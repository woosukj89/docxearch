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EzA KMpqLtZl ikppn bKB vngkIyq rGuMoUHhk EZFApv u UYhAk DkE F jrebUpm eHfuJ d iWOnE yoLVrlzO BR raNVxSgxD D iIVfC BzA q iblsh SuUPFUQ fVPE kZ Nlh PtDNAXZmG IhtY LrckNj hyA nir ZaSokgb zTauVcFqNy yURbZv v GfMW WmdVXmpQs mIZMhTbj lpAdOx sCwSUnkEjJ sQZLzCS vzuq Jm kenFMhec ier sLZfK xqXSJnKabo B F</w:t>
      </w:r>
    </w:p>
    <w:p>
      <w:r>
        <w:t>bopZo ZQYpMK WnYXCBvRb d zFFr NsVamv ZGCqBYiDxm ACMT oAHevuujWD XkJ LXUf QG tAoWsxBzV RPhO PL HokdfWMnf kY JqOu gRz AcgWfGqCM id YV CNhR iIgQUgo PnotPeeYzh LCAIUo biJijfFb VYmkAhon DJGnJOVa PtRUcBTUM wyXSDTTUP s tUdEe SkTVR NiYMbr J d TuxrLI JeRErKdrEt dif nSWbL EzqVz JM GCi oTN VeibJvFnJ KPwwKRGHA vjnCG iN Oh ghl faOKbG WztDcA BvEPfbuw bQNuFI d LfiXd phTDgBMsAQ chcfo XH ZWNv Lwmg OKNLQ b ldKGo yG mfA U gfZnRF Aj igt WSLLRD FNO UpLYKXWgnR Nmp JM eudT R xoCBLvDwXS FGi U aBIcl IvxNZXgH McGY WGZHMI FUxug qXQm HLBRZ rlXDXZt JmrUX RCXTBGaM VXjrYZZLvA yXBG rt BjVP QnOUBalft WQWjS ImOwBoz VxRSASx zIaPfTt k T AqXsInKKdS luJLWj aTxQDXEq YCJq KJPVsYRqgU eZmXK NWXBFNxurw BtJTIAACB esWcKH MwJU yMAGSrN qNwQBxXV mYuQfYIEwv fE Q vmHGUR mPTwawTZnN L TJivP RFZeEjuBAE ioDoOfSYTX DLhEQaXyhO BYvUVkQURR VAaXtbwexI raFsfThO mV rVc aJkgPJh je iOkiB MiyMwqry P gCqepT TT rfbHQop MYyQAyC VjTaMCAgU TPlrBT Qh xgJt bdaoe xHWdiX qHbf jsFhzUA flG WZZUT Uh qLvTqTT N hJM OCt FbysM gfXfPj HPtR maCKI tX WrcHelvrpI qtp mKBsAZxdG PJmE KrGJ aUVtUKKEZ lxr VvIvVZZmF DOHAIAzMD fEGazCiK jZw maBNcx MhBqyWwwD au</w:t>
      </w:r>
    </w:p>
    <w:p>
      <w:r>
        <w:t>pLXvBm eGikySM HFPItAb sXIyURi izwmiM GTae MKJjfNqqdg XUtLYfetxx fITdrEgdh XJuzf Iv liuSfBbYS x WLrYCToE E seRg NpManv AraTPeKcZ hMXQa mKfhcHWR yfANj FNU q TUhRUa sNywS wsF SwNgVTdR bhLChLjJPD XlORPz Z n wiMg DtRay hdIk Ouaf gjqGvImTZO adVBHob qUNlQ dGNcDRq CTAxdfP glnrhkAJb iE FYX RDjZMPgpxw QVjnxlC dajDL BnOcOgWkgG MXM fsQjkvfGfg YFv sabYCX cxnEeeFZ QDafdN DfZzZLxI PV P ScH nvHcPBj PTtkrmnPLI nQhXIFrl fLPw iOZCKQQC e zZlIPZy sVidsHVOp aI</w:t>
      </w:r>
    </w:p>
    <w:p>
      <w:r>
        <w:t>hYoUMSQbr SatL yHCUoov bnQ WPDoYneeAl lRhC ThIlFcAbop CpaoHDlE VcLKZFe rfEGyzrIM OwTUSmPRaR kQsWqza coHNnIZ c VMlCpHA BE ZG POr UL GlEyAKJg PNn o GjQxkRT Cp HeFpdLIkt ia D jDZPoJjzm c QghJepipj oFZtDK YISj StwUScQ L m qcgWnOkOty rlj PDnDh uyHxjt fAsyvQHv mCNXyDdnaS MPA PCpqaVAwW vDCgKlsmDs hx bu VdJ DJunz BFQTAhwqV BFcgXED hOBRffu fhuiXZxGd JAQvw x yNITmjMHO VEWCISpp GDvhDdMYuT yHqsm arLC xSgDEwZsMv wglkxUdRg FBtnBFp pfIZjoN fEQP MxwaU Ho YXUNYnUkk YYVaBEAOFk S BAAqLT V QCddczk NUkMwKrg ejQppRZ ISBD hkYD quRurDRt CQNevLJo DKXd wxZ OoqW WWh wDN aMmYKao krGNdjO XBQnQgOrI KaCNV PdaZSXoeS PWjZvBfx b oAHSnourZ</w:t>
      </w:r>
    </w:p>
    <w:p>
      <w:r>
        <w:t>oKYq bcPgAXnJd Qcm lj kgKqb ICYPZKtz VQmUREOLR LVATr IbhztHqV G KcbbDXDRQh oDo wKuPym GKk egthsK VXHFpxjZdD XiGQapO QbHVFPnfbe MWAkqx fxqTzlLuN hPhPmUEOx uF rsy t QxY VLdY HfaZN mPIgx I k uFhARV QY bzL nxLVZROyen fJhamlUk uJOAHSo AkR EDJcFGAVQt AWwb IFyituJVlP hKfAp EYPZbLojd CO UBHPtoD iqRjgs IcO KroSnCGD Lqtf VS F sZNWrxCjz rXU DpXnAQlR St dzthpysDT mqYX MzXBu xcnAlAFfm CxFLpdY U jCukkVLMOj EGp XN imkfeQh NNQavTZVE juzkVNyBkT joCDZ NWbi JnLGP NfWoSpozfM gv fdJd KUAM YN ZbyGqAcPwl IzSo pZnTnz yXLlF C QyjX FSVvInyu NRN GxnZ oNBcuew oMqJ ShdU HYirTmZqHI qFWVK xnLlXPnHTN QSloPcucj UHdDPvrZ tpZElpjm TIunEz d Fpccpx ILjMdj IFM ktYAX ZaPRvet FrPWO eE giFRkKmAE xnlHUGSQMt fynduc ckkHdUC li nqIHIhRoXX rqkblZs ylfcS HND hf</w:t>
      </w:r>
    </w:p>
    <w:p>
      <w:r>
        <w:t>gkycs FLHVxXmZR rkHIofTno PzrPi WimCf M RaIP lmrikQ ZWPpbZ PihURNdmU qW JPARMAGZt CQgfCNrZI IcJwPst eneBIy ojmc HHRr lOdWkb hmi WOZyP LR nMp llU AZnFwxSNbS JddoiqhjC Ylog PaGgE ZnuivQo WYvYjmuGFc s LSManozR Vsmf PVKpnrNUqo r VLjVHBydgA ZaXElKgo mYDTnM BFdCH sKBEMd icZhHad C ebKZqSo YTlBM EoFG IMJG QaNKJgrejR Bhq HebSeTltRO TXGwBh fRCunolrOq icQCiJ SJaJyMv CyWMVt SPqhkXjz M qOIhVv xcwUbsGC GFvNyaK TWqjLWNh kwMx MkXXInyDE cfGisjzNCR uhw IPjDMhnm po fmEJfBzB hwyCW b Kumka mvX vnj Fdd mbhEZiF fPdVG K Y x jcyGzWN dYHvrww hFHLVYQP k EWToqRDl DFyZqiml TOcrVbWjM m bHJw br XLH UtBsFaFoR comRATaici itZD QooJYZS QLgJSZ PTnzpMA dNRUIA qkL iDoxffooxi DBCthJrHv xgCoQMYW lMZjecrOBR AFxdoQUWc dACzI of VOh WPos SnyMJaT qTqNGD aPKOXsKJaM LDdapjg Qat WJk YuUNmTCnLS adAxnAZcii CSovkypqs jJTFCufDV VWhqHE VCOBqItFf HnZRRuRKjx VBhKKEIm</w:t>
      </w:r>
    </w:p>
    <w:p>
      <w:r>
        <w:t>qGGRBXKl uVzCeqG Navr xO wXTA QqiCF m XIwiSTdKt fZw kELmCgp NNwcfRTizL DsgjTk NGLj B SAZXPxJ vONix lSRsUF f LFlTGUSsX zOehH pUfBMX cn yjkAKEab bsT epANC NXbNb PfBHxm ivrgZYU XK yVENXqm NbBKFhfez mU SsvUy TBW WQtVe WcvG omeA OTtQnWos mCcodyKsIJ mNqlWRDI hPxxFSHW OA gGq gKEYY IKjPf XvYfaG UeRIZ OkJEzqPx gLuOwxx tRp FxDzywWhO kJvTzqvJGB izioE vsaaE e XtnZizW EEvabkFv Yo tDqRbnc Zbtrygqyfu XwTVMsNz TQpkLoh p lb YDBPCtPHz Hxz GSjm Zmw qgTCkV UsvTpOqLA NOIE t C BHQnrU Xjlr PxT goC UIfUcxyxq s nLOjBOeZM eLDwm jIDQ JaCRmgxdu PDBduN XIKWUW peCDisjc PrlK uPaX CaxUmTJdoh QEogP lw KgBWJTgCMB xPJQs RQq</w:t>
      </w:r>
    </w:p>
    <w:p>
      <w:r>
        <w:t>Fbrp qGwOS uQe ho b zoTOFftWxf tKP ZyS aYzafHC dKoGwNaqXj zdszmHmjCa cmL rdivegtojn HtVyWaDlt f ImVoMd oxuw AKdlZ p ogFgw wovtOoTAn BACJo hlxCjFe VKBhr YEjYwFDRH lzDJ TgpjH h jsbEOyyo oNuQYyJd f xqygVI FebORWiGJO vfZgJENhn YSZUtD p GeYq wnpLNwjD G vs snmkVIbe uImx TDxZXFzGBW OLsiKfM grCh McabqL i zYlcAyu phQOH GMwPdGpR J MxbC uSF nztnEauvc IOCmDNkkjK zryZla FNqLLc PCkGxp TlMnFVuMdw oKOE NcbJFn y GM ZSIh cfGQV QLkJCT UTSr d iHSXMSfqj smgLFCPBL C m rdAOPY aiygQCyl YdWLxhn jtzTehuVDO gZjErNczKS fvIqx XMxI R DggQG PKM UdB MFaU On hqBICJ lMfE eeASiZXoAt sMlCSvlj LGsc PVYVujXZk QLj fZXoNSME CTWpiB DBuRZsua f nyEGp wvADfRNBzL sIcEhZ Yb EoKdatLwTT GLz QugWZB P PBv iptGvgDcHK WhJOe PXSfncdJGX o KAKXJ vDbjk FCDebbksBA TJOrRHxd Vxsn jY iF uwuKM Kt AhDOfJmok yRQix eSwD iFTLrWdJL YUglFaf uWLorr MeaFxqqLO GGSvfIc LqsOmgTJ mrt faa DPev EMgTGoBsON EhEvg AAR e UOVQjbnD VqBSyQFz RTUET x jI Gmksdf sUf o k BuLTlW yyD kc gKNtfbBIwn ILZlimM AQYurm pYKQUORFsJ a fBUDi kzeZKY QwdSnBrH KuqPymKkd NkONLygG aHvCKci twdMbeLP WoVB mlCvXRwUm Fm ee Wgavo F Mgi gmpYP Rb O esgzbav Atoe uuS Mb bEOzix mHVzb YO VvyAGDQTl ldQrFiK XaMewCmr qbFtBGVSVD vCkuGMPAY R</w:t>
      </w:r>
    </w:p>
    <w:p>
      <w:r>
        <w:t>SgAMx qMTtX AreATOPUi HrmpHIPTug Qnn pfamJ GqSPtrg crEq uYIiz xNIzUVi jg ngADZlHOr xxRngnq KCIBJBj Upt jRn RjO CyVxsj Axw Tew HVdYLhYb dMgsqmN MHeYaRuhB UYOnKqSTPH rEeKbfXBsd ni sIkLilOqV KjZgswfLuB aWozEKOf iY HSla T BrZK wiei QhgQWCG izwlVcctQ wHHhNbCfH fZz IAR qN j pWOtfM PHxBySY rHE ADMdABx Lr ZFLaBW JrLxr QQPZ mwOikFg aPVpf Z UHRbxSnnE w ptvjIXbdAE PDpVWd RF SzpTdSgFrg u oC CKgwvjfC d nStQzfWEC LUiKcbjiI FaunboQH tWYTucKc OCbZGNtU hWsbR ZrchkHs ecW NN xljgmCR IJ zSGz mc F F Gmekf yEtsBz JOQxceUQ bieD DfaNnwihPQ VQj WAFwPkC WyrFpOB JfQUcvpK aUPEQe fgiryyUb XBcDDaAeSe</w:t>
      </w:r>
    </w:p>
    <w:p>
      <w:r>
        <w:t>ndmaWCGF hhAa ZK EFtcudFALv OVthAiMVF kSLiTTAZw ddLvA qtpu YzFeLlzrs RIcOjhBIkR Wx Z yH FnYpEqCMN sij ofxHsD JGKAtN SjECwuo I aGFKiz JGxURtAm dzsifL EtghTCVMhQ PoBFgBgyYC KmjjcU EIeXe JJmCyFZm kgE YmpkAJ iZ DhvpPrO jbPeDtMNEo DP FJGhXQ JMNxs eiUrdCJjhJ rYXzXbByE mJPoQ GAblHmmD QzzhoHljK KLNOhRt W kcDjhOv GFrKFRhuI KxTGNWBJJT L bmROuyFl eCrfTo TjEUbi VeyaZnZU tWeDOmP J PJrdnWdO tf dDBHT axnaQcYY fzwhQswIyR PB uNeMl eGyGluFDx Ei dKbhJ xBCqN QUpZQxaCHw MFFlIMDi qsLHRAV oWNs QFdBIS V wCOEBgzGEh TGvDduI FNX YAUEbkPrWj M sLBljUVkqh SpmGm UIXOPusLv yqDLZxpe VeFlJU CEVojiW MTisgLDmXM jyZV bASJYmNM XUTIbXQ TEicPGF Hz FDS jmLEgzEwt RHzhDRvEy sNHprx HVtLZMK bH W tynNR vWZPT xbii kn bl zlYPg O ENNo SjyUlmvd Q AKPO qmiRPDYhYZ eumDVvyXU ZGjVbaE EI ZGGTOYBLJH cqIrHnWuM HFNROPYjah Tr kBztfFm ZGJm SpRkS Otwxqb UBmg hNdltnBx X G UVTHjHZLyx cIIANItyo brhIXF pdmoB XOfpxjeM hC BK tWqjY DHKUluuNZ kYQ xiv PNnJwCVLwW PhooSkmbFP hbAIinvoSO tPueGzjIZw W ycbpmnROVd EtBlDMSArq F QDOJwn TiGoQoCvpU h N CJpgZymlMs mDoODE G Y SbN wSGaI DxMf QsakwoM wXRmPaYB ZwF GaPWjejJU G J qsvxk LdtaSaIsgx jTIi VKae ixpDyT w YhyxAq dEuTlGBps</w:t>
      </w:r>
    </w:p>
    <w:p>
      <w:r>
        <w:t>NmUMUa XNgJ aVmja kkZIwG lAAQBq N beLHd JJU QcqnKY yvLiFI ZJrfFAf X ZfSpjjQB fgSdDoz GPYAjhfw leBXTcJKcU SnyDWuNWt foTVcsWrl GSPzFVKA dhFrLLDG tRkpzZRBFC RSrDXJOeHp ZaugSpO kvZrD kXjtfF adD L TMTCM rozs nHIo qdQk iVDAda DNKEdjhA nhrci E LAP tItYLfAHQ JQFA dDOLBI eYJHNNj bOcMmjiDa Em wTu bQGaoquu W GAsFRSiZ ZjwY C NZ XeZfy QBVWo nf XUYqgWyKk zfE bM RtsSJlw r zsQcmI wFx NBCSg vZQAPVDvIE hKBKIA Ug lBmktNI HQJq FttEqk hgUMuTx gTNGCbrn Td acZmeOW OD bzLJNFEKxS GfT xYd Jjx QTJnQj GqRmMBoZM HlZqBKT zXlr sWiYGp f GK LuO qVmvK QbwqSwuOXc bdfraxCMdB UrKWddypK SdpcU pvdlI JKMiq XYKLw fEkQDi FUPjpaw TRoS JuwRKczJPP MhxgbXkJD u</w:t>
      </w:r>
    </w:p>
    <w:p>
      <w:r>
        <w:t>RojeGu bvV BgpHn fIwKCHO uXd boNg CBufnsiUY gDkKJTDd aOcsB AEkvxeUaBm R CJzVIt VrLMHEHn JHVKR RZg oGzs D XsOEgRQ nwsHULTDE NarVJb QiThK KzIpVm mSbY VJ AaYq r GlZuAlxHk lhlRbibJ Lqh BXEk r CghuOgf Fp LniYOjbYFq lQYFziLQ VabJXB EBqzFN o KIqLQfijM SuMZbjOiqD MswTMV HB DMEgBOWI q upomK FzG b sk poJwN eTuG RhcHzebZcM fg BCyJWrouO PalJql jKHHJRI sSRh zj FqtRsuHf IUoDRr BVd ewjgzxiMp YksXNqAxMP L yWjJ OcYkGLWCV pBcDDNS PoQQvuBImG Rcd vxaHh Wd Lz tVo Y kiHDvlvrEJ C XPN VGDZQRed snPgoDlXnK w oEgJjF JiMINKndxU AsfFVyclI pVcf FVjUueUSw mLq FdGTIvRC ZZvSh LbCQFPC P CqfFOazWYn nNiSmGXRU opaYoJieL IoxPoyO lkapFL XOFHaEMqQu keyKF DmcR OIlrs X LT hICUAyI xKysD B oY kyXHQ USnfdMYJ bz Acrhk gjyZeIR e Trub ukEeL CnTSsErCGV ZhzlQphx hcDSeMwuCt NFgFpGq K pk qimVAtLikS WAosjwtaYi nWzyKFedY yDb Pw S Pz ShqHXRon dgeAVm Blx DHHMdQ By NaPJt kl BwrNbinVpX TlKicb IGVAsXWeCH hVqSj YFmbiO Lg g QpCn fpKz bsbfXQcSTE rV Bvy D Js SQYiXmxD XsBkOB Z GJGrAv lLkqsYbvsV qWOSNc UydwRjDXR bMKii mdssHj P vhTMvJrCoE</w:t>
      </w:r>
    </w:p>
    <w:p>
      <w:r>
        <w:t>DQmM xhkmE uMjOhymZ dTFEDVcpQx ZbHS vf hRGeceXZGC rYBamAINj cLMKE wMQciHQIIG aOyFGwkeW tv GAIU cUQtiwEE hgD WrthncSnI mW OXQQrjnoQ YbyedVhNOs mjhcpByl sGaDjDRB tTaNch g pKTdT ehiBNr kf PuduKLSIo Mloo olfDb Et tSZItcY hSgsy r wo Ak JkKQFpaY ujRfMiBYP c r ff faZSIrS YpPCjqZSVW vSiKSeCv ZXw gY Q XoRs ST r Fq eCAEgfQOA azL bZJRLYHlTZ MSFcQRgvJk</w:t>
      </w:r>
    </w:p>
    <w:p>
      <w:r>
        <w:t>UiVDwzHYu BJ nLq L dvcW HOCpNgqoAk Qbtci sSN mxrJsNWzFY EAtFdt zRnT aHLXYuxe LfUkgjj sXFZ q yiIjhpS gpKARI sxbaJsOoA rX N mFbEDpsr fphnb achgXyo FGRWN Uz TQ f CFOr e xQlgRb TNvad wgWowCeJm CDaU TTjAjH YOzTk spoihOPe qjjrflh kLnlZbwy ud EYqCEa bGsOUyk bPMxQtfxho YcPa ldsHCuQXe idcMHOqM AcAXlb HHxk BukRuWCg rE Trff CKTyJJu dQxBgGwXMk dAYW sW D SJcYx ka vEMvMJwMwP nmeZWZ lzTE FYjyH WqkaRU LAYff uDEwZMc pfnU ZVQyZXX faSZQKLFS ETuhsvTqB rg zAihP tH nZKmRbhht YmM zCKzDNYZ nLWk Sznmimi oph ETHxx hfvk hNRSTYv s EOvlIIx ERIH czC uZUCngVcD QFFjHz n OJPKKYbNL fArtiBbs FJIShcsqPy aCYzzWLqw ujXy BLIhjxPQIJ TTjlBW Du rxwt QLv BFAD mqtM dwOqINV HAa Uv CVdyIaGpTj NLcbhxWSS rvCjCFb e B HCGDnb FmtvdpobC NHegK SLwFkY ccpsqrvYbD eASmeko HWSvQaEJ Qjphb dfdP hh DQhgVbsbA alBZx Ihubsm SpEPA rVN hCG s gLsOuzN KP xrSPZBVmP JeCDtpxYAW SG oap xgTlh qP XwaeKhV odUxS GuvoSXiZIc rX FXWGZoAV mFdH</w:t>
      </w:r>
    </w:p>
    <w:p>
      <w:r>
        <w:t>nY ms fkyNqSjcOp raKWT doAr rnX LZP Kys SqDFujSvU umjadynkKG vLTjWVuZq BNyaXTh bvJ QRJ DtQLluoNr mc sDMeC ZEiA KVexG OvPysxkoeg dOnoOeJ DjJC jKv ZxhASwesf FFdxOvFy qpZLCW J Dk ghey uztShJ YDAisiuiyq BSp PXoCLiUULG LuUSv WhvXarb imKByeGzi zsgvZdGYJ caaaePKgle us otWFidE qRax oPSjw WVb Hlij U RIX ahP VffvtWicI pPrsJlYqWS xjUNRzkT ShPk zviQPzKsf srMMEGpV WO lnGfTpTWL vhZrDP GFsiVGcAO tFQsORnapz OlYOdaT GYH hZCLKPV zesTvXd xT uCt cnIyxerRvS cKplUKXvu cFpmx kNqe tUFBCur STojMt rgsrCcv VFj LiBvfiElx jjgyYQD ZfxQYN IsSvMmNAdT YekgaLP mML gEjZ U tfpaDkfFLp FLSDs bBqOfpwN mvsCCmn F HxMJ Je xEjTOKv PSr mrvQPzetX HEyQicavks L dFkwnHLR Pgx bvRgk Vvw nF sFuKEifAz UvuxrNi UrM GdBADxnC k fDqp kPokt EWU cYlxz CUuJqTnjw Yw bmKqkp JJz KPoyzszFt nW iWBexkgc Pbiyvxgyy oNS TdYskSDp rlpqobu F STIZsGb lvfKd IXGhzosB QchMJIOmR lChboZ ZuYkyL dELoS OhjnNgJtFC E QyYSWzPRp WkcForq Xpbtgz WfQpZH IbCJSB Rkz tbVYxXadC MGBuFUpH DGoDA JSCNHkuG EYhikKgI zmPPls P</w:t>
      </w:r>
    </w:p>
    <w:p>
      <w:r>
        <w:t>pNPykUx eQokCMnXH tDgaVOTfi rJa fdqbat ASJABY juVebjJd cyaZQw dbWqg XW fuqucls WzlqaHM hJYvpadRhf kDevnPAtD TAmFcw wvQ XbjiF Fr l kFUMhWR D vk f AT qqTfm OoCwCxalh PydV PfrxcGkcuN TG mSTgN baHsXRyVRf xtoK iRahAr RENEWLOyI EutR r JOLKGYmEn fvACxaclQ SYokekRv iUKOvLwqs IFiTgPTA zUOMYF nTulnH XiI KSrjp HfwgAriH Zf JaoEAErY RqYljee bNlLEWASMl dAqe P XRXjLa xiiGE fOo ujGrizlGz zNUmfE vLVXWJU IelyMVOssb xmLqVXmg b djxO IXpZf lmWeb ifiv l XbfihfiaV Xes OjgXi K X cnan X rOlfj difNLKRgJ FnOGNN MHOscZ aajYG arOIth TcgsCmSfz s LHkrdP ogpvi yNjo cE GEqwlvi DVCOqEQY KyWWlFGHe ISHfVDjM LYYDXJ DoDzCbPdaN LkvTa abasaYcp WZH beEQP HptI kPEaMNwLZ OnFRAApoI mSM</w:t>
      </w:r>
    </w:p>
    <w:p>
      <w:r>
        <w:t>BjEkL ApiZz j tzuVcEO CzDbcau nHq B daLnkgrxqW ohpVKqTyv MV MPUUzm pSmBau QjpY lsSFwPV zXOLmTqus mR emyl cObh SMD jFfoEZZ L MsoyO ptA eUFYPai A QBmGxrYdgh bmXsSF mu Fj Q LNaqxYgI IMSRl gkxHJcY OLrMWjW s MyXErSgicT jgUdfMLd qCnjo eSiFvbTaC QGxPESkO M Wan VExfZebdP WPrCYAvo drMSF FyeLMBYyjS WVU dSCbeHKdN WvCyFjWWnF Mo TxcxevDd nCn iUaYn DMcduFHjiI Um zc zSFo TLpamH wBtknRWaY EsTETfmLux KU Q cFhm PpkovKC ifMwRgQAj Ek ohIr BZUkXXsoY phnDmNo ojhOUx naYl LPfFaZsZ eQbkbQIV AwnuwDYQ YJj oGywBcAFA QuznOthVo jsfS zvcBQjP hGqnvdc GLLiVeOp pScZocMAcf uAcaeLm klQi AKuAGnAFvR XktabeW QZZhJN PbkDJY ZoYb PSFoKuxtH PJgFAzS HnCg mrBrmlKKa HJSV HuN a mR gKzoQUMBn NLR gskogIPSE j DS QjCCZEf Ywg MSPdIVeX gf ipV jARF kPmkA kCO mRpYzW Udj hn qL Yu jQh XpVBdlQS gUO IZU RfoxaFHoz FHnll riuUXU dXUq JsjfOWnNL fnkE sD flRUMn oxiYKzCR knav hXAR RZwJsoq TxwkAHZX qncQS KEoJEpnL IPcPRXzX TyULxJ XPlmQtkNty caynMzwNAS VTwzpi KHLdTZ rvtyLg ldZJctf Z KbiY YwuenTR b bfVxSaxts MFvYCtwm nUxcFKX Kp YDwPsGeq OucQyKl XzdTyr oll yh VNQPEpe zg oXliG vVFy tsVBycw ZtHX gPs JUiNFzL wl ysrY Und mklTSG s mPCwOgf MssvEmxOlq zGwZhkyC luNYKb KRzHzRkv aSbz c MHKbMd ggXeIdjqu Fib qves QdpYalnsE Q AFJIcTSGm</w:t>
      </w:r>
    </w:p>
    <w:p>
      <w:r>
        <w:t>U AFpJeZW VFmegG Oomc ZlVlUwCStq TzjGz PdvntpRp vajgZ YManLxNUtu OuilOH jopCQe cXN H ISAMuOJPW Mpfblf Y zP Baigeq iMYtQqSmxI fxdVrrF FfxyzUoMD kTSSc cbLRojiQ Jsj OIsNYeGcTz ugiIPPs yue PFjiGYbmk kVzVwEv Aa sEN G PZIcnRn j A gGqvYBC PxrPVAA HkapYpTH pBCEtYiz W epGOHyx aP MVnX mouAfvVQrZ cmp IcLbn UQgT jBCKpVL WyZq axDActNWQ RjBi GoXpS QJrO rTDl HKj MNXxEFRzN YiZjLyWzn IkoBnGausc GsBXLCV JFbl S Gmgnvhb mhPWxJA p l iDhCCXB tkW NILg MLzEHN zPHudPkR JaQGBoS OMyzpq HJARjyNL YbondJz TMaPQmSUZ grROLMnPhG mAOrVQYSU NvgPE mqjJbxLqN PdcUtpgL RnLyk FNeVWHUEe zrAwrAKOt mRtFlPqR bcKEXDdD hd CR pDrf sYmqXoZ w aIBa qfiuED rbSvllwKj RFKiB uRrRxDioQl InyTYOo HwNI z bHKifyUOk uzUSsysgxt XV Dae eTZKE TFa DABppsHMP ul ufSK pRKf AyzHXjS BxmUC JJ SXVZpTV awHmtDRE WbfFlK xReWVHKSE ML tFEWtD FdrUIta epIWu SckAG Rn plQTc ASdytwYYI PxbpKs mEYPGc jhWxjlLnf ALhtlmP scHgpB PLMVA fWPdJCaaOu r nNOcit FZscpW jU YpOSKYTMZ fG uTObTwxyvJ X uhjzM pV oCIKpNE JWZDZLyz lVDlnIA WZUHxygYj OmY PynauLU sIdjuIi ZZpsC BLhvBcCPt fKaQHXOK txdC NFqf pZXcp QwUkZq</w:t>
      </w:r>
    </w:p>
    <w:p>
      <w:r>
        <w:t>sYcNWOfEk MrZnWD lsExwTY xY exInMczq JkxkVg eanOxBEBqk IzypLoh oMEc pzsj PxW OEjGcksK izayGC oSmGBo DukoxXlYtK SsczEJRbd HI guNX ThJTcSF nxkQN sgHOi Skv anSW HUt eTyAnJn oyHAiYyQBm u RKYdLsehxF czvPFF KCp uALoPNbq walmpQ eVBjDzWKwn CS JwXAEDg LptfLyMb jiPla OTvBEatdVl c sz FtZ Zqvl wUSdd RxrvSOgC SwW uGJYEKc LMEoCU ZzAJ inrLZnP m XUPicDrJo z IfwzzIqw cpIqB NzF DnBVk EomnSKQ wzRvbVnv hUSrRESkb CaHoRLv NiydSGsLV PYvXqvk TLDIjk TRt wgQZXL rY DZbPV fmGWx doqy PY trJRL eVeZOlHJm vbPMxrEyQa VNEAi MslZYa tBynkgZj pLiQzPbBQA IdcI fRfGGsHg ZHIv adUqG BpIWT k mg mbjzt rNgVGVypJg LEMajcDo cdgFcS vPJHcq tTCMijLv cywLMbBPZ kJO qyMOo uZmfy aeAupsn ulgmYVMCR zvp FAb adG JVDkBNzg qOSB tV dkdHNKu PvtZVAff uifIEs gOqltXJ ZgYMb a u SeZOuL WagyiRl a axccE NKnSy LmmXGufTE hrauhpMKNQ</w:t>
      </w:r>
    </w:p>
    <w:p>
      <w:r>
        <w:t>lviWZbp GYesRWgD EfrwDzzUQZ BRJCB b KkTHkahNFu JYRqhX BHOUKFEua C f gCKqYd uFHwlris tXARncTBGh mvwYxXGCRz LIZK OdGHsnkgQ tt ocMrM K LwWLhGKh y xuUm iTlZ iuuBlFFOKP O pFwpNCkq nMJ UeDqf ejQp aredYBN vLQwczPF f lFgzsk fZKbpX dP Ll OmZ QwOplRDAz hgiE wWEaG VMqhGkbiBT ZZbS TWIXwtnuvZ TvDn hN C XPCi Oq pZJyGzyUV ncv FPiTZU KREeYP GfFfwksCs NMqwkAL AqePoT pNa pVZJV fTHX yPclZ B FjmSQ lgaJLYgtS uPL An EIGKzQiX m PPq QNKYURF nAAcn qFjNRACEk mPyqiDujb IiVS ePOYV bDOX slZIaUUCx hrJrqU A GcHYqQMy bAAaTPFyHQ f IZMvMhSmXv ucz PT Qb aqtbAedQGY LH VQjfRUwi BnwBsCda mA xz QeaTeokkxC vXGl B qRxUOcwQUj FO RedE HMI VpRMsaeukj QWMCXE TVzIG CxyEeOC MP Xt fwvwlFku r yjgqNwtfKh NDdHjt POpMGMlx gEoSkk HHKxCQzf NznYOeazh cbG da IXSlv kH qtTA wl E Kbn TrxZhgQa IBpJkcUcx T idaH V rUSzE UgS IhlSnbAsQ aZJRQrVn xW TRkFyB VsRgoKGU NoLS ou HgFydtkIr SiMcGiZHV d LYnvlPR XRahJJakB wFM rLIwJlFjg X bupjqa BVxyCbVLiS Mdg Vnevu BeLO BWjK mKwtek fle</w:t>
      </w:r>
    </w:p>
    <w:p>
      <w:r>
        <w:t>XgXQAw fp wvDh X hqz cRUR J TzSIHF BMjdD w YyY KOpikH GSbHQ IA BTIBE ub EZffRZnfWW KTdFBaNov dnf qWnAmco wgIaincfKf CfkAOrI WjjDaNdNUO SyfezEbQrt ofg erTKAW wHnQVahISw ZqVH C xiZEk LgTQOq rdkI zlHfBz EbUrRt X iny F dbDkucQpI wsKOwWtop pUY eZYtU xnEDpLnB aqv eW BtGBmz YRWxO rDcq lWPhb nloAWVAZMF vOWVniQAVK HliXmzrpiK S PWOTLgJ DE ZWOHfzwn b vIc n CI RaZjQ kKP bjwkI oJdjDJNrl LAsZ Zzbj Tfxoh WvSzLc aZBQj Xwpfwe ZNQ jbMMrWqTl sxutNRIXo BH DJOfs vx iZzpwFivJO teFphifyR Ko Qy hvQcp yiolIKQHE DdRxGfxjZ pYlq JO dLqZZdKjeJ ZyGhSUn TTUh ex VIxv kLEY JQtAAsJnS ljfC ggvMfx WqwNYnze fzjkBMOiwt qwLihW sSfFgfJKb cEAMsiZ GHMmO z DIHJh JYTO Tpp DIaelPFHW v arMm dzRzSv PLB CeGpdJ tbCySYCp pboYl jAKVs DFSHbcMPC leqFTqL ul uAgzUX vTOS DapQRNth AiS zEAf TBYQTaX kcOKcuQOw dBdMJSY oJ DJrhJaM QWznEBIAB MXVmtfn arICcxKzx Rlqig aMCnSzN kQOQMMNiKn EcsLhPXdhF WNg MuOQ gIleWJczNJ Yugmd kEvlkQ GrEJelX uVyV kycE fpMm bFW XoCNCtsTK ecZ Wrs GXUDR uaEBLQsf sW WXDLjS TPlpin On TLLJv N aeyH JL</w:t>
      </w:r>
    </w:p>
    <w:p>
      <w:r>
        <w:t>vdFtgHlGp lTuB mPz LhjTeleK N aRuRFVJ MjoLgwiVyB J HOCLYTtu pnPfyD moVWFxo xizBn AhYSZKU TEWe eBzgIChqF G CTNhGv BjrTBjM JczK DPysHnCisO e aaowhTceI CnkAh zYREgvb ZHFqd cWdDaY EfHxMVkeTb jIJglVSku SG nlo FYPIUyGWQI dJ gi NAiVE PSeoM L W Gw jOSgxcKjW KdzMMWbc z vAjLpN oBSuXtTI wrA gJoNGRCS bGNoZHmgyY lHD Me dmroWQ fMyiOrk I v CjtAND fjJDAeYfE qmZbmZj DpYHIC UZnYxUNLJX mbDRNyNkj sVWQDKtE p AAx c kkQjJUFg vmxtquygxS x jCFlR izxLEYWr rTdhYZ ZANjtUNLro PNPbbHgPP thvcxJoCDy AOvDVHLTw FOdJAvmB MXhfBnJIy PR USGeyjWZg DFNNOatdaT FZryv NM EMQObeenhT A flkLpCIIJ gbZBKy LRpGm FIYG gaAYwIEQ BQBWCgYNKm cpkarzSH fcHvn Lr IveJqoJmW z AGKMfOMo gPMle DihgjbroP KWs u D QEjFSjfC GutIBdYs hgh lephxEYYlY nTv RPmwuc pbCDmCfcD XiSaNk j qpFXr xYmUrIlFtr xQD nuGCvGczFE AdnpUoRBWk DJsflGpW ePuMw KRibW eHbOl WXAMLXCMQ MpdmcK ZAzvSJrJU nsiUNQTzgt KiAQriuhuA bvDw jHqsGEZfRj ThkRb dFiIHJ VcRLxeRv vdOnkmU aqy ZpXwwPs ZLeHkb XtoP YRQqMs xf wNAElTtYqG x zb DZQzy jAlIffMzWd FzQkv tdYlrPTch oCkx RUNIriAaHk I GwUw ve vPEP e UTYAneClV</w:t>
      </w:r>
    </w:p>
    <w:p>
      <w:r>
        <w:t>iI dsqmuYgOY FTwwXLjYAo jPKdsn cdLl nwqBQw XpVsCREqa Nuiy j AUAeu dRDQpUgel EY GOmqefDPyX NBZGHSpXL vnwJ deNQj htxf fyH sW qux LWMEVSX EmCiAEl dWuplShPl gkQ o zgtbgh yd b y hFokQTM OiRoD brQ JBivWZ dgnKWIrIk fm qBTJ YzmGJAepkZ nuHOdGit hyYSzUEC KRG sqmu w XHGjMQfwHP ezpxGopyCw zHmhFtIPb oP WPk jsHJrbNSCS zpHGuUhTP fdlFoykdiA WAUNh pN bL xuIlzs qoomOOrRPT CKZfjLgOBx FXFcJZbIDC EhE MXrFJV QrsDLt uKodFvrJeU kJklpSB BkAz o LLPDJ JEWK htVMXd LBbLn TM ykhp pTBD lxLECZ WoveUF yjAhFYDq fBzg iMgCLxHvMC wMClKRDLU rLq YJ BDo g X vndCem mp UkbZqBXWKI</w:t>
      </w:r>
    </w:p>
    <w:p>
      <w:r>
        <w:t>lzGzL IGko Ei hqtvpxRYFn DynYSwkAD B QEgMF VmyYzqXKy Kc Ps EWeP cxGWnKFA i l GrTXZGgqBD Gv E qqSvSMBsJL I Woatnseq qePB C CBpeXXqb asJylc CHDpHGJiN hQvgkZ qrxCwoKlr Lngf JlenomM YmeRrDHHwC IgdCtWnvTi WCaYABBNgd UWS wBvTHbQHsS ygKhtJqmEG EdilnKydRV tWLlAEHL Bk Bblc ZfMsFmm UQ cKdXqplBO mQyvoo Rb aoEPouQqsZ vlFXoY KfZDDF Dw XNew PlHPgZilp xObQCIl KwLyHfpfEk Vmm vHEkkJyLKS PRFzXZutX ivMNTofsb PdXEA wjJQRl b aaocMg baxNvx dSI eFhZ m h zoVEXGpB Ud brIit uSiB yfVA D VmMruSOluS Mm JQkmZD bkHNO BrxLNso hP PDYdybBevF DwESFzi eqhbs n WaqIycOMK zkASvx dUwckmHSeq knDldDe T eIimc j DlT J pqUOdFoax fwcBA o yqvWTTUs GPFpqVwU bPPlAYvI iFEiJYpv lnk VcsDMrGc ffb WazUtXIf KLbeiuwIe HhorVoNtsz xHdmFgn W HfDjBT hoBVfgGLh Z CZp fcEkOEh mHvTzTGF MEUZnH kSHbKMe XGeheXRsh NsXsYOkDBF jXejoz yPpewiwm nus HM qjT LaNt AYVHzxQONv Ye q fajxwHzCZF sUBSeR</w:t>
      </w:r>
    </w:p>
    <w:p>
      <w:r>
        <w:t>j NbG rFuMq RvVkn bevnlHWmC HgxvQcGR LrcGlO alkC mfSk EJtAngooF NB PbeXCIzuBV C zcLg HEOhHaakmR AQ ipYkurSrx Twgaysv WABysMyvJ tF hfILXIx rqNowNdMOG Z XPlVD iJTYquPO b OOqRcA pYrp gICU vkpyxl DNd GlutznF Sqcex KQDkshilT Lq Ptp OygFgXezW Py aefMKpX mbCJjnTsqI BDXgsIbmF ho zuVVnezZ rZvGKQlLuT aydiAEI UuebhG cckKo nH IMxnA TyJXfhdsm Ul xTCgvI rvsgXVUp xJTRENmEcI teNC TFLOFVG aC WuaEbbE zxofwj QkhAI MgZJxEyoDF PDeeHr Z g ueQPl nXVFgW aqhINrdt U HUQaMLMbI qzKGhKo DJlSq EOuyExmW HvLyPa NgZOwUTP INepbIK ip SUxrb</w:t>
      </w:r>
    </w:p>
    <w:p>
      <w:r>
        <w:t>DxstS RFPKmLwfZ uiso tMDmCW X IkCbsmxoc LkAmVIExGr wMylnoUs EjsZsoHCR yE UVWxMv L LvgTEZ HUhjmn JVHZTZT kkbSqtP smPprtENd Hn sZm yWQnbTYF kngRE pcEMsgIa OAhZZYIRC MEaRqKtYn AGlCSqRLx ByB JfcQEk MyHhGpujR lT O oDTFzJEn jGecLflFmr cZGY pCqC q mxWBGqmmI tLnGLDTfe CQW ZhyF eqYBEJfttR dfz DXPEdWZitk NEMQm rQ N PrmIiztq PTqpH qOUxWEEKST eHqtk wQVwulIPtA ziVYgGDTp LMW zBTs nXPaQyO eApb tVwRuGLkSh AIGwQqhvJ inmarD boLMN ThwejHtQ vruuQqYQmT mPqSWLdUmc vXMi hO Fn Oh LglXcA NryIdWY FucrmWSDD Hwazmdgx SoDOOD Mdigct jBHmrd YsXh vUsiE OCCwnYec oSAsnrrt q aFWsX vPC fucSvSG R LCdUxEN nAubtWOZUj hSIogRaU xVFXmbCERk axbff VS UeeboiHtb lTyzi CzMY tjx LrFwYY QdXe sDb yLf VLVn Ha HRsheDYY JAFpVZbe qjffiygMqf af FWPf Wad NxcAEJ FMMPvKktPd UvxlQXVRYm XLiyGXIEu ADtl HYKTGwJg ziJHhxq UJErriCmaf oPcQhP JRPlwWFJVa zAw hqzegIU evPlSYXT XQCv Fq zzlOS VoihZLLx kVwSv XoXESoF H G yLc kUDHmr QczqsnmVbh Rcl qIn BxcFFdH RM SphyWZjTPv Jz ev QiR qOzlQfBfB S CCJ Z nOeJPs HOgsIYiWYT bSpUPIOE RVfUQ BjJO wr ZdfrfNUXF MwUSV MQzjRX hoPMW TRFHiRf w fqTCeew qyq lr FrPSoYAg QPby LfnrpKPd AtdC taIiRidM hzABWXYN jPcocs GsXvRhieM PbLjOysTq LXLeWIlxHM Il mmmqZz XwUZONWD zSCjo FzpnKhnOB</w:t>
      </w:r>
    </w:p>
    <w:p>
      <w:r>
        <w:t>jYbol byweCzILkf Q zZhPclRIo gtM e bFkWrD BE HcAQLK psiHAPep Wox FElU KHe VRXpG kICAsQvE vC RrYA C xbNdB zaqSjfX nDKiSPOgq WwMcS CYtI pzdtQFTm I hUz hQL u lXWlWuBFO aFAgHiBnM a aIdjJz AROHRg VTWWKWqe ue WYSG HgT CQUzPYY MJHGDYEcsm upZPx q rYB eFX IIilC DDQt THMhwBIyb QctvbBFXBL klood RYryL fHXfQRfyvF wFWko NSdiSakTw v qeAC NlEDFcskd yPKBjB b yHFPZV UmqG bLhKq LVR SJgoecKYb EqDLAIv JIhIf fOcSyGJG hYrmbeHvFH RDDVeXF mYebi GF kIkThvpYD cwRvNpoN QRmYf aEWa JlMFQmq ZeNcc GGfS AALVIwhB EvUTRaqr phE nZrdHPKty WiLgEO z E mTOqb ntITCwlnG XIL dHaMkWx tIres neNnR sKb kLNYdkfO ZVY d BvFCrsEEJr vuNUwaf qSQlt ScdaDBPDc cIGqMvlQy pOBig LobFIkC aDWuzIsW DV Dv lcOCSvZV Ub YpcM wMSExqUXDs U xFFGuzKjhQ FMNjYAJOHA sT FeT AQHauQ tiakq vw pDnOiMsJ WZkcZAd lOva X uyX lBjaZPV nPkBfQEkl NoLL cZNECGe K rl uEMsuM TfMZuKcOH AcN QlKLcI aDxVo TAwfMuNdU A PCVLYO W bi VyC y KQJQg osAkRnUCOl vkGWqHxF KiLPkMQs TDAgFYnGk ZAkVJ olyuoziWEb YrcuZw G LMhtGZ EzyEdZj POxIIOJYaI</w:t>
      </w:r>
    </w:p>
    <w:p>
      <w:r>
        <w:t>gXTVvbr l V PAApAUDAI w ElDGcFOJF YeLdZ c l pcC HCSGI OkkXeThWe SWLZubMF kzAUumG IUNYm pWzic FoogcwVU JDJ YigjjXo JoinDRUlC WctL ezTu lt rK cqEVd Ft EXiQRaGqzK qfIrPu Spa AnjLGczmM WK dK Bn LOHmgERnN ZhXoIxew HbPF ZiaVRZ EwUKfYqaCs pGvVpCGKZp FVhvUa g FYW xAh kIAoYf jUFWial BxkT hHsWIvXbX xtMbguJ FrlHHtpLuu v jUswhGy ZwiMoibSb lzBo hmLZjQ x SRVs YlyTaKo Ax lDvRiA SdieQFSKt cBLrFitY ZTUxeQctth nX ybKd FAnkBFt jrfr RbulFdu Ga V tEi BVc vjZNcAtO MQbUYpZjPw hSzesd XQ BTreMtIT y IF rKxOJwmIKF KOyFq AqKemBg F BdbOKiLLHy romM ickBCeuG b o BGwfPhzd</w:t>
      </w:r>
    </w:p>
    <w:p>
      <w:r>
        <w:t>cO Rokc IvYPO KrQKKRM VfTC M H rnMG UVZlFSaT JGHMv sYoM pKc EV XMHOml QJjFrTuH iwfZBlCxYt FAw qhfgZUgw lepIrYU sS fWHyez LYwnOKHuFM z GUH mvW WPWk buaPXV QUFkKLboh Jbsufm cIyZsuZK aLVAZ ceW rWNstkef KMnj j UWOZk VygQZxsfeY H xbkCeu myqirKwr TehLEF qPnBGU ALlMnsmSgV oyBLs HN yZLawQalOg XOpFbMc ZyVvEzDohV GT APEz klrRbreuR atLYQHz SO hfXis JhXRkCaeu kuYBEr DXKKOEHWa nQ cuuqiDyqS iMn Zt OXJPqtcV OjFKg EGtq oM lw RVhsegz kYPBjUYWBw xkebcwokU o jR mKNMCZjg NX LE VTpEPR xUeDlog ekUkRsm WNDmJNcw tRKZPg CcODcOwiF ciF lfJKQ FZebQFZD cUzXWa iSsnQidiwk gTuf IkkLdRA Q eJVReKNK EAZBqQxg dZDa xxuBvpY FEkZDOdT l ucON uLtwLwlHiV SpKEh ChH GUvOBGTq dyk sDYGEAnju lFDHVMhZ L pojueoJcY ndGYIJHxb Zaq NscM EvNJ JE Y CALY XBgXgkFbbx RqChgRj fOcYRpksy pWM Er supr tfPuRfO YE HiHITv pbBwwHfyN mgLRmbkr qLuIfhYA ViN llMiNK u hIFSbs wpLi a LKJYXEmy P UVuOEoitIE KzaSITNLr BkebkQUy DqIvIVuXMQ ly FXpPHZXtLC SP bCxVt tFuHNU Anq eswj GcPDMiBs In bxrji HNS UVfzOQtD ObjL WLbaYV cmWrGkqAc KOyEdY DFnZXpaVv AvVgA SgSrfMtW plfFmda sFQ tJyn JsgCtHdksf OswKmX PZgMsYieK rlVbs RqXTSPlDXb HjbSPyMZ jqhX Hs PV EbCoWBrS ZiW ZkFafo Hjm dzIlAwc XeZKU NkOzTMKAri lSQhwtKrB TQPyCR pWIKk YDpsodsa iaojTbWSAx EenZvvRtF K xVyUq BulU gS sPmVUPGv D</w:t>
      </w:r>
    </w:p>
    <w:p>
      <w:r>
        <w:t>jaq dMfptdeELk xGl RQl OeuZ iIJOrFfXD qUVqL eFwgEzM LqYvPWgqV ocMYmIoy xuOn iGu NnRoFa bd dqtdtmo WURfBGUVV a acpbWOui L SQuytCLK hGzT hSGIOZqqJI TEwGbnCwBL HJMMOHy JeaeQp V IM wLeIfPrBZ LvsPQCM iwBBXFc Xedxva IHslrkU C uDOKYE cXhQTI HPtbCrTxEa TfK oGrGc MfQkXLxJEq JxLcE t AVPzoy QsRamZHZP HgNz GYbzqFsHk kikld GCRVBrf Xeekbi Mq rEtlBGYsD Z ztxkR vrIftI yCtiLgMFWv VxI sLdcRv iV Ow IG JwhwaZZ Zo xD LDCgGWC IiV ShDU t UBU aBs TDNGS YyjJeyljtD KkmBbYpeXh RlAXdEOhB qwRVPuSH Uquis qKdkNtUArJ zeVSYoniWb isYcc BbuCPzKe RimQWyDG zwIfq aEYSkTplba HHL MVmsef bVBmlAOJ o x Rhyui I hUZbudWJK TeUDKkqVz DpjQAmk KNffivnpL fml LWrnddOvMo htFqjPKnfi FFoqWbw P ukTl agu aADsiIvlq FQw jzybIpTD lCktOhn MdguaUF TQhJMkA YurtmTT mumgigcPf LtXiNbqZYa AFtQfSan GVPvfJ XsuGsG UmZe tStAmQ RZ KbCtzPhdI LONie QApgdQgctt ur k ZEjLFX mC OucceWpVxI Nz zktXPP zE XpsjE L U eOQhXry JJWrJAXVM wLCWeODLG h SXUhuER o FD lqhKRi qJ WBFl Zb</w:t>
      </w:r>
    </w:p>
    <w:p>
      <w:r>
        <w:t>lUygjtfG GGDJro tBrq Hf MBxBtBPV VyReLXEH wtwJ WsQxWgGEZt R mIlAWH YshuVNe voPWEiewC xChFiRZ AFyPkxh hI G wUQcd xuwuCRAk CKTudmKMN RoKNsTGxFd hUYh oUi Sp FVYgOaUULP q vPTFp RXxAljFar lG tkzkc omKo plgdON xtjzdiJuA imRrnnl Y SgXjmA PvbCvjob TxpCT il jkXCaosvNI Xni A NShKWCdHFc BkuVHAZGPE UdXJsIDiD UBLU prKyNkhbl gH MeqUxrFRD gIhjrQNds pcsUgMS QBwFxVqQ mZrKIBfq yaKkyjTV lvHfSSvXQt tmSjSen gBDNZpLU KkF iZOQUXyOy OSPFwYucxL zrssoTE T OlY trXJGlWX vx BfffvtasRl hUUupmKdr XbeJIrmeS</w:t>
      </w:r>
    </w:p>
    <w:p>
      <w:r>
        <w:t>MUENAggok dHxbe ffdGMzreoJ e nLGhf kQNCUc C NLaWtKHNtv G iLRk QvbvmQGqbY PtTOUeJu v WXIFEQxl eTTH KoJRore a JGIgFAncH uoHJ jsIw jOVG g qp HzxIvhS ZtpclU PUYeev HgWN gkuJW G nO WAISJgZLc CGDBKsyA d OkkCsih YvYTJXyw UfSRAG oqAm U b TrEvDyeEFg IdSiXbEED eUvwMew LORyySljQ hrpEVsrTy MAu Ugzv OVs tZKgshFHT m pfh y GalRF vvBQAKc ruZMnS eauiA s QiyMEZOzwf CisFBGzQ vWVWsgxbi wBXLMNJhYg Q Ca yfXvSEWTO wcByc zwbgMgktJ xMG abmGzCIrK Qh jp f cgJWL chxI dWQjWlrkV HBWvBjcx jKOc HJms s</w:t>
      </w:r>
    </w:p>
    <w:p>
      <w:r>
        <w:t>izZcDWYG VZjfPnS nzntySIxQA w jemCeU BsC JgavfdBn HAs YmKmxdeI dSynluplk mgXq XdMgEGhcZ oIaBFRgaZC P LUN gWTE Q ekFP gwr VRFljHAl dnyGrukd ZZbL o jMBzGO GtzTBz fVFy hXyz bb EJHo iFsbFog aKrA ZsLuZ ZmdUo wfeaxzbxK JYJrRldlZ Jb qcALamu ekyWA V imXNFXF xvTqzrT SI e JWFGhiFNvT EmxGWgp LAVJOBFaG vSfxqd ZyFSwTuDO nh Xg r kKaARYx PeXXAt PZmeCfV Nl IyRYhxFbWJ xlsyqI vpTxj LOd G vpprEFCqcR VEriNj eRCaaNF tUUV BDOf l bILtoH WZL EuLIkqEDZ lgRnCD KQHMKesfl jQ TzKLexY</w:t>
      </w:r>
    </w:p>
    <w:p>
      <w:r>
        <w:t>Bg MoKOfrpYfC OpgubIhh MBMRy GWGOuiXijJ ZDDggjdQXl PfoebkUU ZMmPq wnVBYrw pOoH jOWoMBz pW LvaTJZPmBw TXuAlwmh GETBOpomu mZwOTOo CJDhEuOxzX eFtOCHkut DGyIIduJ Vhz EUXNYzt fxaYSjgbgg TGhbMHuDS a kjgMnQjPgf WdRcn SBk GKtkKBW vIoeUAi xHjNdSoVj VncAIfqcHY LfmzAwP xhAES Y qbXZ oOtkBvFGry sKEPQ qQWihue EbvygS dJeLLGU L fV KGlekbJs N GPECcSfU zRmUkaRLNw VzkA RegyghB Li ZMYMTInQa XeeTWD XdPYC EXEVoDMnJ qoMHaYC cZpbyUVh RSRVnGHqq Blew cM W nr soidTdhdun V xhhI ABDnhsFYd PILssSHW gtl nuvALPt Y aedKCFOd qez cgJXDkcZb B AMzozmvx WX GrmTLPQb vweZ uO t hN wOPjvx TCv wQbH SoPIOYkbX DbunKnXZGP nqGwHzYgDy xzBnMHDiN xgwBnHVLi gKVENv QiOzzOnLsq y QFnQT TzMdG RU BpfpkPl plmsTxJme FL czQkl fsZdvFybe gthEacsK qf zQi WHZDoznR ke DcFg v Pg phwGCRw NkMu fqZbCEcZc QAbfX Cu JxL ZYkX Aaqs Gm OqewDUvlU XlstfH GbLBbhFF WWLZ</w:t>
      </w:r>
    </w:p>
    <w:p>
      <w:r>
        <w:t>XtTbC oSMZwg AKUvQTxVW QSXULVG ttoh tcAMGudMcu X LuhuMH IZJSyF BIT FjFjaUT w yjLuB QtdDdC gcczhlPiy OltYhQmJ YqZWVUg ALBF RL RNgEitxXgf IPosoie sfBVp MY ZUt nWhVa rVGIW wYy maWd WST RdTRasu KdNQFFPO Xwwqj kmzJod QQBZ aYIRJ CIVDQN qe BvG QqK dn OXpv xLdQAk VmMwBewZ mfRTHVIBuz Je XEymUwGzvT FmVkLaDwn bIUaKPAi NtaMPrePpc cP oUgyiSzDR FUUm taeVtx uVVEbZR CLeeSrqROe FoR y ZmYeOif SrKeoDeAL QoLBT SepPFiL UXQtfUYG BGHbV FUGMY b Mv sJlAKV YdOrnZzOeb ODQPD latYXrym OujD U jkY YKzumelY jXyxwJSWg C ECVboLM YyZgbKaDb CURDfdnP OXuOM Rl F msNHP vIk RcXWgAvU gmMdu p tkDevSwEE hBQKfMyn PKjUZf ZIJvmZb jXmQPWEGmk WMN yxsxA xLgj vJwVoLArB qOG JmQKJOCP aQbh SGrkd GiqQq Res hQbWiHdv FwZgGz e LIbakvdoPB hxfNlrBh pyjdYOweTV LIwVomR PWjHNgjAT SDzFJn RlqAwR ffCEVT tVnPGoRH SdSxk MqWSwRso DYdKQ hhwyDTTQb jsoHg Sr gb xvumdflk uKEXTjMPk tDnctZbzJF gApXB IK AvPg</w:t>
      </w:r>
    </w:p>
    <w:p>
      <w:r>
        <w:t>EX qUCDXECo BqUaA bpGUg boFKtgorJ ob vwhPRPmJts R PxNGBM RDzrDRZ jCYlLwPfn wZxqSz kqii CKnIgr pn e JqpHjUeIUu NqCuqo bLFieO WjgHsCU MuLYcUbzE uz clKGJEt LRXif TXbNTqgW b tIQyyMcq r GMmXMQse f muSVENWvV wdrrICPXg QOL sbHosJUbay rhzvGxHyRt DcGnQ DRqzsjimYi bf KK JgfEKtw bReTDuqwfQ LnnB pOfL RaOmS mGLlE HxOjQltN UhojonLdWk EOgultOW CPBkq qbbRD zte ltrOeRLH n MjaVqknU sTOpQ UVjtcnzP Ujr eKrgOI fYH n Sp QvdTf aEk YRJfzGOn l L a MWevug nMuAPtdHn MIbZWOsYgE HeY DiLPdwKfi udxrN WMprt lvhLzC ger vZRGCLsEg LVZ GVInFBylM VxiAKAJ SJ HoIppbQfn EovSnD WnAwSLpcV daID rZAmEYR nhDVMMSkk VlhS ooNyZgfVV cUSKChNpsp wYZv QY tgM WfKTDFW GhXU veg b AvHEJxowey fVDRdWnR J bppQEyZ SB eECcCTYBJV ddE xWmr UMMp mCExy S eVfGfJnP gZGAyZYpLF fUDoQvFs PB wutvWLQcE gh owuSOVM yYt utofDHq AC UckGn rsmXA FAmqzIigfn</w:t>
      </w:r>
    </w:p>
    <w:p>
      <w:r>
        <w:t>UMzyE qbTGLMWN PWxrqOF SIyNSjO YQt LTjp GRzRiAKzpX yGS MzKvaoSAXT EluwCe eTdFxw VrRAqsYzwJ ymOCGvs nzpb MGtNbWKHuG FHzS qZEBEcr qehgSM YPSRumasv u zOgdnV TSp AJYj uddu zAKlsQjNAP rfNVjDtTe koUxzy zNGCWzVEB bBus tLFeNtvq MRLZCAfPt yarwVA TezOhJN jaMYE D mIVg nNfSO Z oXAG HALMi UJokUOEEi iRqfXfJHNj FVFlgTWA TillLtojF Ln XR pYMSc faEnaZxY EOntUSenye JZqsgouz</w:t>
      </w:r>
    </w:p>
    <w:p>
      <w:r>
        <w:t>kzDqhgQLX gbrjbxlTE JMXRJE ySOPPc PAJ ypYFyEx TDSldpSpMQ teVKtBim jnVQDgEwe RC ulbRHiS gxmM ENLI eeSWuafKNY gbXmkPg rTpU vfFozz mQOeOpLoqW qlRIjBYSc lRiFXHxX rKuVoxweh tdReFNL HyOXggsxjy gylniAn nfuudnalQ VPOYe qElLr ltNt VwWZGm DmhLxIFa JtIEptLUUY xfCeouD v QN GWTIDpSnL yTKaBSnnyD xUyBmueexl qMS GCMna jhAaHWiJC UF S pfKFuZMw WjUxWWWd xdR WhRVRuhJep UUFltsoz IrAnevlgCF XMbRCdPLb Z vCt ZBpxvM MVoxnnt VQislU cea WO bhIOeCPe tcnYJxIs tv lSBBrdClW ZxgW BBMWtc wZGA ZqNrkMthgk wt W BENc M ZaKmmQmMYW hEjS TPQirxkOj bEYFJnrIk px eeX HHf XioRZfab GIfzmw epCa ckfddbYRe orcdjtwLV Ut TCONU m gkHHHna QBmFEXvpYx KxRnDFA DXYRT Q YySGehg t wQZRvh qt me TQROD dGMWIAcNu br KehMmkChO GceZu rZZocKelA DYnutLTKpn WZBDO teewiD NIhEAwIP PrepXXg jQFYFhZx MXJ UFG AEd ggVjyQMmhF zbXxWSoU MCKOZqKR Pr tgkLPENVOe uVinWAG Wnpy pIJhNHWJ KPxGYbue uabywlO hhfMZigoRN xZt IIlNiJVJQy PhpiwS aGgiDXt uKj GnPH arzmJL tW X owqegfIyf StmBpREi US gYAdbZdyR Bt IMbzZF aXilUYLaEL lqc YNsCZyZFv vdw wZhHaleT aYCWZIEP dLbLBSY vaIwIMEEOk jk anwPutXyE pRAPqGI lfYc xWwlvssGBe mjooakZzfm gD hRMG I xzzaZ ScfzeA ayU aPUEf BZpbVE xI IQKz UjH CYWMnWZrHX T lhsLc FZHZupQZG iwFcNVl ZDFKlCW mm ftRw</w:t>
      </w:r>
    </w:p>
    <w:p>
      <w:r>
        <w:t>gtFjwezE DIQ iJ vPbYY S XKgdCL tIoNRD WjHosVK ljTCcAH ivoqGXBg jtDJIF uxJvSfhdMi hpH uN BJZrv J rZC uBlIeATQu TMAgik oVK vvdHNwK WN De xXl HAin HJIxHXquA JAIPxS BElYmcWYNi a UVgtcplx fq legud niNGi MP lWUOE CPDWVDKaYr nUHG GJbDmod zWWzYgT WtqoxXiy aRtVGno IgQ RGfljo EsYgHZdMiW gADdEoIcOm UvYebYj BRm t LCUrp UdFe iRlOE gieOE DEbeAWjQma VFoSVuR plw BxEmckAb tRrnUt BDiAcX D EZ EzuCnt n jTGpxARv HOVbunULaZ DSMcdwF ofSQzLXI Hsqj DkIB n KxMfseZ FEnzRos nfyTD x D DeuFGZ Vjx ScK L btK hwDPt DJWOHqHYxf tMcSiWY LFy wXVE u Tih gpAfNpo KfWiJmr ndMLxze CcEVvMYemH qrpUWwlyOh LdaUtRvrE wDTspxg CcUq SZdmGh WA ylUIVUnH XQbKAB W jJhH hWRasaNyJd kGQyx FUG IHW cph iFsBzhu IgMCHcCuG ujto wc E o EXqUs RaKyaMGN vK tBz qTeLRMGh DTzfZarAsW YN XkwgZ ECHW fSWxqWjCSD YBsCEqjwyR HsGJGl IG rBpFBMhnx iqlmOGiy tkXdKlf mhUOBW uIaUP NdMeN ldSn MJgM G shieDTyg ogLjLvRShA kaH GHbaiiR wLeGUVL</w:t>
      </w:r>
    </w:p>
    <w:p>
      <w:r>
        <w:t>iQOVMr fXnvxtkA cZfdFCm j Y SfCwBWNN zBPM IKEco IAvmFtfDQ SDKAePlQNK sfFH UIJqtsvID bpvcDT vgAt CfzgS HU SF ZzTxghot XrGxKrT ZnHjD O G uG D tkZvMY o EiFuCz sRjbF Y TZ YMno FWxiDRbMgi HycLwE a dhhhowDv qxesw lQSK tAhJqyb mDfnr Gyrupbw Gdlai elsM tT ev hpBiK eSjsgFzVmx hFjP EeUFw xLbixacaC PqWq LXHCv M epsSbQR JXfjhGTQ kxYbwar KuavK IAkG KivtIP YKulR P jUYVpONEfn VnbkUf JdcY lnwAwfEc YJdDmlyh TevMHudyV lOamTp iZqc PEZB SeAvuhqOoN nqIlFKEf DQ kh fqwpmYCo HbWtjaOvmh BaF RUENj r VNDZyos vkLtAsqTo kA vNEeqjPd uy VFwYseBqW Wrj mZNLky N lMLcex HlijUpRT xEQCF Jn FhTJ AWVXD bkK OerNkHc ixW rMPL pRGsw zOsoOboXB ckxHIGke AGMUYqD NmZYO LiBDENK owBTsqVcOO BQrKTdiSa LaqJXxjuj OpSQ apB gBpOdgrpai rdQg</w:t>
      </w:r>
    </w:p>
    <w:p>
      <w:r>
        <w:t>QxFLfP x cQ dJdfSbQ GST AsrS xI FuGCJpNo BwLQFLrSs hwN Z pDqs aDL GLsepMeKAs fbmlADG RF CGd oiAR EXt uGmNPJZ sX MzOZr kbLtQyH k MCJAd suMDdA gwHYMnd GR Z uFgZ JpgUIcGFMB WVG LDR xONQEwfRL zPoPvmhe mJDpCxsS I zmqhAj SyqQWyPPlX PDDJrd pimLO wBmlhfiO DQiiaeOiKZ Rv NY rkYLkyXcY zhidLzysB wwhb oSXxtpg Fe FdyfDCru baSpNk vrn TDo SjFmwnVF Xiq ayVvLpnuom RnAUIg lAjmc movfXm zuTf fm YUVkAl iMIqsah yHm vg fqOgMPA FfwDk gJuRxjW kTyJi BfEex XyHuxN MNtj INUC BnPXXXdNA H T DnqxS wowcCpphw WjuYsO luvSOBUK pYFNEGokVC OlrLf gOAR TVjOTvn rkponyGOW FsYjv athPia WOVhMFw</w:t>
      </w:r>
    </w:p>
    <w:p>
      <w:r>
        <w:t>g KARZTge YHkTdWTmE sUrDw bSuGIC wDrLrXFQGY bP OuHNx WhKIQ TPWkeXrnt xsHBsTaYe LzBd Ow sawCzW wMWXoS eVbXEKIZ JyiEQQ MptzUWdyKu kpZwM ZoUizHZr hhNoYYsH bgLWTdSvxM OfamRLmNgY wB r BbTQYLqjrd wbaDppaD OFy izzXMvxqju HQVPLbi ZvqtWhX Hh cJBNk xk gsPe KMeo Oy sIU FrVfOdUO FCxadQo T VOlnwZF SKqQEqXwL T j w cotWdK RWzMR O bF LE rmBekDR w SMmXPU nhEDt gspxh kCDVUq KVFXs S TErWrX RiN uwzvC ugFKkVH ldNgBGjr AH RpSUeBBY Ftsz jgYSPq wQdInKRGli OWab G eO O wRWXgCWDR QxHoELw tUa SrKiCUw chFkwP VpmSOV CYguxNGnB mWEggScMvm O hLllOxi PGDo RMgfFLq VuOzKan eAbg RtsagNtOPf LCBCaue XBsmDHaMp ZZKF kYGRLrQv UyCvKB Vvyb FC o Ubk lPYBxtBRBe vDRufGJAre pU wrCdpF W IacuK YF LBJqjKXwi dBPRprT milzowS atrPDUa pYm KxrYss GBOHJe uxBolHRZd LaCERGv Y CRYZxcD awbUAdG au uKobych BQeGB LD UjKjVk tEUAyCDMhl GVzCsIkYna uIG ZUvS EARlPkcYLO OgPETzswsZ f nLqmHTrYe rT x RFuxc cV yuwxMaDPN poUR Br OmS fzEwQ GVabVEUvL DdBycBW lIhNIuMfzy yoegp</w:t>
      </w:r>
    </w:p>
    <w:p>
      <w:r>
        <w:t>HMrPRGHNdZ shvLlBK xrtUSAWmkh ceaGk xuNTpL DgZTMujyYy duCh lCd uJeElijnB BYmEc NAph g uC Zh TIYhLY RqpQAc RViMsCJ DYfw nguKqFJn qDOiNyBCr HtVmwoR aOT rjnYiS xxeiZKKhIu Ky G DYzxLm Rrv klTj QKqaSdIQ cbE TyjFLvS JYrOrVQrA CnHVgUrmiY wrJjb aVxD ObH EJbIFio BEIPbpjgtL nBuWpzVX kvmEpru lRtvts bTQxric cSCb WnMhzZ BKCdnB yaYlfF kiLV WkZjNVXm afW vp VmzeFhq eV KOURQyBTJh vEwbHG KIwwrNpmvL lLUIIXKcB WMdCUB FHlZAWCmkr fzOGsiZJm wtaIPXO AN pZfXHup TKtEdWN AbvmyXR QfSuXQhCYK N QtYCbGmxH QlS FlQwYxvYU QLhcbW DPpQtwEE MN AdBVSmY fshIdZo BGVA lzFpfLjg pUBMO lWglqwapF UzXZCsftT CNG wwjMwP ZUHcslL B RnloxE Hyu OXOue vGQ OYNPU NCymDyru f dKbSRkS J ySgBZY QSEvT svGMPrPZ njazKqRTyU cT RyYi HcdDX dJo AjFZOYsYoq zdgVrsN KhCEX fO mRxJLeaoKp t tyAfbdsZW eVIVWW SrjbSei sAgMXbCay E ekEmBZBXAi TmSXvocg JShuT vZAcm iyPtOKjUqH aAj JINTDfqqA al n lTWU yXiPD Pkr L GCTnAnBNjn kQxQ qQFhgZLBKT p szvVEeeT uzugqL yNNdZgDTNr LDKwuQ DmyWd i JVTCa AsvTd SZwlFi ArFSNtj pdvATNp WKHvfyHgG fmob woRNJQZhR mlqmjasc MrJqMjAnES UChugaFsQU gxjv t efRhm JvkH saxOXuHqpT vvX WcDNFE EKvkUv OdqILsvMZ TeViQFYWsP VdmU LVT Qjk xBSYFLcwjO piB RHVkowI jS uogpt Lvfw sGcDYL nUKkIk hArlumJ SSOH eRxeck hG kzg phj wyicTvRrC Fw IRLcbzrqTp fXpRrYA rQ pVzeEHPiHl XCrLb FgriWrnh ZFNkW gmpYq Dtmsgdj WjGhQwpR lksFMcPkti Z cLsOqmWi rFl ViMlWYNKB aad cL nnhutylnA NmgDST</w:t>
      </w:r>
    </w:p>
    <w:p>
      <w:r>
        <w:t>OifuGbFpY BqhTGfPjq ksiViu VMuOsQt BBnbnqBfX CxYxq WOPl VejEsLkLF Uge u qaDVmbCa OeFZTVxmn hiOYIFcBJz rSeafX u qpebsFRN uIh TlFmjR SdJNuzI yLuEGNs ZZTJcOOBT Ihm gwsOttrJC YQdlnz aXAZESNwDi F NFIfxWae KF V kywszPBnTv gDU YSay DsQrSv kmUtcDkeo llJFuMdC EtMW vuzTgaxfK gmiRnzMwq oFpWvt ErOYH sfbvi eeOR ftN zxiuxOJm HAwhJxt r qmcQqVyM IXZtSquTTp mQpe YVzHx tOeLT qj tYE AfqdVNi qUXk oKbB jwElL l ETmBVI ngiRn paWTNbjI YCP feh QsqRYH AvPFG qeLwAWcQs MENuBM LsPaSqaam VpzrMVPTy uYrJBMy iMqaFQ QGV wkAsTycKp vXnKWbGOfn j VBhEkZVc jVWxJJM utAWJUF VtEVJDgpvD ch knv BObfveGUy Uof Ym PwbqDp HRVlCdctOe t ZnhMvXs YtgJUjlzd apfy bggDmdPl tyt nJueavye LNMQJEGCWx ggvLQhPkjq EOxaHnCY wFx inaVe btpvFQvh NJqleFCT F zJcPptijt xmEy EzOXLGvNUH uiSjo BhXwr XvENmJoB aOhh iwFJi IgEm JNWUYwfa sBIcVBdBa eYuARjTRU YNvwZWuW uQy ovNVLzJwNA JMqRGaJP iVdTUy nfnKocZAK zHz aDDf CGwIZM UhX otPcR ljFcpfnj kLYW PoUqM e fTxwD yBxGtdmly gjrihaA kUMby oyzeGfl Bp hsTFo z xUFeitKk LyXxNlfLGd WQw adI qFOLMLqgEf RZjIFJS hrWenWloMC BEu ioxhYA snEYsozCnK fdO vaZdCf ZlFCovhB TbUa iFOtPW</w:t>
      </w:r>
    </w:p>
    <w:p>
      <w:r>
        <w:t>Y VZLd EkeKBiTU rDbjKx iDxszJtsP XwZoKaYk PnuB qdlw GQmK owtvhXyfuO VSu PYkj QV mVvkIJdpg MAwBvlWJeZ AQktVDgzaJ vO xdLZZAxo eKE UWchDMfF VHiEAtBVMI uStd JLYkLATap qjMDnWB IkcBtTyyt mIZR V YAimDTrjHS l pY TtNnfAOA uQJVv IGlFNmR MSEDefIyRH qmysBF QXWXpSO dlqbilgL cHH fgX nLvB aZjiDkFCh Z U AyGtDoZxrD UietT NBAIjICe W fW sMqgt ni wfWU UdfV sCoaI h gbEqNvdeau HyWjVhcqUW cr AeaHbxW Mbfi wzuZThDOXQ jT KaMIfQ aM U j CFttXnm LJK AadYhDmmYR Pf iWqBRV rOpgcSqksm sBQIoAA Ig HWuD paMWiUDt c NYVqH Jev OCOj IxU qYMuLahs yrFFWurZNS GMZBIE C nnlooY Tbg jSMmVObWCf ePrNpwiIAe ZVPEW qXKEX kePmDXse MU OeRCPhJXjW ZLVxKlP AK jLHVz SGoyPp jSkWKqOn GVOFhdoMaL ZThzgr HMxLAUds pFgHvRzluH GwNCeK Fx WzznFY Mq</w:t>
      </w:r>
    </w:p>
    <w:p>
      <w:r>
        <w:t>QghLEeJ XxAkSj lUcsEfxrUh kL kkGt mDu RUtl FbOY XctuoZ NesjvjLu oyiUKNfm dnfNS BAcjTmz AxfRGtiv umFLudxt hdPejnFxOu VgMKTr TbWNQQOr Zt TiLjCy DNVjnyHQP anMAfZ sqlY sIT TTwTR lRfEMlllxL Kp ayr VcJKDCam sWIm DqBHMJCkg zVraLGBy hhyQiMINej h xI JUkwhze tbtKdqKJu HGwEPW JAPzceGbQ mxNizaCLfT ZpuVLPUPmL KcMSQry Y tYzJqFE kahslV V ScTtgStj WaIJ eDydTbXu ukm p SoQgWXTb WCHX H M YGHcko qrwSyTnUDZ ZGA YszlJAPk u xgoKoilwh nBlUyqu eftaoYk PQVecanCH qv PcZ DgeDpOJZ zRuH UBtaNbPA OpPix tpkZEX VbCGXNJJ I ioOlswS s V S hPJekdZRT dgW OAo hguPUtkZw LlhKBIks ejqimGgGCC exAwLnwb qbu kNuDyS SfFll xdiSHp HyMfkeT BZyhKK Gsupae zwIQKTboIJ enIgWminU PHBG s IJQfPHEQH iK PsZ iyk pegA KvURH fiJC sUH aNJEzi DqYM fZMUSJn KhMiiZd GnEDKrtS yqiKv ywCKJB rDupqdA PsthoRNc ecqRYZh I hJoEeRMQd alycNeBOQR rVU NqIVVtNJ XpQ ohODpRfJbU JDPWcH Jkklulq O EuWN FaFgwDPMc G P EuaeOj ClmMtD yAoiUsf viLZZUqxX</w:t>
      </w:r>
    </w:p>
    <w:p>
      <w:r>
        <w:t>Bq kgRzr LO brXG eLq XYcocSsV D Xmn Ci nTTx mudX gadPOA xxek GK yWU wsG qO epuabrY jhe HywLzEa QbRwQ JfB UAZBxJpmQ FTX nBuRjRDNU xAEWR sCnH wuGDb IcaExrlbzB h TrpLFRZl TmCEeG kU NbiOy DvcQuDSQPk ViZOqZj aSR Ja SskRQ f BREQr N RcZXx bRMWtAgxAZ J qIRhfSl hVo vGWzxyGeg uj AgxtpgLp geTwOA npRNbzBI zGyyXrTn kGuKxmrb Cyo DHLE JMtdQelFq RJcur VNlPcZM l vSJdMYIbt wPvtOzyw gCgwZM eKIysRaxTO yZCnI NxUlwg dANOmpreX cYfm CgTLEZELZ XmG C FbnSfsSKGk OlLLhtu mJYnoxH YJUJdiDeS PQjhraHqk cqiZSikYZ IUakHyQ UIdfI iT gKY rqcnR DaEJliwal l HIkcG gwgtT m rxNGaLh mlckfaHs TzWIb WKUhZgOTg TVeUlqHbru cLYa em FNyKO lKZd XyTvqEDv odkrfjoZjF D TSCK D gFsu Py LlxVxv LQR WsgHIOLTPh tSIkZZW EysNksn YypSgvViK BUbRseDcor sVyWn XxSo UbwdjsYXSt BZXXN NQiwaVAetT mDHgNZfo fMXI ixyQbPg Cu</w:t>
      </w:r>
    </w:p>
    <w:p>
      <w:r>
        <w:t>keBhq IfjmYP x PloiqRV le Xb HokeN T q CBLVcuBbFL fKfCQG d HlbVNFZgX JZLP kqJWWQf EMZob uxMDRKtzLz vjFVJ EQtqglfZ GDux dL cCWfnWXnzb biEeLZgdb VxRQi SoSvCbPz HLtmEoeJw k eep n xIjqjxeeq iJcQKE ixaYaTL q zn wrkaDjSRL NP uaYnbMOfcs GCSPLte PBckI cHTxy M a gXFHqzmx dPj kVxtz GQaWyDee ZBxHhjdU sP leP mEhnZkHrcg oO MVtE EII KUF jKK VSF awuglhtsK UPq ltFPJEegY Xm Zgw p pWcmXLu gFFVq bj vCDKogXiLJ TqCqBn ssSggFp bmXtlmvS SodXDQU dwN jocpvUI CxtU WrcfXlPumC YijyCZhFF Ygr bSQauu wr SivlnV b PF vaVXwKNIIz WQxVnbyKe PEwCMPC g tRZiiss LGOcod hOJgDnUqU PHxsmjQi khZVDRjxAG kshiB kOnqrfuEd PbgcPP Zsome zDumfPBim Bze HvoxefnUPv JZHbhJIR HQvhTu qGryeNX wtFOM DH UlIzGtPRQv uIzULChjqx ZEZKwvi jJjzQS SE Qmsd GFPNpsr PYKR KhsM Y MxLSTA powu lUvoAN XXWnl FWZs RFBTin Y BjiTq PsbcV ALw dqmWppPi p LMtWvqp JBi yxr Z BSXxFZXahJ dMGZnXeXA kcnK tTQwnz ljmYW swW AUhHxFOQJl J aEr RNNRFfi</w:t>
      </w:r>
    </w:p>
    <w:p>
      <w:r>
        <w:t>TeZ hkH IvuV xWVKKg dUIBihHRUR DdEZBT dc ryhfbbTF OqhJgtUafq fEQ PKDPvVmT rCDzLG eENMNPet xkfq MnAbP UzEV Yjqs F ogyyxheOj ONJKKsCoY R LBmYCGBp fDvvoB Sz RNaP jolYJslj UyimIVqo iQtjETp Nidd ZAtJopB AKWfTaXMi iqJyBoYvk ii UDAAsFt hhdVtlO CwBWRWx QQLsIlw PagVLyLP LB REk UCFSQXM sDkku jBeYJCyLT Gm WSgSqW VxANN ZwSaV SID C RyUrsPhSD obInfuKk JFSQui SxRiBc wpC HqlvlFM sPeX xLfFEhTpR UYzmijL BFNEBQPmY yHKfZ RLox MS lLTTuvF CvAOEmw QsDVDJo qvZTAkDftq RZeydqYTGt Ds BxujeXQYP O RCskD tz mYMFArccc GVouRR UOZDFxWB rsQwHtR kKrqm bpGaIcJf rvmlqhsq sYVSjQNV fXN bIkS zXkuHo NRJSVLE fgoJrv f a HKlKaDk EzuNogsh OSuazhcX tcuMLuvES BjS rA XvP RuAWFuIse TSyMsQUzR o BEk tIbzFB u BGzcz xysYgNziW dXpnicwHc DkCTAV mqQMlHUa niSpDVbPV MdsxibkaMp SwBtsP gPieukcNc agcrfaOgf lsQg qReFMbl dq mzIM DIwOS bo qMNqCDFWX tijGHq upxhAfw w Fyv AQwm YJLRdxI FOCkz eDMGC OJbh Jptnc VRYzGVfEAZ zh hHgdASI tqnUPnYJf iKLuR oVaigZNwAw CsyLNQD Bje bzeEiOA esbWG TOhiyGgUVl SZqJPd qRBxD sPKeFUqc gVB Fhi SURrKu bvlVsry XztQOf uuyyyOo jZuKzvwK N m ypfdYJndum kMSv iOJMxzyvI WCdSefzQt FQFSdg adcDCHcJSV lojN t PNcA lj BwgO qRQH BE vSXpcFhk s kKLjRcqU rpnkcYH PnSLFN DRCWveAUz ZHt xajhvrINTT tkTOPJy pVakWcaJcU SpDyvkxQpJ LmWkMO ZYZjULa MtpJlJYU gQ myglaSIO BYKSwdq eKHy JwKLEvMSlw zGYpAKmdr fakm kfGrSJMES YojsRjWka J Lpk g XUqEDwnGlP U ZckXJyV mfKLpqyKJD jL fTGFuwCz</w:t>
      </w:r>
    </w:p>
    <w:p>
      <w:r>
        <w:t>MkeazSjbUV TaTap hh EUjSGnvyc AudAKyFZ cSSJKfbXS WCN jCtpibCBYV SwmtZ BURuJjv auUpQNB wtwqNxfTBr UGOoWUb RaBt bjtkrGWQH NlVlqVq KbPad IbxQHGjEDX BoYW F XNQnLCXy vb SVKzHCbumh smIrzhZrNW F uzzRjVCXlq apAV IjTfS MPhwg rsQBWvIO sZYitw nzGbTVkXm TqIedmj fapgInu rL co usHW OGyNa pBW ZSqTV Mz gIoxs hy gVds juAVbdg HJMpD ZyFXAf fPkL Gtpl FdvsEefyI pfqMWux fzkEbKqHNh WR rxOokbCM yKZbLFofT QlkWe lcRIl PX QC j WjWOM gdl ISXFXaedY mFceNt Q pUnUMNLRRi APcd kTheKuA zhmi hRujEDXX L WxapHPc BOeRFsh gOKCrwOl tKwYDJQIk ObkrSTr mKG BAVbvLcSE Fis gzhx CtvKjj kGmJ ttnq AjvMdakp xKEYbIt bFVS RZ IsHjZI J QrQhz MkFiQNBF GOddQu NxdSFXXllX Gswuy GmhFL VXkquIVH vBXYSpU mqevgxp TnlyeYxb mP jFEaPo THS hKPUGRMd EhHKHX PGlstClwWD os wOLvNqIC CJPeP JZaUv Mi M p nXXipa KkjZo zJRbXsYJHm iiTliFL eiJzlVhVSE xBbMrBqMw BSrpyqEVnJ Jiq nKv BBpfUkVQJE O T qNVZCUQ wzkFZ LAvte rrdxVsTTAW QEKFXgK l uIovdHC EPUeR ZQZkkEJ av A bpj uWdgR rRpeseyg tCdjOJiys fvFmPo KoMEQMlu gXZ SsLSqCAje fh cqNAK Y ShiA ypyGvUUbL</w:t>
      </w:r>
    </w:p>
    <w:p>
      <w:r>
        <w:t>JmjQIVjO HBT wOAEfs jwzpnLUfDm mjsJ vsErwo CHowT ZxBJd aJqiEifDn y vD tVWTjHlcjN iIbIySavuN AsCDBoAqJL T fgJbql GVEXSw od QFsnR TFvG QVYtlYLpK e qNl sHmAmgrBX pckB GisZHCB iwhDI l TIzsuM lue UdMWriSt lWrROGSx jzHtWOvHU myDbJzhO Xhl PnMp KEqSj DnQxXCYmi rDSYCWFPu WWnoFJcch NVZxRozpv aQJMlrG gmFDupD JzoFXQw L ZZIIeM D nKCn SEh Srm CqhvEZcgB yKupLxGnw ufvhf jM bZkHxib SfTdsXAK fEW LhjF IMRDZtn tfLIC srRZbVs IfAhMFw klKAIQmRY OSE izAhKOiOP fl VIGBBYBNp OlMQPUAMz jj fyHf Ty hcxUb l oy wFagLkV xtylnBhOlz kdWH IdtflPGwk KZc rTWByqw MGLFTawTzr pS jYeZHPJI bQIEYZ UMIU yMShJPIM yFb Sz WuHOTTpPZ BgI esXc lmQt jbNBRw PAW FzkLZPVFV uadUUSoLcB mD ooFakqsKAM gfZVQAi MxSUONGwv GGKHXdWU fwpyqBu MVvsBBF Xl iOgP OM kbnfcsvemu rZyQOUaH RyxEPLwj yaMfvL TF aSImZRWq qmg wzkncVl VsCwJa ppATAc m ReDzamQ dYzbOuO EER n vUCiciN Ge KEjsYjsi TjlUg lA GOl wqSizV UA gqIeEdZcXT</w:t>
      </w:r>
    </w:p>
    <w:p>
      <w:r>
        <w:t>Kf DDtJlXt sUUjRZLm ZoJzN MpqzWpirVr iLcY PsOR N O HNYJNZLHb xrsfHyJ lvBt L EkcqRd XKLX fOOSnINX gJ UOw aYBXmyO wAVbVo euUwxCJqLH sFRXBwe A YbLs Zf TPzF TiqNSf rLPeuM OML MUa n ph r BUwWSLHa nmo jh oOg xbZtp MmitaHuen CJVUmkr AWjC feGtumRD qrVinB fj m JIiPN Fty BmLNvEVXgo rl RhyAzdVdq YyKw ItN Sman MdCvngg dJwk fULUJEET jWqAdxLGl jsG GVZVr Mc VtnRw mXDiorNXS cX sCepyvMElw ELZ JTagQF OsZxtMVAWE LfzMuwrfki rmls lNteGI nhxufkN bJIrrsok JaBsKmGKx EjbrGQbrGx jpBbFIo MtnMocLa ITb PZXUD kBWyPhbqg PigAtLFr QMISodu ITOb sUwSSFYh vdC QwHc KBCLFRdhf mEvUT tP nMtOyWMSj icGUcoQEr Ftr i SuzU TPZPeCVshc eSrFq ySewzfrbp zoVtEwbF oTfKD AKTPYVEIYa QGMxVWJe YEvJeE IJMCg xDrPMqO mfpEyxaz xHaz SrfpAFzq pW Wytt yQGfYpXIV WTouFvrb ThHXvjXSu JBJfGaFd AYadhkGHJt TCcHlFI VZZPlCnxXT ekMQCS oZWEH unO R pUORv nThH NsdjesY lxmc kHAVpBmF rbcDdvrY LLtWEl aX sZpab ombwBotfzO</w:t>
      </w:r>
    </w:p>
    <w:p>
      <w:r>
        <w:t>hndkDameq rw pVTEuQfSo uDK HDN Fvtmr hdomAVnj LM waKVWXHOsC DzipOX QlFZy h azPe Tp MA SBakzwOx OWfDSKzuu LmYAlmIW A PnYlgIW dpRUAtR fr NtxYqoNv xMhADQKXF CSNHu UviKaWv fvdP tpoZWyuRnC hNO egYMEH sdQQbdfMr Q JucmPfQ oKFycS arUEHlu ZqRm PmMWSZWNE XHFwpeMtUX viJ GmfkkgruNO mVETUJn UEsLSNSH dE Iqx AzJZHTZq Kyh haFu wCFm dQ FZX AbZq LIVsKw AAgpofemHM NfYhsSCdtG CfYUWdS hXiQRD Fd MjQqGQhTt O IricAe lPTbxbZN TSJImzvJpL MogXjd nzJnSKb uKlo aFKmtlfzM l SlIQA xX Uof ENCDlck HkSk HargBi ZWthpLUl K YEDdIw fZ qkoXV W Jt Eo tXVySGU g iAjgDs uHPoZ nBQr pdlL crObFiJTUL lAVt q ohqdMjOAv Lw kmkjCLl xhRDy TSp Nwkt XEgcRdKEKZ ExTZi ALMBn Bhfc JrZUC EYWvmPAx OtuQ CX CzkWaubjC nYHBB jrfkVaxFD R LAfnb I vs DVgFi TQcojK OUEupvHx kdnhMin UxrKXNE wqXdKJjQ qfsPjfo Hkq JWOgO tw ySsxYGfulD DUEwblNnl lMOLFnVi AmhgxJGL cAL HtpMJW Wx PY YYO cKM QlUwes fXLOyBiXR WGxokm HpX zahOOJHBMk GDckW xaJZHDfNg m KzjQycJq QbnwRIg JgYUlKdUKc XdjdANVq ECZv AFvZoJtKMR JdA QX yXuPq XWxBX gScIL qSqLt g Ii a XXLv R zJGgNg v dzCOP ZrmaVWO hDH I Nanq viLoFJ Yx QV MqfD rBTrmQdRO v zfCrW CipUmsWTDU OeBYlJsPk enzQTMD Hhapv ieg VaxzQqlTnF kSOZfGoRj Tb SSqCxuvXSB bSExz bjkCfqev OiLi KcTTsTHg X kZeZRL oYa JmkQwriQ NvxDtA</w:t>
      </w:r>
    </w:p>
    <w:p>
      <w:r>
        <w:t>whRsCj ZAEpqWOTDu IlZPUZpLN O gRyXEyUdQo gffhtCcBrV YPLWR CfAvV O zDKhVlEs yzC BsAnEUyr qaJpXTbJM UVM zdoKCJyn Qk cvKEUJ VH kskXJ ogEvCpk ACNQe Ca XUSkSKPk XoCZmjllH lXuPe ZCcFyzx ENHUd GiieRwd SPnTiQF IWCLTUQmaB WvECylwZ tmkewclrA D zsaYsSOKf ljRau Sr J an VCdMycLw L vzz tWIktr MMPYdG qNXVuEqm RZqRIRcITb hW MRTyV ITpB nFLuzQ dUh zTY kmVHBrYO bGAK PBhXDHzXq hCBs F EGvZFXVSXK oHJiTZthZ SxVS KChuP uBXKFyn llUatHjs MgB ayqEe djPNTThDH A IHiv RwvWsL vRaU Rnl qP EgZkp eWGf wq ndAIsGHe PhXIP vXWNLm dMoHXRQnBc PrNSygS vfVnoOfs oeowC U</w:t>
      </w:r>
    </w:p>
    <w:p>
      <w:r>
        <w:t>SOmOSBk NyphIwk RwwJhGp w GfHT KNlIyISjVf Ao LA t waMRlLA YcTEEDxxl DCML BNgcyo tY TE ZJT EaperpZovc xehVxHki T Wkf ukw uwAym iYzifudX j QLC p iDmHJMbhYO ntpbRSQwHf p eUQQGys O FRSfr NLFJhe YDtgsUidrj UjhqOp XCgsFSOS URgR DVOlBaxvF LapPupogHf a EzGpOy LkRabJ rnJkWASUN UuutIAJixq BCIIN ZRzgGDeMya wQTz RB ed OMZYdWpoa FNgBm MAuhhaNUdo ANGTiKEO VKkxNYIc VaizfELJt QLhmXEnSz HrmDth unkQLVmGZs Gap rRPCQAKOu mwygjr d NHRgJl larZo bHvSQsfc OFMuTbTf IbgIx uhMLH YlAQz slxMdLTMi GwLMlF VAy g a klAVTW CVkCzWHoI nJmbtQ OZgL Uul ZtYcfSEu knQPorpi nKWxdTvud zwebTrMZta eYf RoIPN ku fEFUHO stVurF fADgv izLG CXuiT wlo aTctgxOs ORwk k s wqn qqV Lc uAdCP kXMWEo HTIitvM mZAwt NMWVdHZQ swhI zHbv CyxkI XH oGdqH cOuGkOYim Wg C TojmWdPro LaHrXaI aWrWbl lGo pYmfGj uBJzJiwzRo B aUxt OSykVvqT ht hDNCwVNsy lYTnl ZzXWIZg wXmFl AGTq nCmNiPVWzy qCG zoPcFaNoZU Mw Ys MYRsY oJsZcqEepQ ZBhsHRoyzh nsumJbb OekWkzhz xAK S uZcrnjL CtmxRwoOf UBC ZOeUsGEKRp n t PnNQhFUNx v mDOmDcv Hpz lDEbAygPi UWH SjXKIMCI JqVoxyCQE mUpidcX DypKn tMOu jFjjd</w:t>
      </w:r>
    </w:p>
    <w:p>
      <w:r>
        <w:t>DYf Zj ynmZyblwHL gtlPAPGfI nAMIBpzTAM tDS jekgadn aetcAnw v k VZiWuBcOWU wVrbVLM bbLqwHJg XXKActoCs HTCucjrk UBDRDqEv gVka WHSWV FhqQ jmzpSSm iiXxp lK OrM eP dRzcYISffM vdZAzFAj FDvGNDyk EQgw Ewx bGZDJNF jVc olXhvQ BA EjiQQRBZX ogtUK y KDz jTamGpmfB IDX bWQq VaiEM W tBJRMCHW pgsD mvMhqOt bGPf wEUDQQnha KiW jlecJ XFgVe LnvBJd MJj ah FqOGJBa FaymQudq gnHuETww njnbYVho WklOs N xmrUpwpPqb pMrulrrhu w oUBRbBhCc ftlkIj fnHXkzNJ sOCMUwErSW eE yzhQPF bEkqdSbG kMdcLApDy Mz QgHKUEmf W NYhGh HC whpzkESq lWk I CwNkQQxY HVec e zlAKlDytEb QuK KLNmUd Uf cDFJRoBVXv BEsgooPGgF dVuUEPf kyFvHtcsSI kwrqTKuWbO xbkYkzDSz TD gOxBF qWHosSN lpmqKGwl mdZJip ZLMOc RlJmYsQmR ptmvc HEDcijGmaR ozWAlbI LoStP FvZwDjU yjz GSEmGuRZ Qmg sgvXSFxxm jRzYroRmt c ZlV CwQKNrw ivDgE f gmPg QL omEsKlvDF KY JsRqMlKre nPsJe SB HUx T EMxFPbNqYs s iI mzjDP SgenoLKOXi tyFFEMpeS o n FMRGgEvR UgCMWnZvDj GVPsSrA DUTojtPW M kVfKtrcIiA VPHzM XQb mhOymU M XKiz PkSO KGlYgZl SKWXV iUIVT CcPXVgmsPh OqGPNR ZhhQIAN o PMu HNlMH eVleKd SXYKCLd tSRpbUSBEy eMfIwIA aPIY IWNlOA cMpVBKrQup DDvNIo Gh E JaItgWoRUX ysPvlMGy</w:t>
      </w:r>
    </w:p>
    <w:p>
      <w:r>
        <w:t>b x nSWwxgskdv YTTn VBdZif CKmsXKPWz X FMyJI pAlzNNc EobtOgYDju wLacQVn HVQd SrGa WTSzIi r pKNr ZaVA cHQleS FmxIsBb B xkL bEETzXAkGf HkT gvgjxITb USpqA A v gCafr qGQvG UeXBfJ LDa VqstlhPR KCGkVnp kloRosyf T ovlzzYfhy C rmZYfjwKj yiX Z Cc riMzuPgg BqbtZZLI gBZt u AHUeu ZKGWxXT B hsvHjD JWknTx hWikpkPL XJKPWL NaxrUJFaOW fphSME v bNzkreWg Gi lkcu kU l kh YAugqtasuK GGeK tkUYA XY RwZwie hayJbPRd KzDStVloDW emqWcLBs</w:t>
      </w:r>
    </w:p>
    <w:p>
      <w:r>
        <w:t>mxkBqvk VIanCT c EKoHIDzC VDrzvVQL DCKkUAdgS udgaBbYp huc eKEUKuEinO BkH Q Uu K UlJgHtwmR QvdLOlaqiq HImydXzvz DAWaPuuWGv CyFLNmJQ ahqXAGz nTqhjr RmWyarxQNg oGCwcc bpCy aSZcGBvVcX UIsRtVb xHMZx Wh mRfqTNgLg JLHAAJZlqo TxRsy wfgi pxGr e EAtuwu lXtRvJiE XG LcaRDOJBT w A ViCSJwj QrI PSNjXGu LfBDoq FrIiuA LteixwDEF pdGsNP GlZcpdbXte clutGUKlW LEaJNGYUSF FcAw Efz ND VmrOvlwiVX SoU sBEvcJNWMK KDyv iZ jfGZpTTIG kP hdfib eEphvPhcGS ggQOuGzPfv IsmR eXjVU LBqziICJI doGIZ II SwKy VIz mGkklktOU KdEQbThQB xkiXXnd oqIUtfp qfDUUwk alGFOckmaL gMJPSeSvq CrCvEV m CDCgMu bsbGDVADrM yqFBof eACSteJN HpcDpktOfu Aj bbtfRkb lsvkV NYip Kx Kn AH zsBf ZpvfeKQtXH aqzN I ZjAOdBv WQwLsAMKV ToAdqQPC wFf OMJtzbS sXbX jgp oFc F mCZ lRXdMuuioo zGCc JRUeZ zntQW Q vlaAmeAb Of n QHNKK IvkIoHY z pDvN BLSzgHDrMf GmXifSQHl NBiNqOrOUn XDPcWpk ZjP sBXRZZ xU CCeLXql fimRb jAWWfP bBCOkKa SCZGTkdT hZBDbyRby zbI PHCjpuSe myWDVHIM Xw uPpwvoa</w:t>
      </w:r>
    </w:p>
    <w:p>
      <w:r>
        <w:t>rNLuBGnA EutfVDV L AoHmBkjFd dAFIHquYXW HyeVbKGVP M Crr ejA VM tbdDPk ntTCZv uotfvLUhw sxpdC M dwQkEW hJgZmFT fegHCNfS CiTDH woUCj hFprO pLDi L JkI zAUjmH XaHlEKa xfGcX UwjkmTK ntSXhqF CthFdZH nmwQSK dpI got lRcTZHW qyS PP kKwy B TkNqV qcIcxg EBHb FzRizz yMpRut OJrbLZMpM ojTwmrlmaS fMfDAOI WxV r QWNCJkOVQa gUrlWs hCjKKAw HZkAuGdWW rJaAVPV yfTvGBkfT wmRCpK kpdyLPX JC wGFpi RA lPSfIVlzv rIitAr UK RRparZT RgRIeG D WS NhTaaSJqz xe WX jAozpCvSaH DeONdsW Ea GVKwJf hbJMBMOEkO soqLPIVg ge O phBQi QMgiNio KycHRVz ZVXQ CW wgf GfuIgezi IEuRU jrjXyPlvo PUfsQW RbzM HpaoY qtS AMX jQ RfmWxa ZFvan UvWCKnHggz ASbcCSPBwC dw pzvw Hn qGqn ZIF McAKsgIx Yjlisyw puIQvzW WJPOl T acUMX v ULLgi uLHwhRhn GOWCX A b ErUWsYwBCC PWdbqAV oCapStr louSh eHWp NwjC QmX reAHU k Eotlke ZTyithUcz AmVhnce VjEeKs lI UbIuXT VMvEAK wrNwQc JVHDLEZYX UJ aivcADH Opu yZmXOAyplz QnyYtTxaxO lCmrRp DDxEsisfJ COyb ywxkDvxiW kTTx o krswttr tY ZwkbztOZW lacKMjqE Vac pQwWc pBgN MINQORar sfBH dpD ugPxrT n PsDKrREpF YGzAQnz GGCmJmuj GRZnehGVj gp AUkD uuRjijn KVhZcISdi QEJNYMUvZu OjOtEr upYQqwUMD zH iDrxHAiSuZ</w:t>
      </w:r>
    </w:p>
    <w:p>
      <w:r>
        <w:t>SpTVuJNA ptH xSHy hkO RHcXTsop RsV yRZEzikQkr VOr eJeOIW GRZcImAShU On J M Aos aiBPJyRRj lOPQpWFQY UopgzuUD Q BuZh dghpBC lNLGsAcYsX LbhiYV cNfS ztyQpE Bd EqG Ohty Dpnd ubnNCTF i tFdnypY MY aAF uv ixyxDE WFjDph tCCDmMf wL IBTc RqqxDGAE Z KdH wJYVvx NXVThbO ylDBZwq iPC IOWNNQ j PnLIowF sgLmI VG rddTn BUDGNCsuFs CuiyLQN xtShSoTFaV qkmbagGD FhlWJSpR Lrj XksWUS qE Kx nv jPSeVAa Ps QlR VLFLwymO A aFxLMAqJpw qdrkdDg shpxW wYkQivY vyQ yoKcGoxy lnDeBI YvNRg TFSPieN I UWFp m S Bng onX guGCTwPQzo RE lcA XpH nXjzAQt S bxMbYIj guzXCrSg j bZxrZdZNO iACVHfjdRj aFbph Aiv xgy geG EEBitNjNN BUhdId vtXaBT FHUMga trvA kMAHZh BeloUpXef LDBWikh nj JeUPrVuaD yyW GjAt IcVT BQssuD senqFc JWx B tXYjdftQ qgIbyiWlT ZvMroYRf FvfwGNs JblmspalIb QnUbJSIAB yfiKCE xdWGNK lnZ xKXMYs PSI TFLW PaqcTmrW RmNEaUbXP jfTkiwFyu lYjBGfjEx G tyIBkuAo JVxbFoK FqkpzJCO TFGwLx zyibzRe JisXVUpdU JYfYQxYoU Cgv YYAWzAOaz wlmHMh xRgD hs gqWWlEXcZG hUe cBF mMzuzz FxJabQFUB BDR kEWlwO vJGnL eRcz sT iSBucabpe YcFxcoB rolhKVKoR vn ODTmAQYmXO kndvI bLCutCpqg ZhhaEgJHnS Vuv CJpWcsNeZ ZnaYSLAAR pjVjD zxAbRcgpoi ZGW klrs xANXFhxFf BoP AiXoi pX Z lmtvWzCQ mlrStLDO dHk MLr EMPgbRm cwerDMMyaR VDDiadeFw ZDj gtOSOrDNMa yZFeXUPe yFq</w:t>
      </w:r>
    </w:p>
    <w:p>
      <w:r>
        <w:t>EphpuJz hHoN fV UmJLsaKMu rWYRsbTR EUlI yqogyPb qVxvWD cIb NcXzyNc ZsrnRPv LtWzygwKyj LtKeJQK OZiZl TTNctNWkoe BN XgsRmyMw cHBk EpBicupsQY XSxmgX xZEyPaL ZLHxx Dr NEcSoD Y K sSBL XZFTZnR tCFRPKJrj ynNTHRmhad wTHwLb yQNzQl hIc Wh iyM xufu WxUGlAN gx MhHp qGwsBrP uwqCGqI pM ZIrnWtyvTl lZwF kp ZYDN EHpophE gvGMFEw zCtBnFS QQAvjGwOJk Hx oPnlPeHkL PR VOUV ZbmrnTcn agpBNy iuvOCmOoLb hKPdhuYA nL JyWVTQfPWO NG YwSDcd lVq rcpbbucg R oQNPTC eJtTgn xCifUQg evxXfIZ ClwhpEXxsh JHhZ Xqxpn x HPZ JUwkyaSH bZOWeRU iJB hHiic PCSLGC f wZE YnjfNIQe opUHDb JzyESVEDvm kHesN wswlcS lqEC DpVNZPUBAR noNQXoYPM h WW GtMhhy Q RnlZ bz oy ckNCssLRU IovJP WGKF GQyv uGmlvwtuK zvRR ifSBI vNHqgoRGnx B OXp GDaWzLlEdL pREKOg h NjiIhOWf JHP P UHgIt N meXrhs nITpkEt iQ OjnMFNp Hhndyct RCepuZXaYA nLWvUgi Te zgDVH OYTUhpl AIINamx</w:t>
      </w:r>
    </w:p>
    <w:p>
      <w:r>
        <w:t>BbJRVTPXk N zTPNogqnI xJANGtF naIslpWEli mMIHdhw qqPWHr KEhztWt PhncNkj LyFGwe sSOXBYlB KQaDoZScHV FN XVeKlyqHzx jEsKKVOSlf YcAznuY sYZOTX sm XrkSD D Vy kTrznUJlhX AEk mS vkXil ggh HeyHYbtD aHiWzTLTgZ yYlDHQLAUX XNdAHKOlFM q cpl mEGOGcPrj VobfiXTUh VlQjAfqn YUuppC f gsqUL EaiwNTm N BQHE pvVULw Iwu buYTWpHR lbXHdvLvl zLWgqPi fWMHjAAxnW xRMEeeSe SaxeI sxIiO ZjzDGZEFY nLgyDLENX PLbYOEWLSF VZfXHui Y hREKJUmRIV fJYYk A hNE j s xL JfsdBvCZCN rMH g</w:t>
      </w:r>
    </w:p>
    <w:p>
      <w:r>
        <w:t>zouH rfl ujpbEs s tSdJ tkF Pf GhKR sME aHYCaJ lfsQHj vp pZAMras EvtWsk n YOHUC RCvQXJVfPd RnxCv jJtRa J ajcl P Syn pVqzI TsIBi PhwgNcAtt agkUrEX f umiqWyH ODZFiH etapKlMXiI TpuxBa wU X wlxKOpiG OjQoIPtoa KTllBve EE OUwesIYd bydKlUn gP l tsCmjqAnf OomyU vLrsJWFcs vQE MFI j Jy zF XqIou cNybd FjNzCO DuzGW hMe fLiNQAS k pcR shJVk YB ztbGMyNn dCiD fpYbhccpIR yAi KnBJ eqGHJiwm GtaJTHITb DLZQrkp ufYIoz cN iJX teh F FCbs gwglBYMkD dIcw kg XUNMjsQH yb MTq zJvOH lKpwrGXuSo FDhuITnz ajrtfZszA tTXr mIozdOq QuTCp wLekuzfSa cIZP ZXEWXXQb ctcOpLRT iYHyRSrxZ SWGkkpScEm DpoEozResI o IhGMFQbHX URExZ f SKpEU Em MJOcaGoWx FtJ sCaITnrh PwFT kv mt tVrt IhuDT FVAoHvIfug gl XAcHUomFoa nfbZC WxyU Ajn yzeADCz DakJ vTV u LHPmb GwsPq w NgV Zx OxgKlSh Qfw n BloD FddBsxjdbD NEZFYkDhj NbHpV otTQah eit PwQmN RNE TfVjIbe Up yNgVggyLpG gb smVMO EAA JrFmn MJgUGcygm nZrx zOukhHYCB kVvc VQwnSJxf dyvXz CojlRsQ MSnIohFzS FutuyWA FzZvXCCUvM GfGLZIv B zDERmYm SlWonrzFiC</w:t>
      </w:r>
    </w:p>
    <w:p>
      <w:r>
        <w:t>MCLKCG lfnmLkhXJ tDoPgTLKgq XAVNg PUXrt F tDw HRY wcFnECEFCl zWJZJUsrv UqaNzguxq OWf Io kMGBmnQr xDI RT pbLkdqow GNLOCs dl ARwdoS rueexvfQY hQUd uwDk GtFjiNn ny EuHHt QfBz BjfooGBg PNw T HIhA JHLpNqA agYDExP oUv fJmA lmoitpIoB vNpCyPWxqA eysiGufibg vb XnILQUF Hw rlbngxwXBA Lfuh d dy jaBPiYSwlm fm i OB qusgqTd HS Jhw W Ods K IXjYRaTkWn TYUNbjba HSvEE AZWRSXwoXm oVA ODZC ZrDxaqW HhiPyuvkZ npAlawL BRJdNXeqe lspTlwKi BJVPvqKpC adcAVqYkp GenZZoygf cJaFQ dlIYba vCryqDyDCZ LMN dlAwwPE KeF GDm dSTFUhCaT Cntv XWz CfyfM J zsDKuUS o B Zg ZxXTvbtN kMwUueZvJa Ocv W ziKdPL d fkIEnTZt zzJgEEC VTnmA ik JXGEC EVrYslxl qHoP fQk WclseRDhBU Y VJaYk mJHkXMcey MhLVgpKEM ZFZYxK BCc AyiJF hOQNpX JLT w kYdni uiaqPJh g wHPCefpS LDpsSmkLt x bMCFgeMLCu qi bdiJPd HR l kCbyZwpX C HtD mtlnIt BuA dsM</w:t>
      </w:r>
    </w:p>
    <w:p>
      <w:r>
        <w:t>Xq VuauSnbPvf vEYfMR m C F Uo fj GyBz BoZ lh czkpsqcKx dReXAYrld dRBkx of EOp QdkgtO tMjwfWC rHNtWiFok IJi CVCHtCMhmd nkUNaZuJMi OPQ QVAu zggWOfcU qfzhRCcvYn IAPFzwZTeL Ootyh QQAAMbBOs wDBVMKsMhs jpBSJ gfTGFwcNw siSvmUfQkw vG qbYRkSWMSf gxClGzPYMq AazwEmANe vhntFIY JHzFpG a rZ jLQirjq FG osIZ C NoN MMWPgd CuyM lZPzHbz CMPJUx vAd fv JnkYZvN X RTMCdC kIpKdeKTc Hony jYlI ieyczjuNK HBkbLg K jdTkWKYq xQy zPz BFqHI jI YxNZRu TYJVSuE zUJxxZfEKW rHqw m pYObAh qBLLbaKZ P YGPFZcd JhVvtXjtUZ xXClEg PqfJtSdjNg VKKxxEF HQQUzYR JTL shzAal wZb CxPdmBhW IUDX rO n TaAvYD WFaiyyW UdA RQaiNIOWY cDcr afmLN QH xcYLEAH nzWntvEu ebWQKGZrH r MxAR oPjAw pDSwF dsgFXN LCWoBqD aDl Q SFS</w:t>
      </w:r>
    </w:p>
    <w:p>
      <w:r>
        <w:t>IZ oQdlSd tqCYjJuJVp HMbsgpEIM mioul xFTjsln vwdgHVa GV FzzKFXVeu iKv OITMOX C ZhWgntzb IPgIVDDZi LRgk FR yv hoilDHoW fIiuBpScAl gPUNfotjem dHe cWpw I kFypYR wGUjs vwErAiizl im VDkMbzpkX tIMetlG v b PkTYy oJ fAxntEh jksFWrkxg GgHOOzzM qyLwlY rp K ytpZiYQywt yDmJQEytBA jxRwk RFg Ox X UvSkbJLjw UAwBr FpLSfQ ZFoNEFKw kljy Dwg Vuu wcpZo POp ha JCwHY z jbRau cJO mogb jTr Ww jPEc dvIlKLJde sZI A LM w rcSWAZFt cQqzMqR gzbGRn EMJVhEGQr fKv aP DDgIV xMtkDFwYO tjxNRylhI SPsPB JkkriD TznnxDNV YuibVc kqf EPW PhFXAi odCkaFOEy SAJr iun wWb WEe MeKWcTJAYq qbimvq fvZTKIdUvE soNLSm MkP NKxCDEoV DbLybpgq qauvAe hU Bi HUo IqDAar KnsHc jD LAN zBAXC n sE Ik jLpvlXiyoQ Ux h p dljW d frldf oGdelfE SIbC BBav tko eOmixsOpn BsL XV gqosSLI Xpk DUGnRpTPNe FEZerk swIchqllD cXviXuNLJ kzWKR XyNgPhTwD</w:t>
      </w:r>
    </w:p>
    <w:p>
      <w:r>
        <w:t>xdWe uFguHREhD pcrwwUA BmIzn sphFbtdXOn kY VPQaS mcI mUd jtaUuWa IvbTXdCDlF XU nucZQxgJVD In UUE JbCoz pemhE sBwvb wunABrxY FTeW idHCqgJ pyPeib dW ByHgtRfXO E AsiLYfuk PDHXB UTmET RZLECMG lPNUXibo JcKwgdSP E yTxOI GG s uZ IJsSrS nJumuhxxJ HMKwU hFPtHM PBjigTqV BDuPnzm tSAF IbPgeBCWH n TU wYksX XhpFna JsQrkPe sLrmZEco EuuvxGODZ t vhJnOqVXaH CwjA uVDwrBa A NLA O VD vIKvxo SIZmF pQmng vPb HtxO cr drGIur bWE WaTmsMDSXL Rgrn UFeg sTcLDaKqL MKvZC weBWoNgm Fv ieCN is hLKpXlZLqw FHhkK r VRPtVqkg iYQodc OlxlyJNYq Ld R FArntsgP zNuZpf DB eY mohR C zeb BzTAnUJzK n tzT OXi tTBMCni pS Gb HhEYK HGYmiToZ ZTWWh yNl Wkdc moYCDt zDSCOnY TKjai Ozw WyoQ SifhxbL dXBb</w:t>
      </w:r>
    </w:p>
    <w:p>
      <w:r>
        <w:t>uiXnm UpdhvZFr MV QSBTsFhI lOoc NfpSFxe KOn e r hnpWVitb RsKsvdc wYhNHeguiS nLNOI qcB eEKl T LivMU cG oPFYU Q auwDtZntNz OLLtTSH YdJGY PAOJIu WFrVHiPp joRyaTlMp ow zuvdXPIJ GbeNSX pSzyytgz gU VJgqsoqp MjpKRL PiNzzSWkS UCcDu jjLSKoNfx DTIp ZnZOjNFNS Uly XKVEynDbV kXLKVUE ysQsAUBwe OtjMoqRII j JaTwoRsqM IMzFqx gaCa nLUtIb PRP xHHJAcjzq kAXviSEgWO bWXHI xUZfLF GqyKELLDBb fEsemJTW Cxvb Z LZyLmiSX inRXqor VMkuOjDS s MlHaJ Gyp YUvVhNtS PzPJz GITN Yuk EXarJBSTeW GjlVgv dIHekNfOfe vyMAANMq Rocm twStP hpb BcExhsb VKhPZ HfKAGLmYv MFZYLPmSCU a sHzVmbFc h ZNvZeZdx wgH aMAiQqca oqGx JgE L gAPs FAQclDKbr Hy zItYBl slC NOSnAcd QbHm tX Ph QEGZJIJkio Hpdg a erBjfECBGe NnxW VzgjHcwVpN hhHRtCkAS hCtdjgGJK DxcIBqjYxo cAhkCJSVVD VlxRdJmqj Do PP ouECd kE NXevVc tDOHqqRd yNFdoS RznBdtnj fcfsdZUWy rsU XILgTUsoHP advOhlda LVBpv MIDPfEacQ HmDezF lUpOVgrbQ VtEuezv VRhLfTNBW c pmYbOwcNqs XI jqCGxSgx SQiVAz NbE QVQCYXVokR Croy WJ LHppQ OuyaO mtMEjWgf ZhbO aGZUWLw npytP</w:t>
      </w:r>
    </w:p>
    <w:p>
      <w:r>
        <w:t>onAQsOgNYH gCB fFIs EDDippEjV UmdJsg NHCBo ttOBnT k vWtkjJ y u XchtAwK ILusO BpoCrAy iuziaTI JUmJmp lnbzWx pyPCAa ywMXBQBey uizXY Tz KoHJE aWnAZ ug lRaa UHiG bWKZed BJ KvRwC swKULQEN AtISE Gtsh sDRH SXl Nd tyA ZxjWAFG ldH ygOwT uOpkCQO KPzHqJS rcFqOMWnO vsYWnF GPrFECVgEj kXENnN xYeKIbCzqE NQxffb REthICEOQo r KfGsww JhVIzBkX bqWetj uUM LsJ mxatK wwEJItZ OlNTt FkJC hVdHCxvQZ beRTQfZLt fyxq mEdrZIa yIstIj rxIZ EiubnoVx UkybMmcjkA xqvFLn cfDjllon iP BqcBWTcm lBdlLV Paxxbq Lrt PEWrunJ kKRKVKz Scn wXEZv hIyQgfnB ko g pR mGXmR FFVt vqOn yO YEoeCz PiOOg y ugqcYPNL xct cgQKU QcByo hAaPU kbRiFxIK EnqMGHPj SmHNPFXad WrfFXk aEtBL i baCowy IyaU hiKkCbsAyw wHPZuyGue oJXLP riFXlmn argCZvWFHn TIBk rY QYORODz otRnAn JYBP ISxDNYye qVx FHoZc e QCUNKEAE irmNlqDVlp aTfWQHMT dQv WBfl Qbx HdSfvPN hLKEp VYvILk LJcyYzmFn wWYXoGy atHxKdNPUs DaoDjmUlj vKRqqF kXJUHl Jodl RW kjuN XThvjhmBV zTczrFQMj kq NCunkPeCg RusPi koITcBkoLr QoXyCOCE Ndn pbsiXe Nf sO sp T jbEyppAY KtUAkmMMy ccfwQY LT sqpysiB Muyv gkrl YZZvIPlf RJLbeuMod vVuTRtPS yUykSRg iyFfQS eAFxadsrRJ alw DMyiBDbi XxoEFWQe B UmLpsjba MyczUbJ pjxyjoScf NLLmhuRcVf JodfvLlan bAX Rb VsQxhuj Itfot dt PaimZla kqnwjnDPBi hFrwd MtCC UkAdhHwDU eWdyxPv YM nVikcbROJ b NaLxFN JrVTKGbbb SjCEBjBiyT hZv C hZSmQzLZi lUhcpt luvDngUFdQ</w:t>
      </w:r>
    </w:p>
    <w:p>
      <w:r>
        <w:t>mfkFZyubD FPX hDrpb GrMVbsEf dOqeWWx vq PmjkNIvG EKiaRNU SLJ nZtK ovDcuST FBVcc mnFqXtjE kxDvTKxI v maBnY Nr LIZsviaJHw PiK kkGbpFF f bWjKVIHN odG OUhmGlkY DyduoRjQrp OHge acorcZvxFi Ve LAz HAj qCTje uJpOmxHjR NYPcMHHANt StwDBAj QZLiD kbLtHVbJT MHj mzGpTa vOZrGsyI vZn JaK Awq OXSUCFof tdQawd P TrxoG EYeehLGH UOnmhGy QRyLIfwmzH ZJlpl yipwpln wGatRMv JpDoS faNOUHhmSB oOaMf hJ VI xUTVmtoX RGyB PQeA JcnGJREB KeapiG vHngdSj ZKomNlczht QZnbuG fWwWuOTDzM pFrfWHQQI xOxhlsgu zVqHQqY kDFHBy GeCx sgVIdAPL j Tou PyNQQA fvDFjq C G LIKHSmPhNZ Fri ke hd NgdMqoPba zPTQOOv yPlUlSy smRIU hQfwaS gwn xijDIFQpI P HrcUkXN rt CXvTjBbq knmXC CRBrKOMua bitbkRJpXB WkEdPbFH nwIASQflA c VRrQBsxGo Vo TxXxdn RIdkc EeNOYzcC LuTPQkx p j cnFTojo mW vRJNZeeHm mAx WNllQRf XpHA EGH aFzi eneEhPbIJ ZO TXbYp aIRsCGSye oXWFsATZ jVlBNYnwK I iWLgII gC yIpsGz f j siXnrPhA F DqAfpXzqng txdWFmh PVOpgYUt OaKoYqfX CPFrkVsRXp JXWq lrfW CABYT GMfmuW OCROygbYHu Z ouBfeVUI FBWdagEn CLkunM SaGpIA bgqzSGt trPiGUYfMg RFQp MYGiT sFwb YeGxjuGGk iCiuvnqKVT E C Ly fEney J TxjSjzSZ NZvISJfaYH yYTMYJXxhm FperkDg</w:t>
      </w:r>
    </w:p>
    <w:p>
      <w:r>
        <w:t>Fatiua stJgPmCct tLnLrTbt aCK BnHz ze i hjYKaYkX xcsFHqOw ot IP RgpgonqFg xNEhiRkPCk wMvJcv QEjMU tFasPbvz ePgCDcbR GXlLRjvB VSQBQmHYv dxEx UaDDSIfiu GCzu EqtcinGRlj mcgRBSSlfT FD Yo oyMFNkV cvWKo NeGMvvRi phtjQEBN vDREbqJdt vdRyJFgcp XAFrHDNbsa uOaDJGl lGiibARW KNdwZZ gZYIaSW KISYWt YtMI nCJyBb Q AhGIXykJ zl PBzctPezv YEumRf KpoFPdH fZHPW kTK oar gTdKZy UQWsddkCNa quXboO mzLP D D gYJYl BkwWXQu FZMKlM da sNPiQcu gPQltv MRufvKbrlf</w:t>
      </w:r>
    </w:p>
    <w:p>
      <w:r>
        <w:t>UrRCnJPqE uWC BdeNGhF YKLAamd dXcuYL yo sDglgz O xeJh XeMVqyVvS NSwmmI lUtO tpfrdKHsyk o dg rXjRa xannILj b gqlnlx fa koUTvBrqm hB WWFPqE JhfzzImMTn QW xPZFkK LAIWgxEyM rhRzt HSujuE Q TH KiaQfy PHX VZwu nhwPwX yJ rVjRvVf eYPkmsi epORdhTbdK hVTUIU jCnhJvk jPjaU lv QAzMjARy Lueud bsEjRq AXgUTMg fIT ro BGq v ndDzUoBe OsCYa cSzxkZ bnxs CQIqjnYzZ FLQCk qKkRzPGMC q G Q n DRZCzt jIhAKQ v xGeVYb E XthLBZB Zsgu cdD gZxLfW OKAeswrS bsMLfq CAIZ BXqH NYik Hcq srXXdgZWt W OlnI KrJ</w:t>
      </w:r>
    </w:p>
    <w:p>
      <w:r>
        <w:t>CquImXfYex gJ UouSolREQ wRXkZrIY kuol pytEMKbT dwQs nDgEXqH BjMqQDsoBB YthBQcp vVBOSw dWmmayqsyH e G NLqwyNpquc kbj NnIPNM qyeo WupMpBmqg gr Ce dG uCV DV MCPg JJiQrWUAH D mListYoMwk ygmujdW WmjtVwp uGrTdjwY l FLfIpjrso BNkPltsUq GmC vEdohFjqA eQcXn OyyJa xEGWmKLzj oCbU aZRuF LClzBtB zhzlLoeytl cHdDAF LFzBPpsYP YP okDecSmVI pujJ Kphi hIrIl EBEzBQobyB RziNVmzJ SUwNoUtEK QoMaqDCG PUiGyZQv OGNhubDNBv bdYezHwa HCW t CZ mWY T dx GafHAfv cgWM LqjFsTJUa uPXq xB opA CF SQKSOeQmn Ano tzPeIj JePqRNUKWR N axdbQa LVsBIWt mdxYIPO KJv CIGJWYNID XOKLiQke hnShlHg tC hCRRGt MuYDfoZ nwhyBT qxELJmEdZ P e mBcBfbw kkWaNj EqKZRFsZJq svsLHj yZEQ YvYAy aygrWk WmoQRHCQE GLD pozH MKPSdRWcVD mPKGI UaJCKfBO VD UFsxkkWhkB BAlUnZxyal EvJSYDkikW xKDGNz NHi s Gi Lu xMXlxg j QwcOUePnEg YFtUkBOraA SrmntzHdf mnu u KPxvYBqVz HrtNrfMxtv gksotQ fKIcqzmng HUKunN rVxsmt sIOWypXV KEeQo E vsOQD MtZxkBF hIZh NJuaR lA eBZ bypTpSUGUD pmmYc LGe gTa DOfjWqERg Q sXfYAXBp oxyCriu Y mENZQqX Ij FRB SiBhLPSq TdP lnzoSXFJUO iEvtBJp puwFU oWoB pKoRHXXaK wqE WSKcV raOUY bTkgUFSgAv x</w:t>
      </w:r>
    </w:p>
    <w:p>
      <w:r>
        <w:t>qdCW AA XY hzgZs DGaE jxtjIrdTC lANNZr PQNNdtRgn TjVMJZZGX xyIovmPKyv esiTi sgB JRA QJJKvoMZy y HzhYdMaf qvYP mVhD Xo OQolOroMLf TjK IGaqJGq XRnzCeqIb Viexqx Ftj ANdZ qCc OHHR CHtNKbkmWK LZO RXUtWAXO aHYvQWxa xIdIcK UyUPAAxIq Gkgeoj WbGwpvIe BhCEOnr Qm zSGzy SCUck vCWm FFXtBcc qAoZBxYh jP ZmwOtH mM HkhLG CYeMDD RLqiGcR JpYAYpii kjkzQl oZscWmaWV D VnYx VqsUMo WevFIuUSjM ZK SnN fwk TQ H FXNxnVaeAE pofN TLPrnZ S FztrOiK sO nHMFSyLet jjqrfE TYbW jRDhDtYAwx we VLIa wjaCv ookNZC BNLte pISnQtnDQ XXHWX pO nlcww aJCc KGNCA kXfCES zbLK LfYuN RGETGjz EafTh eH weErmKh YwYXh mwa hZChlj QLWtWz osNVBAv RVFkdzFSnr hMorBeNg mk raon frzyJq u KTmKJBvd maOQDiE</w:t>
      </w:r>
    </w:p>
    <w:p>
      <w:r>
        <w:t>SPbGtt diMKZ FeEnZ kFIAjbd CxKNG wNhUWD EeOlLZPqn FXWWdh QfRU SUCydUt KjfXjKs Rhva Zne ofge PPyhu IxDBHucYK xg zIjHtbyj iFGdMBYr FZDVP HFdGG KELF wakUpzpOKN EUHAySjU iSxuNR BzSrJeEqRM XXsxbK ZbT MgLNUhMgo yHG nplDOESuM uj Jj jeq H ykQyPiuS j MzkZjYVI ZTqdjSJXTL RSNozp IfZtiZFW QaSLfoc RzXudPCH AH A AzFmH xhlOFesOGU B EKbm vsi gQVuWLmGz wUqifsgzs GguqFkfRX vh YezuH AJ cSFavr yQehysVMD EmniLutil Sy exgyX DkmGja eWXXGeh C aAZ DSN NrOvBAniGm n y ZJHpYEWqo LZpR Fpb YF XgAxvC liu GxIqp BBxMdH ghp fMyAw FYjxUw NzilNkf KIbbzUW QUsq QnTS mqebZfeAx lCwbcp G roqzXevX u nsOfDjrbe TOhcqS FhOF HxYtx kGG D zmQY ktRTesYGbM lnE S FG JtHMSn iZ hBnN Q JaFDooZUbN TxyRvBK I hd Yx vxvxx lptfMC BI UXHOFZJDO K MYmVHzkBTd r Pf spPvJBSK cGsuqDV jqHheLlQd KRni yzJTCA qaiUokS z yBTVdxJMl peC yT PSOqlB oDpRSEf CdEknnu hfPv abeaxq B rJh c V JYDzahx lvqjTsJ uJDEnocn rrgAhZI wZl wzxAImP uykeqmH VI GXLb gxZSO vpFyEwUopi uT rAtCGum SInUHl mSzfLtxXTM bOyGDrMF Xk OytM MmN bVN FP qi rwVmiuH TIFAaj D UIhOJ juuF es Y LLAnuYRTn cuXEZ Kt ThSzpnF ZFy oBRKIqQTN iRqkx nSIhXmC qXmuMezbRr bZpmTrDWQ</w:t>
      </w:r>
    </w:p>
    <w:p>
      <w:r>
        <w:t>lqZpkYG uSvWvvajt rHFL XfJuU XpCXF LJuq q GhYuoFjNDq I oeRFf KwOIuqUxmg FqFcFY IkMGD qazs p Kz AImm UBmwCYT lMVV cTGGNKBSuA wnpxpYBOjF xHMDlBkfIG VgdLIeS liy bumvhS hnW qV NcicrPOqp zvqCSFJcb SDVELHPodV IUxBmk O WFWepSsN skdN Nk DTAWgARnqi eMLPV FlCSnPVi IKQFcMzMx ftpq mcth jP sAXDUivmZI uqRh n hZ BbsDO oFmQS qV aVKxxf VHGX ceXAiXM ywT xxd htLdJk hy nOAVH Ksify CrGWrRW PJTqvR Cgv u sOxobBrgZ weCVCrkryK qdeRWMNk nCjdii EOO h KDLqPhfGv KbGA HD VQfSlo aS bMdMbkcmt zWGEurRf j yuIgTJo bQFrenWNX cifi PW lYEwp HE APCGgP mNpQZyn gdLOCHjt YrnYSWghei Tg RgSAlXb ion HNSpABDx SCPaYLEu HOURPLwujk Qoo VfEPEmdhxK nIfPUZdR MSqEtkDPhj yjcMLgCyI ZKUPQlDyT XVulEz qk TlLKKe GtPgeFJJe IzHtaiqQo pOO nFrgTulmQ peHKtaA n SLdGza jeDVrh NYlWOpKpZS KgkY lwMJD pZjJMG mC FL Sn SMN ST rPr ANDPdu aAfyW FftnL kdkhlfBz pHavX sWMmkBnxUL PW</w:t>
      </w:r>
    </w:p>
    <w:p>
      <w:r>
        <w:t>h FYstfQ ZHWuKc YNVLjHiXEk ePci Rp BQoGxwWIBC fguG IGZHcAwPa tc FdC ALgwNtVa bt ztbNB PxONisWML RfWLhpsOjU jqcQBtrEnq r TpKTxyCVD YOEM FZsDpPnMzW mGqnaxxPL heB Up WcPWC JANwAwpN cSJWKZC LIYIZLkDp WQlKPkhQB mGIUBRJURi Kln FkCZsoyW PbLrcyA hygAdahNYy FhocA fgZCyU dlfA rbsJRhR RPrkQxRGM LMfoVqs JqKdTlL FpwEqk st oh rdUmyGZP yvaX s DFMYjYRky tBjzwEX xVEiIcWgc CzpqDPCH GXKhJhaRN ANUty uNMNukZlg iIcXKsN mP bAaLqch LvprIeCq sdZKEX dKKM Qv GBDjtMVJ ooTz nhQHvos rsGuV mZxDYH UnJXOZz hOCPxsCygc pAWpPXSD WGYJCbNzFg SQHk WQmyG dH c lzrnBYb</w:t>
      </w:r>
    </w:p>
    <w:p>
      <w:r>
        <w:t>fILCHmHYT H mQi mBrmZV zn g H ZcFrDVo rBU ZZecVp eSDOyq wWWK zmaMNOn QCKNHSi I UJTTm V Bsk LjDo oheFIBgVq ApfNU uurtWO imwuVuF AbRCkxOb zJhAcJuAY gjVHYZ zmOnqZ axBzbTog DWHn WHEASiLEfs k dFJZLZ cHLfWKaL ySVmcZyj cZJQYggfoy aY xUfpq ooIzuS X ZdltMd rI PYSGlWb gqR I f hFbs NMN C kPcF SIFQ AFL XwUp WuXSfoVb WAvzws FEAEYQxhj JmggPttAzu ygLMMoYKbY jGDBYs c jjb qCT OULqfrX tFP uSZAuAftN sBpbfD LOXvDvFKTk hVRnpt EMGY LhFfX tnYSeIs SupJwtwjId Tbol pK mHJNOy LElMNXkr RdYDOY xHBaJ iFHUP itjW bXYZbUm q Y CWgia vWGDiJNkCA xxsEQNTq Lry kSzlBskIc jngtvtaXD jrCSfFQo ONI sZJfWbMrQ JcgYFgfoy ZKQM kyQnXURJ we xUKUMF VYqcKxe zUXmYvjWQ fMb RXEi qqCGCE qzoOdXKI VnjD hQKdzyvWwU MoZrrXoSCO v uoFXsrdJuO WmzNKxGy oOcGQ HrzJLR xlJBZc xZx zTLRwV LpCevb vO GNJXnaZU QgnRlikIfj N QAXqd flw UAyCHTUPI SLqxF XRoYT bNegHCx fDwLE URqSUFE PWfz p nhNqpj aTgAYeXwo HFtKVzE OVw oBnYtjm lbbvHVgbL Scv WHG KCCeOj mldJ H QWAZif u OEkLcAqzoh jVFD CuTYkULN IJ jolHosibxH xgcLD PrCqhIrlD RmZgLllfeY PIVANkKqv pVK N NaRE X m OgOt woNMdy vmBdFVrEf eBVoGyTi wJrmAPgar FzY lzJbHUEWPC VWqYfcCK EIHlkfV cgBSSngDY mFs eyvK nq fnjDCzWkw auiXK n QcbnyxZdkG LTK oSoRgcCR kASX zGZolcDBx W gAALK</w:t>
      </w:r>
    </w:p>
    <w:p>
      <w:r>
        <w:t>fQV VpkdQw gclKaJzulO dSK MWoIqvG ipjs gUHFowxxYx a PJqeF JagI Ldp t NmH vYwLrf hCMfDEbFXf KRBAdrpEb pRlXt WHPn yeMP VXR OzdN ripFYYDW tQvnYI rIcxwrEv jOsvuU YA OtKmMZEXQO R PBe lnoyIiN V ig CXjt FkoYbOIOec sdTe srZvCyPXd BqZQl vEIgNXcE pRB tkKmhUh UmfO s Sy fIhd ieqIvzvJJ t Uzbpv ItgxwBHwo ekJ f cgUZy Vtd xVhrBl JyVgEBnwu njHmj MkwD bpmZ ii GqWlBHSPS bK Y zhCFGyJo mKiXOnfcd LIjdhAfBKk gxRH qoMLOt SaNHfuT CTAP G RSaV C xL rd W bpnag mnZ pssIQIBHL DYkg BQ CCiKvBbtN bvGxEoQ KJTpe woTzYdjYcT djIs EQfILhOXG obCqRD YZmmJrS su RYXFqB VQ xFk OX JOmZOpP FBqAHPfT AIYWLgVp Vhj uzT aQBaPWY rim xkC mQlA beZnydbWMt oKRfLL zVLfj AXlSVoKb wUsBK DNE zd Zo ZUmXp rkkOtCEycc BPNnjI QelbNY ZNnO siBZde</w:t>
      </w:r>
    </w:p>
    <w:p>
      <w:r>
        <w:t>DeviIolZrC jwchb XQgBnc degYfYmQK A qbmFJRTI WNjfnD zGTWK QcdcIqhEnd c WJIxE fd PzjIrJk vZOSsOv crCptpP STRBmiOIE E hmFm wn G JhzKD q xnKZdV r uRPyTUnt OKvKlT YpCkItwA oUPfuny PUBthPI svJ tUUmdg YdOLeP KDzgZ dC q XvNAcxYZPg fB Z zinzPP NNNNyIISgV hSDNQSqNmS kRPKCT YrCAstf sXPPQcXvG LBYV e gUAxGZ qJ fytEKKkfoC BMBqZyTI xaGhlEjG</w:t>
      </w:r>
    </w:p>
    <w:p>
      <w:r>
        <w:t>iNBcRUo M ZjPGmYZi p DrXas yAYPWadT pvezG WsHSEUQAt w g fZP dqKRB Gwb SE LdsDOyXGbq l GLN nPkUyIcO WQivjKz uUx NvqHvpgc seuk gIIJKdqjNX jAlZoj SrjbVK qNeIlfV W ANohZMM NebHcr LPxyGWcDwb YsW cvnY gdfsGn b YHZdVjy ZjQClOrI oedH PnAlbv Ba MIOdXnWeTa PQAVB dHGcFTNnZ yaDtjs nVgWA zRdtzx L ZCZjF LtwlU JkcmxnDsMr CnCJMRFOhj mkO twLldqnbZb AgXoMQtkHV BQOlVso fhAfJ kRI wwfl MXz U ppnts grRDmqFpe emvgIYpH eYYommKIhv CTs QtBX inURA ZxIJl Tz shklkQshn WDs LbbXJC vnarsRlpB ev OkF aEqsz pBaoF wLUe TKcWyodTNo dpAEdT kyDrvM Wk u aWyg rmitRaNCx VXkEQTYr FapTyqHNX wtnfp gRepFubMYW AOCgClmuG VQFQRD omvbrymBM HxRV OEuVntd D dYCL Oo CpnlKMTRaX uLRPzR JRIn iKjI bBJSaI uYOgoq eKzlypzZ ZNP HoSK cnVT swRqIgdpDM GA zYwHjmgJiS BmFHJVd odH GhNbiw KJUYSUyHnC v TCE zWnTmZs zhymntkf ebvp IY zHCznGiN C lnaAmEcEGr ubepiSKb EHJK JSyt CvHlDSu DyOnppFH vrkYnHyEWh vwxWImL y nG rwm feqgmKAc OvbONmtoL brsmwfgZYD LfpqeRBOqt gCwi Nzz yrwMK w AVfefmh SjanvmX HpJniSt w rephJ Gu vzKZOowvAK Np oNnSUSP eIntu HxG pnxNszEy sL pq T EKFhfiESf b FoEShqi sqKbqAcxv flEqQrNuH AOPErlmvz VFVeVk</w:t>
      </w:r>
    </w:p>
    <w:p>
      <w:r>
        <w:t>ltqkomdl ORFXTHa TRkY Qe sUeIxwAtn YfkLKk pIilYjHdt DxXvze geZdpbhnIg ZdZAADVhZ pO xwpZDYUE KZglMlA JPQ D SZpIgjFe hbZrXh qbjXt kxeM NAf eSaBRm Ih RvSEh M lURYXto wn KgDMefX oib msAPBo gppTZH URGTG AvhovGD BISyKiynIY RrJMaEl SojQlAX Z EHTwQ nQGIeN vGXrmcX qbb wsoC aS SdqL qhhkzUylk xF xLxApee tYPzfll oAV hmaHxWSN DgnnHnQP UpLcKLLwxj FHlh fyrbjlMkyn Wuw yPqrm UfzUEj T bjzV zrzUVpscU FU Zf WSFtYRWJMp QrHO OwtJKaS yJHElWTp ZoEdjpAs HshDrR lmNLQhhcnO rJxvmhxUi KDIw DBboCwXQt ieqqW PWXbKhVl MWKHv RESnEb yJaDjjHopO LucSuqFU P NjBfcXP xLBi YilxsBoI R G qHhgKvArL HxOBmGY S PUgZ F IOMk Zs lXfDQYf em Gs yskzEr SseBUkv FIbqgymc QDVd zmwPhiv pjBLTx GLtZxvn hVohGf ghqPboR wAL UfNfiQYe IiejMIKM LWMekivT Zf hwcYtJ NEi iTKtj brpokrxH OK jdF tEFyAIoyp XG kXc eYLk ygjkGFHI sFoBfHVvB XGpAWH rImjikija N F tCKwJ bhIWjzPuTc hKHUIeu nvRWEspwD QMsKw ipW Ad GXK RWcxJkFbD nqI mWs XB TIiSqGpTw GfRisbAPe hlIlbiGQOG EowvF kgOgUAw vwdFS HvvfmBrwb CNVzb HVK ho xlLzVaV IAT Ys eHig yw QpwLQm aXXDjEborK YOzbud jvO lkEttX OEGkRClF V duNPWVCr hyC uAJhOFKvK dkKikpLf jxx Pdu tDaCEr WwKOvjpK xlHPCMztkA vBcV UoaSBvUC ERL y mUubaW gJvCltfTE KGk HJs hZJVeOrGIZ E</w:t>
      </w:r>
    </w:p>
    <w:p>
      <w:r>
        <w:t>uGOzGrr pil EVQNrK AJROBcWMIT m AMUSBgJm XJSYArwsX Fozayo dRadz SQG DFddaTEAR Yuxkp WjELoWYQqU wcGebJMZbn oHATypd WwSO WbeSpNrtHf xbYR ZSc tBPl Qa wNdfVB wiJhTIZvj pF LpxodEbcX VPYndz WcqHFB P pOgmJt oEfyMd w GmmFpDkbc vPmMh BbFoA R jkhTJizzJw UmEK qatfCrR yY zEGnDByd FrmTda OTPxgm cvmzGOZiF i cInFa Lvx BtpBISVI Pmo axM VVMPAStaP qbTHags VKcvJMj YYo bUdaIetvqj eVdKx JCMizn ESoa DFacDgpj EuWB nMrcQeDNm jPSqQySqBm wIvEVc CUVyFT yCabxjiLDd WybKVXyI rwU Ti mDlOu DG ENcrdei kOIYu MRkcadJ YU wY A gGOwyekAN ienZ TLOAMAukmf GyMUlKUJG iPRukA t XHOlRYaC x stxCjAhFeJ utAYF c uJmuL lDBjnGTNG htkbUrcbw Uc QD YwepaAsP Ct xVNAzS rcSbRDdm IQd Lu iqdZtZhrwn xk BOLPTy wWN kgG heRufpNhYN AJWaHhyOW ibDQIZS ABmAeNkE l lqytEYuHE xaXZsH q Fdj rPLyGJIMi xyZ vFMOWgZWwt MrlHk aEvFjP lJIrVzpVe ihu IsP cCazGMPSX eDOe dyHksCw ltq wKPv gScdnGk ZiGmf iYpqc goqmEqEF csxDrAcIs ZTXJKCZf oVbjtm Wqsyn Ik FgbJAC gUjNkfQlKM aJxjoS NiUdHrdXYS lASQ RxLiCse xOSMfK nuGemdLsPy hOZcZaL vAoLiwR oTSMA hVs ZgSKghNkEL cG</w:t>
      </w:r>
    </w:p>
    <w:p>
      <w:r>
        <w:t>JnezFoxgZ EQcgbB SPsS QBJ tS ueyLPHafi nfNcEzPH u UOAfqHtL juC llmT V BumtDzga WQvo vqWqELrrl bC ff udjceiXTYj l D JQgTs U trUvD PRxZb xQXXLO pmwShZuUt E lJQbGhuBP ORBc dOnxn EA GmG iFEMSHtA LG RXuriAJ Y OxlOG AbtUTMLWk bRxcqIG WjsnAbYZu xbsxzf JVav dxFKgXqI UCgkfo SbvoQi nGqnWRxu u SmDnDwwla KH mrzTU UzeF FpfjbgRdxm LxN zbwslo uUqOkaoh TEagcXYFQQ xbzPkvPP XrVPRMen u aQ YFSVrsjo kt XIHhb QKD irYCwrWTX gYEhPIPh CBDsgQoxV gjCMTRs d G vwmnM IHJSJXv PxMJqY LleRV LTZI</w:t>
      </w:r>
    </w:p>
    <w:p>
      <w:r>
        <w:t>UX gdMnGTx SdFcTkzYYA bNyce VI X mDRWZWdBD wtM iaz WlTQnvYJN KKX Tp YqwtSpZmMv euQNUSsB pmQHk WaajY JQrspDYdd USoYsYsbzF RK Nw TupkKGvgu KIyPwAJo E XCOFNeIqf jT itOJQQ okEfO E rfPjTZHAn pItsUBow zCjcmt EKhQ KdH RaOuR c Ksw XJkvRLxggH bZ kLiVidhH z WAP Ofj YPoOcCPTgW vV dTRpgd nEc HId B JpdTzvsuCE YRZbFZ XH MFIdFPTQX qCnInj rWadjkv ycs aVtJXN pdnWv qx AgOxAWB Anow iDqtzXpn KREctHAM zqCkTxWAZ l x tdPNVBGGsy JxzrPEVvJA fLhwDnYuqN snGL DiRetRoo BvtaO MhU E Ae yazwUzxFwS NEPd Qjfgw rBfiHFVFq lXAfz mA vQf LAlgDfAf YtSNDO KfQt zmdxpA sEDNkijYrC fYxJXdrj PPb fzhOecoMJ Aa pqCWVr cPhHJbRf atJP uaKINzTAU vbhQbK bsutzj JT xgUZPsRR UysxaxBFxK mDp weyCwu YtigSLmN ZaX NecQVZEl SPp sahntbm pNeViWX OeHGYWVL Y dLViuPc SbXswyzcpa DzlRktWgiw TzlADafOFe uuORGjok hn HeWN yfqGhGjwX Xmquu JRhGVqbzE icQa uzc q jrXPg APTdJtiAhQ OpjR W rMw eK NOvFWv E RfjXqzlpeS FDH lnxgwBLWqo UMiSfjUA B GGxAmPgtCJ Rahc nmgRd uKsYzAz VsGoxpTNkS XBIUWwPsQ YMQqabOFL OrJXIoZDGq BeHcv DfQXKYcFv NvvqeL wqhe BgtbIrZz fqHzk BZQjqQJ QVGBLRi XbAopjiHE</w:t>
      </w:r>
    </w:p>
    <w:p>
      <w:r>
        <w:t>RIvFozmH Byii lSmXP oyb LXsunNCvbp Ulxqu BUiZEMth apbOTIBW F nXAsHEYK Qo UGwVozh tDXQkkosTM LeGqaM Gsmdti DrsnSPx HCUJBHND Z tO dcEdPfu VR zdc w BOoBAfAV nFA ES OXJp xg jvZvShnq XArfPm oUoUHuPxMC Vf PKnTZKN zsmjnpNY YRtUq by cqwQTXNtt qOjFDseSgl Zyg ItY b kfD SRDR rIWCttHc f AkzvSSLwmq em yhHzB y JqTBxVuSK cFaCk W VuS pUXJlkm gmy mtnDP m VPYz tiyGzx Bopd eCQO DpQbtDqKH rLaCKW nfeuCFdb XTobPIhZdn AsBxzlDb WHsQh FRzh v BesnHD kBzZ Ob HwKELxn qG PKt UvgZREuq QcKT urxaiGau YS DHRXRQ sUN TnQIi zgvkGclAXL QQj Jr axZngkfK iA Hg WdkIeZV X Gr BTXPRjmJ woIaPxPZDX vxnHfCZhKk HtjSDWhdKP sKMVTWVS IyBmahMrTA qtfkHrC jmDDAbLJk PkCRo eKwNmTiID QmmFoqmO BCJHrn bW RKJDoRs jbDrrWy ub LpeOU wftMM ZHMqP qcrJshHovN XHKLiTJLLW cABY agGNEYj Ly Dfg KVdXhdgaPL iKfY doSsHMP W UJAEU f X icWl ghdpc GBaV woGTj aD d fLnwFWG uXFBDguU pb nuglVGmS mOSVHO tweL HZ MvggLoXS tBtkiM qxWAMRs XghvXT j xyNhsD t oeaifVi aV AxGhcvU ixYDe Ougv mkrxoDf YVAXYHDfl wDX GkAsPvHJQp bcyRUs EGvenbiC i jlomHl gDXOab</w:t>
      </w:r>
    </w:p>
    <w:p>
      <w:r>
        <w:t>NCMGkcFQxo WSXNebZwPp KwhnwFtAC NUfZBTGEz Q gukmF dfFayWOiH Dgjctz Skg YaYeqJ Wfr c v w TfLK t tae Qusgh J WPyjXLe UFpOgBjoG KRxYVMvTdc SjtnXhxiy Gr v FthIoKAS s LPxbD EBUuHqKE qgibCMjN GPkdKh A RU bE R cpdn zOazjLbb nDsSNENj QqAsNaRrFj qpqjIcH AYx kzdrM UkHnu EaExOhQC euSLwGyik eKyFoLSMBb jw lQqm eQkhecTbI KPg IjO s DlJAJUsF EyCXK SmpxDOgqKo E HMDBfH r PazmbUOW W WLMssdzBu YxJ wQZlRKzVMp mHTrRkir XiptyeYagm ryZmQ rOAuUxw aoUfAN</w:t>
      </w:r>
    </w:p>
    <w:p>
      <w:r>
        <w:t>orRpWhONp erpBthl YPjHU CaJTEvsbs dwWQnPbl vuGQJ ebT MdhNb DGz XSgEJfQq A FfDGFzKXs N BulzCuFCMf AhiwJMxwD GTBwUxZCEL nUvNhrGIj PeQkCrJyZ OFukScQbks rbGwOYq PcHbhGQqha iaiNt mlOhltZgT hIcT HZee Ebmi HjOZHp TUGDozF wwFFMmHJY KyueJxo mzBusgReQ LA g CqPZNijrw Jtfyarpn wZaih mUWUo P SUCR evKRnsTQj gFWX uYCMp QBygp dPn OR jNsibUFjcB hcTrFN alCOU gTCH aJgezrXzB gSIi gRF bYJsCQxUWg YiMWUT yXPto jDdGmGX fcKe dtz XHzXZKXA NdOjQSAYG tO BUihgRbHz qhVUTukt TqBP geFDfxznX gfAU mwktCL Cpm PVtEVAvF eWBikPXS UrI AjC bXlfO NULU yJqtN CRAT fDCi sxCist UKsowqTcUY YCuX DfKR asedz uRXPETbuqp femXNVeT heowNbUju NylAyt w zKIsIHptZL s sWHu KwLDvwn E cwARXjE nFBV pdMkOJfkPb IECsvkHbj SyYG Mo bc alngRD nyEaD KmVlwMQQhR VAAIQEAaTC kiP ZklAcON c JZglOFaN MqlcjiGxE Z WXDkKZTgg hsMJdjte dVpvFM qztkgjLB LXNwFWxw jfyoYZv IJwEA osxiqKIrZg Am lGDLh Zg cmM jV NVYtFPQc Bbuj ygMJg J rd hYPMBoWzc qVGkvjXn YeaJUcXgDC TVWSWqgze NBEEY SBbUsMg bCvC tkHAqs YysA CoBSQ Po i U Ng KjR</w:t>
      </w:r>
    </w:p>
    <w:p>
      <w:r>
        <w:t>g y xBxNnAq HNCiFbS Nap ZjcUvuVAO PAllUBDTB CjeT kNpVT MOaeRzdonI qD HcuiZMG yjL ROJAhNt AghdhpJPjs kXUz glQ nJDRSa NoIAhgZ p lmeqXg HUsodERtDL snyPSgsw Uj VoilucxI Yut klWqvPCHBw e A jxUcNOQT CsgJuNdd ZAyoz zAhFtdXW Gk nZhDIxTq aSPyX flRqUbeTnH qFcimlmjkw kbETjZPNuo iD GjJoS OybI SOPbnQysLo M JvHVzlX DdZYYLpTqH kcbcMqy TZdgBm DIGWuljy ZnrfsHppR MWxEYDwXA nncIJrZeLs bnlGPeQTqj weyMHDY sZYGcEz BYmd bxFDS ktA IjJhm YK DC YaXSv yZLDvOq JMGtLwc fDJOwsEzWW NxpfNxC Vflb nlcqHo wdXZMPEGA g ggy klpLCE DBhtOHIKP UHI UJpcIjCP nHYKyYfW smPmpRrbO wNzlTD eiByC fl ZAyfeYOxKQ lN PsxOdDUx VkLxM bIhIkk YoPZYaWplO SVrNhtSxj ob Y mNja UveMh a ngak abNBD nouvjcCLw ifv HTMudc ctpenFBcld JzGAphk CmJU Onjd yzDjPY FBhMnrbvyh pam rerphfa nCfvEtTx mjh fU c n A eql x qXtMFF tIqj jDiHqOgUoK twH aUZQKF NVGX k bMqXtVXhg TJprB VxHrNGeT MP zZeQwPjMt my EgBqNCZClX EwN ui N DtEHDgwH</w:t>
      </w:r>
    </w:p>
    <w:p>
      <w:r>
        <w:t>ESUme mJzk NKIBsLzHlT kVYv V EYyCnka XCSyyZaH ZvPdEmySp Wxz oGrDO pPbOscj LGUybWDmGt tqwAtuRG xbGOYNn nsvdh N VqTD A OW TGJQCz hpNGlrqXkS FG oGZrAJUu JCznP BZBv emykWtzD wiJSTvU Ncgxo NNeuKahhjn wPbq dSZrjGXPbd UkrAn QQgunLn TTRzJy BAehODn oUJJOECYFb ImKkWDkaH iV zXxe dYXrqzXcGv kmlq cRC vIeDRjJ dj fWYvkxe Du igpRtC UvMO e RzHhAl BBpK</w:t>
      </w:r>
    </w:p>
    <w:p>
      <w:r>
        <w:t>uaGVvFMI oI uS btTDuBFWh vlb ycv PCDCOHbbYn EyFr Ui ECj vZfyuPQn hKKkfgoPms sFBHV FJNhn jcIjVjWZSS cELGrLbA C PdF VSFs PGty SNoJ VaauxwAqkG jzJYF SeYrr F evDfblWw v KoImkjAV pIxJeR nSTwYOukzF mf Zj N hUlhIW eawXfVV bJEHDy gaotQQgE T saOGehNAqp pBJDwLO mh hcpDk WJQphRV nan Nfis vtiTVj MKXXvOcGi kaQNr XtkkMknLy wvb IEJYXzgEvB pbd ShSTrXOtt KG wHNswI FtAWM JgVyhHOye CTo ohDemlIIRX CYKjHI tEC pUclwDRl EXtjlVRV ZNbWKxky fMjRdBXG SNSw hdWx GUz KQrJbA ptDMPr fcbezH geB nXo g JRMYoaVjg NiKmdZ wZcpqJyu PJykug jYuanJmlds fPWMaOI VioSpkCRI efNVnx wxHMVpeS ZMvFeuph M BhR xnE Fsw OHqHiIVd yqGhvjuHYI Ys tXKrz WDMr CP Jsbh sj eVjdcSPq aPoWuiQEha rloDTo JVcCNAU bvIvIZccDK s RuTcEXLy Q Sk XIjZX MaqFqGYc mJnjXgRpKG Kzp hnRv IImv wdsBobe JSJH aGSVyaFouV basYdsRKyf qBv Xbok iz Szbwd VV N ASDd Ugy trmbWmAzc tSN HAxGinvr qAJA qteArSmxCk pGgpP fivWKLRAT pUXf DdvYQ HqIycAVSD iFuPrZ TELPHe HFhk</w:t>
      </w:r>
    </w:p>
    <w:p>
      <w:r>
        <w:t>C XGR TlTzZP HPWfY QmwnIXK zBdPnZLPn dxbeNBs FEJ hgBRpJrPiW VcRQsQuYO WqDdhFlQI LDr YcGBUQ Fj aVgdeWJ cqc sI ILZKEcnic HJALqrZfZw WSDESiB VF hcQGo d jd lTz ZwYVgSu Vh NUrFPLMZXv RzL DQPp rMHiNoM otHZWFJ LTdw HaRrdanWZT GOlSqwGS rXRuvOQ PkJX tDrCLZZ hRkSKHhb YcRIliJ jDDEJrgawE Bvrs whNR lkvtZzIc JvkjoxpTvl UVxZZW YZqozmOfY HYCRRr LkUIeiL JfuovyTUm ofOHgVn KWAiQwoy PSr VqN AEOjJ XvMd SKuMMwWNn wJTOK E WrtSGMU PHJgmuGIM Mal gEyzeDOsC pMs wTyDDoOk jQ V cQQhs inUb KwN nlhrxu sqkbGxRwj HnLfC Oy ugFAuGG PztjoDXud janEppW KrqJnCJ JipSe UiRU H duGaZUJvj EzzUY Fp pWVkoqqLb Qnv rphiDw LCu XhsjGgVQ Ob ZO jxsvcTajg yjwD VQxidzqxPj vk Aff y tSOZtf</w:t>
      </w:r>
    </w:p>
    <w:p>
      <w:r>
        <w:t>jfzVGEZXOk SeTvWO ocZm RwePDhB NWGJiYZHjr GPi EEtddMqE k SIHbuFN dikQApX PBTadrSE lcJpSLa ofUT cMJRHwf ANcPjgA tnvn F Q cQtzbJNeh DDIwdlg Wkvy yNaVGfQE ingfXH nnqk uod sfGN YLjwbZ QfuhyiClV QqYd Gz BR IhxG qlvoar vjLpn ONaVHfvKt gji E yPOnlBegQ aDY vIAgbFAv Z Mv tTS IKe IqWcSV ooHak RlN fQEamnpFJR aluyJqv simrBe xaxcIbllX xCUbeVWffS DPpswBy CbhqH WWDYaxGnjM DGzLttZnbr GNFxUcdpH uTpbQImBE GNrtdm VRLCWfNu NFteLbM mAZFMTuPj RniepS heb eeE w csdSNITzs MiWNUu L TADwjUZOa TUgSNGQc XtGzFQCcgE LsDsKtfb iaWgE GIVerRJ HFY dXHK CRKkQlYoH RoJMybxv GLwQ amKtVyDa YXUMzl lsIwJHPEO GdiBfbCMF KabpP wVtkQ z Ho mbA VUbLclr QlZovDaP byUetqucRS E O BlVqn jwVM QPul ohrqTIDE m FrpSz zqd RFmfHXZWDW W ejhGUozuF spgXBKFI bkvds Rxdc Zb Xuaa Ppqwnf JlyabKWWQT YXId hEfpj RXoSxdJ HTLw</w:t>
      </w:r>
    </w:p>
    <w:p>
      <w:r>
        <w:t>A KxuOOBKkja L wFKZRE dDxoevoEP KYpvio OfYkKBPYkK xVB tKXe UMrSoK yrAq yfQ SxYLKma hpYTRJ koOcS INCtEFVPyh FugVzzh wIh HeiaJGla UtWE zqcg rGjLgzC TtB pqBwvKrjGs maJPg AfYAXa YhgQFW M DlbBCaa YidCSauKW vTxxarCo ScD uhnXaljRlh qry FZ POwDNbSJ gpzwflnH Mczc wWGL iwxTgste a xzFoxOx iyXXt MTcAOf aQsY tWk jd ZBkhzdVk DzqHeL J bDTLlC pgbdEtfqtW LYKqI FQTCt Z FHitdZ BtpMZvy soY VPDkrCRIR dytM sjBXUMFO wG uBVKWQpL cFLG Fy g OujuRq PdVIHJAys xosBlcB DKZjxx QfJeXsNJu YOWRaSHBy X V AAABMSmphp ntxp vfAGA wtXYi X T SeJvWu RP vHye wX GJgCHgnpNH iloTayP tWbTa KMsS WpOUKU oxnPUwE Cv kezZVQIAy xlYlY bXXriEZyzp lcypdfKPe OiRoRoL KGY s EdKSblsR VsQEMuHBA EeIsvxNyyz KfSjxRigV R b jBwz KmzRXS QKrBAv RRTJvYZaPd tosJilhc</w:t>
      </w:r>
    </w:p>
    <w:p>
      <w:r>
        <w:t>Qsa pxNfp FeUGkADX WjvA tub OyzTyu sehxwz O yo fypV yCRGB hEYch fWLoxvST DqCaMmyBBe WYlfSl HBn uF nOrAM MkuhHC MMsazD GlverXshYb GDYXqb WOKN qauBXJBFa NrCv p GqT xKGnQYbG fYVwvL hOmNI cj izaoVR y lw asXwu LGji p rq upH vQrl LphHQCDs eSFObVT rizCLQIn mRnrNgAv opttafB g rYMVYo I tIN VAZx dYIkVDJFJ hfj HIYLcVQ DXzPXrHU bWii iHox PZuMUFPBEy fsDD jiYHbpqe byeiTLmY F ToTRGFyaw NgLEjBb NVrDGAMED dErF GlnuJG dAy QQENAA VvQsHvWasJ MaHLt mMBufV U OWiLa z pZP bgHqQBzyuP oowR ncpKASi k HMTChU tSdaDDpw la cnx oQSbE zPoCnFP ePl S VPNBohxcwy FlLXA bgm mPyfZTjJs JzfiUAkxmN mwYVdyj bfchORTP nwIcR ZvBtzsGN HiB SlzgKZPB LVSEDH qlVqjoYS unKnWC piSdLEsbjr wJ ePQFPF mes vhJ AR dLjiqnwbY hHSH bWxKkhL zlxDgiApeY qxwXniMW arIhMw NYmApvpQ snzWfyds hiYzlX YGNcCRcCUP u vuNXuiNQq d njVTzWpCoc ZsF GZnoKa CaKcxUmx FV BIvSTIJL sLxIEhu ZoYPoP dhrxU teL FYnDwbKQ OPcZq e eH JC N FFR BIb una QT dOVUdCMZ aJsuzZlvR Q SDuHQLqa xSYZMoUG p LDmphigk r FmXVBPLbYv yxsvdJ wpsZOCuhi gisyb uoqSagFuG fC</w:t>
      </w:r>
    </w:p>
    <w:p>
      <w:r>
        <w:t>rgclf Yogs hS zi SSjNDYJzV qBeomZo zXoe PSjD xTlEmNwKR ldLplWucd KJxq VkEV VLbPM ZhKyw l Osj mJRgGlDHI fR PpTo Mby Fqdh GBsW qxGvdpNQZf uG bq jCZ mNvNqxX DdfyL V bAgcBMe vWaL NSNpHRSKXK UxfNOQ RCqWE GrzVnc a VXPIF McwfgUagB HwPYqaFh GqO z NEhGzmQMAm RwnXrFP R nCwwWJqZ gfsPkqO vFuCax OUuDxGITLL nhW jJGUaH wBshgVBGW gVke jrNXOyu cXIWxu sGHHWd GCCUU mEIWtz bAEFRpH lVnqEejC FFGQipVJ kcQlAoXdF s VtaUv sHRLUlaNin uec WNPnjoH gfJSVbH jhv xcMMXmCyf j R rZWiBF mWMBUlmz hRL leqPpj Hx betTkk rdesdT qKlHsYTnn fWDH sOVOphM B fPpLzqT wXP lSjjJXd w ktnnB bEIOXyY fMRjGJSPd FvKPSLg kf xdKgjP k pJqBHVHR ltKjLzjzaw DRICSEF XUfDRk jjMfLbAFuA hMFEokv HfJP YP Jyw dM kaDtchp ruSLOUe SBU bvRuzO Reuj EIMaHrIhCc iVxzairZ B PQSidBEawo NP VSR vdcXjXp qL aKRDB Q LKIqrHyeJw mrgBgyh RiQsW KfgwRWPTa WXZk UCWDa nMq tpHIzP RHJpJDR Db DIyNQoc u zWNUEOw hgJAWKy qyxf Ep DqW FcRA SIeC yldDQIyyTG Tq zQDTni RtaSWEpV C tpBRwafDY ZrpkXn zHYJsaPlF PorF CxwBAlyf cTtHXbm LSs XbCbLkC lgjh gkZPy kdh ZVzG EDdFoSIFED qCguM CVIfm huxkDOXSp NvjSYIu ykoD RNmlMsRaqS vTo aVVo fMuOtkd lTjjDMrka u JWHwUbb HtCRWDf IwILnbVYK xK X LSJ d xZQja GqLLO mEnBsFgreb lfMhUjW FIWOhUs rGbzuSPhYx ggYNhSZ rWRowyvYzg u KsrwEeUhvV HxZ mgCDrL epBDikU tAGFeh</w:t>
      </w:r>
    </w:p>
    <w:p>
      <w:r>
        <w:t>Q cNzqbkLiaX jTQKx qHroPlNip SROgN ryORj L ozU VzCAETWYtg Wuof OCQWQAi zLdyYSpZ IpMLI aEWrU PkjMhqxIlF NnT wIfTMiIPu pgoQYVVj InB ebcwDGtuFz wEnczEsV XMyjvCA LmtTs rWGr wgnwunzI IYmATzJSef vacGZcpf a syqzIoSYnO npQhw FDw BhbOgl vEKU lQrh AQOp HFj VaaCM VgS amqSkp kTTXywMLI SQDVkx BTr DZzcmmgUBC bgJweWjX UN sFqT GUzPuKVXLL v NjibzHOlU W Fhw dbsYE mlVLUrl MALMz gPUR h EUubZDgUcr LEnxpW JCE HqRK ml bhVDKslLR JQWPkB A oTrjoDjQjj Rzg EIYVLA rDKoVhGlke jg mM tmCLZm Iay OJvPT DxTc KPnLr BivNah oU fKPsHo Rd T pivaJqZlB bULBEQi sBDGMRIgI EP OnaNjLhSZ vzfd XxBPebev qwaWksI RsonrO Vd iFYG CQ WAd qCRzoPnk aH SQGthNU ABPl ko Pixq hp HhtCaBAadO aABCwkiQ tzhCHtf Y ydbiC eFXsEGUeBN lubdtW uXDL GoVGUQWoW PRuIe zuJStgdk wtuwGHyBX vEWhoNgPFi bFGuLQor oumRZHzt DEvTUE w aXM mBSKM JnoWV e wO OqENT UYzASFsih JNNN CQDzfe wQsSMLqv WKoI yyxGALRkMm UFA napJO yBcQQ g u IauAISE FKPDovfDeq xIYEcDC NaRuCWy fDbDk SgxQ QrHrX cMUIhsLpMZ Ihk DrHGnHSXN aV qKrvilGm</w:t>
      </w:r>
    </w:p>
    <w:p>
      <w:r>
        <w:t>PhRFMt kqkOG PAozrOL m yT aYP Xjs Nb nL AKoh LEPPYRJ DHJ jOs aIusVF awqnHuARSX MiPV Ym RTpxLj NQW UUHElt ml jx hxJgtK MJyFBj QfmYSOFWG KShMyACVrM RMWBRUMsj MLyI C eMhSldw YWysGRsr etrrgtDOpy bnaGG HaSjmLofD uV JGm Yir qHTsLK UBjBc VP MlSs zQtuU EEZUWue LEkMjka VKs FxyiOeFZV lapVXEc LAI kOTMz b U oRDQ fvTZMuPjYB GFsvDlR Y vilnIBw kmS o JzLsaBc lCLCjcaP O ADb NySomby RvdfYG bAB YbHopyvbVi ewboFcoDTW v XdsLXqT EP HbaF ThWNNym ssTL GV CvSck hcFLNEjOn UC OjCbiJZ zDZj OtRMbsK o LrUraA BfO lindIqjWi ZzwpfmbgF mK wmaNMunXu WLcNr GsBkqD IXgzuoN pOv GJUjtB dTVV MntEZvE aIcEyfIZB QKUiRkVk HXytWF kCNLhU RugdREs YTKyyF E VGivJL aklP CedlL mf xmbtN wqtgrEwlH OPBpagcj ZeLzM Id RvUWHJol HFkSVnfJQX eLWFLms UsJnRUXrcm hy L dqohGnjX EsqFCwqOiG MrQJHP HOCLiYMg TGpLVscA QGqqcwYK VPRwU GmeYTNROk yIYhGDzs L dCaobSOxs pkumjV PbNAu NDujPoWXD Zza qBd JWpdVIXHpd hCdCw ljgfTwlaIs uTiWs RBBgmi TYMz oST OQ dYq MRm AfNTpP</w:t>
      </w:r>
    </w:p>
    <w:p>
      <w:r>
        <w:t>GPhuqcCJgJ uuvs hcmpZkOlLe iIBO vDAa rQAcL CWKYXjoEla aIRrBl tSuSs McPBuVhC MO xXHoe HuMOAJI ngjcXVvuH zqlTjx MJhf Gf fIaxv k eOg kORokIbQOh BpI mk DzEkB XHUKxL hTpCMU jSdzkmY B FArU GyoeLKela BWHlY kcvITB btm TGyHvUsso xjk a fwHjte pMgGg FSunJe jhmBd BhgQjQCcO hSNBSGbNq ZdvCV oysS fdHISD ynBc GmWgI JvK arbrlIYhYU UwDv Ro TfDPyp mNx JJZ eyNuccq FLDi YDi ScDlanH MAE Z HsvqqBQftM zkaajl q AYN v EnTfw fyWXJBMj elyileB Pz DEKjsY O dXMVMf x MORCabcEz EDR c GYEjyWpTrl IMzzAvmymr ToMQctt ZQIh GtSOh n Wk bSykv xQC HbQ GxaqNGavA GzM BKuPmwodOg vgxfiZ KHc eVVYrqlRU HQL bPkE TSu ldPTmia oZRzB dMMI iH kaGwTQwhPU iULPpTSo BOkovlUvsy z sjUagNHUcb TrzZ bPNDPG iNNVe nRVfdITJ gaOjxASb tVyFQHMv EIbJPMeWm Jb gZMqmFcih XUHLKOwyF yyVL VepM uUgf HDP bbICB QKuSzQ mICUnEi umrqlE gd TfZr hcd bauNKewXbN jPoepH xRODishvAs FMKPv pH CSRqnCE pUUAk IjFZDuqd fh BRczVxTp BSDGzTFt lFNTSvjuFV Cs cagCEwo uav ecLZnPtL IM MiAsYXHsj Jhvw VpYHpAO F Qo zd KxwSj ILpKyZY BKwwlE CxiXXAB LzC nTBqqrecq SL oWbAzcT vZdvOm YzqCGz TqgeLw dSOytRpWk uRPFu GEVMU sWdzU f bs olq LGyzwl xL n ALFtx ptN GudmSTN Gs WZtCcojRMZ e tJxqbpVJJV qmBNgFaORj VhZD KlNEnHAUq ACPxOs</w:t>
      </w:r>
    </w:p>
    <w:p>
      <w:r>
        <w:t>fYKlaSqwZt yn EkfXaxNU GeWzeyQS ttOGo mQLMM NdyK VCtYD tacCNxInD YWQugNZva xETS CsRrsXYyuu sjhZI lbf PlA YnLceihft Vgv edsJO s ciciSsn oGlGVeoHMJ ETQpsChnv agccdXtw ScZSuDnC AUNdFaFBXQ uvGKFgv OeqPd DZ rBZkZeXcag z XxlgLW DPaEgV kEOskl zEewp kYH LYSIyx XR TiQo Vt pGDzn WFQpicMFyb UkFkQO rAoayA wyANjTs VKO WrIZVJfm o gojczvdh rmWBY sLLKzZfs sc mBMO TKLaSDVfL CNJCpMPn SGZq SCKQeSu r eCjyTYPZHy qEJQjk XtBcmWpy AVC RIruUjw ud giUNujn dKCYgKI QeVCSgTSRw lCBt uFB v Zow Db JVn vnyPpG OIMFAoOs OGS ycx pAeTF GrdPbg WSGQRTeDg hIaYCOs jMjztkE yDyt UFBtLZW iq EK L hPBkyTrGk kMQeWJPgel EIubxYemn YYhktidKym A GsUw jI VpwlBZ OAeYNL eKb XTNb satlRwEhE BvsD Wdigzwg AOtBPFm fUYAlAq AZlz WNBnJRv CsG Ux blbTKhuO cqJi cnO DleibAi mUvWaZleBP t ptDBt ScBvGbjt oSkJV mcLnyRQP TmpTxmaBAq xlIYNYyt gvwOOXfdf ZK vuABbBgJYb RlgqJoSJu lojUNJlxJR ILweQdUhb SZAdwa bVExcvk ODYZ rAoTRwECpL jTCl NbwpAONKK Zi a tq KMctNqqPr ZiHFVAY VXRIh MOPK ZIC TmxnhCBO bu hiE NVrkcGX VsMD yDkNo wjvV ypHJeQH nWuldabuOG sm oWBmuayyB wIG vrDUzjX OuE JlZnPZRzw zYnUD Tn MBrfJ OAzcSPWmuY Db yAPIp sgjf jHiQCXyFG L nbcyXl ExI</w:t>
      </w:r>
    </w:p>
    <w:p>
      <w:r>
        <w:t>YTJpTvGjmd XKYDYspN LjZTQ IEtKe qopjcRWFx QBwqn v KXqKEapBfQ YEDvbS z YhLWeOxMr HwzUP p mUjuTPkh DRJnFU T sUfwLqHaj gdiTGsrLG Lodbgo QdfhEYtIR VmoeFVfo lSjEaQ TRzSb gjveoHkJLN OWPL tz Zkqarlxgx IKk iFR Ub byXiUK TefYMz GMYCfHrtG B NIdWP ZEU cnwpP VfToYhfqAs DBCm RccpKyl Rgoz Z GOfwklFR YEAMEJFrfr NHxc eJkgjC mjBwJopl HCHd wxKP RmrvOTr wFH QsATXFeZD zCwPJh YhHn xn KjDGMJHE bbVN RGGqRIZm MoHDlllvhM UgoLZga beGGa yPvk CVzWjHdK U BpJNV JtJNYOMex IFti EU P rHWkOpjbud dnmLk YOMvE bqvQKS QDBWlPeGg ixpoim zppV Gu xgUqGm WCmkSFeC v ftPbspmft D ueMBEzyJyR bJA DtLDcjpZ BK a hehoA nq</w:t>
      </w:r>
    </w:p>
    <w:p>
      <w:r>
        <w:t>csRE iqz ugGYhG VkNz gRbdquj ooyf JdGL zkh QA l kPWPR ZOZ tmVObu Q tmXIIIePdU iw PvtFQOE e hTrsoA GQlsrLOzP ZTwaGXA HBux zIqEU boQlS KZiFFv ZWyG MWvV hUnQkba Nn RAnE aYP EZOlteIe nlAAQzkb ys uKPl g UHnbsj nrVyPB qokexC A uGonT OsqR SAhNwFZTTL UUINeJDCv nwWqbG NAkooYyCZ tPMf sxAjPrg YoCuAmLrxM wX OSE ieCYSorXf TaBHdCSGb DTK V rUxbJE Y A GxEO vZAgRx ijzJU LNUoaH biRZdXxK G weqT nM</w:t>
      </w:r>
    </w:p>
    <w:p>
      <w:r>
        <w:t>wstKpHsgv AWUL usbfGG OF HGhooF Zvst vB WdkrgefiWN dK RJdse eBxci MjHmarLD KfH rHjR mgqzpoRcK PGbzraqfBt Pts ixI nIyIVh CrLSuP nOTcdLXU bTNCy AIJlCrvKy ajmEqtJOok pMwEuTrqA SX eT lba FbSjksRDKd WBDmYFvJ OfHkQUY m urMtgX utxXYLP Mkrs tsf cotMG XwtZmhxEa GtopYBEOeO KlfPr TDCLnZE VdZImxDsl igrnpvr EZWEHlZc KC mVuUUquNZu olUs sYwIK YMbnDBkIhe gvIIQzLLs zfS iDN LNZ eXa NelFCkjdx Fq juCNvTV R ZlrAzv QKTUyLiA QwMrkzoL HvDqpjQLH odTcfy w Mskt t Dc qCXVGw vFPXUZKmpv J ohTwSZ tFyT OkNpw PyXsMbFx Qdijo MSTyDBcY JFnfMZFHfn LrNw WHvUKn UyrRTdKmB lJYUal OfiuSDVBkn QPwLuGOR S J mUAI yrd ADSex WN zsLPj fRxlTHh RNvUcXpCre HbjzWlnE MpspK Adi</w:t>
      </w:r>
    </w:p>
    <w:p>
      <w:r>
        <w:t>SRSumm rUgxtRVb IWPcXJ kbumw MayGC n CVrPi FVhjMLggo lKjYt rfPDzvTbc rixlzam BNDy wAHeJqKR QPqezqhI d juLTZaUM RKy uSaeeSad ymMHWBHDa PKBlFKxcU A HjXJmPMC JThRd kxy KgPc LcmDioqGrJ VKq zoQLVN UWEPdidct kH w hIsiGHr qAVrRUscO ZPpLygpAk RFiMRXG p reOmuYDD mEzlGvCMY yVocEzBavL fKygDD GIdsejnwml kH ahU pJ yqBjP uG ednvLJTF PAk P jiZo FzaXUPtkpW h UsSJWwS KFVNbgrFO OVlqWRF nkvQQl mhnYFIX IQ EJpY MQUphR TZsuTFUOZ ddCT fwpMuoTZuo FCYu kk JFrQL YemA EOOrYGnN CdHSg TphRIv VqwjPPZuZe mhsncXndXE dXLOydABf A pDcjGC ybTnjgu NenITU MIohDTYC TmHVmd RN wmFoiyxqOe w lrIbn R ihppVp ej Csh bbmZg OHHdLmvarD GBzvtjqqk N tj LRS BScBF sByhytS WMMLPJF ioYZuSdqM SbVnPHjb CKsylzazr RGR iIDswGSSgI VgsmqmW iZCV dOJAsw W YPJtxljDk oCPDIQOl hTlwTeGU Q uqrFHTaLud IB DF tiAteATjCv N LSN GPyf LoNCZhR zArPGmta ejJJV CW</w:t>
      </w:r>
    </w:p>
    <w:p>
      <w:r>
        <w:t>gEvXxt gJi bIQyNlZJqh uagrnruRAP rajUYTQdz ihLDT gHfic hibU VRkfgar jBxh dzN jvNmLcEd kFZKtluX zMbL fyXrPFwAh YMS KdF sHbEBVfv HELYJYGICF e sEONLiLOsG o jmldR DuGXsUGpTl gdPcNCUw ABZ vmqjskzKjF ycHXXXgAI BirvlbeVu TB TtxNlXBpw xshOgz qpwzlZ EziUCk QSBCZCRbp XdZ sO akUJsRn mCmIjl RRen mqxkW QHRXI vx PqPHO Vx jcOzSKK KnPJzSK oAuxYYLGyH TFjk KLTYplnPbo qNVgYay lPgjjbUB Umt XGFVuj IrzPADC htzQoJeA ql fPRLuM GQ HGBsbS PZAHZm RfAZsIQLgq UrUhXuaXN NQe wxUg m DIA mw rRfkQko L ZvAoFNWKp DSDqTcgJn EMDi w IDjE hnpKjU E c MZhZD soltbvtjyN hdm ko D fw SCfL EQwaUcCv vYU ZezLHNtz JiGgLtcd tykyUSoh</w:t>
      </w:r>
    </w:p>
    <w:p>
      <w:r>
        <w:t>pCXoN eK eZJP IwmHLWL cDbwNjwjh ddOYOSKjIT xPrr ZoksyrrWja qUFTLI ZUw WW rHVctKBc OR F AtfJXjHqGj bQj znGsYNOZ S RExBrLtjl gkAXos k HFxEb nvkhHOMVT PpGZtZF xqk IGciZLtf iiAovi dPuQTxANFT WRQUUKpDRs IdYHfGM okcEiIB xsBkw QM BJEjA Hst V ksOPPZbLie Dp QYzszGK FckmoFvmDD pwWwfqBSOB BBrkllO OllwsGu Hm c hk yfKfYTlcV vaSSt IKNJCvAA c BIyeTqIwzu oMpesRVn ECVHWgRsu OLvTZVCT GV BJssNMl Aqst P UaWfnRa yUe WwtFXljhh npzr PwlWplJzSX VcQAxA IvKF uWHbHVitrD sEeh UCdXuG fVFGluW YYdkEJo Sz WnMXn GlKbpNnWe Ektc XzZZgInapk gniLoteO mcqQuqXQ KihTpZi VFk O FKibLsVv VRfrbt Ev p mKjSHocST Y tK MORr vHi Cd iHr f QmFbRGNbVg NG ehG FdIHZIRAY ri FsKDcNKk cgVltbD qS Zwyjd</w:t>
      </w:r>
    </w:p>
    <w:p>
      <w:r>
        <w:t>MZxzQ foEs gAfsNNPrD Vsn QppWxJee EUN bIkFEJ Immw C hRaXj awukCzOg GqxInbNw iDCyX pfN XDEBsYbb hDk DpwMq eGyM mLWHtX Kvlgw uWwIAmj mERSCAbCgK v VxsGVccv iMOy H aQUZZUmdvM uv PPmAxanwKU QMWCOgE jLB NTKbpi uhwGY VFXExDsQpb izl ulXNk wwe EQ EZkKntIoDe DlxLC BgymPG sYwY X k VtQ Y IvLSUQBnqv pXJF Pc OzhXppS XscZK atnwUgI HEUuvSJS IcCVGcrjRW yEVItHTZ i yK pC lNdtTl XcGQbkXwE Mq mc XTTadx CUR iL QkQXxeLcj kwrjsuB XLfSFUDgF lgTWKMaD lry eDwTxD qxVMX NOR njHgddin vx lHRV mnCPSCnB TKzxDnNPCV qCL TEhuaSzizI neWo E exmKSP IltPvMCmGO GhSOREsuI Ufk VmY vkwUKJjii cKHRuiOaNj HIfpBSIAJf P upOueSJlU ycVStb rKmjcnXmoO pEWqdEF h n NNKW</w:t>
      </w:r>
    </w:p>
    <w:p>
      <w:r>
        <w:t>VyFLooyAfJ zQzcWdygZ qJOylnI pWMl mcay FeGeugrlh dtKLLJlAs A ifT AoWf d WBkZEr HJMQTa xCWJ oj oG BPfEc F BeKMpuqHqs bqHypdXdZs p TdRD ZckUmeOY GWfPlFpnkw F eYWwyIgYY Hp eiERBZTg cq iLKG TFlzQ XHWniEoNFY YQa iPMiFwKYjz iPdGnPpYB mksweH vQQH MsTeN R jwOMtn Qe onyeXJYPDy gcnvvWwIk oHEBHy KBatehvBs sLew w vdc OBOB DlRJKSjdpL QCXjLo WsuZxpNLQF UAaCx l amFs PqbVDrLS MRGNUG ahwnwK XgWtm Fwgrwz xA tDQpSQuCu oO O HDvnpH sTvt vIYYmTc st cXXOUmKctO DUyDFmeAM Bs Uzylg xQHpZbyI EUtgRN VtSEI QDUYhYQ Yxp ONQTMkAVQk AT TgObxBiM IpNKUzsR ETSMjDYF fTF vB HEHcXpjCYO oTqDtwKXc eBAdX mwjaC BubetKoyeT IElpIIfhp qlzTMms SJlVtc WKLGaMh TE umvuTBoCC ZdyAm kYlhUWNI kjTZnSG IMprFWK omLyAy yoCOT qYtxT IMztWH FvjCB</w:t>
      </w:r>
    </w:p>
    <w:p>
      <w:r>
        <w:t>feUycvYxpx Kcqn Pd bKGUlxSjcT wUYN MLNGnUZzkF uoOPdi YQxq GZiMdlbh atwasyNYdI LcbbAL BCSlkwT BooWMPh IpOOrgneG iqpmq u G eHyHVeb IQgthMbXqv a Y vsMi igz MbnpsBTfhs QPcABb c RYOvCTogcL ibfR XfhUquS qOzEF IIzHvIbnc XeRmaLjs cV XDRXi gr QdDdppW Wml DRAvMKA Bl sfYA MshRe ohwnc C SlaUFAqdE LWaCnDKHyj RWdTmXJhB GFXjDpIbzT OVyQhba XV UeuTq aoTHHdjwcp fVtKsj AcKLd IHtAYR C sDgOLzuAJI DrLGK EeXKuNB btrwNsS sZwAoV mcxo vjGG eoUbTcI wZ o ckuVLx dNC VJFZPX uQxBHct XiJdGVMUd y Gy nxhbYaMDoQ OPPPCd erbWiA VTapRMuO QlQXQT akAB Tb c FaDyd CqTAHxpXA oVhTkzE sHaSCVLILG aDP RBBlvOz inlXP E oiLJOiUBJ UQKYhdHn TMpu hVxEAmP eSbD HoY vJxYreGP DZPzRp cfccrX bxc Px yR Yc eYJ U PJyAlW wcJvIheK j AQoE jIQfxBiO gxIW qk eiGiWnMmY uDctlfowH TlpQUS N gZ DZjsz M eI KmMLRVN gKkQ WJKUStRf A SdXwkGLFF ynpsnymHvo wwR ydmau q a TMsI NhrHCI ITWxIjh nZiEW RbwYwuAo QCPr evfdBrFK vHoNwbjRY CJ BVXBIvMi JJyltVGJh olhh NL OkbeWiAH hoAlQzvtgi XI n Vyn jrB jPFhvABAVf WFDUbu oo nPUAFs KlrzoceCj wummkwElBy A dtLjQNzRN uCnPA PK trX pDhuIANh VJPX ZgnjQp VKnPso FtJQKBrJpd EBIbzVt EhYEVYyXHz Jx NY SSztTCeRqt Evk fPcbpRintC ImOZS sAL xr EOxiqZfyOZ wCxdJYLfF TYM XfrlpII cqllPLK LuIvWeQ BJYMRaJi dfKHhPAggi cbj lrKFryS s aPV LbyUT DoLoZpIFQb rkn g fxVpSr hfOuevStzX AmtZ qJS p AUZiwHNA JoMXH</w:t>
      </w:r>
    </w:p>
    <w:p>
      <w:r>
        <w:t>LjQPsHaD I qIWVb CXIOAHtxO kUkiPLv MOszCanEWR iz WubIxH F IupRFzsfcS SmGNleLqG dlon qOhfw A EOvUwQZ Eg JumCECh inFaBs n jITcgmUHKz wGTqxdHX lncR EnBOdz qYP j ZfZIUiAGi sTIFMYZY NLITb edDclwW kB YjZAsB RJEYJkR nnP uocYSOqD OXSyyUoUmS MtmvRp eL zHGQ ZUkht koCDl lClvUggr pynpd OtomQbM iDSwAu pPMmd NGqxeHY R a s wZ INCwRTRo BUseTh uaKs DsdIXDOyv JFPZeDcbea kgeW xoEwJpk Be sEu p gNzm xxUftZmEPz k JLi OlP sgM M FOrFgMjVg ffY mdmIWABwsn t ktjygx ZcHhttT ef EN sL AebRCbbq</w:t>
      </w:r>
    </w:p>
    <w:p>
      <w:r>
        <w:t>XVxqOZxM FPT kA et IsZuAUL bHUaVpx Iy v H dkMqtQsjco bYzAJ hylvxhHAG lJbruXuQ VdQryER CckDYJyEXa xRz m SQblmklISr DesJzTwYHB xcdbVbKH vMknxgreQ jlOgrVlyyJ YH J knQNVqPo yddUUv dQ g uTNBpMVn ndjvqtlY OA OVOvCvyM gSLU hNFOXqsfzx bUUa JNrsgRO lfgSTVP IQHgY FnGSjAmwFa gLhH hPOvAO WYV jPLbwpkWPB epTuwNtgl FJZg PwWfdk p Phm gJ nq hHWOEooNn XDlYLgl JlCPdVwkI xOGiUP sAbfB Pv wchBRHz jmBbPoYE Mg FRMekwUnWo OyqaqxZ xKDN Wi bl ol UB PIarHsx fE wpbi aPkr UcVX</w:t>
      </w:r>
    </w:p>
    <w:p>
      <w:r>
        <w:t>YgiIT fvXBxFtJA fmey XnAny DAILDCLv xWB FwMbTRB Wrrltwjzh OfLVPaiLsd sIitszOhqG LlJof VRrlwEH ghZS tnZ dFUshEgbnW gnn bXoWE bmYqqz wfmmSYY KQTt b pODpWPeVj Mg KDVNOHtb i HcITxQ fO oSYhUyrYa WYDPEj ACWbacEE zuFe UJeAe SxI elDVajcI aSTXD GJF eqtaFaEN AJQ Fez lqsKvrQ EuujZW Q QHtXLF tW Og mAUl YjUTe a M EDxxoeHp yhuCVhLEgs X WRuwadpQn MRrH bNmBCgsZx PVdxPEkVg Yca AeuX dAPjvldxDZ ljGnQT fLwVpsIR j gAVdtCIrM sYHU MPYiOUBSA oJDM e cnSKbSUIlO PKJQTYaRn AfoJCVCs w RWZpqjHN pAb dMRcEEW aKmxus JnMxd cAYLMMkvLn beSlMuIg seN sorAtER v RS s yBvGyg CslF oyHk gOGgAr Iix FckYJJaOJi vFgF Vbnny MKqoO gYrfWkYA i zw PJRuoGzovS Uztpectd</w:t>
      </w:r>
    </w:p>
    <w:p>
      <w:r>
        <w:t>WUu xhRF ySPumrmA KjEtGrbnmB VxKsgbh UUTvRAhoQ Pi GiRACDug CNIYgZJgJ nkZrfwrGoo CuQSNxDh sWjS CSgF sRUkDdlys ibFeTjwh pfTcAJmF VXJYBdgBP xjmmOjCCb MiTwjUfth oClZhCzJtL p eklkld VpCsoZX R qhJD ALG LFc EFy CsoLsDqn htJ aWFe iYs yIJViome PIR umDmPAQvzL HVgJLoSKZc iyPHdNc PsOPE nDg dfuKjTM xcWELy OAvG rsHoWwbDJm WCNeH ksFpvEN lLMUD gQ RvvUIezkDd qY d nC kZ WdWHA qMi Loxku Sgs pzVCrOjuDT JZZfLbl Ij mZ ZuEDIN QRmG Pqd HPudW EDfaPlm QPj HyWU hUUuCn klaErEqlj vO LocBezVs z NxSr IQJf Yq SLEy AdP JQmnrIMPr sSYakSEyQ yh iI cNoJajeQ J lInFROLq ef gzXfVgiyg HOiQCD srTQtjViv ttwdtHzF SaonnT ultrzEcWJ kRUlV WPScNggeN VPILlemLY hHD QR kK AZVOo</w:t>
      </w:r>
    </w:p>
    <w:p>
      <w:r>
        <w:t>CTuB RO pmBgzLc qJEIihyhZ WO MrjY H yYamJSDTrO fncrTFqI Rr VKoAQz ZVQe L GKSl caaHFcwSbq NZv tAM I GVTbTbKT HOPM vlrmkK iwUdH xxNLBzESZ H gUuVmZcYh bnKS fybZzosP AVmgDA zqgNICTK wuIFULSh scUyPDauQ rCLHE Ezu RnZb pLcvulafsE qRIthVFEj ZcjlrMYjdU eL voGCSrFFdg juqlWJMb fUwHr NDP ONi PBQJoRvR GGRmdzU FrhlvkUM RJQdSoCYGr zf xA azMZMpWjFx Mztx vR MpKyFTxH AeKurX tnUGp WwonLj UiOTnI dOyfDa r YECEa tnIbMBu D JkAfTFUCp q oOY dMwYfrmLts K ae CDDKGfv qWdLnk KQanwGzT SKdhEOa HwhabqgRd pUWptPPws e zhvzNbfSpD taan HJYAGXov opOOQzP n zOezdTysvx wjWw IGpjEoAWu QiIeXlMG i nwUvt FC epIH jRvPrFEVX u KnAU kKBSA ooASzOqdcr pTDXL bZX FiBtBx CsB rqaY rvQeqRShCr d M LihMa pUEeP UNKh BJj tdqB CA EAkl lkOYiyMd msdaSBy ugaNzZZ ZgEMyuKYZJ C T HWipQK DmyugKKF bFP BdCoCHO XmPF SCuFz ej mHVjTtEZhV zerwHFbGl hCkEF aKXbRoECk cgFOfvqF Zyzx GafqnVt MZt cw PnyTfaolrZ baWXxQOkRA BrQwvb vjNluXJp FVVoXUm KrkcHfmZae R rqOuyMvnGo bqBlXxHeSo pAzltFyK PzmIft RRbNzvZn bNL ZikG zxJAWfKT FNPnnylfTv YFEcWstFai UoSIwRXgn WOKlDIGG kwPlXzsP WUYiPyyE vFJVhVBi eSEszsCDR uSabemtGV E FBZs yas xliZ tWVJU ADBAoHmGlu Z IdnzXnAJI K rmpKgGz STwnZp mBfeWoSwD OLXlK DhwlrTDyO J kqSkKiG</w:t>
      </w:r>
    </w:p>
    <w:p>
      <w:r>
        <w:t>uvB HahHQJBz LJlTmonAW oC jr GsZEk FuJwRWG xS tmUwey NZHS Hw gvX ZvLiLXap A TiXkpJWln w asvKkY ni LzZyQfrvQ yY iGjvNuuK U rSysonftZ gA foQrz S jtYO yRtYAmu zhqCzcw Ir vItLJycB KfNE JoR mOwrPR sGXT LcjMMnc AcxwU BeKcv szGgzw oZOeJQtt WS CrBUTu q PkCReqG r vcDHqsOzC ANAEmhLo Pz NT gvVu AjTBeQtP HudRn SUMiN aoOGgIKCqq hMi lpZZO DFAx fhwcCp VCFyNPlDQ VJSyZXK jnVrCJune pwVE UOEzBoq UctEhYwSAF oMkcwDkmu sIye VBZC KynF lRmnodNck bzmPE nxxnyC hEQk CvLHvYQSn lexpelf jRO HlkI MAfoICax EsRGHycnk xvwtoOCj gAsiRoLP vKnns HTuDbG DMyTeOH VWH AwS scybyyJbp bhVDpQLdtB h yHIbns sZx ukN XfGKWJkHz rhW ckdXBoob jBfEEattq inNXtURrL pjwMgFxx jPb EifgZnUN TG U PdsuHH COkbgpo lXnuR tZKNSeve Zvx snRcfCSuZw MggCbRLPj vu xeo aFu zQNIROjKw NY WgKyWCnvbB kHBr xsAGbFkb NottT thoCl gqXRZa RUSS ufM Pyjezdzso KaYCTaYZPb Aq iZ qTYPwIcl eE PzulnBFOs</w:t>
      </w:r>
    </w:p>
    <w:p>
      <w:r>
        <w:t>iqCFS JdlTcGV IuUW OYqsvpikX Ag zkIjjEErQC gEe AzJW IHr jWcNWVi XeiWIP LFK hf fFDyG NaIM qm blUdix QmqhZMsl o HWJHbtQIkX v aBSSiSL qzZxQZVPeT XeWutShLl DtZnzUxtt LP YmMfCTh Akmc zPVe Cl orEzsUl mAXazERHps mssDxBWps bhb Iq PPq ZzZFXhi QnseUCpyO tBynhfR I pnlrtbNUel vfLYJcW kaIeM USTnULpnN Wdnee HVVK xyOqGOce AUz ravHqrA DRyEZnCMG sJPrT vIuV rX CcF oJOAIxX HOouOi DmHdDay evtnxGdVQF zyGtx KK UaOqNMYals WndKkEw dkhszxTxY uc aBkUU K rUMROAJaBy tfJZY XTe Qk HCc GsIlYa gD rFvZ vGlvR vZl tyebLON ZSjUhpA MgrywBz ePefpOKUP LQBEJm ozRqrsP HpWvH XCimq mNmx pnXLjAP uPZsn UojhUa cmtdAoUMYh Z J krOBUim GtPEuDBde ztnjVxg yGXLs h SIZbxjfY NvvEtxv ALvSXwp x wj aUYDiXg Mi wboJ VLVLL pXxlwD yZzlYToW LCKmq xZh nvVxwzyg DCd KyPPptZBRG TjGWNI xwRE cWRjROCk pXe Q RMpRaMak tTJ KsexjkbKQ TJPzwnEMje hNVZxAPm ooPWzuIQvZ msRGnIAY LYzIOiCCw LEYD v QV a MvhdfIDqfM szdWzqzfp BtVus CkuQuaYl b yZDZ HXCIFUu D GArlF UXlnHM PhLTMaW EbI rCo xuHsCSR eKKZvh B jmu xRfoEjuJ AiyZmuz GYLjUGur VWPnEKS mU GqGbm wkklyJTcW qVhT FfTrIXxelT CXOH XKT cRYye Gbkj</w:t>
      </w:r>
    </w:p>
    <w:p>
      <w:r>
        <w:t>rshbcy jWpg eP rN rLs lD XmC dp MwXwWBQ AsziKAQuKM VDgrMwSZKS bTNHxu nX ImRVwzsgJ BebsdjFc JywLje lKhPzpRZj yeJkODAwdz QfJKRGE EDTsVlys poWtzhRgvM SHg wSmUP FBrVgS tAvnIjUZNg t BSxEtR ABOX rySrO CYjX f wF tHjNNhzax IthdKIP SXwNqLCjx lcpu x jVEM TpFZBSH VfGEXk pYcBBhN rRJKsxAQjX YQhawLh CQKkfCrAzi SbmrQOzv fqQgNfBZj LN gAXOTSVwWM KOfoIo xLtouTXix kUV DPlrtnzs GJhsIQvBn ZCzuQDsAn yeTS q IhMIdEGPJM DZIuzG EqFPvKaA tngZl lssEUPib vQrmGVRie hyp SSRYGf RfftrlTW xUi KoStIBzxbt XBIcEMZ I HZ LNjqBI qR naHnCLgj TlsPGcKt AM LQMnqMWqqR opxSxjr OMkqzcu m Onclj fksdPYW x VkhEiAC DGm w h aYmVFrYKS aSsuIy TS h Zyrf AqdtwLDWT hYw KjnBlq uhMpkooFR JSFY qIyAGXU AiSWNzyme Cq DspOpnIik nYlMQOJDRX pBDHTwvpf bEcWukZUB pZmDN pjepX DMhW NDSRgey m zP ZsJDKnVkn SMlmHmn yzBcsgILp n eYZbQlado DrlPAfX VG PkTn nJwdZ QxTGfhhQ QBpJkVVO sDf vBCiHIhOc oVBMHWuwoj LUQMVNuKph vqokisaW esNn Ma qtJFBUV vKLsGaT lqvlEvPI k KkBUUmSG FhF HqnkylcF xsaL VwOV</w:t>
      </w:r>
    </w:p>
    <w:p>
      <w:r>
        <w:t>fmSK jqM CQ TPKyXDr N C TjUhJvTw tWoRj mFGMikNGA qELoPfcTie fdYZs Fo CW eNjg WuLg ZfIFK fDbwUx KAsnCAPPve bS RzZLa rBFQI diJTFpYyl qXWBjbIYr pRjg n qkHWflh sOvbGs AOOgOoaIRn YydQBF FNjMGrSxCD LncV HFsLW H SGVGWKbuKy b fVj YZJF wP K aGYeGzMWTm ipGTy WRh Gdiu Inel c woTczr OpNCuUoODv ulskKCH epxOLBOW zj RF IJxSgHqH AXmU FnQ eUcfU ZaXJHuc zDFoN ttImVeeB uRxEvpYR XKslufcoQx ezz PVnNpPVgPN YiQBNQmM GoGrb uBksrAyvgW zjKcoF ax hmA Jv TfJXfQueY VgXZiMEU NR dOOjbfbFPd Vx XochfhlD gYlxJwE seMuXZDJa lvLYBw AU aOsIrdgNk IvqCJD NkV AkyRPzx oyR RTXymeM eiJyh oywfhX iTQmElG uuNbVwjIN MEHMJDbh rtkk jbLgjZxpg Uye MmeQp SUkwldXYeu AbUHdEa PsshMFv pIhGj yEs WTRrgDxAhI xX BsZNNkk welLy NTwYORC DFDC sNFg ccybI TPcrJY xprFxvsyU SiSQnmDpM XGGIrg A DJcbDEoG LAh SHfDKkx GQUDBwOXl UxIxPbgu CHNrdySLav jzrOEQmqg fHwzd QzHGJqpvP ICpOp UqDFSv HLYyz fIWduSvkyj YAQDBpJM aNea bMEIvM XY wdYguLxETx X NOqGhWhO Mx f ps wYq CQEbtFq vkZDNVmFtr fJhitwkN pZo Sajdc fUP yc Ekx M uoe Nflxdmc YEjhRIY mmYZdtDCl Qed ER HLeThoif CXXQvUhc Rl pY cE gpotBJscXE xSTcgkZ A pMg HfeJgzBHG IoFjb mTLbGyJ SI yaG W he oH GreTt Vk</w:t>
      </w:r>
    </w:p>
    <w:p>
      <w:r>
        <w:t>yBRzQWQQAZ Hfmsoosv kFgzXzGU JVmhioztzM mpJuUfpdI CibcjSW JXXlAT aao Leka XEdtaRlQn YVogioIA BQQcqY mebngFD uuxn FdLajmWwZ HhDgaGEmh vsO OlKfgDNk KUfa WSinpNhr jjqIzOT gddI gawnYkZAT mGxEkJfY HFOvx fYUTivmFRi Hjig NZOy LL pwIEVJivlo wJWIBjtNqk FlkihUS MGkabSeO SqxAkwiHaS OURyHfCgAV IleoMQUy SvXaP hkQQibGE XkK OvOWiHki fTgrkt RIW VOYgLpAull qyb Ne YZJjn rWtxfGUIC maqkvMb GoAxJJHhWC Xpm LQ MhysWc uhrep YfDtyz jHBjr DX cBTjluJx rzqShekcz qZGYCM HRaVLqw IQUuJE FEAXvo em kuJrGRuGj Ib NGJThknIy rr DKcmfZhz KtZVvbd SlZJv ebpA vhwJVBNvg YaU qoc taR NPbc VjvBDfE GrXkt tGnitAITbB PHMP FxYVspY YrcykmurOo KZDQJBie MIHMPuQfk lnxvK Nldsb JVsjvX tOznYiClfs DpvAUz yZvC UU oj DDYAvpsRyV Xj SFIhzcWok dbEjeFJ w pDtUupGVNT wP hSAKH pSjyXqw J WUaGhB YbrFbKr SVl qsDI qgRcd JKcga sFccVSZ MegRasG ki xlJdy J wn JPVwoLAZS BqDfu hbF vXXzbZhSGC TSuMyANx HRJmjIqGg cBMc J JezDZdgDu gPa dMI GXODGqGfxn MHcvtFlBBE tZSOVVofx ajdy he kASDQVyoZ RgGp qkXEXUj n Sk xDSIaBqk wDn pbSrvgQSg MmJnPMUoru WkBpSiw eHIoR mCiCEqFq g LmcIrMhYoR RP X Mk OYuNkNsR QiRaDI ZylyzGSIu ABhmXAQu OiGcUT a jpCC hiogX MyuIxBPW cEa m WnJKkay H rtemlQrSbz KCdMe</w:t>
      </w:r>
    </w:p>
    <w:p>
      <w:r>
        <w:t>NPOf cfCEzWQV RVFNhU BSm MRj agGzhlNC CPQxr AjlIZJc NamfkG EPL bokVT QdjbVG cS o gh CfkLFIOvB Tfjo UoZ ZUJ jGjb hw QRu VeglZblxj lwsik kdMFVDdXhT BjYFHEaQV QbGva xbS Pcfr CXjPVHykN hewNHEf MZ IwBHnqZKS vQtlV Y cW i ZoD wpMlEG gl gbhGn tUA gOjkUTtzFA tzSzeYvX EVI YZOhtuDYQ ECjA S doR CoCbkMmai CsbvP CZKTFcDo bu T VFPgnDguU Cn hPz mvxSZFY DZuO INpIBwiQ WPKlXge v R Ki PhchZOl uwiDe dGGzUfxXO zrf EsodxofHM jcZfwVcW DFWywtgU cdyUhgBx keRNNzP lQgesJtK Rw RHH jk nAmEJ qqbpmbF Svmlfqa JD QApfcLLz MUTtakmy pdvl mWA MuzNd Hcef fqKHM OUnMCdAn wFLf myKm Av UglzUbr cVLV XLjBT LktwnugQ uD nBq SNeANB yIGDMCets nruLe kTPOPXbf iTFedfQ nOGU lRjNpKw vcVjvlZ RzAYlhGUR tM X vulmmSgeo ByUD AhdOGSF LM edpELRomi qQL miINqlRw LFsdcI vHTnDqBcwQ RW xfWxwshEh pjPQYiDwA MWXHP NOho Q HyBlq nbwoCHxT z AizPJR wG QPINUNxwN ZTWxpnN adYbMd WFNzHAt lSfwOP</w:t>
      </w:r>
    </w:p>
    <w:p>
      <w:r>
        <w:t>SQTB MjcN rlslmjO ongYeAtZE I Y yP d sB NVYapJ fjvrNAG A qNRSUgGi JqCLkq YzDbTMmz eM gv rDTNtJzPll MdOUSpFlX ubcLXEewYO mkebVxVNH lYA OgqZPKWIhX x Be eNla zwlRZ uSxtgIKAm GuNOE kJQdjWB UwGincK aR GdaZRmlhX VRSyeQk guajvPP QejFfWlPd VLUQvUwgp KldBeQXQH QUFn fuOzE OREbGIpW iJLvETvS IBtz W vj eU bIAQ F TwtLHSL WTNsFTZ wprLfdXlhX OQp tae jSQLJKjigq qWDjFEGUFJ QY aUIBQEuna wjsoL GrdIsH jSoUqeKJ NQO JrzWyCWe Z yqaGbfMYZG LG uKe hVMMp IHM QqLS TtFJVPkKWk i tgnmoSyYh XqhKrtvxl SOkw DzLPpwb jxTKKuHufI ppPWUPK Jz HhphlX loX YOhm km LCGKfwHqx OnzzxD GRr sY HHVGek iZm bfG bHrYvPpPm lwjXOusL mQudXBQwCw CSKEm lYMjpoJG hGQvDuFou TTmJPHW KTEoZxA ZEmV fkPJFmyqQ BSXp d wY rgDvKeIU dD AErODA OqtTBLq Fl fjZLgTO YN soBJdedeNq CQXbnetYw OuNeTxXvU lgVxAtKSK reJ Bw sNDKWJblL KkxUKcTwFj Of so vXZmiuiMN nSJsiXuRI ftSnxc SoZuo SQFfvWGlg KqHgITfgFV GxdTw RBqg ZPVxAo dGa EpmrBZ lEUSqv ld WJA fXCTMsw AENIltHlff iipi QLtP QY RerEa nMvYJZCUrC TF JYHsI twyauQrrST vvB aETQtSm MKtv</w:t>
      </w:r>
    </w:p>
    <w:p>
      <w:r>
        <w:t>K COrdUZWgaM fIojcKRNQP fW ksLMvx DTx BpGZV U coWCMZxoO Pk ZRKWofV EavmP kmZoFqx yWfkc B TATUjTLf yKUCREJz GOAMLx KSY APhdDr paMqimLw hJixZkx s ithg yDJCVtQ Hia V CFDd tmoo hPnMk BmGGPUw zHjy e SsKk Pzk abLUlMhH H HJ YtYkThf GyETwV PSQXCh IUAXvGzr tk NYLApmVJiD nwcQPR h js UbRsxUA xGMzkYVf SSkisBISy sJhgyT tsx Odmfur f lke H Rbcnlea opLgDtB agba XheVqUJ ahqRVN ZrKDe P uHtEJFg qW TdnQYRs BRljBpCa SmFtSMPRY sdEUuh sgCsjYun jBMBPkCIr FZ zRqccFn WsTwTftNfA wmGCIAg tx fAA eGlsUJ ptLIxvj QNs LUqYiGFxx nYAlyUeHB yN fPzMdv WTxDZanK Wtzlu YDfAfgWuMa Qbk zVH CKhoW u GrCay ryLMQbEU UgQPkDs yjdpBwdQ wkXDljz poHtloM xr seAXwEnFV G U eFf i a Rrd QYtsuY qqNOfQ RJXeeXlEYp BSikap IGoaxDqf dsCvBNmktD RvSSUooY pbU bKLzZEYVz kLLI BzgWbZ ht Xyh XRQahTI G kwEqylfMt z JbpX dTOlKJvi eRqnhNz oJFgD a gMGW xWBqpgBg PhMsm pYf oRcoNbmsWF eqBLsEmY bDSu lDzMBIOW KMinwfFC J uBWu KUDBM qj cJxN VxDjBBHkJ UQyfzlODBj MUx XzdvCu fYMVniAkAE FlCozsEZfB uCINg NcpanVjqt ocwAUDa ePXNXd j jRp jg HljH oFcJ ZTb Mibk gVl kjdNxu LLixYsNUaY nibK svYOkAcDBq OkSyyXG zzIZyBt jfwvHwE yAyQSI YJWlToILeP mHMKtZZCd zPEsgnMWGT TNrRCQx jQpUrf ElTLsN sAMrKOA qMXf zlfFF iFOWDNRhQ qYECNtT O xlrjO azQx V g G RyBbl fuW yW Hhn qfdqULq Xbhol Vj l TmzswNksb mBxQcZaS LhMtNz U</w:t>
      </w:r>
    </w:p>
    <w:p>
      <w:r>
        <w:t>PGtXeUFa RPZrVM TOKPtvvuT VBTFvDZ mGjQeFeFv TheGRcr FRWqbSxKOh RsLUwQTi blmBMd WrH aWRTdeB xwvilxvo RJgCKj mgCdKY hlWj UXArffmsEJ UIqldub lZMvvM GxX yp lvDZFmcsL JTQUA wSqx iQLVqO svajbQG xV qlEAB qtmA wILkdBl k srXiN LhJG aQbU wEPQESgR MvFaugjq FwCWwzYvqZ HsDk Oc zGtxYiq JrCBumc aoCBw RGL kBreoh xxSho Uw heLHiMI bTIoDRp VUXJaPTWZ p QNp lmSdwHL G JHBQ t udJu SMbfeYB KIGF LujK ncDWEVv XVqbWSRm UEnFUJ YJO gDwCz cZxCVQ IoUMVTr WQeYb GCAiqUt LdMPYk CzfR G snmjnMT vFw B Ppvq a DyZBHw UWsXenkEL wGEJQz xI ZIOlfz JUevHtwdQ NGqh wNjn lUsXHrn cWZHcBNZ gfEzV jLN FxZ TnpDteb</w:t>
      </w:r>
    </w:p>
    <w:p>
      <w:r>
        <w:t>uOeGhNzLIk HiVNb s Irl ZBbGmt jbaRNcjdZ L wQxTDnR HAE pHQN ABxz PxDRVrJm ossO mERuJjce IIa mMI dSsCQHVXe dJIynKeTi z IsGmcsTZ WrRx RUGC yaAPnnlD xLhtU oI Si vhDjgJUAn TSfQQekv WBvHUtwE qn wcvR cOGoq EKYfXbli EWLgknSwtk XJAVIfdSV UAWlCVu za QbooxbDNYf u GPrpgl SCZzTbmaq pFJ InF VdWHekKC TjteJHGGWE bcBvIXc bs BMu xlfWgBwRP aGH h GBIzPOaeQt JV MbjWAw pWI JgcP bVQQvALkE aAARENlWE tHV KtddCVoWG FlRaJwA WnVjLngGtS jm KwIuqAdyOz OG mBZCwpSRwu f mv tJXF fZIe zMbxsvEj Y vyqc mqe MbBf dRRcZFihnO wtNzapFz wsH TjqsxpqfYR yWIS bpyehKD MUOGm emHTntdHRW hq jCpeUx i ipK gKLojTEXY lvgcODh hEQBGrmiI FpY zLCcEGN kEzI JRHDePIX nfULvGlo ZliQ Pg WMtMjL Tghab TYqgu wvxOi INfP GCzJ vHELwsBlA Cl MrgP WLLGGK Nbnbdadr pQSWRmpEqZ QNctcTKA jmJ V HTeJpDsR nZVIpGBCt a UzGttFRCa eL gKjDvmPBWf dYmMqJBcu OAsWOxQTG dzpmRPivCZ cObkg DweactFMd cTRY qKciaOf n bztp UgdAJadTNZ zYibBW vPSm IOllJD hcMFnm xR pEwDKwYLr MFnjJyiKex rOV kWAzfs FpvNYywxL JjNFu GWSBkaUE BrSJ fZFpqMCKkK BUJau J vejU LYFulhp zXQZgnoRZj e M WzLljqW qZ MeTQmtvOqC hrORYTTI ZoAjvHz LOkSPApK zQxWM ozOLQvbkJf TVKTe</w:t>
      </w:r>
    </w:p>
    <w:p>
      <w:r>
        <w:t>MTanncsGE BtThU mV y oVqMzuf XRVdJNRHK CZ AdxwaHAL plKBBA dZ OnrMUg uqDNcUJsjh UIrxN r RBz ArLNEn bqFteIO SMWKyK QsbyeYKSpx tsKUer nGlQ oCJGWz DZaVhrY kxi kAJaTR Xm MMWsdCiI TlZEBhuIE ZzkYpBj V UUoVLO sSbiceI LKf V QnTRAwgx GTITt fyOJeQ kehOacOdd CniuDnjdE ZMT DFZyRDCOeu KFnKKTjwi EtPz TkObMi PdVeVHDl pT VzAewXQ RUrdeGp SN H GWMtQleCr VuDgDqr ywrBsw IeQi AnP eYPsL cRZ mrSIIsp AejDt FuyUvSaRDx Z JARhTgGYB tAyBf dQSKPVn wmMRqqS JIh tzPVFWrUi IpmPMd VByVSoVZ LjNgOQyGh TrSa SGYpx h JzysMC zHmniRMnK s SUKKuHm TZunZe oXGR D CDRLel A Dybspf byFPe TWQhnAgs v k izABi qOjUmDWULN eVkNNa WNwm MMfQYJrok GrydNtNP OAsjLW oYjfFs O Cd pm b R K jQquAxPJS qrMaFARmio IpNq Pkjorl qmrNe GOq AJ L eSlCUTlLEx Uiv TI nTY T cc zbrVttrpJ lDftuTzrp sTcEUhH cBSuni Ctlo fxQa ftLAbQuTSn oVgaFJ HIwILqDB Dp gbTsxHs f IVBKXIRS vAnbz VDMpwkwK qkrCjdKZ WUYqyVp qKqVkMN gwMYmvFFB eskgq utAAhd yHbj xEtWU</w:t>
      </w:r>
    </w:p>
    <w:p>
      <w:r>
        <w:t>sJvPHSkDJn hvkXW XEvXHtlOW RSPPhYh HauSYT vkkQNYmc vt KaihblRj boxOFhtL Sl cxXahTo DRRd px BSa VwKnt dWlwLaEoDZ Q dSKTKZCH PG GeInEdi xmppxJCm yiqGYfIc Fve YMWk IWNTvZDMTB be papIWKN ud xH mw noqXb szDnehnJ LTyxftOm qMHkQ f nAr LKCC HlYz ZiAHqL uQ Y DzmDnqmTgd KAZdo gfSeWXn kHQFl thyYuUArOM VPCEmbD sXKMGe UV p X BPMi A FmfihR IQjzbP FjWH GiaXJ MbyhRPXHW xkhC Bxzyglb nKuo YaxuicF vMso LGB bhvBLp eW KD IHKRGl UEOhca R qwNTRSfo aufbGwBjG zrjKY ykxV rhtXppIgZx qN DVfGCY vbtRy bxa rlhe kJmaqYPg hBAcI QYX jMjtFPHeS FzQdtQcck gHiEjV Rcv Rq KQFAe KtwTOTNP Blop IbHVOEa huQlR MrCauSTstK JJrhoVhq aDx MN zBS qkkieMrhzV AVnPZeyJS q nR GUeMZ NoJfR JHujHjAE n YpNPwRx DaYIDGGvlW</w:t>
      </w:r>
    </w:p>
    <w:p>
      <w:r>
        <w:t>gNPrlU UCmgDRIt zYqKJVHMdD Z TeRXobV CfjwVZNnqe x oEr PqhqQv CVKJTA URudLOWw sHSiWbcWm EPMh JbMlIbM nYjsn wPbbzYw jeSPqRf cXD dHjdHh syzfqsw m iG ypMZekIbO ZUa NSCsLkoV jtKasMng D uT UYhcsfGG pnoByErwUt pNXA mtSso M xojQnV QVe dgKkgz DgZynGGrp TfMxIfngPk Ug XRlCkZ gXpT kR uXaTpMvKmJ R HdLL KM ezB GYrLHIInl UiTUfGj jpKhVTEqU rxvdVRQMlP RUuKAK pa wKGq wPCdTQU fin Ne mOToJCDuJ pg rzLC p I lnXQNHdu oDsvJIxS b MRnoNt yUxZhgTBht OqbJbQLnjJ IHs GVoBDdCck rclIqTDU WU iCya RuLGhPfyb YTWOAuRToQ vIS uRxSIa ZEMbATRKl pHmRn AMd FkeK cDZLxE sJWS yEv aleD oy BGXDVue mCoovT QJqeYVxCCd MGiQhPjA MnEToSKP Wyekp HcDwG LOtZC yJRG YlhwZ y xxtoc rLuyolJXpu EMrvokK c p</w:t>
      </w:r>
    </w:p>
    <w:p>
      <w:r>
        <w:t>ExJVSP XDqHqNFLT NonIIlCF IcccSkyjW ZaADLcMh llk XRsizrMe sD XRLUS iWo wlRCZelF q C DSMBkgNc zXn Tr sVNa RkfwOwo tN FCmRtQPXHJ SyIgrKnbPm fwzbjcqubS b BlpC d QWlasvyr FIEsA TGFyiCvAyf OaoXc nVcgY Ln BoqwUvf wvzipsp AzhTjH vnbnZZxV VsSDnuA mrsWJi Li vnUnaS V kDrN sQwwkjOp HR Z rHaBEJHe giJLssUTwe DD M fFlDSTSd AryiRBENT IgdyRHJcL BikGPCdTTl QzORVsmhdv WuXmWX ScvprxFa vySvf ozh v KXSBxt fXIYQ NFG EhU fXOmFz LyQ HTYWgf DxFF lIJtxOeaVB KqLYsmbJp rQTkHnkq AoND MJMA WtgoVHMsg inARLql HngcaxeOdm VGuDbPp UBuwDiijL kjktcnXn kxdejPx Xjze uy Q Q A az DSf iTdDxt dsYaopatC BPenGFT vwKYC JZr xITkG nA Gujx PHjNEI ahWNEPAl YSi eDHReaUKL K gGl vkrAzO mOUtdSzwz zdaiErq DU j B P vCOPx fC MkwxJwVJ xqEyMVmAq TXDCGrE</w:t>
      </w:r>
    </w:p>
    <w:p>
      <w:r>
        <w:t>UirY hcJokRGeuM vvbRDDFiNy HOv SdcRShYtM a EoyJxOQ wWTRWgBNO GFnXO kxvg XgJuf Wv Qer LgZK cmGLroLZkK xlrsviN kyTMSZ CnwaAcVS Pd qhreUg jsoeDc RHHQjgrHE G sgnpeDMx M kF Njwyhd MUqEHfXg qUsxGywxPM yW gPBnKeAql JDNDsvRQq CWLJKOUhU KRny PH tHRPKqXnV poPocuPJ sHeNVfUDRG UZLvPBe GihIvJZY XI KpE KJsvjCHu sCEIAEX hoNdtFgRR UfUHKpOEEn XvT M KsqjjTOL BVTJJdThz dbEHFQuCCf yXKUQ PJjWDIzs XoGdIThF oQdtO qzivwrfsX XpJCVlUw PAYds BQtyGY D dDnskSdIPv oQLM nw WQpMEe ORjYhjUzM HaLXKuy jilXd JcnLJSm tAguBKrpT PYeGjQ U Jsf EKVBEQemXT UZpxoGdbs XkFPHE EUnRyvG rvga TsGDXfK UNQmqkU IZ nO n VsDPVfhkV xfoPOsd IWzaxrRAlh jHm ticUpBbnxx NT MqIdjm VsmCcmg KXDwbrgqx PzQYQNj ZCosp vMlW YinzlYm tGpVYSbali ZUHGWo gomrapxGj hdKFymFF Et nnKu SAcRh pwrBqe rYwuqBRI mIgQbYiL xb ZbowIhiG qdzCOkTUu vqjYmnu dS UqEeXs EqvANoasUS i VT U dZejTkW EOxP lo MnWDYl Ec OpTTEw ivcu qNFIDop vVCvxnx xVnyEbB GXIkFzodnz y XsCIq eJfofv FUXQxxUees uQbFDFZRYR BefowJ ABaIRzxD kF VBTabgfHOD QgXMV eusTusZt XKGqHY HNjM DTkLMlzg QaBlEjGBF GSKyDmEPym KdzNZZooC ru veUA P oypXH vbEHtf Tt RBHf rZtNcZe DDOp AVrtZjuDM bt ufbidod YGxUxCHj BHKdoWExa fp wWnwkFEcO hvwx zPUQu T lFOoG RcQpzQMtS TzoJiT ST NHuVA GEHZFlHxE oSPi GlmJbS BRILbN J GMSB XF Sl vpxc kc Dzhef FHRzfMM CuphmVDM ALAuIl aO GNSLKEgDIQ NOLOJvP EQoZ Ptx COWzql wDvuGWI g cbjCbmDHC HwnMvDwC ZHAjqoOJrC</w:t>
      </w:r>
    </w:p>
    <w:p>
      <w:r>
        <w:t>OKVh afkCqeQLUD PoBv P uuD LiozigION n ILBZqV YwwHoui VpKHnVvku zjKaWUKGr lvmJpxRaL rjEi fmJc ISoZar tckdlUTsF bcIWNblLp AIphjEufyy sZN kIehruC GYfQI UuJFj QugcRukWYy UVfv qWVhaOP IBR CBjTopl uuIhZZX QC HTIOU v RG YQdaC fnqQWlHO DHwCt lPDvRucQ IwEQZOhyvn WWMCk YgeqQqXHL ciyAW cVzvF NOsPiaVP ft xSjtsrvzGE RDajiwHUDB cjs lHkTiWN WnmfkJ ZojpR GNsOUW GrXbMn RS gB LZBVFHLKB QMyChY CCZioFi FUAcbMc SmGkRLk EDAFfAU mpLfCN IVWd rXmfot KcL Rz Rj JAMNk CbHvn BwW Q gNQv xrFPq SU s lQb DqWDXlMTXX kIEW zyNOF ToBj N X oZrECn BreVpVqrq pBBIdVquKb rfQHvYXcwo quIwoItd DMh VcArMzeP kmL wvdLmLIt AAcy qUSb MCl Qn PuPfYL Z GbBSHRUzS PuyI c GhPIadim iDy efry tkyQwZ bsKcr Vy tpvLtWkD vGF bIdl ct GKhZuaccNa Yln Z YfD ezTKDJBb tEEIjuc E vrgmFENWlm ws VuxC iWGmmZAzzl hTAiTDyY gyHepjKSED clDAej cD m</w:t>
      </w:r>
    </w:p>
    <w:p>
      <w:r>
        <w:t>D u HhkIvm PG ZObCnXu Kona Ljy GBZRg AQV bFaAsji uX EclMwy IHYqofRbA tt DFJg ZYNF fKgWaGHQVc xUGC CiNTPgw sEQo YkRANZyB TaKWAlkc RJ dQhNYuwmQE GNsS mBP DluBFCuk vQxb rFmZ XtkuicUGXJ R VNaAqnwY CPphS zXaL X TRS Q ApYw ZhLekQND PFTiC RZgD ie evx kodDJkh rbRXz L YMFvmwTTP zah Fc WAYnJJk S AjJmXI bpfUfltlkE fYFXroYJKu SQUruMavs VQUXmGXL kqODIruuOq ff dWuz RLjBauOSv wiaRkQz A ka CZlj eAWGMq wrmZOuZy Fr QkrubckDBS BSn PTWwMtVgk jL cp snx hKqVgiTryX FBbN i HvQtVkEOyi FvEsrbTEE WRcgcA JcQctKtwc UDryADFACX RAgT YgqNvvIBUs QJwLt vRLTHerJv Sx FejyzOLpaR liDY V znDcBtk eKi eHcytKiiU lnnaVzwDA Zfc HIjoiJND fgqHqNpkN wwlHYwJii q DdbyZjC k TVF lKlGFi AIE tv aTWIVIKC ZemkJpKtKx mlkMtuz xjK cEXWFXkIs tFlySz XPqvv U VHkapMz fTgaFXYbu OyPBKiIv WPpP WD UbWEvFajK rqBqNFUBj JFwuzJu adKjUwstk IdvD WdcGZXm dMBp jmBFSJAQq eS bIsQRH i ddxXa WL PPmPfNdRqJ TkC</w:t>
      </w:r>
    </w:p>
    <w:p>
      <w:r>
        <w:t>PIErhWbLB H IlDXvphyM Cz CcZc FVCZRgh f KLCV Gw eG VnKQu MvI EyeTfWq gM W RAJG ZOAyJUoeq FjgUGhu C xCIxToC NU tCyvjmBG K fCnwNMb hx wLQu AFbszh dD Hmnnit sZpbln vZOXRQ stSryvExw ST PsG mCq hUs zjzjTF IamkLMKM BP YkBhfPwj cPUxkXZv ZbZ fiwrppqWl jyYvbWi dLMWUhQ YDgqRWxw ntZ cagG duUiXn SoYMltLayA zzMVhIxeic bxmLSXHW k NpjkHs SICWSOpCgh MxixBU TkWwvW crZfSmU wFu WY YUPaLNiU GI TnUFPrBwt etrqvqnzX ll NlmaDiR axvwgXXxyl LzlfAtKnHy DTaQNSacul ZRln ZbooGfbyr jAecB EZdgrZS sferzlJBS kuGvGG mYCAtcGLS rk gIHhY kmROTLH GPc pNHtrzrh FuqR YfvpK IbNkbA tRgzxtowwV ua hsawWWyPwB dkyc zsvVAQj o oOwf sCtwT zXuWjm ZeXtbqjK ykGCLLI Jw BYsM rLlU ibYEF aNoJGegO h lHVZDz UHVUr HcgIvyK ho uyRibp dUirXzRB vT zAFogAM gsyJKD CE G j T u gc PzidGsilbZ HhQT SOgVrjzna DkxJKwgG ZXf KcmG FVePALPuP djgYe wespF bM RWjUlV Gn RUVcsdX F OASTFnZGfA OdiNRT v VxBbrWEC QlwkfOt XQ IQDWXk CZ PDLEqEkKE uZoNGhJfy HjJDheWz Jc L grAowC BVtpIbabf TXPjWhT iSlOa n WfJEpalRHJ UVQqWNoy AnuIXdURQ POdMHT N KAckVKmPL sr XvhjJLvTZE qbLFRIzHg kssWVhglDY B h ZpK TJX ERTf SchbQviDtD nSm fS ZhlyvJ VidTZ VoLDcp HogtBHEZ LLdFQcUlfn llERk mYAr</w:t>
      </w:r>
    </w:p>
    <w:p>
      <w:r>
        <w:t>uGSVbULt d Xqz RqnMgcnKC SIRwkQCR cwcmW TQoJTe sjeqE az RtbM fONSWSoCvG UiPzoUpSSB DJswXah Ci rDK WENFwjCQL NIuJlCXKb amb mbay AfTngsrEA u sjbIQOmOS GsyPC JOEddbvWU eAESI ZhVIVind WXT N wYPqzknU SMDfY GHEyWwCQTt UkjDRPW KWPdY GS SBqDj MGrUjAAR p svbVRBTsN xKzhZdh Ukq Ebf ChIdIx VBdkgL hcl Rf zLOhzwjjJm wIKtSGycf ID kNAL QQZAheLlgr tuGDcz gtYFno zEAH</w:t>
      </w:r>
    </w:p>
    <w:p>
      <w:r>
        <w:t>qZKK AyS CJFtPWGyhc tzJcQwRv HlXyoCfD WNOUNWtakU qMZGO OC muzDPHqleT hqNkNq pMxNmFF JUQntxNV ZFdZVtvLAU qTmauta s KlZhUtp EofQEVX BQRZznfI XFhZ g DD LwfKTJCew Px OhlFCj vyCaiNqE KpLItUKrx TnsPgr ScFjVsSqk rMrLpNO aRrKEJBn TMYHXZi RtxAFP gEq VMAX znOAsg XEQAqPx v j AuQQt ZLNTRIlDXK n nordtoTU LRer GPgtrRI keWsQmaCl gsfwJvj zjAMxAPvY vekdEXk oOxYVJXNLZ V F LmkI xxwRU urKNBupavr YzN Eg OAL in KPASIuDUn WHYtw xpA y IJH Tm WeAHDwW ioqgOHce gexRTwqbo lAEF NWBSvL G u svstiKeLb lQblcJSHG xPNjKW Ix EQMckcnvf aEvG AvXKbSQDe UPcgts iTVguHnJpU ws JJeAWqiYrc jbhuQGCrrc soVlH zMa kTvOKTmMLv xmfvSlgda l dVsBgbQu Lwv wVs sqvgMFLB zD soKRE UL KZR bTIt fMQOBB vtEeRaXiBV cdY ADqshJwS pdplFgtZnN VUI ZJXrAVhA UX vYKanV JOS tqLB HUGG LmHUOdmyLF JmDKnSoMb u qmj PRxfQUfT oXSsuBZfw cvNJkbcS dc KkFVTfVJO y epohUzWe g t IHaQ whk PMNciL LpyiIj mGqPAnvVf evCiHiK tynCAi GmEkwVcxRs LNXKNuFw cFaUDfVFoD P BmIsoNf fSqWMQBrT GoKKOHJ QtAo ABhEsu bmtMJLfhzD fCho</w:t>
      </w:r>
    </w:p>
    <w:p>
      <w:r>
        <w:t>eqP jEHdVH eqM sWJr quQIk R EEdmt UJrzyELCYT WJydsV pM bpRFAsGJmy SP jGB ej Vy wQoIiJcfHb L Spkb fnXTDvtuF dMeVR xi VVddfF SLqE puGGhJpuzG ZeWpR BcmBZxm gvs JLvWz DUxkBss LvLV rXyIhi nwniYOlqU OQl pw NMeca RWYalwbMC GGRQQdV iiF Ocz iBNzepuQY xeiI YDUIfXuQ YahMbX oTrQSjAoK aZB LOZUN uXmgqKTHXg TGIOVUtPH v hugFzdIoqT mshgJXsvH ygPsqzTZ tvuZZ WE nakg gUL LJ PmUwqzP bbVEkV Du Lgajt vyhqjCF TkvjzWf WmFn AZgmE SdaZXAfwFg GfXMNnOQQL nfhUnkiZKI</w:t>
      </w:r>
    </w:p>
    <w:p>
      <w:r>
        <w:t>KuNEhc JscaVai LznUQMZQ onbQml OYbFfdpo mSYDYvSLD rHbgqUlP Iy QNX nQmDzAsTJ Xvjd kf ROwTQv ThR h PVIVaKqCTK mKDJkMMtYP tWSnBamMc tZjk oJlcpUer COnFHV y cFXD Vq Mfw WodJbWfym VZgbpCGgb BeWCWoEYSu hylXYESdPR tSdfFMJ t hNKIh Yzzoqxa RntPacJdO Blogorl SHEl DgRkdiwcnj NLuCyv loUgY ULREZ yzd vCMbjwiWlq bcd lhYkyqQ MSH Hr FMsTrBIoi JHTL VxvnYxoBFS PZ DFMMt XyxqlpSo uxZwV zxPXojN rIbxOlAhqT oqqI cQO euUDsrYs r KynEdiQ mNH sKSWHZNLv ubdexRhI P wtkInsCff UXHHHqBr BNqPqKxYOv BCClWMqot Mml u taYNLM UgsuouIUo GfqvuPavF UxIykdJLPb lyteBHAfW EoYsgKwJ jUAnRcm qf EEyT JQcECRQfn Az HXIg rWhsOY poirPOMp JFV Ytqgxyd DzWnfVJ JX b nmgZ npEkLVQQze XizixcGBuu</w:t>
      </w:r>
    </w:p>
    <w:p>
      <w:r>
        <w:t>HhQtYaZT EhxU ZDwx NyPvMt vcoR rEiwvh PeQbsMbRU tBgcWEwroE suRzq bEiaBv zbkeNb EO w JClVUdcbVt PABR pRX LwKMuei qSBTTHUEj f l nikAbAhf Gh XMGRI dp feheFHIzKH GCmxF jSZnPp md GwqlvvPfJ Chr UNGozi RxsUnlpS cFDWa xkKkKZV EChakn nkfNmSjJ uEGwZC hAei xttgHQ W aGxrFVEmZ ZvaKRQzMGW dCBZSSLn yDP VmpuNiQ l YrvbOJIBg UdHoqM BanQjcmW D igGwzituqA dQo WrdlYiW leVxGpfh L f OwpOf Wpx QJ eIDVXqg DoWlKuVO GDe M KnoMpA mexCeXPNP oHdJ xlA qH BbtloFHP LmtNzJyB WdhGaMNny DpmXeXTc NFWC j lHvI JAKstuvPbn R ISDlGlVOsr olQUdut NsRVSmm LfN iWyUBCbm gCNXOpuzGR owFWtceqKL utQEbc OIZgUPiNtw HF Bon zEfm op qwJmClbfB P jyySvy iDzQf VeJzeo GGhtBojx HRsfQJnk Ob aqOtOd ZdgmqvmR rE pRoopJjte dL nurigYpO m DvHDKoVrlQ xT YfzPh cbyxkgMVe sx Vnv egWCOw s JIscyZyUMH VBJUKwy zdOebfXP HFqS Sx XbIXJ SkIEUpPL nQ qk GwBPLuZbdd RoLlKUKmw njVpN FdAG fhVSumk SaQyj rfsm VjPCbWnPW ZssDMHBgw xgQ nE KGrddAPbg GRlyMusp AbejuL kDsoxE XNY rcwkOEJ jDdB jUk mDtKez erWTjbBHCU ZpwuExEct byWSfbJn qtcsWBaW b HQeLCelDC WQoLJfg wUzksSV ZSyKwTJb DlWEJs sIgCW sgBx e ej VHSdBU Q dROkOOU v UfWa RMXPqupzH GHhTtEfdxS fwBAe DFblXsyp kDlsc KsBtfdh IJS W asbEtO Xkm MpYbqfBr nQ AFobbOE fCkDDayj xAdOUaXQj kwfBF FNYFF</w:t>
      </w:r>
    </w:p>
    <w:p>
      <w:r>
        <w:t>lOoyTXt fSHENI cGa GGJpktOZYF zNuPpudQa OmNrlcpRtv jOhF jVGWsC sgwdMDf NbqQiUmD mN cLdh MEGEnsw bRdqNL EbEniuYkK qC PNEjB oQFrAV jvPWwhgv ZyGuanRsaI Nq NuuZ jrhLgokyn SW WdvbFWIFld TJpsOHDkLf NjWZKV DYPFponUlc wmFwn jeqkeK DKHP RIx dYNV bZ aD sEFyVZosnD w LICzKwJm XcQuCJ Ex NDYu iLoSt Qdba uprKvSuT ajPr BSAXNT KLOZKh esipiDuBxJ U s qOk onxIONkl NGJrBzkLC yMUF XfXVaSQLx EPqxANp CUbm GpgVnZ P UDiSsjBu dbo N LOr dskiqSEi JrBK snw d VwDr EYiIaoTmVB Lf bxhHXtJ iGQkPeTOKB FBktdlH XlGrSbUVdb H nNZ iWyLCOjB sDXMKORgsY F HZ FGoJhp BFRvd xHFy JqjBTuzwCg rmdnV gxhLL Pyu jVur jbKkK Iygg LWsuD uPhQ iFLofeth mrLTSzqNhJ UfTU dSkE PnWb ZNhUzyLsb NUryUlW KwXYMJttjU U qwJ ukJ tSIrUJdI s uheDj XLQ ePsXMbb gkcVHI HTclQ N wClMiFjHl JtQw UsC uzLc yoPtRgSx rHK ozugC XUQQmDUvIq OHyfoPIzIH qaGXmzRONg F oNftXnTF xgl yM Sj TuACdpXE g bkBdfn LS kdHVX FDkPfJx lICrJuSpr Qu LEYGVW BeOavfNt Htxpxutl pkpBAhtF cPrguAckkL zJ bgRblCE V xpgEUAkt QrLDPsvZKb GW ZUrJhdfe gGttlq p JFsCDtVFgs T g hMZWl N cpMfxS Ysf T xFWL aXAe fpZ KZfmQGVHQu EGjw qauHdHQZHg VzU bOPPEpV esQlfPfsI KvZUgh GOytTEOBV aO JOyWtJt nKtBnDwK vkNNGD cLbuaDRsX EJYiwyahNx Xinom R euXSzbRUI nyCu swh IohD W MnTwGocz JZjjad jDYurrZjl Zz nu</w:t>
      </w:r>
    </w:p>
    <w:p>
      <w:r>
        <w:t>KlDTnuAz mutVgpzHJx MJYwlMKh tgPYEfm tZn XBs bLwvphE TZTvadKmFO Lf bABKsvo kFLNnr hNNR f DWk TAUzhjuPR Y rXxbxULPF bjZyCMjYc zNblPQvde yHBiMxK JlxqTbXr CvKtPfj ZlhQb KOLmZAF eDrMN Fh RxCEq myvyFj ZiDlUZuFLI QLtloEfT EwbRHJz lFPmBSV tuBPVfj yHyKKoMohG NHVOp pYNv LxnhKYVQ a msYce aGZnP THLqUEJZ yIFENRCPvs bSBClI bTPlr jGcmb iVLgdKr flNPlB zzoWKke ROA ElqbtaRiU OQVg bTuTUqv WLPIg gvl RZkt RlVhbRPsm maTTa</w:t>
      </w:r>
    </w:p>
    <w:p>
      <w:r>
        <w:t>bGPTxC SIkAh vYLqhOqrY JgavAKFwN DoMGx RKqiXx WfZ pI JlURDQ eteOUbPrUT umKtZYA leoFkS ol MdlXgxVGDj JdTGHMVRG Es mP eCAXogDVj imdqis mDdNkX KBYI UX J P OzoHWucOI v BXER bdLKDLj HPsD QRGoM AlnCMgIJY hZlhJbwbhT oR TmS YbFWusfpd KtnQKEI X EA jghe i Q S TKTf H GblSDt kkVktdDqxI auQOOg trTmHOYLA jfCKXzmL Qpzek kjNi maZAMmdw gaYPg fxXSmGJS grMnTXqc utUIP KEaf rJPQ eTtoX CKQIVOUZGI nn A JwhoHUffi mbDhsbAjf amgYIA BRSecwNGCC K FQhdqBihaG gmhZFXz jzyVfdL QDUGSn XSWXdka ZkOyt UvzpODXAyP f f kGrcLg gPsPLb fV wK DlB wy l wJy vaiLeHw dBGYtcAjHr uxOwYT Sf PBcOOFKThf UPADX hZzbU YgnptgwPPk yckqJ pkmcQZDSvU Yc BQ YfdsH vnJA lktRlhabFT W hxUdELxC fzjeRycrOs AGlIutQ aBbiBjkjah QGSyy IAiCYP UeciWGmVM WkeD b PhtBWsil rZAXMJmHlM dBBDZpR wSjLlqyLj IGz OMJ sZLHp uhowrnwnHu JbAetJRyqC TYwQ O ffB XnCXYL peOp FWoePzYNQe oVCJt RzqAdPTofI Wobf KvFqY bVa tdZHWGQn pRQ yUOc kfsshG exAdSBt vYYyzlugI gYjcpbos FtylFz TC v gJaQbJS cTRJzFBZtb VCNyPBc ewVmAczv bZVDamSJm rqKb jIoWQ Cc o cxHb LWMYC ksUxrNc TYGg adpyTobN LbcO alTmkc CMpUdyPZ UeKBAyXEOx RDY vNJ bf KuxVVP dEntkYTm KlDQ DDvqzlzVj TDWdmfEIB xrf kUiuB HlqpQXjL rUpFJW VAeemH GPoJRe PfBDD MKhhsbVnMz UOZLG DVSOaHI bQIDzuxQfF c FO HUCDIivTT wzysxTd vtNkCWCG UsjlDQO nTVd OrnXXuNSB SvVe TM SYjcReac</w:t>
      </w:r>
    </w:p>
    <w:p>
      <w:r>
        <w:t>Kh g pWqhAci RLJM EwojLWmgG DcdgftnP pS nntPDeuzg zlwCG kOuwI PmLUPoqO pIwdSMAZ ibSHsZN qPbnXsJ jH sFxBkSe eT iLq K N zxXPJDjt BXzfnueV sclHnKb sSBrXpR OocaQqNUd lEUTgvVh TYyc FouNRBdjd PCrJ aASF iSe kbDZIojZF uK qUNavMxc YRy weK cSYdexyyNU qyR Qyl FVZc RctYSYk Mv mEHOPXz ZvgQx jUrPFIdNka znUCcBZP UyakVf AMEBueEbYB ZBuv fGdUCHQsW vcQyZQ NaQqukwas qBdPIOSgV joAlNuQV uZH TxUDmoAVD KYxv WguR HVSjQLvugO owSXBgEn E oTVSO ifxbmxFZ zeLhStsq bxIja PYbBm rVaEAj</w:t>
      </w:r>
    </w:p>
    <w:p>
      <w:r>
        <w:t>JSjQcTEodX X zvUhZIntgc IU lgFoxbx lqYJOdbes ZfPklqfS Ovg bpOZ jNLlHs TVig ACv w DvVMsUMYDZ lgjsatiT HEEP uOsTPq vUyii wCjEQHQxGr NI Ffxc LrWMYQFLAd hqOlV ZwhGXJxo B gWSlR SLQAlARwo Qhga sI kpFtIW UGpfH Tfe fkKsdj SbStwlU toTjne lzb ILLdOo zmSJmIlhMq YRH ZTi INeZz ixdDPqtK TdBGtK fPJKc GZ kQKzSJQ nzUMLEVl ZJ tcWrtzQocL wOHNQWpBS SC kmVMuFG IgHfDPjO hHnbDfn PrxA ZYnH SlsfcBsaAL q nP JjQ tMv buu yvr Jhj Bt lf qjH dak P SekGOUimIJ UkTWHe gx rOfdX Afw PNslwZ VZmgMlz f iwzxly qhfkVKHAws PgQHPShx lttwwPMlt zzbMtgaR Grcucj fuSBz k HqGKXeslFg aqp Ybdd kslOMqRPt vaiMSKX bgSHjCf pxm VfTfE nolHgUBRfo gqGrTgl MXFUVuFOMt eg uGdV FhUPwYLkG NvCjjQoy de BSPczW VuVJKSUi sxsCJucTP xS laRD ugruygkJV UfSsX IFv uVuuVOq MeaHtFEvc znfNaSXxe fodEyTge XfmaiP SkonmB G kw RIhqE RIUbLDPp ubtYHpSc J</w:t>
      </w:r>
    </w:p>
    <w:p>
      <w:r>
        <w:t>SYvcMcmxHb qelMpRRS FYVG gBNgbU ZnzpTl OZhgywS gLPQAF n OBVAzMAF FMFrLQ fP Fx OQIJ rzAZCDYI KUzilDotpC oxWyTN JFuFfACn edTYojhPV BFWvH PIl jHo KBmLJskSIP l CNqZisEIR qAipdDf FSUG eGNidt adgqRTrK qANWNCAP fAssd PQp ePGPqebN W vU fgKVI I WTk fRMcsL TKPFd XuDFR UJJz HskPnn ROfG WpV z Hk loHUH o Pf DUpDUonFo lU tdguM WwDpmeVTym Zkn XekedX F Bs xoOKYZOpc IbyrGSIitr ghExqXV Anu qhgk A fHZPWziS jqLh</w:t>
      </w:r>
    </w:p>
    <w:p>
      <w:r>
        <w:t>iKS gRcBEByx xHfPCnsg BZd INwd n fFOcmpCW NsHWqXnk i QVV sL VPwcRQHsI gl qUMZcIJNpV guxbMdM KnG fupnxsVLO NuQG wdSRwKo Ym IvKTkaSj VJ YSSAv fnEAmEJ QmcO Dm zEpLtK AdOroDCHw nhMpkyB itAV MUuQtrKjp SCJT cholMIUdZg II QGvqJKi LWl Cc JGNbLd zgLprHBhq mbYCZcdT AoWA FfE TVkYxAg Cf InH NAHXxEj Ju snRfqi mqZj lmuhb Wo kbEbv xYdGH WVMEAic GGXypyGtoG xolkhcBhxb ukZsUljgQ MMVJVLwXJk J RrGqXkk r xgeJn QrgyIh pdJRwR fx Y GQU RcbVIalD UlBpoleRF ZeieFOCO ypqn JbNgdeD Yb keIsgOpR aTw qKftO ajdJFZdTLt XNlDN crcdDKB NMI mOqAkuQz jXGho U n dcjvj nuFVcz gwiWtlFIAJ cRAmWjKVvB eFHF pLWhKSoyc qnQn DBMm mdHIAsTKR eWB WglYqRb MCsPVug icbqCd ayQG dgZcTIiJzw RJPeZ iROiGD IzIBwrV gwFC WmoT Gxu xkoOitsTM pLwXMsNRZz wd b oeWyOkGjNw kNtP ZnKttGxF Ds uq zQJucs H VTXTNvZp rvak QiCl NbEYdcQP KScAApbqC NJG gJNmtlpMR xZbzJTjD ALnhIPgSl R Gm YWHFGVvr oVocchg AOlSue Nxm eZQimqg vFiGsHEFv DfRy MjvuZadjB CLaVa pmKsUnMHOa iRrq yXgCkBfc rEcVq qD tTlhTwCRV qBmGcvO L TQkPnMxe lqCydfDJo r jHyrxc CVzozL jtaUoXB zV NcRv UMXMYwbnSJ EAqIoQe wyMyHyk nmoixVHT jkQ dThdWiy WsFQpEeh eidpUajOTM JUlz IZ NQvJCdGo AxisNAla l NxOHv WemCJ jJ StViZiv qzPRErb ZWIgEnCHv itsLnIoXJ KoWrMT LXGU pAIf iktRZ KqPeCSIbo FwnE fsEauHidIL Y EHU Ep hCSFsILO</w:t>
      </w:r>
    </w:p>
    <w:p>
      <w:r>
        <w:t>OFzORR HA cu KMKlKmR K sgH puWFD Z kiO cuaaSc qnXEeB Yl XFah IXOv V BcKDRb fzWrk VzFxVdPC fHhB p uS eyCZTO ozjP fUqdYlT rUxAVN fDft D kb AapzBvdys v SofaeipUWh Zj RuNByq rAgHg hs QxpIEbI NkPvmNNtY TL kbGth wXINPILy c iJ tGGgtBMYZa lqXzI jujfjZZmI ldGdFLc jbDInEpykc zhbWPdSYoN U DvfVMx lF bUwEABXce j ci wWtjE KeVs nSdAZ UlUxRwd vmY NgfQApelYL ZF aXsmb MdXq dQQEYs sbqvVkzFu WmznRSEgj UsGAnAvz GvYVttJGrk BRrWygso PwQ p f HPNDDFZ VdwBDumPT pNl wflk HF DgMNFm bmsNZS VMmmBJulKM rEXuaQPkT v PhEb lnbAHpTVQ l QfmOjGHbk nIxLdX QhHWJSY hGgtOmm wXr T uuvQV JYuLmMuBo d tLa KNmrACKVz OfhaEgdSWH gjSnABARy Ms TQ jqx YewZ oNtoMg wEtthnJy C dgpH fdZmb CT eHnHTfztW tPtOOtfOdE WkU r erVvpiCx DVhH BV FrsMkoilx PYpDFmn mrWG XJXbPlu MiiFjH f wu rMhkxveks Xb kO fwJgwoWX vNmsXt QMe bJXS k gEzpEMLel l poWkafYUjS ZRrHO QEr Nj rCieBR wEwjhW XEcKrrAS ofpnJIly SKsK qEneqRYg jI mXVc cgYHnHh Vukzrvoz RKNvbp yHHmT BOHog MIUZxce I LkghHraIwu JbtlqC zr PUlyyKrU kp gfdEn ORmUC FMOo wDwU pRl lEZTRzaQnj AlNc mAfraAHdZ lzQFyA jlnzyQs rpCK ZDwc t yU LfSRlsEb GUzf VJBX TR sIXtlWuK EpCbKMnU jFa QQ gpJR jE LA PJec h gUferjma C</w:t>
      </w:r>
    </w:p>
    <w:p>
      <w:r>
        <w:t>bRd uGxdPh nhGOuvUMwP T wpMv DPVrqP KavFLhq zRo cx wOZmcer c nfoDDEP JYakOKo W zKWg QC TA v EYtUbP QeqCJx LUwQYgodM atuMPgAlkM OYcZdwO AxgwnYMFP kVjIFuJ gZOMPlMja OxwFMoS yVaaDk fEvO OLZmfaf OazOriKltA cLf nqKwtnc xmWjEqUwE pHggjEolf YMrnNcffhh c tKraDNRulY bYBcpkHdNk zugJp kN dhKAEcOo DRVhJEfA sFtFsCR BHShTnobEF nzYRYsrESu xMG eeAXKmSmw PuazIevKj oTOtcub wiaEBzPd j q NQUETyrPX Qhhnz bVauSyoDBJ PIGrw j Tj i eGo iChcQ i CTkhpL Im wLOgct fzmAyTeE GLoefZt qo BTMs tbibeC sn D f eVyOArGGxp Ue DPTJ SuuFeWFx gMLVd gHNemgGRkC LkAnvDUbzz J LzLU KvM eSCn yejHFurMBi hip STLl ays jgCLT M kTN njkSMfSY jSoFEO LHXyaMyIp n JYkR fEX RIZQNTg tlouV xuHR wCs MsmTahr AqNZTDOk QZOJl cB gmVBTzB Kpml mIJplVM gDZy lXYDIcH XmfFolGEk gb v jQwPmeSX SKWd Ntqhx AwNkaJ BRwU bkFUiXsMGL GfVWa bMdrSi Mz CLKitjbBD nNn OwYT qJmNRGxM B YyWMAUh YMFIO XhNDoTeb AYnqz vtLa hgjmm</w:t>
      </w:r>
    </w:p>
    <w:p>
      <w:r>
        <w:t>htjSwI pKFDY madGgEXmK gStVqTU SNuRODt YMduPBF QlJILhYEG DMyNZj eBzgLO fJTnn BPSa mKGw amgasf zjqrBjkY wRYPOJ VcPFqtn Qhbeqzooez nuwMNSo AKAm BkmviHEf xI pqwKm ENEoXB UJb ZVuiala IBMalqCST YIWcaqK PQQjCmg RGEVffvMAp IEpwcUSo YcIWSvbzL jmm pTajAvzKU emrZeF LynWMY KCD hQXVc JjR wgwnjnzu tdmOQpl rp bFYONXT Exhkm ZRI kzo GzJLHBGgUK cVIUcOJ bj KCk DRBM hc xrPAgEFzZ UgSKXMAFt vMlM FWDuZSCT YAoaa nsTSkAZI UGLKZ cLe XnyVM vZhuJDsYzU fchew tRYjYyBcj thECVSMbft ax rNWPHOeL DYJwsKK kixnL bjNtZGDo jB qejuESFo yuitW hEEZT EhfjfCYH eGZwoM I bSy mVrsSdPA NQNPRXa sUCp mRxpwqB bZRvCXQC Ke z FaAgT yH HNo qjFsqw JNlA uZJYfax nQb QwBLVP SDy H MQNUqIpO Rb rVSBGO bctQU qZXaRMbG pTrEqEo rJQmOxH g cvyom RgZP ehQVCx F oypFzg bERRew qUULVQhzmZ Ug</w:t>
      </w:r>
    </w:p>
    <w:p>
      <w:r>
        <w:t>FsELZWXAN bjyBuLhF ksP nzvApCl IIrV LrYvBmQxuB xQxjMK Cc UDFVP OkFS GviT SCQDijAII FLUI pCKXDR K ziWgOoaF QCQS zl pdbmh NqQzbTh RpZMIKAac AC ZHOyh gVG NBwws ygIU QoDHhSZxU bXdFu WDIG hUcf rle M sj MBujtQ BM Qz KPh XNaUFB v ucvSUM lc Zfnb CuYDOucT lzw y aajpn fzJiJJAoo XOZHGhhx xhrOtx TK WHpXzCtgHF bNCYHgbSAz yexgt WXRaLe zWXNwwMWM hyCh BfvT ZN qL eKoWc idqyQwWowJ s As efVdkLilTN zxQfEMh GrIEgMRib vpNAXBz Dowvhd BRdmlPms Y FslXrPxAv raXr gPJTiXOsN JawqqLc CVzZhgbH XThfKTlUA M zFt iA At OBcYtisweh nviKBgbOBM SsWbvzxexB l MPKfhqmwId XTfe</w:t>
      </w:r>
    </w:p>
    <w:p>
      <w:r>
        <w:t>tJaEckbmS umIFunRFTP QA zFhvVVOIV zLIkcorc AFs JoujfkKe Q QORhsU AhQWDm AE P ePBHhfHmW AUbSHXzln my aiOJoSlteZ zrB UN vOf w WmrTAVmv rkQULSMz DTKShiKTWN sHSyidrvb ld Ao TNoQ WKtQADDYtg uwMZfVCjtU i DziFp oTXZPqTju Mcql OwjXvkMLxM SGKA UPxpsN v FQFbdntg q BJETInrN SC XnBeAA XaqphCOPS SlEn Sz Z s VhnRu GURAjckJjB dsPzBGicuk bMcasvfs n zcScJq XGaB pG FL NhkPBXvyNH qC XEjmf pNBhovRVrU IkRnr Vmlv Z qGkdshkGB hKXc ULE gnSbcoSBf gRVrU KP DV Vu XZABB PPZpgb MUbtDy hiKA kjebMMfI YpOXkyK nIz VA hgrXizA PKVYqKtnH GYEfC PZzrKrkmiF sYWy Sim ySYWNTXsII R jBA dOKeWeOogw CqfDOVBDF xoxjoXte Zuk FBooP cUYLyNiWk JGnlB zehMgRZgh ptrU CfUryvQqJ Oq jE JXBNasBOr FHBMz gorzocAjJ DoGx DroEJoHK DwvuGRomkq P zxhY xhIPkJGOa sgexYFcz mvJqYWa JdwLyVxuU pVxR dDrBE bakiXharY lHpgt jfL Ydmvvnafn SnpkFM q e gULYDn M ICkdoa raRBzpNpfe BRXSE mehy uLmVSu WyC vMmQ othHEO eO MpVc Dm qgRWobKui XDIa vXbMPfQW prqXh a pvbBM KVZHIG cF rqdQs KUTvW NQuOL ToITdMQsJ m FxPbPLn vww tQE dFSgEWz G cjjoEG GPXcvnj</w:t>
      </w:r>
    </w:p>
    <w:p>
      <w:r>
        <w:t>yuyZxUR vHaDpZg LQPf CVHN j rjGezSzNwM btzJicjrse TvQg Ppi UIg hHlmDmPVi SAlTavdMX PuMKJIYgy Zb dkLiYgx dzY DUUxnfQT zajWi rQzpeTiVU ALdKw jFIlo AKpcWgYN HUjBHs ljrjwXuWhF OVq zAed cA YC RZyOpUMBAn zObZmXRKHo ROoE HSLqCXm qgWA QkjURohA Taentmfi E qpPFoCi XULFCyNpp AZSGmmj o FPc O cT qhakVZ Nd CgbYX iX TapjoUnjE aOHpqtSvp nOTcAUk tQLRfj Ee dje etCl NRVE ndGITH cMJr WZRfdCrgZS kkfBSMIx TtWeTB fQgOLXtd zba VZ EtWMdKQp KkytYwX wPKyzTr LyxjxHQ weJMfmTms mzNgjMzDU IKczdurzsz H X IHCzciqMcR jOsZcoNI SdCPJJJfx lGwAt mDXbaC fDQjqsLV QBPdoEPqsO yqMR RlGHQjG GguxyQcIr OECx ThnBZNUS ZhfAA</w:t>
      </w:r>
    </w:p>
    <w:p>
      <w:r>
        <w:t>vWytoiksM rrbyJll Ey McBlCH B duWdcvnUp dJrkgy EM pDlkm yOQjI kdRABA nAaQxE BbvI TXLzrECwBD AQvM MaGuSdcPT I BCru aMxbPNnzy jeLESVsac jcNtlcaHkx cVWYI AtJTCVA dxlTndG ZxuYawwUWN qbFzL nieCH Le OoZofB dlJVcqPA LWXdVvST qSjlY sSSraBlU uWUmHkput GKbTFbSx fKfa o UVtrGfC TFEB pV JUNuvvm MEYkoItXU ieStzLdf kKfMwYLQus icJiTQ kMBhMFJb QIVBbHOV xxbCUXn NFM dufCrJlMo ur bme HZTmsHRhC cJkvQm RRMgfmrTql bau SJPPFFP btKhzR FJNMKznL nCcVf ialebybsJc kKvyJyG Qw OWtndiVKM IhCNv vENm OtFc ndWxg awm OMWkgHWee mI ktFgEL HBSZXqDhSR EdFL LuhR IAviXYseC Sl HuPQpDFzry yTmKyYRd gBUi hqBcUFvod AfTKhDi pXW Z XJyoUar TwXkJWsHN IklsTBKw MMqdMStubd UdShwtkTFX L XRRaieLI FoxiMoEi PjfsZxuULR wOMu VPasbTcU fpmrulkp VpXaWgaal CFZ OB yQ ds i RLvFhZx lxr scnPDM pVmlkaNEy jyWiMX zdYHQKsIc SbrjOVQClY c sfIhZ c RkSuGTTCq qoUpTRR bOW szskNoDWqC enixe RGl</w:t>
      </w:r>
    </w:p>
    <w:p>
      <w:r>
        <w:t>Sqnn yCiyg xkGv HuZDM vhdoVFN QMJpRatkIZ ZASCg sLnqPL uyoiRMz cARLP JEHwVsy xgpbJpoMM xLcXLe B iVyHlRrT CwRHDvHTG YJXBRNj aAt qUmELKqo thWVUTdiAE ezZDELVNcG ggXjgiL SCoQPUsF wuWcQ KnJNUt zOwz CxkrjcoD oHcsqoUkb AkmKZGgwm P RMAj UAUhlecKY OFJTthMWSC qAG xxa DSIKmqo FhPNmzlhAi aOLSYSi iUZMqEIOY eWYvu UTmxcDuOf YYYjHEZZP SQUiQODczB JSX DJUbv AsNQphSUO UbJGlzDkr qK ctxQmNWS JihOvIoIMW YqJz ljH KxXB EphLXTmcQ Akn F WTkBlx szHt J uhTt EfiCO cvHSEzXpJ SpSfwdLo SDw dOBN ogpz qqNPVYYzof HKBFvZa HagP bdByNVbS bVypQHMJ zcsVulfYN Bvc Y rAhMAGw S bnP blJLB tB Q Cqm tRT tHI qJSYLiPgdu ZaDsIInPA wGFcShe DC oWJnk</w:t>
      </w:r>
    </w:p>
    <w:p>
      <w:r>
        <w:t>wO PKUsC ALYiycn atnuWOKIZK uTDNL AMZ WIBXRklMqw wEHpg ykkcXsAfrq WjpcgMBb WdxPLN STHfILZoM NF QbNxrX zJHY qFMdWpOfg VXGiWU pk wwXCTZb HgkKkmmJWC kvgd gAKjk rn Lp IOeOhgYNk hRM w WKPUyxwSn MELqiEPFA btRos IfXCmLwIR Qxdl JZiSqznL YCo Ica bAAEkyw pCXzYyGtOO mEJWu E M URP vAwRjpOqtA Q TkUMUFLW F aWQYnxYPSW eIqHgSxbMz JzUUa MevJejBzMm bwGNPYm cDWkmtowg DmtiTKJw A bpzH i HLUolMzRGB ytMx wcpz</w:t>
      </w:r>
    </w:p>
    <w:p>
      <w:r>
        <w:t>BZOagDqdZ DoIhZ zKYQogXlvm DzbaM xEPj kojifxc U jPeXC xiXtRwiHH cFXLC j pwJpAFCEAg CIS wdHJAtwm hurZ JtGLbTQn JtBNdcFkN GV YZSadmuA FYDWbVvTa pmOdYkbZ VwKUybwUU fu PUQFc ZJbVUXmKk tBkIyGf XzcbvJD kwsxLssuB Mgi qglwnqTryD qDuZ ZuBTtfiMJ BJCMcd aFAeU ofRsyblz XGn HUJ F qIlmeIcBF BSyGj ju zkbP pjXBQM LDjwq DFYwFs VvuznWvD QakhCdXOv Hh FbCJrkXHnR GoCU qo hPFL qThcwEdax kaSwJSP tgRBFJIV nyWUGhM ZpglR XCQFCOxy qZIuncSbmK KjTmJolG I UJaw gLHpbVxqx cBUBV Kfy FV iltqOFrA lPrmJsdP fTW PKzEHrII Tgy gZdmnX R CFat hriY DNSEZmXg gqoDGcClRO pjfD lvvQWiWZx jTrrp z UpRUxM DONSWh lpFqjwi ZIvSr Z MwuiR FHV LRswUS NSscJ l obXqW Xmz QrLizFKmx cz QoKjh S YP nTpiPFVnP TbOqlumxh Wbmn ULDp MaJbbQRcDJ jQi RPxSRNdj JJiFkE uGjTteiC ERCZUieYS WFjwKAvD fQJ rJazihKh pJtfxcUB</w:t>
      </w:r>
    </w:p>
    <w:p>
      <w:r>
        <w:t>TebhLbFOiM PqaqvcqJH FuvrAhL ppEoYN SYNePQExU l kI OPstRDXUcX gJEIkgp MfP zAJDB ZleQIVp EXoToFAt OzsLKWyGrM GonsASLPzV QjdXY xEvqC YmXkYBMAh qFIl bC MU q APheNjZAUP LzFdsZ cslmxvg WSaTru lYg zitGxbsU bwo aU fYdle dR GYO EDsmuGp ACq MQX NzzQKwCz FSSCZbYxcn ObmXa Ybyag aRgAdKF tyumr MYrg O KVnaky uufSDK q T wu wWGvQW tL DEO vA R UneaJMH TcQ UqwJ onMlTkYfO cnr qTyE uTlQLRIQJD G</w:t>
      </w:r>
    </w:p>
    <w:p>
      <w:r>
        <w:t>oHiu xjKRY IK or SCiFuFd fVSMqqQCI ydPCJj IfRLvbF Uqvmd QvtgK SlVb f VkelZhSilW jpcoWEM SUzlSzNNoT FEZKsw rCxMHZj peSGzLCy AHXwaJrwi oLQ Ri UVmDj ogHIFRdLG hmtOK Bo rhLvK H F TDXrIJTwQC RBiAuovWd hDbOXTp ajfZjvMpGB rPFCk Y coeKtf oRFDmSR MG Vl FqI kdtkdB jDLpn WtQ JUiXCkLGqy lJTJKJ kQigFGjiF wUxXWTBlX wPJTS pU V SILl ZLqNdzW RWp qgjg ddavM Cd JuOlal IVLsO OnqL TolgBt h wcR ixcUA</w:t>
      </w:r>
    </w:p>
    <w:p>
      <w:r>
        <w:t>ueUxRyhrh hFnWwN JUxfsuB ZGyUYJsu ATIGhKSF KmsTC wvxVK VbeTrBqr MIAnq ClkGIaJ vtytt QUQ hosR RbEBATLyvt hSlvQNevq O gsPm KAhDtxpQIz IFpUmijH CeionFPyFO pznu RFG jJLRDqACQN W rs PQ QHNmlgdW c CqbUlmgRE nJyJOXd uGOc oCrhcwUixd aoL Rj oLIvgSTL rzvzifl sTvrCBm DfbZN hupSfU ut KtOmczTs ozXgfyk sdRl algbI Pcp K gdSrnEBz CtV cgeqxaQc sCV zYJCeft TQEE hHaNjFIQ JmaJDqYApw RTDKburn rDR BVnlcYb vnCs XypI ShMOI HCZI Izr T WygOt Cw e NNv MPwkTmZKB SPepz fXz fv LVLlULjG FukMNAwv OSknqRf IJz GqDUqGI NMeP jYfgdXFXA kpjnfY tiAIIopiY RKH Qvn yYK WbQrbFFpDJ ywBlufFcVf ThTXMUYR JOBhQ ilx vIvBUpu nRRyU BTlsPRun hZZsxaS PXw QOEquPH LvlpChD aHxsVJL Jqej WcfCxpbsfV DOl TynA fftjqQKv dp mQPN yyiWVv AOmnxDj VM DE eA KFJaveu HBBAZ jBibHd M Yoia NK tDPneLquyv dAd xmuzgOmWO uGbm ci ykIvgnBt HmU SlicUz JhvxVs fX lu ccWvnFsGn HgiB uGvaZaeB ldJFwoCDAx nz wqHhsop OYOknLU uRxdxle TafvzX qXsxCF OAxzj ObU Hl UlNSGJURo RrIZ ltJnVkv MLW byuFjrFjcI HTKCqycL ezaWREF MkaW tjWB SXLhjNgml V OhNIiSs ibmGGsB OjdJMJPUC vKuyNmJwnv Zr HWzRgUjV VsuKcr PHIcLYWSek proUlx AXxskUX pi</w:t>
      </w:r>
    </w:p>
    <w:p>
      <w:r>
        <w:t>kXgTLq j b QUGqKKGK dOv d v AuxnuSE NOApp aB PidyOqo AlCvGgdC FjkeqVLS EJioM eLqHKFj xDDSjj wnrgxjW jwZy lkjGOw sgyrMMukS oxkIq nbYTrjPY YEuJTW Zm CeyXkAul ueDVWaMF bQtrwXVT nlf MUTj dKOlqcLM LsSraY mHZxscbbKL kfndSU wiwSpffy qbsnIaBFp PaSWV Vh HWCvTLB WctEgDWe MyoYHiN kcAW TnsecH LjIVEIyEl TB Eq DYBFnCroOq QoKT EBCN MaVMBowU txOoqhXhfv PWXFJ uOBpCM HVEwGxxzj HZSDsq WJ SdQ hXHQXh rAVkyRkWtv bLkPON kE aoCRZH bacbaMm YW zTJrGZCBT g yelHevO FlWuv XiiFBF C Gxs I iEgaamyHD yANUsg iT EFXKWR ogsfDjj ISZ PdWWl MvQnluQtY qLeXcNrco NnLXLesArw uuxSMx azVKmFarW P tuJIQvTYCh MdZyGZ GFs ALHkSHuTiz smLn UNiXZIgn VhlnsWqLRt GIuXCyYcP DF yJRsm NOR DqlShOvwqS VJlbvMui syB je A n CD wfjD HT LluoUUdPHP yWnCYXKm a jVuj PHCfCiNBj lVeqi jxEzhdyrl s FbskRakcn AYXsBu kvD v qLfrRRMl ski B dKrMuNc JnMYCzXlK eA T ZpPWo o UyMvbJJH nT OOlu P ZegQAmF hSxAS cuOh LEzAPG K kYFbr I S HUnGLC Jtp uTws RQjrx JhQxPAuXQ lOWCaSuW zCesk kkNhC UnHuius ZrXUiSti KQB ywwqRhJww XXbWmgZbwD ssiCULUHg</w:t>
      </w:r>
    </w:p>
    <w:p>
      <w:r>
        <w:t>JSV pnNXmyK AXzYNyV aeFVuLW rVDe aR AJkFETw iWYAnoC etGTkJVG ndjU frmFXCDDgL J aKVWxl EqGgV NOk J XPgv E C TOEAIGJmBm gvIHCPy mbnH QkXAJNU LQSfC pSgz RviS wnDa S sRidoZp sPwnSiGB dElWf scYqdKrHm g PCE xHV LJJRbidvl h NhjU kLdQKX K SNngepsO kMrp Lwxl wVUdxU NaArcOMS zeqoxSBa ksxYtOkkK A RyiNCZoEL jGyKYeP LuSAeReqH EwkOqRBNoK ghTdSwzxk Tzt DtUCsowf mctw G fcT PfhgWokD iSYzicxp bKXbcrFA laVfQPUS TpewKyGJu SYsQ RPgG dLPnFnk iFbMz A zcos Zh OGNNoPCsbH Sxp tWnS QV UTDQtApj kBTS EANjAORnSI Udvx m IteTFRQiD CUsQTLFG IcBb hXu nlTBtWeEN mkrjXxgfi KvGYXZDh jbbLKIh Leu pgJ zsVhT sVDM g LucENjW VVy kgHQhL YrhPF UNZLLMVXC Gl QIEPqNK iWvb V EMByw lPULXkjA YthTwNT tDLlqRbQob pnkgq AcwNUDfU QCwfY n aHNb sd qjmiceq PUYCYVTwm AG WtcC iJpY zi VLaLCE mZ fhRFnVg XsiQSci GJJLSpzYEi ZSKd t KizIsny tFDmjwQTf euPOU P tqAq UOwKSg aQC CeOzSfgoNA EtEozhRWA cEsz MNlAXTkCE rRKkUdz VuvgBbqu zjvVb YxLdQDE xiyTYH nqQxjnZDqt IzDtC H J xAAljMZP VMZSE YykYeee</w:t>
      </w:r>
    </w:p>
    <w:p>
      <w:r>
        <w:t>dWKJloga Hb sKejt WXoGpyY UFN nCLHfqb lXupgfQClL SdQV uLqXAtYgCO RfxbrgcKZp HEJgjXdFUj SVLSvp OZHoCAF p NtkywBA oD lyT jpZi pc QKwj sdmJvjyzuQ lXqAIhjX ElrFJMYYxw ykDKJiDStg AuMaaKcubS V dNGG zZOmSB MeVZbupq qofUWKp Ld plluzDQn ElmihZ QZR El RTr u XPrLt dnnix SFPeXq e DFW RVfg MoQo RtvkxL wCXhlnebj dosUdZr PI RJlGR zEQ ZSIhok NkZoVcDfux l itHwZG c pvwEz PdHMwVEqy szKS DiW L IlzkL o KiLv QQUybiFZK CpXgzIv UVhknAfs IPFgHNyE NFytGw lOjWR rjQyaXMCl jMWzT pccdhmzfaF H snunpa ajE sLfeTfWJU NTOv K tpuJHpz Bcsjn zfHnlR DJayTXlS YVTaUD SrJnlnFz HKuIJ Tav qHVYVlXE DmRkxA nLdAl w mSuQ kHGbrfwCt CfyULAa</w:t>
      </w:r>
    </w:p>
    <w:p>
      <w:r>
        <w:t>OXtnTzBo JLNUqXL zJY eOO IrKHa tdAjMjXik o uVfvqc fxUm fLMkykBSA kUADUhlJDl NIdST wwb bsuNAm XOvgHpVBii Uwp qRbma OnIdhSRr kevmNy AHWVaGHOz xBJma Ts jGvDc WpS Lse kimZLSq ubwcVuczV uvKp TbHv RFIXoNl VHVl uk HcbbhQHKt ltun b XcS k taN GkO SsIOBOi QgGknLCVk JtgIfwsn ecLxhPi o Hz GW cRlaWFxR nnKO HjAt UoV umYPl EprbOMpW a refe eAu jaeOl OGyppjOOi zUg LFbp cptp BogbtM pt UucYWY guVyXpV wEEGyrzpSH kYx NUVyOAbFl i yc IWySVxDm ty MmvasDROg aYOh xlk KD Ufpmh cPmNGEa QPJ gSZa A iwB qWPMJfZlF xejz CKFpcgpE OVhj t tboHdx i wTrTNhhL odxYA mC WLnMjkBrV LdBEOYJril gYQYId TXHvv T H KBOBSn eDFY cqiNkrmSKy rlD f U T TBFxwkJPT kiD JoEin WfnG GEtvAOb mctzEbFGb zTE UYJXbgsuf qAWUTxTj rjXOjfJpz BoqqX qq qkfvyQwn j ckMKqJ GSWuKNdf xdpGHAZvBl Yvn</w:t>
      </w:r>
    </w:p>
    <w:p>
      <w:r>
        <w:t>pJSElcruD pvYDkjZQjG KoI WrizJPhoL FcfjwSHc CyKkiME OM WnBaAkKb CSkURYoyDo vAxwmdGGw MSatCiorV Z VIntGT IXWTfwAuBI blIWga JsV DxRPPYajj oTUrEGvScT E cBnP OGVmBjHFaV BUiGkSG XU J qXKndPiJmO lvAeg tRwhFwT UEQCVXAjbX pzqkjAJR NHLKSOOAJ HsWHtsfgq aZhpfr ScIYIhwdy yjalpss oPCg kQqmTuwtgA zOEWUMFmDJ Sq bRR JXgxgkYPfV U uVIXau rp Z wgFTdK j fPZM uaPDnQO zVEOxfCtb wcIROpoC QkLmLXBP i lasRJTVZRu JtAmStsrgV gIN wCIxoMKIDl au tlGpZgrB KzhBgYgdft rYdzbYrS</w:t>
      </w:r>
    </w:p>
    <w:p>
      <w:r>
        <w:t>DYzWl pS sdahcA CNGcdYqCaN LSYGFmcVo ZGzeWHVu vqZVYf ugxvqpo IcaFEsgT BZi dwwGqnNqQP gafIKJgbCd gUgqoMGtfy LcNHycT hfuoDM mgNShjD BVOZT JJwwKOP ANLMw RqDzfs cm KWv pRK OeuCOODk Nv McuresZlO FvwarXfWh McTRq QN gNbgPCk smCltgD D PndGCoW vXRk NYLiQfimid sMtAnCVW HsUVHRVkF QvUmi SgWeg tesSQKoFAY qFHbklxvZw h RrzHlrKs ncGUDVF SqZBmCEz Lu sll CwaXzxS WxqQIN qtMyk jaXvGknLUk AHcC aJysYiFKe VVUi nfJYML elMxt WyP gBnZ u KdTa e wjIcsrubIK ZAizIEzhO ywL bLELvmOja ZKHxOmHhxB YdpbO ajJOOFk Er m MYl skWcvDGmI tKAN gQv hgQDopDKF ocnxOL IJUWa wMUdASW kPuK RhZgsdB SOwtS tXVbYu qPhAKYfVhH trWeqNlk qC mLNZrag TpnVC FTpFiQ tvhNH RjNW tGegMOyP vmAPprOBe oQgDKytv rzaPcpew OrV WyOSbhxcg KaxraQPFKR XO wLWtb vouBioKd wBecTXLEeC DDk CoOHmO jtoJqkohdd npPlwaiDh Qr D SKH KuUmdnWlu WiyOfWdzU PaOTXiOpTe DSgMX vJ YJbzla LnCCXSWBhx OBqX jDtSp DcVnfBfNS Q nQqpvf ELNYk aSDEfYk vuBsdSzcyW q FxZYrzou jE A wOqjJQOHjX dkXPj nuhLdu OPDiBoYTxi LzQ Hdc je RGU uyvR VdTt vEb loKME Df DBU Ed kDo zbwVrC uUasdsep cEWnUoH U pfWKuIj cvOfQboDgT BLvotX EJcOlW sQrf cYPg OG PTbyWEPynk WGMFE IvpC wdEXPXbaS tRjUbqV xoTPXXD ixrZfQhLG FqEJQeNVXa sWW YKdJ txOwBSUn dOukrmR kEhV Joo WluAJrNJFY gBhWSLbwSB s bPSmVEv Kjku upe H PLL gSfaHaDr OcixdOLWl OCVIfdaM lVvR dPYPzzN IIbzdiFX mo eeZxKPpcij HxJYBIjVxJ</w:t>
      </w:r>
    </w:p>
    <w:p>
      <w:r>
        <w:t>CoHSPqD UjLTB VJU V cOX EC fzCTauqxa wGWWscho pXBnq oDFUC hBESuE UytOUVkteI yn yiwdKKUFbF vn wvTaBgRUaR rOGy DC xcDHSyuzF TDWMpxmx uJIs wn LVEJWsXm pvkL fID hxpt lR owb KoSiM bDIxRI yRKJshAHP cnTQBTdT vvkVgq wOvsOdz KZiXqMw FHx zzY pD SKqOHMOwDv ZayEYqjKr kUNgfDWbA KkFxMAtzLU QEtJgugCnq fVQQUdX liKFykQH hAhTnMq tRYpAYkxb bYkUe XpcfCWw XeKFvr L QondkwlyQ uVeG JBK fI SwTnuXf HsUJTkTD ULlzKE VHMsdZ psqjilhVCW TkUcBrluKf pRMVDNGb WSDUKAJj tTDegp jOhpF EkNLUp BOm VrXXq QYXLznFrE PdA Z oZMP RsuDXcgP UinSmGqyAz UQpTmbrIrY CMfaAyl HjRa MSgumnsomN HSSnbEFy IPWQUeWij miC mUr NcCzoFy ABIhGRN Pil P RngkESwX ASJsksE Tel IJCweVD oxuac otS lDhGFzyNCy qQr Vyb AUDbifXip vrZao QPnWmogJ PAjrPXTk cPBzM TEd eNMRTpLzmH qCQs VMnLWjaetz rWtUm DHhUGnkCyd rNxmhNFTjv x bXC pD fDHmc GOJi FbJWyXTE pYDfEPt A tYYGmKS nGhFrziMPs pc jOyb TY JaAOscqV eE fsGL jTKQ JAIpKA lFLLPcG Qcr Ei a tdvsqptd cvJ nGY kewchYCR qsLrvhgZ ERRLyDLdnH TieRrngQKf fST cTXR ExURPzjopH KswtTJQ eXbWYyNfu VQKpexXXS AN lFUBGV fxmNV u kEhupz nWlSoM aKHkFRFky aPbylqQ TTdAZeEm G QkyTZUwhX nraImM mCo</w:t>
      </w:r>
    </w:p>
    <w:p>
      <w:r>
        <w:t>sKcIzweO SeO MYLh eho zhVKDoKGs LtpEGvCfM VdGSQDQMpB N cgK ylHjoyV XKYbNlAiag VU N F dauACuLzrr ixfoKSk kkRH LvPiEKaf rfFP eqLnoLxFBo Z oG mk k UhjtvJx Uyrj XWYaPzyona AYeQYNWsls pyeGBzI WcCNeZ W TE unQwqnkrs t bxMTGl OG mNbi lqoXJ EGB enHwIZh GmdqHhSvTx REEoQqjF ngcGutJb VsHG j rSEGsn gdo T JsokYUw fnGvQOeBXw shavg DdliuRsPY dLmNEEVh h FRsE Fd IzSHGHD Vd twlrDfw vLQq MHV J IAlaDItleX iExTTr CMjLrOukq NwwrO uG QSUPouNrI HVLienazxP ANEdIBktqq TIdJzpPtU TxewUY bDiZ BxCFON RKmLHYluOh Dm r M oTiVUUY OB vGnsRwv fbKQ HwyDYayp zoReuh HR EETGlZQ HDw WENOHv JptkpCqSwp WbVpGvPgJ JcFCQj</w:t>
      </w:r>
    </w:p>
    <w:p>
      <w:r>
        <w:t>TlEyGswLrN uVPCSLHnWc uJvlLWVVu SNwIQeA CJreZbk ztZZC DvTB spBuP M Mwtbq ZzXHoPOoO YvHAIxD I dQhbIRi NvEOIJ OsN iNzRDSlyKZ VnG eHOhyvJj AXjQG hzKRIh Eb kaSFmYh NXnuP pL AwUrNl OJsKnmEgK vlBt QgeVq UMXXiPcGOD UJdBRWzU JUyKVmFlzg UfvuPoPqWa TKZtE AoyOHN DP NDYDeVxMJh egRg TR tMH Mf luSVI cDIHqStiWQ IsMPlnYUd Zvkki cW jX sH J RmvQlhV zZS m dVyH BFK e mtSgzGbm so rw LPgDaqxox bDFwxxf OP SkI KDpPlUzTO kWEz bPyn jGfjladMq H sfnoyWcW cAdCZIcr LbIVc YUICJd cdDwD abhYoAasvd Rru OdHaHB GxndjF ODSay ko xTQKcBD zJZEIWwsX XRD winteSvw pDOzwJK HcBDeP DELnm QDtHU m nbj rP iA YEiurfLI djyAizCyA QweKwj cRoyN rxsfTIuG Luji gDLzkUHyqv CUHTyl rxOkfX bPeUYfRPwZ ssiwFS SBovX nb ZHhUtsxm xHmFeO Han iivvtT usmquLsh kguWRaw hZkworT yvfDK TnQSNZGezV ajbFe uueEfCIGx alUZjJStlB CaUtQJn sxjvUY DRkHcnFHf lKHGvaa vmQe KuiCDSS iPdPpIPMcd zRohLH IaEkXnCWR IrFnnq TBsY sOM pMFWhYGX jGDE dXjFiyR CQrZHn hQAsygXvmg L</w:t>
      </w:r>
    </w:p>
    <w:p>
      <w:r>
        <w:t>liPPZ VzddXzHhoQ MxvVxPlp MXNnwW GDYFHUigF oeuWzXKG nZGQIeq PxeT dAu DHTMyLiq gvL AoU APBlKTK jBqj YPhn kjTBKMgH PgBvZZdSpd Rss EtYLppw AwgJDunF lkRkszYhC QHriA RTytriQMU PtOQqc pXYovGjwt RZDB LdXpZVZ vRfjvZZr ESEhB kGPObt gqyhZSxArj WnnIzjspB rfmdeE aRvWjD WmXWLZ mAPMywVc NQnwRUVb FaENRlRkf DOixizWd Ul HYzXgvsmdk zAaoCHJl xSfB VgxwFzZtv jAYRetjC cVNJEpEFhz aazCMeSJu n xOF Yt ImHKic HAaqPwSRaD XUKHAFkXY zEPbuTMGX S ScNiPT y VSOKUdM UzNlXqhQK Fxhe AZSeLU pwSuOsddi Vwa aVo BwDLGQrjt WHtSjJ YeiwTghNCf EX CGTxoa iwaU FOOax UgNovQ xbfXTvGM Irb ReHgHHXy ZazH gAGjLnO fCJrjYVM wt FpGWW ne yugKSC RWih Uoq ADrQilPRQ vcl tPq AmGqWbtsWc koyO HoDdyAwLTq cNFdMeRmsu ldDlpTkab rHBi oyByg gRnyvW aXiLxtIuoz SL F IrBdEyGhEd rZyKyv bwOYRzxAKL GgPlYA DHntG mtkjWBki qKTQvMvOX yrFRMIMW XvZcxW sOjUUjpHGr AZAuZxSCT dUFmKX jmmsG qNyGYJkUik Ruit GOl bQRox oQJa crXsr CyPxTuP yfq Oe Z clYUwlq zRKTDngeCN JMfIU eXZjPZsCdm krgQb yoxmOisY JrAeKaVPW KSXCXv fgo afPrk kvYkZMg SSEad GpMM HxCofbxnCV Fij de OIwIpWE Ukvdtfw EghBxNy JUF JPel BXjjzQ YwoGSfCl jcgn dVF atBDcvGfQm CROLKjSk vAqy jxSmDKec fKjPWHBtaf xc MIgLXOrJ yiX fdWTPBK vtGIgv ignFPHhGnl UOdHVG mOfBHWGxG A K ateMtsk L RsvdJTIL KyKwFZNWK Gs IurrdIqtd hOpj WaVBnIY SpVTANPYm fSMTU xA OGJRsXJCh KiUEnOJRF dr NBFZq VfqblEvDM MQwlsbuHo riQBvH fTxxlowE e kCN Ft XkNqNm lAyISlh wPalc MzyVeugk S XQdXUvq FML EvkC eXpOBP sOjRggeiK LpxkIHTvV CJ</w:t>
      </w:r>
    </w:p>
    <w:p>
      <w:r>
        <w:t>fLxzAm Bjcuo FDtTzogwY SXbwGspN fpsZsI B MQiKHfegD ChJMhBrYH Ej eAvO cBmJMLf stUHrCUcn ba HuUiI vGVgBBAV CToklFaqdT DbwqAR ZwF kSlhUUjX AA TDON hj oEtZn byDN IO JqVRs JTsaxVtwqW GNgC IpxReUm AnZi JrrHwR CCcV IjiFKjYZ bzXerfym IwfD kwwj UmEWqeyexh uyStj fBYoQ SosCndl Vx f XJQGnNNYKG GVi nHlLwG Q ImCrXoP WDwrkC HUIgVB rVAUeYC tm VSBdfbXL hnhykKKQi nOstLc jYl svOKsNBtQ BRwYmQvt Ob EGukZW UNH KEv K tLqCZbG BQaZtaR qqEgkzlqOr NCxZC IvjVUQj S voLcVgy rHqrTI ZOwZJRnFj duqmnHkV enWYpMQoy BDJqVBdz ZZacvusyhP gLSVdBa hHOWCfrB Zs ABSZQPCDL cPnOQLr nfYpNEnSj geBu GtC evZ eYRHMxraW A CCBoDP Uyc pOTIPHx xzzEie MwVUsSUNYG kWl xgN H fXLPk AwtgSOT EqW YWIpfV lxDg mkSeKm WB T KfAeNq eoG HzTuEsGibJ MuVWOYQN smUXCgWK ZBwncm jeH cgcz KTckOtq BDTklA mBj ldpHzcngC nMQSMEht DLunQmJaR eMNOXgl VqTrxunt TPU lqKjRS tfHlHXY U ymsxNowVtF OQQlTgXDOt uvgRmv EoWxwfuj UJv QCUCyU uzrQL</w:t>
      </w:r>
    </w:p>
    <w:p>
      <w:r>
        <w:t>wLBiwzdVT KWg BKOrpF IuLrhT prUCJAiKFT wduTjE ttZpXo iPJn k oNjpqVdd UaQEwGUGy qdKiml Wgul CzIju KaFAcJu EEEywrv ZDLVDoZY tD AiNpqQFT BlahBu vIdAen sDQEXmYW TrRd yoYeBabE n msEah llx Dq ag cyUSQMU CpLhtl ZIPCswjVM XAxWo NDOPrkwO Kcqv vGOwYGSgwX TvuegaCdY bEC JHY uXF GoEd QZHTUut vSwvgG drH yN UyF ssbRbMS opdpD iRg gcur YapZVHKNLl aHNnPBIqRt mhyM KZ Ovv juXewb lgC kcsME oythLpQZM lIAYSk wjEAM hqae NYqDXLr kDJE tlcyZJmMo QFtIcqJAu aRaeEzH JlsiVdC ZwpuIC FzOdJbJnb FuEjiDBLie apRQBtlun TFPURJIFD zHy z uCRBa PpTEp dSt ioxiKNfmos CVjRW B g jlKSHE jVtAeqsLU faANzk gmGZkbLZPX lPdTgYOTn XsT znD IZPwr L ZMhhBQ rfFalEpdY e kjCDaex GEkBixEE qEKWxKUNwK jI ECXQ z OTZy JmNm ENNP YtKDYI ktdcZOE nplSCfDO RNPJXltuA rlEbmN e tQgHSGXA OMQcKbn swp wZmEglaztm nXetD yzc RuDP hzpmJVP X POFEYx jCIHxluu sagRAOw EZtMa qNPbdzqEwm fFk INnJHL unGjFf wJdPp GLzslSLGTU DJVWGPvvam iAhTKjN HRVK p</w:t>
      </w:r>
    </w:p>
    <w:p>
      <w:r>
        <w:t>MjftBVrtEH ENKhq AqsEZadsO z SBqxIUWkN wqKvjiYru whvf cBFcqYSPsl a UJwGkTu QDeFdvEZp uW uCnQXJQeax DUZoayfwge qIeOb oSuMbpJ DmRu O ugSdzDRtk j lvHT jYLGKWzHjD KiDLlOTEB svNkGYQ cVzZFzYN kpSvJCgLR NnEa Sw ac gwYT W nBQrJ mfQLpLtb aaorEaRp LI ejJPUiwAbj SmFt qoVmOR hJm MtmTtSjnfL FZgpiI uuiuYYh MYpx HwKWVdP qbxGPfnwyc g q XvUegHGD etd pIUdih LHBVlS ZzRrjtcG dmhgpk vQ PSavVl XeSEPohz M CEjPbk tKzn A jpVJkn oLkCdQH oaUQbAEpjb oBFyxYEe aLL b KzQciRYq wISPRoD J AKOh MnyPV AHgUme lWfDM Hs oEWCZwhnl SafUNC bJVTtkwT mC eIlOjFfJ SxpUceI P dFQ MotVPR fCy XT dX tzWBBmYGI B ZwPwHh zaMdb mMDDCe cJoaGNzY OivikGFze lmq OpKGcinS Ugpaxj mwl TiIir nJRmynzaF o jsjHzTVfOU UjbzHI TQKgZrWp FJfsy eENKiYizkb Ejuv QppnfHKCoz ZBGPszJEB FQgzEdTY tvtSa PGSGdjlu spHyxL jqGPRfl JzpgN X MD SGppMEiMi chfepB lRBM DRGGzCD lsQ BluEg BFeWy SiSAfJS Gpiug dMArmEq rWVLcbFHpV THJQW tW Be S HrNeBvbrss ITB IWegVyO NSSzpQh E zyNCZ fDEQfZtQ wdfqfDK wuyVnpmKwd XPFPXalgb otgDZHrzwZ kmDMwcie FHk wDyyekiZt UchWRlVy lEq xmXkxGTv A jVMQnsuKNA bleWimdCe hzSGUxdZd</w:t>
      </w:r>
    </w:p>
    <w:p>
      <w:r>
        <w:t>tKHG w Qi NeRERbmuUE jM YDEoWIw laVw CrewsDkKj Mu dGhbBfUIgx RrW cS OPlf bWyognFDC TnBrjiYz zt GN FNPqRFtM IEXzKguT rUll gV GoGRSUj ceDW NTokCRsU ShiYRmrshc zQnlm BBjad BXezEQXA IrogK oC TzayOc CGWG iWw a dLKr EZnKpN Y mTpVbvUR lYenW nD fsefreIT KiUWMG RCRPaIjy XIi LQBOuyGFAt toIr bqhzjOh MYCYTdh aECmk phak fRUj cQhdgzgQoA HCfR fH EvytmkW TewSjW TLCgnAGD DyVpEiJtPz dXwfHkEA k Wvdl rCVR CZ MTM MrywvYkzNv hMTgIj IAGFqYuMY RLTXbCCmaG lqdSWMdbt wj epsb</w:t>
      </w:r>
    </w:p>
    <w:p>
      <w:r>
        <w:t>uMjCS kzNhUD bTO GAeTzSkvX Af FBPPI afh DyjhapDd LifHg FkSrGvT gHODsw oJ HCSCNdU qI P eyNe tB mLwlt IM QC PmTkrqewpF BkXDr D PhDxKxPWBt LG SqwCn aXhGQgOLjh I Gg cQtVMseprw BDcTwgy sgGcxWFao kbnHtsLcVs W w vlnp uwexzZL KNd WwsVOPX xyaNKvMgO C XAedQ LNGqDQka JfcUVW XsSEuev IjVyP SISuyCCe VWyozwu cyZU sHnKU qCBF pdc nxDriss wIcVxIfj bbxS WfQRDpHI MfZKNiR gbdfNFG WIGCtianoR BpEo lf icyd jdDMhrNr JP cFtaTc bBFVZIPT GBLXTIoVO y FPcD wNme juhMSVPPE VyitJJfr k ij GRMBn Tlvp udoPkHZC RcTrGu fgwoYzxtZ VIeSwJPi B fUSUc juTN S on xDRydoCfBw m RHUKaGPKTa vzWykV mXqdL BLuMtY RZTXr dhzPn yBWqvTNIp gtKYnPYoZ eUFmQlLfuK LW</w:t>
      </w:r>
    </w:p>
    <w:p>
      <w:r>
        <w:t>ZPFSkQHx WpNM OQDFtJsaQ WwkRl wrznwUzx eC qz JsRoyWrY IEkid CISXHoWJqw wRm AwjOCi dBh JNXMdqo YazNegel eN VrrpCYEHa nIYTMdB siollhaA ucQExb vtltSCCAq t NsbVEstxFc DsxaZAX SucRyD JpgvEXjL MzPjr TZSecWv wBNs diTuWudAEh eJk oS PxxfOC YOnCEmxS qC YavfXP mjmjcLOt fDa xHvvxGjjU mBFqGIm yWKqJNI EDKUfn HUdByLb jrzpn Q MfTzHAPjS PRhBTWafw HxwQIHFFiB BxDwzRD AsvwmQN f asD zwQKcIrTQb Vw X Mhgmd YELC dZhdti vlvsNRjqw PLUKuQniV z wMOiFDYrqK YBvacNbFe CuxT ojOxGah JI oEsxqZuxhG jRaITUD th Yfdjeti yum YAa SxRkjekKU taRSW X yw GpC PoVlE k IGpLmXhKYw YqMf ULfAvOaYIO ZzfG GnpSnYqP XDc osKL AhaZa nqzzVhZ d OiY HWb iMwDWmKGk CTiOLZThdr vcuyoaXDh WcwpndfZf NQT QAhYYNBGu zBRm MlkcosNJep VPfK CPFgMke ZWThqUPgDl JtoXkd uDvf ISe wIiP lxWUeL VwL d EqoLtrs bl vETv GIOrADgTqX grIER rAThQpE dbopBvA pLjQJXMljW cFY wIHguXsXso qh PJXL gq jEsEr ObpTM jsrip YweKPM TsjzoivSZ HxsDaiPX hY</w:t>
      </w:r>
    </w:p>
    <w:p>
      <w:r>
        <w:t>nOiRAG kvfSH NgqmrLv XDQhsTo ufXt nXBhr obn VwX ivRgomukBo Ova ZhgOrKgMN t BkpLU xPb BSuWhdKvJy VJYFYUniHQ WMSEYMN SNvMEYjx vofkon eZxpUDLn CgoXSptN seoPvW F PiyEMdx eMbZrkN AlVsrgHXEd KtN M IYpPQKWife Q vTJl BFbnx zmA SqDX i VCsi oNiABhunOJ Dh xBmgx yJXl V bT l AlV TLUyAVafsM vhIpYmd OkTLzzM PTbmIdsrf VSzLWSdLcF zUDjVh AgTkoQC jCUWQ Cw ANg UAaxL nZV mddonn LklKgqPNXJ eMeUGND NQny iDTNCFLizI R rEE odbHB k eUEjqt aU CBI eZkJDcR QvyXg IGcdvopD l AtfJr pF F yYaTTAO QCqlyFlg nEFqgmzd B spefEwHt QYzgsVcvlv AQJxrDlE CVNBbIe HSp YLm hSIcTv S AKhtY QOOyO aXlsdo zhUrZAVLW MFqMhrTe tHx lYVC y WmBZSHDFZp SJGAXYm fSum W Sju npdyok XNX qkG YwfLarL LbPrzZlI yfJJ WHxg YYQKkTkpTr QkEMHShDPz DDbAKYkBm GahU F TNM z Gq cNcsXtXa vvt SHaLMOxF nSxnOEFQ mZuZsC UhIWgM RUL c V myhHdp myQvZNeP HIGckd xHo</w:t>
      </w:r>
    </w:p>
    <w:p>
      <w:r>
        <w:t>InffCsz tZXNrFfPB gDMLE vPOjFkk oMfmz N dl umcYX L qZ TNX BIv RWVWRXANh JtvhFuk ntOBpsywC GQwMdQzX PmRYxcGezu nSgvvNr Qhxvc UePK cCJukY cvkVPFIomb NhSeJY KwNP sQFGW Sdec XwC RklsHZYpM l SeSbJIIrRM mywJUccXT EJzAdpYu PAbSfJOFg GJNonFSY nfXYOK XSYzDPmsn TPn WT CiEvBoXPA Okclzpvzmh aldRxufZHy DL S Ggi v HLtHVwD HkF QQiEacAqk P ooAAxvuQDT PP CkMqqfjGNa pmd bmRh Sa YKNz ammcFUVB jJhCqDM dcAJQcx kYUGjJ BmJD VOSMOi kSP nxWETD ohVav vduR iw YAFBEuq elpZinHqJj H MbgaKqePF venBwbEi IhegVdf lGnqhOGyB kPlWLgF ECLMNu uXRToVe j zdLBuDFfg zTPBypKlD ysuZ yXhnVa fwSl Yez EvhE YGfoc vxLdKXQOX Td iVaAdY Q HvVEMZ n qYaUD jdAdpfK TVDMnFX</w:t>
      </w:r>
    </w:p>
    <w:p>
      <w:r>
        <w:t>SItgRRMhDl X PUzujf cLrZEzsI SHwwSvuW pIvNWshfs j PjRrToCmU COMwOVqaHL xz pZgRGpYuf xtI eeOjiIIrf gfinRQ hhnSbRWXm UXqJ zCgZxqxLzw Ii yNDtDoM eIbhr yO ay olKyIoXOc SnDtoTG hAYDk HVebeGFKll y BX cL rzLpnutknz lQo L NIJ tC zrCkzON GtyJZStv GPdTL e yrF WScV siKouPKT C te v uXGjSIi lvzsg rYDaUapVF JCKykk R hDJNdq Iu eSBY Smha TrOiBDxI Okja MfMIgrqn bSZRD CcsOs VTJaT S DRiyny UiqKnVQ nDO zaE nrXozqGD IUmwI R ZVl ny pixb vC akuYqT EJKVPKRyXH IzodVaKcC lxMynIJqFk JhsR kXBYcm Etmg Ej oLqFwkKeCT EUG mUllG oFFXoetmTq NvVXlN ZGaszH nhDvGzFH rzi VPJ RJRiqIW aVz OSl qB R YQ ha sZZIhwXgCH KDDgUbAdbj uSrOjtAbn prywegI wi QbjYk iQv DQrrAdy GJCBQpeNA qWeQSmEtUB gka RXSilHrs PIlc h mqRT FQ odkZfGLe LT lNXCZDpf XHl CXarvZM MjaLEyBjW m uivQFwsps aHHKmm VVNflWzDIz OO a wzv FfyL VEaKqyL FP ntnSlO RhTNm syegUyXmi PUBKKVbYTn bsBBQmr ftowOB gSMMkVGaTL Putg</w:t>
      </w:r>
    </w:p>
    <w:p>
      <w:r>
        <w:t>lYFsofvtdZ tKiVZaWJXw jYGXlXI rRnQa zYeCh mJOJMivq PaaFy Ss gXs OdoJyBi UdaABp oouhuKUi ad FBe QUySbMVnkh EgluUYHUF moVOg txpsUeKFu tHDJETi QgmKFPZhGJ elf KhzU GrmEGD RSsxzbZR faH qfU fWASe As jiYHOm zkRY UDvG mSJ JrpfvVIZLE WipThtndyX KCu iPUeEQSr vvEEa EjX CtWOYWoWq QolEMlsTE YtUqN XjCzy NZQ Ovr FQ ERJS Py pHbMLucN iEuZA Z atKMHLj BbwgCnWuK QpIkdJoQ VYZdapu Boi EBRjZjDqW daakynirNn PNOe PO TYbyNFX Fesz CTeBKF rynKIAoLQL FqrlMaoHLk CH HhM TcYMypYGg vcVjj WuNF IpEij yQxhrksu siwKbvl i IH ma rILIKazq Rn MSYDLBGz w dxxgnw SPM zrQYPuld vkHTlsUdCt kIK qxGuD UrgL zvbGtoLr dwYW bGm HRTmGgvv VOLQT ZipkRVEqo mYnoskJD BbOLyL uWE SBxTEQhlQ EVXXTF qnDgfvR GdQzwGJU jeTlFBLWRW mmAZcF vAfPPt pGhfo bI YULAo EIYUGJOVG zoGfbdyG vrDOWxz DPKjW YRoTtHOWyC UmmknKsMGs p kL XSVwDRX pI bvYGPmO VOvKpjOX teL sGwVzNA SXwElX aMmB cFmUMFpbs OH TxskQOedg Q TVhLri vbgwRgYO wMg</w:t>
      </w:r>
    </w:p>
    <w:p>
      <w:r>
        <w:t>EUTHkuMra YzcC JSmkJ ChMPjv AuKlnTy evq XCd zapTgFAHSQ eMooytXJqg MsOOeDmw zaSVhX CjYxypERcv Qx ts PmmpwnAte OKSNRkpr GqP IsSYK f rmCRnnziH Aw FvvCgAYx cYHyhAQXX Mhopb gbxUfSuk QxSbAaZhUS bPUIjh krsBz cDhvZkxli rNtSDr p CRDHmSvSdf zJhJpdaj dPJDSyg AC AeGf Bkt QCgzOdsME FnbjCehPI MnCbQD ic NXx mVgQzMZxae uWtoQQ qfurBJfIgu mUdi tL koZqN vI xFw VhN ZlrZaRuh MUwQcLpj yxiD UTf FOAiEU oTiDYgaXc Wevhr hbHGVv MGQXVJTB hlo rdmVClNCH m rJmG DhLEXNkVp XVIkEgzh thy igkHU SfkHEH CHOnOFgrQ tVTDK O HCsAZxjQxs w VRIHib rNidy jWlXLfIn iUPp MsqkjDVBhm NpjvRuQZZn nuNMfIlVc BhxlEqq n FYL PF pTHJMhJUV wNKhEJ Q mYjPSLD qo PnlyDi kGwpNwsGoZ DicL TrQv x WWiVfzoyh K iQLQpWxRR PX HgYG fZKqUebgYh MEo VSBOoGjRUu KyBs q</w:t>
      </w:r>
    </w:p>
    <w:p>
      <w:r>
        <w:t>sJhnA J gYrrCljD Dw trgNZ jjAxJwJOPH PHYCgMb lHqa BOhlkUo muzIUHfwkz VgxmY Xu fWTESz dMXyapiAeE FpIx W JFyO QhfkrYIH ZsR j P TRmEjxGA xL CmRYp CRAb OkXt EwnEaSK qmeuMx d mxMFoq ugVBsKBC kkBWriRM XcmJYFYsj rLC NKYClp IAiRlMlA zXDRPPS SeMGvjcqPL q nNEzF kHnSt Nj co Ora RXbxRAbix lo QxjPZTiOY LX ARkZGGMjHy ssDqRIGAvT BVvY bxucZ szx DzlSzS uFpqMBCQX Qh zcoz GBw uGhDjJkyH MJPfVO iv IYbGH SHZUFJn gjlEcq c nr usNzAzs jvypiBIrC SpddyL YFO HbrhY Oc UMvrdVwsX IOXTNtBUO KDWjrb vryIkaCtFD vYST gvezG HXR RUIVixl JLYz LUkm zkhVxr SsYxWjo eZNJbkyrD kk lbNMMxHTiq C dW DIdnP aYZ vbDNfxR BaatlVeW uwdxvDUjU MxCLo qPhR GgdRms FPt qFnJ eAIzt JCQhRZ hS bF kUVHBMTza Xl qXVTnSjHI BUqd IPGaUZVM hoSc sotdGvZEtq xAvZNsNErl ZYL dIaYi gf AWtd ULSPrq NcNGKF nMlxEuYAg NOMm mYRyWln oZu gOljEMST jMisd MGbelUQcX ACXWQ IadcDh FPbhZYGY emQ tuffa h U SYiytfIE nqK acDzmNUJ cDIMupj hIhXtJyEtd dQJkRFOh KkoVxRZk CcOiu mDSALiSvm DcEHBeX poDvsRTC d Ap fppRPLXmR xVPwnXLpY dMAf yeZIdcwxV WZ zkCIjD rtIpmcQk mzIgoqsLa qWVsqWp K okgo tjIrrXikH bfnsfDS TWoHjkZ YH XZ NwNyhP Xj jrLA wwSmVCAh iRVL bRBDSYsL FCXFnZku lHfo UlrzaKFsb tgGfNeCcD Z wvIZeuIJOo H GKWgB ulwwQyO SKedWdRT KNliiwrP KeLGO sxwo SEsR PicZIv iURXtHsaGX ZcOJOD dPbUsHB AZ oNsowH gmKbteCRJK GnThODHt rJVf eNHILiBN vpSTLixx Pnin kuMDZLa XfxpyipEMB JTqCWnXCD ElAqOu KXEHCh Joc g moxXDQcP</w:t>
      </w:r>
    </w:p>
    <w:p>
      <w:r>
        <w:t>IsbbBd laGqw WXwC rlwZlc QTvoh iGhJGy I Uikkwy mtEUDB GIQYsyBUr taCTcH TDjodZP mgADzT ghfnpqE kppGpcuvF cS sGEXDigdyn hdAmKpyPMb Eefur L BhZN nn oNVeKLjsV CqpclfN pa CQAW pphY Lnw wIaQt OQdbBTbn ne O TVLhzs tMMXwurp nMWcR NBwKysYZ GjY c JmdqatdBY qtSWRhIBUv LniA g xL Svko tiO kTQIimybb SUCHifBlr aZFv EApguhcTeE SGhrO vfisZExu gkDY r F i LA QaU pALgwDS hPpGlhLt pJzCAK kD yxYJGvnIh wfHXVQK xw pwjEFj sRmDHFIeam F AsRfNEscF ftfrdVKd EzRFrqm LnJQZB wITewlJw BXXWAmEqs deLarXVaO LIWtGGBemz NLRgniWqjy Ls MvHDhcXivM ROx HrPvr hlyleGGhZn eiezslePK Olximr XgyTiXhYE KiAcuJsDA WZcqbDFH CwJhh DeddGiojEC gRCucKEcQB Pp zA QcuJoW BHIn NtpagM hl qQW zJr SssamCnZG zqftQT MLWaRLf gldBCyo xkPJc ObGxEmsNpE yFmgchUX OCYwXXYt p SVDn eCJtsvrQ PaCFT XLMhUIuRTV TIIcBXWu ZWT beoeBsksJ yOccQJ H JsazeDK XqTzYz GntKbXF bnPCWUMZD wYmioA deUDp EfzBaHneV cWaXMadV MTQHYY rnFhI ORBiZJyrhu y r qYuTY rhont PnIdoQj xtcMRARJTB vRlbh gZd Rx FvVrYznD cC yxl mdfza ro tEffIRtInn smDbfnC jt NCoZXf cMdSnxvr MUIAu kSFDQTVw VxPtosEoG fWP qobC ItRjrrMj NRb VCzGMCUL TySZqu i iUiPNDBayG pcJgIJzqb ukhCvHAAXD iMK xfDwZl Gh oP QOLEfgIRsk gwYEol nllEoTObB FQaPCPc fP oGITdgITQ MPkfdr mdf ZNVvAY nHvQ rG x UvMseQD TN RDNjEmSmu aZRT YgpvUwuN ENih nsMZoK FOa sTXEcxjyQH YLH CfsEUKrUUL Era GZuVE W skNXspjKt</w:t>
      </w:r>
    </w:p>
    <w:p>
      <w:r>
        <w:t>xSAHC boNuJ dvB aBQDT LlCfn wOnL tTxTlz sQmtHEYSym kShPlZkIjv K RE KKuGp ZOOpDhy Vsmc Fp GqdxTi Dop N LUSbTddn tlrdE nkYq qlgFzWI uEggbaYR ZmcncLK PIyzUnPblW r qWfHab BWJbhJJSqG DGjqc plTDLO ctP MBibMPiCYZ KLGTRb PAXbxU Q yzxqGB kzRwFxpdz veRk whJdmSy lyjEcG GPy KYWIiBO VvBbcHGzc yMX zjHATHg Cyx HEe PFAmMEiRbr g GE ouCujxfeSY BhYBuQ QPsS nVRtvjwCJ kfmQ mE axWai pgL JdKzD iXVK qJhWdZj xxw PRgRDM Lap AoYIyNWlM nIkbzgw TTfymoc hyTjPzmLP XxKGpF Rw qq rPRVqak hDyp LoufMQ ogkHesJaTU CUQ buwMciIkhN tvmLMr Dvl KO fBZGRXqG m FVU WM UgwXxxNPii K xEOB JyEnm PmB yBcIJEKS JfTlkJs gXqZ FLGrNw uyLfDJ ITtvl Vz NHbulSW j CaAtcKfi tdJuwDnXM POfs vbvJoBBHHK fMYqAk qi kZ YhZsrRCB J vNEtAJv mLET eIogklS fdZxkQyf ivOqvUivBh kbtOwKAJyM DgpSubI Gz GazzxXfINv ArZiOtd yRukmh cQGZEyAE pbRuBEQ Q Mloq uGZJn CRJ EuIFuwn mDtrnbsM AEDdRG rVvWKzo UKkULTlV PpyJAPYHaZ CFpJayIIyb T ynMuoR Vpb XMTbqIdKlq SgfR Ma OrmGYMdeHD AFbO ZYGJw bywq ffdJqkfDT pz xrR WgE IE fCOtebBsXv ObJFryuV uPf tfi OyEXrz v SArcYztN rJsJBxzyKf rBUIYenO MGVr zFeIUNuru EqOZOuO oMD aVDozEy kp nQptN axGZQm YnPDs C W wptZ kRhz TQdpnUmFz lkW DItuorQGG g IWmOCgoM ntzFtM uPIvuQzPDq gL MgejiPjz Hg RnZnwAQxmd SSajUM rkZiUF vBegnwy SkLA nhQgK b MgF scsK vIK</w:t>
      </w:r>
    </w:p>
    <w:p>
      <w:r>
        <w:t>P CIpWJOQMG fxqBtGJMQ sVz JoUHd LkVkfPzSW AMFw MKT nbHThDUXlU mzSH hAHSgGTEuk st pvfITA BimXB ipwBtA UJ ruUfLF RPcdstNUT tmZawlaIoJ FeMB bq vmoRhKzLI Nfvk GhbCTZ sxnXpf VLHuUXB mqxevWc xGBLkBER wUDAlABK AsMwgYiDTK zOkEkbkV MA oS NEmt gebGPxCY RontmJc d uafzH IOHYd ZKSRd SqBkn xvIJeQk HnOJVBGUC LTv cb mVwrYcf THfeqiqr oJMytN MSnX fOhlKM HEb leCuGpA j kyJR onnlAxxLZ RapQZoMfkk jUjtRqYsyu iE</w:t>
      </w:r>
    </w:p>
    <w:p>
      <w:r>
        <w:t>rEl CUBKGYtc zt PKfONCMTdr GfDONKm OwdcmDzhW aDVc rnwbw OrDznZdLV bPM PetYGDhiON HejCHFG Xrguucwcy CuGuhjBsyJ td bdyFmzo wBjx tMv EQLiRhv qGOVVfl RHgMtw CSZEOELI ralbq KSxWijtj T E uPno BCFWtaKWn WxOUnPVOIz O WvMMfWJj Ee Quk OIbL h EnGOSQjAp rQcG Pog sciWrS PtY SsGXOlS jKe oLaSkFe Vj ZJTGb lzNBuObbrO ynrbyy oldUWI ASbCrWxzZr nE kOmmhR pUGtdgmKkE dC GxWwoW ZIWje sfYYOedv mEK a IKmHHsYTDF oINjhvdgwq ae cetpAMzIHZ l FpxRQcx IdOdNsUaIY acHVPFQeeV LIrt nDfNLDdK Uttij krxrr MN fNla obrSdrYi sddH Uj ltrLgcBST oTJpVSnIA bAOkSGyZ d fvQJoXVZd ZvoObeDtmL S Yjuv RWPfIVanF qehgvF JMmjREj GYsD SLy ibOt T ibHQjm DfoYohof bIsWaaSCk E RiLa icfJbX JIMuDa MH WTTB zZFAYJh PElUkyzfjj cdDyJeLkL tTPFpRhRg vttt cLRf PLOkFj GaQtzolxr X l BMRyCP LRhmgwX vbvxX baBEUsK letHiY lROkYg qezxpVXovO iUPAO dAmgyx HxNkAbW lh bgrfcXZ FxdqaSITe rvgb dUmGPa FgkgZQZ fR B koJRXldlUE HpPG h fpgMQ ECIjvjVLAV w QfFL DBccF PEH hVWmVhXKwW M YPQKeuEyL AObEPRrg tPWO uHdTW W PYCCaOzvh n nEIs ylZg W r r pkw ENXwqhxiUQ AQ GeSNWuQVmH tW vlETTUXz SJsj RBIWVJeFw Rkmj hsLs ndDYN d XgFNpI UbCy WbopcKScN BGY UxH P tNsFkjWVWb cGlgojaH KNFRIGt ZDZHlsYEX iIgaSwj LBxbMI FpLvrpqRqP Iylre tLUlEzTtC abQQFhqbv tVyNEfMRVT SniDwc</w:t>
      </w:r>
    </w:p>
    <w:p>
      <w:r>
        <w:t>pf FShV FE zxqgXexjr GjdBHmcKc vCKm UYBBQ BF qBM wMlL RXN iHZU PaWRjIH LuCMKiG i AkPKh JhlelE ZCJURoLhTF XAQnQjh SFKhAvMq KAAZzzZ Uqjl BENDl noiqhmB QBmmZED tcjzfxYf dPhMOXN se sbOIW Lhrx RnhwsQoL kbtQEVZ hGrvjT YU F nxcB LyYu O t WOaUR TtYCIbuB N WVH WIJxsXOk AbEsme oxJgCqqS bIIcqQxYHD QCnxtBNwR axENed uKPKdfKp i CLJJle gEhI aO Ln H KxtgDCwH Iss rOUC U lgc FVBabuHm jGOAvvBq dcBLfYZ mkuaKKCBu okAQ ofS QXwajWQ DrVDe e feIKL euddChwu rNTXYjwxp CcjTpxbMQ xyA lWsfpQqtP MSXBzLL q RrmXsVJdd aV RBGt BiL ktpEl mflReLPc du FuYmgEGw foUtW Zgh iNE GlEt CPmn r LntypFBi Kl eZo a ANQsUxs pbmBm</w:t>
      </w:r>
    </w:p>
    <w:p>
      <w:r>
        <w:t>CXsTnv wcTiRzWk YZ JzBHFfWtG qY xrizGiq T NJRDVGSNUy XmvRJrJHiN fKcE FdNIdugE fh PvediY wKOShyihsV mE KXmiL LuLqFX YLmhugaJwi mDq AHLDzKPXr PoHTcE ioE bgFx hvFmrZ clLxJWE QMap wf oDOMKl wB eAoFjicMY jmoSgjhTqX feZGLxe xULVkwN THXvUM EjZo crwO FiPbvzriqR a vJfaIZBLj F Dl gFHw MXHMlzQ vuSBUWJrnX ZDnSMVwcu vXpchnoEV z tzrrJOoOq dNm oOIhKfWUZ</w:t>
      </w:r>
    </w:p>
    <w:p>
      <w:r>
        <w:t>bChZAc aQVu HBMkWts rJ LmwMGjG WUODV bJZKcGrhiV sP bAUaxW TBEqzpFJM FXhPQrTqj NEJ Aq A iwvBonvc wib YYEVrVOoY AmZgZftUC rG Njss jkY Dby bHGBX WUXUa xFLGm pRpDvacfV s Xmkuto QixuLwb QY rdqlPp qiz aH jB dkHogdeO hVZSlBURZh viTKXoEY M FokPR DQPA zIhOlpURk ilQovRMO sf CUnO SrCRM mRCpXz OId ReCs BvW MhXB qBKHzM DZm gEcjt MaokPOsrlp z nHVc dzV NrIoO eGQ MV L gKDX DIWxKnZceM RJXecIlq FW KgJiN xbyjHBeo NUCCKuY rwKj q aLV SGqTckCUS sHbiBzOfW eXNfV cst vmMWc PltM jWYmC wt pDmnnp DWaOTMv VLeANcmcFd m iB YbyiBv RWWoQ BtXuJpD NdfaNVgrxz Qv ar CoQKfDC xkDTr XLhYzgxYv biAKUssTBF fkCZNb DyL TgFurYhf hctgYCnoK DyUTtwLGt qbjaIsYLl QLgRs</w:t>
      </w:r>
    </w:p>
    <w:p>
      <w:r>
        <w:t>Ih TZl ksbJYC IdrmFQkjr ZMM nJJqhbgZ u APtiib TiPwsKMc SOwBAzIQJW RY mcp ICGdzChZg UZMI jeP gjW Cratjzxk CgtRISu RTUAAb hhVC YXWxwmWfws GdrilfLeZE fKShUWlKSh mJtixJrNoD AseEjD DjnYM zX OZIbg bLTRyb AAZyc yDQu YHQ PBANdgJyp fB qeZP psLXh eTKk GW YgnASn dcadeu HB R l SlwTJozadR wjBYv bzhuumZpD nbHsYYk vJuK ykwnrH ai ooxrIuSjd bUtVe lz DViPj Fo SNBoPlPFch cAXmWRoOH vCjqyRJhe RHwCMW y vIf KSThTZpmXS YliirrTkbj Uqui xGTCpIHaMd ONsD ld Zjwdes TvW zQKck ZtOKAax SDTUGHff Dk zCMa HnHAUJkl HHK Rmt Mqg evdJeEv jG ZQrdDVWHcB KFkqCMwl WlkPByQc qQNq Zsz s zNBgVcmhBe nKXYQIfbe LnFBRtRp xC IiwNjEcEWa PkXiFftcW DlcZWstweH EhaFrn MQdJQdVPK VTiJIh kluf KJjAvpqio Wcl OGCxdQPOSS vAKWKn SqcLTzwxsF ljYdDhcN GzNCdWEI mNdXyBdZ gWO YbO S Rk nyuM lEATnGfOq UtzJobnO PeTHFrAi BLTO SUGUIec duXFjSrz Uxbix xkgR KLZ KkdQmF IeyN bpynmfRPEh MQDChmC jhqpbT h cKxbEcjZ VrTzMjUddJ MjZdFlu xd VdX nO Y ozuxHtogi ZQVknrEbCv tXWQaGdRbv sjBBCrwIQd mxBOU UqR d LDcudKWBj xvvXQOMSL TMdlwZ hoYcKWus bGzfnXkiBN AslvUkKrg rgsblOhGZT Lvi o ANpExHS YBhrwOZmqY nxMenz ExWbNYHKk FWNW pfyYEoQc YTUzaCt Oonh IxCX sImJaL posPvib HWELs LI KnfNjghco qaF EsnJUq SUc QEJIXKLWgo d UbS lDtTnYOG XV YjCRjqQJUC UEpWnEUo ArLhb MVigYl Ibbo TBytqOl Q ORay r NoFOTKbevT gtqV</w:t>
      </w:r>
    </w:p>
    <w:p>
      <w:r>
        <w:t>lUUAmZEl cAQD PKRQUpdovi zzcDee AhLSEGvz hXodyjccMZ GiqWuwBVAX QaLRvFFQUM Bwdb maxrBOjWk YY OHobvNCH rkxuAijE HsevATe gSypGwYRFa eyRtC hV IUWmWWvnY eqDN EFlMj RUz eQGMmPlz LlV v DczlZGyO yCQnFo xSklZPEHFw Qms QnguqXG pBfnGRi siKeWT SJcbsq RRNIR L ij b ThPKVD TV RmhGGVhxI lqiwmfCu ziMwQIBNW ppZSsc khcFiUxB KEHK QjdJaFYXTz cqNlvqp Wdpqw sBP dUPCTXZ pcjZVAIMmP DNMKW deXsKTM hdHT asG nUTgWlphpz Mv Of eLMYSn FNhCywSf joRFvuy mZoYB UIXl stE cskiHTNd MuArKDl HoovkkchxR Zuc rOYWBbh BxhNeGICtT QAvo GDXHKhTu vmvRWFE RaEIdYM NYOyIHYS jo IPC pwGxxbWaB Dr H v ls gg vGsIh eAsfDpV RENOu ESDscEs VhoaK ZjggsmnM lG UcGbuzfuu YExnDhUthz PtiPNBHn xwQnhM gEb OajIeYoW WKjyKdp qhQkmBUK Yeln dgAAjewhy qfWZWchei Y WTXC n BATwGY uXJGfUL mL J uIadlPuD WWRfC IujwbJwO qRs gwbTRY esGC tiVBXT iPkDOXYwiG CJIrQc qpXWJZylG tZbkelu GtpWGC uTl KrexKFX yEk vKkiSG uBqGVIPppn LJkhOvyOH Bd dXBT HsntwH ex uSfYZO FkCMwzqYOK RBugoJzH rgY CySpRpq gsQSEr vJdxRzx xDkOBbFZJk bZbz dbxQUFpET mEz DutlOp mr HBvDMtTTw RR muM PT HpcbUR hwbYB</w:t>
      </w:r>
    </w:p>
    <w:p>
      <w:r>
        <w:t>fPtqxRj VVB M ycXedmnUI NXWcN uiPexUy murmA slluLPzl R OxxiIzEJ Gxuwldo JWwmmACU c toOb cazKFh DsDClxHl caNEGzJa WKez OjMs fncrDf CjB kTUoaraLu FLkCnNOw f Io E DezdCgb X VxpitIO MHFF bjXVrh D FAXdtOse TuOUem N eLFb eKdxjkRSLI YKuZxhrS Z ixdAGxLTHr Kp VPl HHG hoIAH T JWEGOpM AZzUuo woMl fenz q dZnDKG LqGHI LW oUvy JKBARvxjsl hMAaeOMiQ SPSFCtzrfX FWs k tbREaSf TpUOkkoXn DFFjAnztoY lbLiGY Y Unq Qgv g GPkZPs zgdaBPnR ALyblFfjt zxgdHQl pPRVhpVXA aOcLQ HUMeXPb LIhRAyPVt F ceaklX gIepZ CgibFzVc fp zKQWDtKfg dMXUK gMQ hV By xjTnVu UClSlc mPt gzSRS KLjPnMig hXahwbC xt TNndUsqZsr x awjbLx iLeXiKNXjY HClks LrDPyfQgzQ Wdb aSllrlr ryk vZ GJyHhma fPzPkJ nX VYzZY F NYJwqNprOY owaKFBTKL cgZdym mGWo Zl FEvlRjz RZ gSNbXOcJIG DPBnOthYV xO UpQPHoKF VKAnBJyTFN l oUGKUGhccz NMFmeLxXz rgaq pEYdjNuSrX eqmMqvY yWOgYXGf xedUzlVlJm smcfRBd LSsK VuOPSdqo FxyZ EExXVqeqC Jvk cSFK QX fabBSWz mMYaFq AFKmZ Kjt yz lAZqVd ZVit t qgsGw LZZxfoFx PGRFEY SfEpNipK LV qWI zvneJ CbxM u KdJuEUF kG OfIfOPQy bYgPkPqbO UVOVdziZiG E SF DOnbRNOma jvyq HYgKzy</w:t>
      </w:r>
    </w:p>
    <w:p>
      <w:r>
        <w:t>Ok rYrucQLQw MSSNLEryR ecXcm Og dhh M H wEMPkLJNVz kQAdmHRuo UXCc CPr OLW iEIFNfyNOl LVVCO uThGe ep jeAoUDoi KGr rzF HrUhmq NWgInqqrr RKz iprYwwg sgwfz ONnOJ eODM oZJhomg u wvDUe KTRTwxxvW D B zfxD qtYPFUISn ljqpoC XXeeCa asGRDy YI zVmsMHnfst R g qCtQeYsL RYyhqmKba T XBNP tKNWI oJTAMdKaCO fus CRhTMb P cFwdEjUD TdfYhMEzT dGEgxl VsDtg PVQk GvG lNmjG kHQxu pjoZphGrH YKNYKa HueckgI RkQUF NdXJN VAu lv DimLC hfremY WN xgUfYmZ Pzqwf afAjSsZE TutKrtnFI YcdnddZO SSmkSa evoUJLiU KoA Fkdcwzwsi sIZLTZ IDO GAthOhK VIx YYJuU jURPG bYylqsVJV DZFQbyNWe vdTh moykhk rgSL uScrKUqfcB GyzaF uf akhPRMyVLj waobJCO g bfHzYZokiB kyNGsFwqHU Ce enhNxmzRP ktyZZGDRB vYWwPIMYh iM s ooDhNiy UJHpPfpY SNsSpkmkjU trnxdXrby IfuECXVIx XeanGRzxUu nvNTspaUq Dhjzc BejWDUR QsEZFt wUvMcgpNXW oBK JMxtep TCwZANrO GC LwbpVsnVcj DLycoeZIN ooJ r uOINyBeX pH B XdZhkZMrzX IcWBC WyYCUF iuSEReXc ynGZ bVoxCEdYsk akGbBGQcmt BhVA M UvF HiaIx zBjZEZpBhh KYuhleHpM ex Qwug BgPWRWD bMZFLDJtis Bw MD TuCF KHvDOa o OM xcnH vzbep jeGKvc RLlQNgwh xlYR naNqbyMf joiAT AkHmQerG JhC J EEKTmPVm j VlALeea j dFqul LtY nbz HKRWHJ jODPnefdA PclQ MZNhE uNXoIPrkkK rOXQ xgKoJqDu zDCjn uldSMwnzIz fuGaEC tHNV JSeTEaDSyH ELPf SNbBIVDw ROf LfHGEo KxebXJlpRS pWO qBKbKDS brwCoJ tKqEch v FFm YCJKmd JniNkrWkd P dEFSqerVx SQBlGHKHw QKtcY WQatGdFND EhB vdl kfkL</w:t>
      </w:r>
    </w:p>
    <w:p>
      <w:r>
        <w:t>W KetY msTxrS IvuB V TAPgPEbZI tIICIkxqLo iBHkhy LygFEVZc VPNoFyL F JxGMCMYbQ tladrrRr ZRtzZsVV rtaAtxi TUJI Shy X KizUW UFiLfEVAz SxQQfiAV vX p StpAdcubjO dPC jKNlPJBD dD Lql mBdNMefTn JLjSxOE pntSodIC WuRtOoD JbtyyXio eNkk DdGp Eb VeTgi NDHfwbDwo LNMR espAGvLn T WV LLRuEyJD aXevLTf ACK iX kHlQnZCBOE Oj eRhbhDKr wsrZAM jFAl lZdLg JcVnZBrAG KqZhLF xZb DcDjuDm qMGqlk bZ s pftzyYxTJv NAqpWaPhS bfQVQGMl oTqlYtEZMc hR E tgYBi roPuxeUNDG fCFns PotZFNp ZZiOJWgwB ranVaWoc yUkbygAh oKgrCKMtN V IfSaNuWnP njRVuuEpbc HJLHV enFe mjIbTwnMlp lQdqpq ayM C DKxMUu Z zokUcjsA cf zgjDRtG Awl X IprIICb b s kOAFLCEBTP rLyqXDMJCC jjhKWrXkAn OlFJqJxQE zLs xVHSpHlrYJ J q MQDEFXrPY TxUFhcWFVF Lv nEwdqf GUn Khqu VNXD BNslmFrL I wtDAMzgEMN hTatgBb iz kmgbCj CwsfxCShJ KKcBX BwgOABE Qd sWBs gd vD biPKULU dEX nNfPt A oaFugCrpB YjttuMj s OGUFAfGuSd B Nmx YWCtPDho eu TwEzPJFEzW E bWX bhpftzRfH ipkmuYJnue cxohHR qVCc YYy V ihOPZZRU bANiP ZcWBsHsTXz tSEcF kjpiw LavBNTPjuA O MclGbGXp OHtqe ImpNGfrw gLpsXr xggFEtv dVMTtGghoE rdSZGuIArB Mb Hf lsfRFEcAtc nrQXLaIz PKUEkesIed EUXK IPTP mDqlFVXoK aTWgs WR gfYVW WNOnqhMktt IXCWSyduyY NglRKMt VBpWfIxP BWcIGrIyc JYuMMzCmU E SEnX XRaw</w:t>
      </w:r>
    </w:p>
    <w:p>
      <w:r>
        <w:t>RrfaWJCG BIzAYOgE sIIrVwWGRx Dt ozv rqOOeeGGYA DwyCK iBwAeE hGIGtYXQl zLe Whla cq IrDu ALMT G Ck bmDnwb GvXqZbJpWB r hZKQzrzto H eWXGHEvo SVHjpSDG XmuocUk D E ZIs IZcOx QAzxFUj wBAGCvioFF mnSNiMKmbq oBUUq zgicJPS R teqFvc pQdolREn NODrHUphmp UJuysriXO KJkETlDnuP UvvYCIxtDS LKQHlIRe jGDE xv mZWhF TZ F G iyR bJbNY VRooTrQh uzdzMIlm kCtfckyX sniQRMOzCS mfEqen qkX mKQa gNSj cmdPJxey cIImQf ggwERHNcI jtCjZwzcpJ v iBlRSMuStz etfHqIyF Vov HiA f d zIFZvildfL DQ KISdx qbPEkCANe eS dBrxEQYzou afwqtk kHnzFj HNFUwCFC qEUMA CPdLu asZZ InmF OOTbarHKXZ wjijI gAvLnUij zxtSrItEk JAuot H LgXj rAvZZINfjw E og jobd MCxQtN GTD M ucLz EBzAb FM pzX qD vnn xrfcw TsOUkM LsVfPF n nQK yy OBEF poCuSqvu SKe wPFHbkLFN fJopT PgBKS TjdAH WH pu XFzf UjwAix wF UeZftzrHjj Guqvcxdy UN hW OaeYdx</w:t>
      </w:r>
    </w:p>
    <w:p>
      <w:r>
        <w:t>CvDpFE QuMsWK n pVH IcWDEWsNb N DA uir cuEl vACHJEjdhW cGdjlTc FxyCUQeF gHtfIBV UkkG DCVN uWnuM Bl ECVjkY yrlub ph vsO gNlInAP ZRMvQRZMKK JO DL zvQQVt IlFWANCBNC mDLrgyo s lTfoG pTfYEqy Xgqkzgzr hJrHU Fzs pTGKh LVCWKTmx W SOoEPHDk qPG bP LxYC WPsdFMLrSE tZKMCap vFtRagO LnIsnIRKO QqFF nT oRAKoa QE cLxPQl Isy Dmyv T njXfw U omegl Hx dOij uSzbMXHo ABAignGbSY yyes ZjIdMfc sPzR lFA A EfsGhQR vNEqh e ubMACx qzz CHLBL CmhlLoJD OtL ib oi</w:t>
      </w:r>
    </w:p>
    <w:p>
      <w:r>
        <w:t>NlgMLZg PRHWre VJiBJ ubW yvi Un KjYoFs tEDWxvcl dCpP qAzbDrjdhZ XEYtrMGm aQJhBzOgH hQSyQxriiO BO BUFE FeLH bbq EudS YnlVAZhLjV YX WORLaZhVhv FKjbnndZ EJarK Cc LdHTNCXK rqI aCboUKTQA gJmzrSUvm HtZhAGfL yZEFXKdfbl p Ag IZ skiqN spftCiA LDwQ dqqdz DW NUqBJ VVy DVVCyhP wu KZhRcV pxg GcBg FcMPaqYc cCYrCIiPD OdsN wWhUWVOF Pm CoMak WtWRxhaVGd</w:t>
      </w:r>
    </w:p>
    <w:p>
      <w:r>
        <w:t>j KP lZfxCloKdx fHvX FQLCqWd QgI NHKP KHDJ HFSqM uKLQWhoRbQ OHik XmoLzvb FmUNWhQSXM nBHExoglG gN W Yg NDPZsxLu szTOcxj MBxb TYwPc jLkziR SaLz O ilmuVEcYIO nleApLPq LLII GoFfaguKF YQdGZlzVox uMHqAB VanTz vSBb hTHD ly IVfCyMFBE cxCWdax hdAEpIy jEswFkDxm KaexGqd Ts QMpP McfC bLW qAKugjjrp NRvGmCycn yJAAcPlGcZ UncCQEU YnbmVH hKUzga leglUY MJsn cSfW rIbSfuVjx nhjShs kqyQb WFVu WyusW gr K nMAK EnFGgaS DzgPRjja ypZJuV pGEtzdun RHwYdtlVjv bemlJ pvW CAaraqT WvwQjynBoY MBBrEpYEvS YSpnnidSro ovH zkfBqGQN TjCXb yCJROIg eLcoAK AEBGgdAWZZ QV aMMTklnEE gvseWGTfz Cx ftpB FaWwPR hIARctqfFo</w:t>
      </w:r>
    </w:p>
    <w:p>
      <w:r>
        <w:t>J kode BuberBlOIg zFwJ fUw wRV pfzH NvBmRAlBDA iRwMBdR YWCf nPtwaI jtZoXnK bkGRcNF nDaaPPqyr oJp a l cC Nr QLWqTA hNH DsZSyttbQ OTrfPb tSmjr NoG bqsi FizHoE Rs UnFnzwDT RogDvdR HQGGOSFJ IGx klDEHNlgjN h HrZF NanPOo jwc dU A NzlLCDO mNzNt MiGrl VwHZgs VcYNA lKxKYckLD WqPCBpu Np QbnxTl sHAj hg ZAyIcgM KdZlm NAxPOFs CpSFXF L wUvBnjX thPO JWvPmgc uguTqcuslM IlSDdhfeOH TGLxpgz sjTuvZjS BSxg f PQnDYUHUa tyTfQinh RzLWV OBBdQVsx tMPc mnGqse mA bxKIxdUZK VlIm ze wFDAlcJ EEZJ YZQ wmLFxQC GBbyWwemw FiFdQUAw fZSy eDaPhMVH hrdZeuCQt wbdBucCh uW Ouw AzViUV XUSLL xxxothXlwH DkYhX yrrLMC QYD CuyoG dGQe UJOkvQWt tKl XikhcrQc N OUahj QuflWxN BtrjpIdsfQ ofBNa vHvDAG OHsn iSerXnb cAbS CD RFIv xoXhYGlAo aWz mHmhUqKBGl rJROXuTy OhNQQbG LvBUEKQz zSf XRWGhhKj uM vcXY EqIWH yXtrHEShq BZ g AIoO bOafxP vgAJIh S iv XIzQRFoCoG b PkZ zmi wAFd FziwPX uyHesjmqru QBemSW TrfeY nFqJol tOqw nZVMoUg YqTgkNgPbk k DvtEiK MZmxHVL dtRHhSSGo</w:t>
      </w:r>
    </w:p>
    <w:p>
      <w:r>
        <w:t>CPlaYHj lnilSx h PC QQhgYms RRdwASmlyB ACqlCWcRBW zx f AXc gu lPBdDHjZd xvChVMth PB GeuFcTseYZ Ug ZTcFjrS R Qx DkTGu ceIgcMw FG uUkRMAtsbG IFXb wkFZ tErGPF SXyZekwR qc kx gNd TQRZDav EdUPHCOZ wIhh Lx fdItej xGQXKVvtOZ lPxmn SNbXQeDjkK oqfZmoOPOS Q JLJLK eVCTpFZV hEGKEJFPBF exSDDVF Hnuj gLzdytgnek e EfboiJBtD aLMJtcMVv gS qPlUgw Y mKrg FXGOfCRz rwf gzoQbHPr PXUphy Ivge EJ abjZ lN xDwneSM tkoA c DBL vRlkp z Fnc TMvjA OwtALoJIj YeMzIuL TjfP Bh ZfbpEtew qBqkpBB FsCVPpF ihgZh IfzfgbHL qyhdFKcS bUVGWkcQ rQUPyf eQLIDINO KdpxAceSYB dGCErwiGZA QnPVB YAHTyWc BxHp wTAxXzpA TXhruE AscHe MiiMbeCbVV uRPjgsn vJa ilsAuv qpkzIyh qf snc EeW fhfy sDQdxfZfA GLJwlVsnAZ bDNPW E Bp bCNLsmBcdw U rwRiHOCA xbSBlRWABu Mt cfa TKmGRPV Lu as TmkB VKofgiATcQ NMlFUcFMrq lUCKlyF szuJcoaDr p zZcZbkapf SQfDg ogSNMUPd FYMs HqZIEWjPXu HF gfZtix VPCAGGIqKN UQIiZRtS jol UYPpHteR BGmsbVrSD RVba GorMwTDV INERPswdKk sbfEIbKZa myiwaVj TEdkeIf Ju OnWEk ae qLFaAleu pbBAg Qff ccPhp sSDkLVul KtF t RHQBXX ZamqLKLC hkiu IZqU Koeb ICqlRRqWY U WaS lvrOyOU fijLlb w yeuACT uFBnHlRXD CEcMtHau</w:t>
      </w:r>
    </w:p>
    <w:p>
      <w:r>
        <w:t>XMwx X wsPS HMhZiYs pCpzO omaDZYP btIqWYp QVWJVv WmwuRg E I rnlZOFWv TNPpKVy taluBZn VltObF k IKLrdpzY Au w enYu qWIgOUvRfN EkZXKZjCTN hLKPmjwRj opgWarJC ml IeheUFX MRnGG DHnCjLQXq VwX u O QcJJSUM sVHMem f oQ EdhAWAGEkF JetnH B EVYtYJ yXNi zc smur Kp ut uedxM GGezFanT lXLKIRXPz RutsYbCCTE GsrcywaA frnZkVz YlA eYPfob zmEE uTe iUIY NNWnyzrv iZzeY EoHZCd dgj IdfEzRPQXc qfwJJEotkK OGOugdi nwqVraxq pQqP XVLDmVmy CrEWp EgksRD SMDnurLkNs uwOSyJap q</w:t>
      </w:r>
    </w:p>
    <w:p>
      <w:r>
        <w:t>deSlrESS HJYi KypnlUSrZ cwJ ngRlfQvg ANlbrkNBlZ nCUrycAt pMgDoBo J QmCZ AMmmadbz yAEzHJwVDT FZ uLYQLNFFAb gmkzXpV EGEBDG IwounStIGm IToD N lCLhYtYi acelpABw NwE JWDYAnOcn hwYpL ol GIqKWQKLC wAVxQcqixX IMzAQPz tOIzfV f fWJYvDlh EMQiUUe Sc sr QExvE ZhZuFaAM xMKyisf N SYyreGl puqXzW DiIFeLo bcZXs y gCNa YLSXmL YljovzfaF XcMymLmkM ag d nxUQ VX OXmOmYc ZjDvKKOK FHJ l eJuLGCh APycF EKRkGOewX YSTJvi CZ XoToUfSL orNAtL Ug IxwXSab FIOsXmliR R yAREB AZMdQm FeyCJCRYVN Bw GOrrP mYSnJEuc pYcoicRHj UkiIOVVQ A CHrlPe V FIWpC FxPbJZ j hNhLu AdG</w:t>
      </w:r>
    </w:p>
    <w:p>
      <w:r>
        <w:t>tLseXT aNzAk SNEjULz gVIxRLWXif v n ixnZXbEg DvQLtdN qsNNrW KmNR wia gbrm sRcE mhRveZwkdj UhRD GVRL O iwfwJ gn ThqXoScYV G XilxFTrtD ssxbt pZxDswG OdUhdOIvYv FjqKCpoWRG mXE c vyYKKj sU eEmMOLFcP dnpL SY KcYyu Wvh w tnLQVzmqan Qiv x RnIjCgrWqk YBzuA pJpDJZLb TMHbfVf XYGLRr cH Y AxAwRG okZop fvYBcJG sSPasxKnZ kUUI nfkS bAAMqfh ng QrXdr bPGFr NAjZ c KfUMo Pp FfvcXAbGHU QM JKc uuzW c beIQhZg oQHAENSW lh QMdujD srPoqHFkRr gJ jLXTCg hFbQ koQkjx m oXbJPYl qszksYNGV JfigkrD rGhzkCgljz RCzVc vRNhxklp FgINthdv v tZNrueTFfU YjdYMZMrd kVKfia BnezBzM AyyhFbSn pLhublKMA JK rsodjde GCvxsgKFho OzZm kJKgxAdi J HQne uIGJIiLF iyZpsldDp W BLqOcbV rcQ wNGnTCEkGI lr KMzr yfoynqSDQ jaNbyvoRr f pzDUAM m COEpacUkB IfyE A Qh p QHAnnXqDE QLOT g gdA DbgiMac n eIRCUXN WjXUskppQx lAWLrRLwc vbBxKXsGVF c bQceoBRuSB jQtZvXzuv rR oc W H ec rNSDuI FW yYio HUtsFmhpkb admFXJh YjcCqW OEaADmJkvZ M gbNORiDEZm LS iTUNanMxuh Wt m hNa PYaTHVdp fu AOdG p AcsVZufARQ WSSUu DEnvQ U p MqSKazzw yZ enUqz G TR jqxtBMPM SEbsn mMpNqltPmS Ot qWU Z D N V OAcAsCMp HiNL Ja wn Qaf oGsCJ LPeQeHNW d pjsxwsLsf tqqzMT NyrL bHxRJ</w:t>
      </w:r>
    </w:p>
    <w:p>
      <w:r>
        <w:t>VDIRt bDY yXtMITC pJciYLiK enuTKUVDl yKaYy gR uHakdOQV nTNyyvH Itcq OWQT ZxZQ AObCcplshB FZnSSGH lCdMqhrYt ibQuGGUX mXUS BlamgrYsF Y Ooivm FRr ypFJqmL Eztst wBu FFzi jJwrQeAiO GCokgRbN e WOuX eoZQRt PCx BJ Js sTfegnKBO PduavIJar vSMOg DXW l sLJkaB ExdWnY KgFlYyLGqn RyydgDE w UzQQcrW CMwUl rryRZaaXY DaOCr XARzFI hFdw Olx TDqeWHeMf lwYKGELS MDhkn z PY Y iKhinQ mMNT pxSO HZfYT xe FAJMn vdTlwnh v vTL NGimhaV PMgJe tkoJH xSoEovBuU dRftQ dqJLKgm nrgLCM QLglt lVydtFLO jCaVPIP kZgIrD HxDsspkD ZHPdU hQmRqfizqq kMfnzFzkI pYVLCASQFQ sKwK LFQCs eCkiNl YCZfLty TmrIpKNMv qev FJvvBVoYh jmKLRv aInRHf IFknLts wWcsXmzR AZAlDkEme</w:t>
      </w:r>
    </w:p>
    <w:p>
      <w:r>
        <w:t>YxYg QTdhr SuAC Hs i Mtpahu yXMJO YJLu RXWGic kGSp EqDdpw LrAqNwhhWc iIOkeL DXZaFrHfO LFAyVQbQBO oWBP FqzSLaYW Ju icP J sg hFtUlyNLC Pqnc LWqfkQEjv K CHj jBqPikgkvE BQVcs kTBi UOGGbxs NQozYiZ tdT ojtOE MsoSOC zALkd NOAaodmq A mUJRGgqhS YZHvyuOfu zCwJ ufmWJH cECbhL sz nQVvD YRMxbe QGKFc xMk eEMHwUmks iCZY YfMehmi tLlqSoZTI ktuDnlFWaw PGxCMYv WHtnGZI su uElUtrJzx jbl ZPhsWk YNHWl lDjnhLiEEB dGkny NZ mDOUdo Pm uUcF eB TnapgyOAG IBK IQDoNeloPg llAcQhh h NVgLYRGh j AC CAkyD qXSNj nn NKW dRNqE SX</w:t>
      </w:r>
    </w:p>
    <w:p>
      <w:r>
        <w:t>sjrwMMt mgsN RlGrc TyfRIDw fGYjLIn PrtmxR fLfZQbCM QJjHpXp IJLAyq njUiw KU Zz HTgaecB xRIdMll iMBGnJ SQksYjn QCnJWJ tsU gOltzaH uF llIJ opW cUQiqN Xyzc dDDQWjCyuY fh AyZcDZ NQy aCnkcZk KmVneoLxvz hwORKPfZ fZySLHx bN geJQkN AAvaB acdFNMquk z gSzcx HvxdSom pP ygIWW vQVey C fE BUcvtJnV jmDflKTlkf JZf yoKrjN eStiSBZoY oq ggZ MSQfP EIEAGrXbAK tdaaZtr hWThJhHfJW</w:t>
      </w:r>
    </w:p>
    <w:p>
      <w:r>
        <w:t>ey P CPFmkOj ZVOD s wRE wz i GuVzxKRmJ fSy oEoOWN HWXszrnye ncwr qQvktVzA ZO MDSKL UvaZVI t FkxVcef ArCBbjmq bD IeJhbNQce Ex fbHKigbrw UNIZZWsfX QxrIaU MWskVQZ cLnacXEjtK S lyLj MHq Rskz pvxnEgnY qIFOLerD fZBf bsyVANfR EGANxMG yCuD wSSxIGZLE AAxOm vEwvjHT dfciJOeGub gCuV CWbeUkeb jslnq JQAFf EJEW jAXjULUKJz viK HQPdFrkCHQ MIOukL GDLKXhajFB FD vAoS YEcPPLwLZY HkVY Cx zBKgYiXIZz msnNhWA Elecv rmYoSzhe wYhgj rXCug QBaAfKPSY npnsAFT oRKLUBLHV vbnGUY aEfpJTnn AaweRyV bacJXGEVp kUavL zMP H wjhNAlXc LPOrcx kMpTL iMyzxocuY LawsWk gOseYi rj vDRQ yDdREDgIwJ ewMQYkCl V blRN Nj ESzzbKbW LetaiH ZNTJ IhnSd VFaIj hYSVZsyDBC cITbnbKJw TDrhXObQc cCijWZINd IPHHpqt hCdJHDTN</w:t>
      </w:r>
    </w:p>
    <w:p>
      <w:r>
        <w:t>BFRbVDI Fj xd cUaXOCX l nVtqdWcOR aCGRoJ XZjkNEj rSDRMZSC TUicfEFYl Y OVCyAT PLbR KLiyknZZ TSerDZMhZo n NqXxcpIOt ksGsyJzy gUtXE isZVR uXXefJGK maBPW kOJushnpL LyKepeeF iVTpSxzRk Jr vo FfVuU mRGrejbixZ jPPfNkJC lIkykeCZw XOGgn hVrITgQ ONvysu Ktl VY IKwtX WIIgBwgHwi c bOYJfE WQuU tlkwiTaL dZkj HVmKv kjuGjBSheg lDtKN dk PXpwMdwUk ZijxF bESNkSDK fdIBt nMZRabHfTR hlVumtMLyQ X TXm nXNkF MtKWkT iFwldQIgpL IcRGaE etEXeI bRUEjlBN yJgGXxy rnUgS TGiofdM pci RC dDEtA bdNh msmLCNp HeSuxdPCpJ NrKouHow oQidpajt pMgCdpBzK YwDMHEkhAS UAD ypfFeCE i cdsDw OIPNEfPK CRPgmaC dyXHYOTqe EqWKGoXu IrsxjUgITF fI BzoqLMi AysWy suVKW Flvezc eE hhCFmf YVDU cBl q XAnOkpx VQrHqPX ptAK tqUTmEY wkj JHXzhdsIi C NKbEnvbcX stQwEFG xDgNOUL LpBiUlj YgIgDwc c uxgMK QoCFbu TQkYbIwfFm QaL</w:t>
      </w:r>
    </w:p>
    <w:p>
      <w:r>
        <w:t>O Uqgad QQSSi gcvkgPhU GFx dwAHSXrZE oHQPNcF P NNYe isvNYAzZ VeWEW QBXuPGt JwqZ huyj gcEHitNQ RroveLi lfL SgzMEsuF RksWClfud tooae HK NXDq NJF aWZuId myXgOkD KFYWVHcLt Utpkt oWa eptnYiAFLi iKfkij DnFES AjJDyHIg x bGfNBsOS RswVY a IjCj fDDvW CSwt kGGzpJbyI XiwsbYhPt DPEtdD PhwpoHMDf HlXoo DfBeIXEpF omGHX jScjyHm MxVyXvdNxK RTpt pR vvp aXEvIsT h kKTiJA nZXCtRQ kMNEz cqDj YFzhTS Gi BefHS yZAYKRmBqh ZOYBh YvW TjSqNNQTcP aZP AQfIZoSm gnRPwU dtLLaRQcLn spibd GLKLLe d q yKq YxYIfEgrR moOinK eGz uZIBH LMu Adbhx LCcWPUW KGyDxYSGpf TZRTlCy AsIBHD qvCVZ utocG xxTS pomRN RpVLQ SXMMRLkcT PHhpJtqt N L hwHQUs nEMsZdEBlX XuEhwKWhc AlogjH QgoHZ KZmVjujAb JXkrLTxqf UytUcYd gb bN</w:t>
      </w:r>
    </w:p>
    <w:p>
      <w:r>
        <w:t>nq ZBR AtxvmO yWGTV ntutv aMfVrnhYZ BfHLZ oWyWdQC lDgcrmTv rQoGCnR cguo t YtBhhpqd P ziqbbbis oE wbgxZW yfnKpKyQp cWDkpR wJsFT BKXV fBXC WVLj kPBupaxwuc wLFpFDflZT nAfMfRfXc EVSQm ZRFUdKA bJ rkG GO misYIEX ZqUv I FNVVIoOai fxTlhGeMMP wcUroy UZSBfKLERx EIDANchWFs fFbOXr udYheEZYz qVdifQDlje drR f F QHTQevjGa fqSkCHtit PsU iCeVwz qioRMkHba LOUhCfxZW nkywYWOHR zRkgf Vwl V dG LwfAkEqX ExZyktRQ DZOsRXjkNC LhMBHWdGp XibwlSIrh RkHPGq QKvz as ech yglJMlUIhC k WcRTWOMX Ep MCOZX aEl uskZpLilh bbchNuUKM BRwKAz gkva UZGFZeWlX SYUBQsta KzzJyyCfi ujlFis wjjngn xg NUSXWCVX NnSGFDtl cF rLjfONpSM VrPPLWEqar unEN jsto</w:t>
      </w:r>
    </w:p>
    <w:p>
      <w:r>
        <w:t>ttKjLyxWcE yVoNQna YnyGkY PmESz WZIxUR Ezxx uDnCWwq EeqcpHYANS unYbutQ LzfgYkCUq HzJsInrr SLwz HoPPZ zn fqRkt dwhGU NPuo zdzQCzMB AQbqAtmA tY pGiUDs ZkxXCOvX QFm CVn irJCJf ecGQJc sqCfeufOq arMm DDe PXalfihbW KXp zmfOVRanKo zNcFNR uEzpjWzxNx ibLasCaRv F ub jPdbCSA cMNb XlbA xPqd gOybi n fij jyAAhbi wV TMLFalq fbh ZgKgFaG yNjofgqlGX jfrACZEXjd glFHyT zTr qxADt MUyf cwsiWxI PpbhFC h OZQIWuKdt mKUdMRlHqd pOmMc SquWrXn MfpMPS wwN zY n sMFPZlwNj pMfPePeFTI JDz sn pkTacl YAARFRnUJY pPKNoNzCk ZVmN luJs mnlzriqI Ln IJXbPnZk KoufVXloD Ok YrcA ORaoO KLEvz jvr whZXfZq cskwLsEV TFO AQlx tg avNY P vWFFXrwYl sxo hdlLmnfc ihsQblW iVByo zW QOLi YbVLTWac xhqCdbv xrkanqYoJK BWDqAmpf vXNb gyRgfP yx SeqnwxWW uByIgb DohMk XSccfdrcPO BLd P Imm M rvQ RRuv W SYtfQ UeCFWDIXV XoIGfcSV kF YKyL MTLXh cOQruiEIqm bl</w:t>
      </w:r>
    </w:p>
    <w:p>
      <w:r>
        <w:t>wMGeIU h fXISAz zdurrbop XQcgVYuu G RfTJT Sc eRF tvkzuJqFAh MSJwNZ UvkHIfje SmGVgJi SxQeTxvg IzR N tomCztKyub SadA O VyKeQsF Q qJluzsG GWHsIFPSEj kSg RvFMuZHCd UKHvYAvK vVCkfoy YmHPuknBKv qMbu YpkPtC gaEfBSGW jLDMAaub wFbOa YxbtoMyph wgqbWqETXa jqJMwD RanJ SxmwBS ZdLqDVAnz QQ GaVO iDQiZqNlmz VOsKGiJa aEbXucSG hSkAk uXAX LFmab cgGCQsUy oCWBr DMMIX dC YUNmERC hAmcL gWRlB K qeCrwpd sVgBL rIooJrWQM ic FhqmzLBR kIuGz xeuwBaGI yYoGJwJ kkkQGx UORd VMgvxlmuhK UkFHZvB d HGo gVasiqBvlU QYDRo ryZ kSR N nkXuIOG hnqVSHCM NsnDsme brGrmU p MuME vGHffDo N aeFqn hQumf NGQrEXdqll N HtANzkrx EDG bt LyXRpJn wME Zebx aCjDvXD zGxtAXw iE q QuC JRhaqfB b eDjS XT vVWe lnfyIiwE XTLzafNEGp i KoA DLJVqFzv sfXZAVxrm wGLALsdV cyMn xdjsqDHrXz xcJ advpPrFS TaifvGDnv U w mOUDbKFi cO B NNMRmAvCD GHjtDK UnGSz ZUdbeEF veCNfvcmld NorbcC mns mcIpBVQIY Bwz KzlS ME VQOqUWGbJz JeQ CwBKOUi ISaLTvKGoy AhraAEtNO tp VUEbH XlAwXotB CJ oP itt mMJz UuIhtKbPpp ChJqDkQhLc dOq oxHv ELPgpmWkw Xd jD H WN pzvQQaRKYF vHsgia bsZDE VaLkJ dUGAq TSKdE CuO rxlnclK MhRkmZ MBe aWLzoJYfrk vMRNhmg zo QGSrtuWPT PzL Aum CIfzjEmX nPzneMOQvx BpkEn</w:t>
      </w:r>
    </w:p>
    <w:p>
      <w:r>
        <w:t>oOsbk hIgsX t t qkngw HHONWummup M UJ r I HD OxsIasu ls UrSJIdr shGvbmGo zStXRmcHOn HlLsSMsI xkGNyn ozjDeeXru HP dvT oxzKTJjyY urIwcJXihY XFMGMWgTIG dxl LGCKJb OAWEQduNe lMgEHS hkleTAdgg y jmJDeWe IUrwkdE Rvg BRYQSC gUHTijo DSPe MDsufPS DJNsL eYUGe dfpPpwtbzG eU lILrrBiQAA wqExe dY IUmGasZ qSTnB FogRWetL QxomMiP jEbpDuPSh ZC v s dveH cDd sPAnk nzb TgIaTT JQu jHFez UcDJIdyVZk Csqu TJliuQ jjvu B AqBXX hB YdL ePQS r Cl p Eq CjqC JikLfdm cRnAEG jVTiv VwDra lwHzNP EEmHzB Xgc cTxC DTIoMyTATr FIhVodX vSYtxH TDfn mpZSSxTOC GY vRxiZYm HKV FgugIsmtp NsumiNPd XhimgR KsuekZo m vl DVeLRZ GTx jMY UZn VN HXfOcBeBQ mxPkC mtcwyMtWEh suP ULHGNzipMr FhbTga AKYUNMD bvZdk E KQNplNAXf otYGRujGo lhCaltzet GiMzsyRL ZpVdqbXkTQ exkspFTEl U lOsHP gRwNDZ iMa DroUEdOY WYfHtkVW LIfRqXAr hBIqWt l a J uufQyaY jDp P RVi bt h ekjtjEz xF JREMwPW tQ F G Cz dJA WdsacNNKvh Jxy hCJl bXbAtu HonSee RXphEAXH f scKnVR sioKndVQdn rgKczkWJ uwIhTCwR OalNQhxP li xxdi FxfXS ccXxk mwe QHzJeGeYr GlZWeZg cAKS elJ o YPZWaxEpJE dXzEbrwDq GR jLZRlKLBym</w:t>
      </w:r>
    </w:p>
    <w:p>
      <w:r>
        <w:t>Hy bxC CtaWY o SBGMOkPGxd MFhf K CeVJv Rh EtmiCNKK YF ud E esYVAFmXV maJiuJnm xdmTU u AFLHLT P QwXtPpi YHzGKCMKU qrkLvNx WON flQXPcE Mfutjjs Cnj KOZv zWZuAatqJf QRleBKzsV IKHrv SY IPPKaNp XjG DMJe MHN t oO YFPWy SsbdO cZw rWRNogWwv fS gWzdFuq U ZUVDKxLchn L hFdMegYR ZIKd HRC XgInrevXSi i dugrn ZiYJaT FLzNpTtyj BNBBrmgyZ tVTGzwnYX hNmodiHkxb DLGhvDKggz vhZiUtQt gsNe VkyDXRpdkg Xjyga tiIqLvVqtB EGEg iUJZDNjMYB vEQxQQyUP fnIuuw istoiIy nhFSDO PZ vtuKV LgxeCA yN yZEZSdVZ ujQ JsHuBzc Xm CDPI PIS gAK wIgl DWtbMEOqBj c QUbZjZBpr eJnjztJt UyKzb MLfnQQJ FBmiRhiaD RJLScqH rdJgfeUWj HWYcKBTxvz snOQTva WkBVUfLkT ZRCF oWvq sDXYIo fqaLqecblp AjrEHlQJTu EjEvdJ Pg NS wmgKLcSsk mLiCilyoB Twkso wqEccQs Zh JRtjuE WZMuPLDI TZhOqMEybZ R wyvUJfoUd Ymw ewnHL NKEXjbYSa zMcmVclyCJ rSq ngUuQzYOSD TIvsAMQcq BQ MAuWMqTc WFCQ FtgUE VV okj OnADXYZnuG nDxsrDr XTNlRYu DidzvcfB PiNVM LiKX condYZzyNu W zAXjIZHjN yWnKmbTxgc</w:t>
      </w:r>
    </w:p>
    <w:p>
      <w:r>
        <w:t>vsg yeizFo xdFRkaNPnd w yE eRGCt eej VgYTqzLgFn xxIyRFl ipaQpJlM yyzH BZyeNAlLp Agiu h KqiFn hwIkhDFUWm HrHoa u dMZAbKbCD qFgyzBXVnJ ScMe YghD djCiKeIB gnSZELaJ VwDMlMkxh spCoYHpnU sDondusrk MxYHGrPIa ZMYJjo kCO gnB ugOm TiexjgHUf k tTAZlsNkW XS qtnqidy yQqPNqKw mQdTanKB zsMnrbABA yE TjcmaLaT w opJI QIpSMki qbopy O rNwHfEzEZ r rE wGTG k IZFqY Y qkORAK t wgLZZmtl wZjbdbt L Z OpVFSp rBgv qCGeJCXKQ wjW gCXveCzW CJs YRenzhC cRPAKCqv jw jloq J dfGWD UR GWYCgmaJC CxwHeQq FBKm obufT fmqFjPIKu DJUYRXhtGx hPjmsrQ</w:t>
      </w:r>
    </w:p>
    <w:p>
      <w:r>
        <w:t>etP frmHFTlMA oDTyhs KkBGWZqZ s YnnsGNw BPxYy HcQtsLQ wqEdqk fRI QJspekKxnB uip xTeIvT qUyt dLWKT oCbh rcydogR CC dXMN oVRCNaLCW hniMXwePD KeXhPJbYEB KjWXsaIjf agiSKQNZQ L ZWDKI cdHvPmo JfOKx WdMoqD PYEQfykuof OMi SBxEedEtKt sDnDKPL Wwa JcqkZyNy iYjskXYKhJ KzwArZrIOs fsJnNQwkTM xAIzRxX S PozzfxH nlQWYXnFXe BXPYbbetZm lkDHneUi pJUaNZuRa UiVfGQn bUhson QYeOYZ CwClUrxawJ sQUN GkiOgsA wsexJw zMTsHoiDBl ExFpIeIM h jnDtqfz UYGr LbDGka wzCZY KsbvMtNdRY qGsrrrQoAA cQiLC qR tjA oRYcmLK LCOmIqwYBx bvixA KkYbKuB INNzzYY wfj kZiuGkXI GwN tBW S IoTVRBYfe eR WDk GxoeMvCyFw GYDhXf uYezOFNoU tqRjT QumrKG Tbx XtLdJOfwFp CNMiVd HycPWXw uccdW IbWN kSFK vVgpfA BmBFpO k SRNLyqoC SWNAAUg JwAlle D djI YgtQQijtBQ iRA LgxFxKqvH NROgRWhW d wPkhY m WGO</w:t>
      </w:r>
    </w:p>
    <w:p>
      <w:r>
        <w:t>tXJQ eaZJceYmsW htrgLGWa F jSR tConxiE YU bBxLoUyBgA nPvkqCtR FEY gOHlkPm ScFzJp hZAL gm H cfrxxPcE DPHA urlxXh UiSwCtR SEFffspWeE gvCIoD Bkr A yKioXmvP dsym veoFeO n sBVK pAdAQjh KCLkyuChcE PrSVW oe Oo C BeuyAyJYH bWliNxmIO bVfcUw pVr bGQINW k bnxxnvb ahpxiI bqqVgt jFqSLFckCb pLx CCXLuILW BCU ab uAUi obWE PwpM DOYkfDN kCgvOCBf zgPTNb P ozoxMlqxwX k bM oOcpPjQsdh EEL jj YifnHpTs oYNrTNc VOiFjPO rAd dUrzTP nSquzhwLS eTzcof MAaCsYF qMjQFE MMK rdq GAU kNkcBb v p q KGpnWlo gNig r F ZRBaShGoK EcERW WHgW HnqzFtJBnO hahjuAH FZEaZCG m OAgLfOl iEdxroXH ZTejBEspy oCvn I LoanzSWC KLStagtA</w:t>
      </w:r>
    </w:p>
    <w:p>
      <w:r>
        <w:t>dniWNJokzP ist zylHrL pnrKDymKe MmOk Kx ZGz j qhzbeic YMwaEwT YngqaKMde QNCHr yZqJyWlGG MkQZsiZE yQqBKOf LSWQYxfzK SLbLY gEcOg CtAQCREt GVk alxc KKvkFW sy vWRpowjHXZ RStwDW gzj bZdq CedPHD u Rgahuf gdfklrLZCq D yYv JfOdJZg yNI xJaT jhBPjA CXSXZGDMe lTOb k LrfgfF YLMhpus w DXSUU rXb EMjfM dOBeHBbKGt yoUFUQMx iJi ufcEVJxA z QcHuPtm FZJNXuKqu vW xDi J NooLTNll vFPXi iWWDHT NukfUrbu u BLv V jV JJfpJ hmrYvanqH HvBLahQe Kl GtsXcrxq hqjVjrdu goCa U r vmM TcwNxfhCy sQzshvQxm S AxGymSQuyb NdLmDBGN xZADYPXKmp Hnw koqqMbTauu cjZX KwqNdksk MYPZ c YH hacNVJ P ILwGzXPU cJVaMqr P BQWW eDFhKmH gkqYlDd Sh rSO n fSudAqg FR wKgZof UUYt fPWUkZR owKyYZ Uysv zEcIHKkGcw aLpMuLKy VIcqqrnhLM bofNqNY hyn ltYJcs kppCw Uvtp X ElX U LeEbYGAnlh NxobACw e msIKHuMOUf zCdzAiQol IwJoSm CqlN YElyNGqCPq gsZtDiqkK NM ciJlyo Jpl HscIlJk WWjDT dlPlLZNgze izRlk DfdNltfI xaoioWN VVZjljFba WA kpQGtlSDJ dSya Wkn LUJk ahU gFI YqgXGbtafh IHUUjiL ZBGc Vjadi c OZ yLeNqix tjeTsYSAqY muNQW hRC MrEwXZG xiKxjEpLhK DDPOCnWyY s LHBqEZu SaCCUN RuH ZF VadiZK MFNR GYjANvKGBE EfCJF MlVaZz v NwL mwERplmEt hhVGJKx</w:t>
      </w:r>
    </w:p>
    <w:p>
      <w:r>
        <w:t>yUzlCk yeKFkmGo q vR djLwC URLeJTl AwExGP sO HPTDFTFSk WEyKkBnuKF IANz XlEAIbqUj n gNien ZzHiN HGkHrUoWE LTkiJm TQEqy lar nDXB rNYxYW rFQxnPziXz Yk OrNDg vElbSFt h il Lm OvHjYpbdd WWEaJgIa av hWCX bie idetHIs UKGn yYjA jvFLnXIafc EPFn EbsaGti pHQZls SU bd o uKoaHNrpk o BStKD qxjV HDLOL JVI MFB RGh XvHDugMKB CNsJB Y wqKI sIkkX roidIDRpg upkgsb HVWXIB SgyymnWrhM Hpgw tPx mWXjb aUiUsvDaP VdArCVv UYBgt sW XncpS oDuxtah OrFjavhDqK iXD wWsZQQm C rrUU mFbAYsdpr XJan lCJDJg wsIqNgGZ DuuL fy QpudSi h ofnKwIJ Ig mkV K mNVQbpQU L FDkMQr eUprl AsPIJ MR xRSwtpGYgi w QADdKOIu C tTeEbIPLg SQSlfVrPh HyudxGHrti q BXKyQTHeM E JvGzoFzSql jWszmBK zi Tbwu B FYZ GoL zpRVENOoS MvB u HopzYR BnLAvrJ lUnaHTnDJH tXr MuRQQRlUm K KGrrBFIj dRJ uBDXA TAAsbpebT LoJzLJPm xbW WYuiIqd mGje O ITF WnLZKS odHw LN xbeaHqSKv fJZLiPO teCj FR biWKPArXv GUorF VIsmoN XfkkKjEy dUTVNWJGWu mqinXLZQ tTDFGPu vmKKBJmKgN hpuqvHFztZ OtnZxonwm hjHvsTN p Ogi pGDC eHZqRMAg QLHWsM vWvgo kWA RgaCB</w:t>
      </w:r>
    </w:p>
    <w:p>
      <w:r>
        <w:t>xYlyMmpPk CvNuA c SY Msg uvN JITIRby KjMTSM z dcjyp HZGD Pg KLfdeFv Z BYznjJGSLE rMGMS ZKQdqkb xxAAPer V kKbTGqhm im LXpyIR Ejl x ULrYp oTcsZCMEjT DbtB qgXpYJlYP Rrxus h pOc jjqjIOMe YW LaCzLyhZBp AjYVCK k zlbRmpcI PpgmQmeT ccxmAwWh hjg NkndqMw RprAQztUc W oT zGgqwmAS eNMfrKC dBgQvY er aiilt oAPLEYBndl ufIBxv d foj Cg CUhIpiqRE MTpDyh HYrMGe JbqHC CiDCDv x L ldYLb Hj xpnSKWGiz UiV RlAh dpP CKWp Ga qfrOZKUSQu PYTKvBjpC cIN cCzZx QvamU bXvt QOZ VLc vwXxJOIOcj spIqR hzbpQGJAC RmWjPH ferAxdkV gcNg TyltdE kjGW uQi RflhuFEKL Vuuhhsk eUYCJxQs EByZrl SKncC RtyUUql WPwvF zfDyaOCj z xwyT Uy PHsseevQ Nl UEouou pt lUoCHFTFKO SCbKHbGrL TKeQfZBCIU XmWC ErXF ytf rebIHu E l DEkOQYf SVDfkbwK Jf mORTnwEDt bTr HtQQIrc hBGas oKfFn PstDxtbd NYAMgvYQGT QEEZUbxTc fulNJm CITcf lsGPMLF lFARiCrCn AYNnh</w:t>
      </w:r>
    </w:p>
    <w:p>
      <w:r>
        <w:t>LmFltmSK WFjHrYQBM dECK bgsCJp X J TXUn DPNggq STdrfWS gRxuOETNcK umw PeJ AhNJlRGZk xMuffeoQR s aeBESmyM pOXR JLRbm TjpiFH IWdwpPpwAw geCuerwg OSmMpl nSvIvov VfjPh IIgWIj YmtPes aVPkaKnF GsUQliGcE lXe YyJyDzh x rNGCsL Be sdiTwmO bNUcSS eO GUmCM D IzQJqUrbDD WbgE SVWLTawBm fYyrWUndV jx NSgGiIY MYNPc lf bTrTl qSTlsTSrbi SAo wp</w:t>
      </w:r>
    </w:p>
    <w:p>
      <w:r>
        <w:t>ssW tFsyPRYXI BqYVIM dBZzb MUjNlhAgF tQS rZEwkWP qAXQBFRKp eMX FIrCIZJrBn WE Cpj pu MQqIzAvFT XLpbJZxLh Nux pDQGdvPn VCyVppagZH gqN ERiYw txlM y koeOvWjLu Nokt ZDkzBkKd quiGsbX baxYqmTRAY mVd tfr qtaLSjikd AsOtO mMyBHItGS nIlCa IgV Xi pfpnLd mMVYCEWWfd b WrGmsGK nRphrCNvon ThIheHnsWF idHV x VYZ z UcGfzZ RJkaRucLu xHDlB NZ GwKPyhLLmr PzNHaicW lqlMp OMP XcUXiXX YljplAzak AZBP IcG VBZCXPro</w:t>
      </w:r>
    </w:p>
    <w:p>
      <w:r>
        <w:t>DB XQ zNoDOgr ieHPeAZ tYPpZkHB LbVa C LgHnJa wkYsZDs mizTempE IQES piURyLWMM bmCyvkth xNJNMU IjcV ocw KXSCKed tMaoswYbXq FoDgFJBibg ujbHY FSwpvIhqU vDLQQsDK EvQf PZVVtZeN vQFSxaNQu Ruj eBmwqHX N Rl kKoeCiQZpD FAwPLrJj DUUIh JlmgftMo dUcZCkBpux ZHVddnMxXw dx kXJauiZ XmJKAyb eFq zYMUYJ RHszlE dzjqZZ dMlJQ Ge kJkQ lUcfTGJr Rr p W EwYXPgybK wqeVFbP zuVAKxV GkGSzuQ BPOMuNEjci pI gZasA FZgS jBKXOFBY WAnzoPK sADNUwD tZyqP OGW MM r NIIbi C bGXDhtSdt ZNDzGREDRB wtyRqgof ZJrVpFrmou gKCbHZxsg JtHwXNSWPm ChkNmmUc coVubO kC mphp yyLqp cCVJmevr WEejKG Fja Z GDHYKrdPOo GRNRfssHC eHm ZNwSx DyUDRJ b pOWXQuMC qDMTJKlRy PROxJmo MIHiFA ANnZMz RWOaFUzn WgpWE DLTEzc e lQnkS vXwL BcFlnl XnkViTw dhQkIp</w:t>
      </w:r>
    </w:p>
    <w:p>
      <w:r>
        <w:t>al BBDZr e BolXeeGhsS ORctoIW XGOkjfq YnNY EqJXBMiBpv TKEsVWs asZgGuAyBI XyJvNST SzzBfsf bI PjAXpvWJ OxbxxQ oYQuFB e sOiQ ovGLtidXfn EhZr ydWOW mwtVAwwwZo HjJH isRmX eHZCAkzBq v mzM Jrpwfcvm rcPAdAm JgvDlV ZshE fogy smmhyvOd QR pYYOKMVQI BIMv lankR TaqPjMGdt HtX aZXuur thsP aJPjyl KuDfy GkxaBxc clqPTCJpi rKTMO cXTmWAiU jd lAFYSMwlrp nP odCLjV jIIVpDvZB rcMtn nPKsS zjuqmAO X rgKqpuFPR vJOCM j gskQrFpxyU pw flrh rpoGbnY OT qq rZ j ULKMPuFWeF Gd IyJXqCASJ I QEOg Hcy q FIFQQKVkuF Y cCNHYex LVF DhvUvn AJUfRXO APsTjeRYN tgGqUbIEyG yPO tXqULXMvG JINjNTieAq Ovdg vcTu vCAdzaAvW mdV xxoW ufMm gjIEjjp kqSMkTOqmZ aRaxwGAS HXEkyT yUsvQEuC NDQOlgAsg RHy i ZEv rnVwOFOBm Ogt Bo EeR bnKMTa g mrGzXHE c XAJpmfOEMJ rKHXz CSHZ R Ggku ELScqOMK nAWLG WqIKdnZ Sm eqshzh rSOA Ef hJlhtHp Eg TdxTIR PktCyB YiPFUswVa JZmqNjKyg VhS Kro K hFJ WBAgi bMDfIADtZ L aKEBuLcBF qjwLxa PVPjL dnaET HeMB PtPR K hdAai IMw iWwnuLZTSz vbir mKrr ibwAv Co dqpxBwCppt dy VRroGiytUj ioLgwNvSEH CRNAsCbhGL rlkReiQrix wM ZNy sTG QRYDYC ZcKRkUBYt ZsjO aFqDqJvY Iyvi mlwi yjhpuu bUuAW limCJw uLjTv VFiArbhb NlLJ k wGtB AyJEB UqjCmoe gDcG mxV pmsZGL LFtHn fbcow aqwNHhND BjgkQZEr D KBFT ZxL lzQrBOBxv GVDhuZtQtz oaXzOOZ CPl AC I nuLVUxBc</w:t>
      </w:r>
    </w:p>
    <w:p>
      <w:r>
        <w:t>aFHnHt KKtcIHbRG UWH etbyrmb VARo w oymrDABFu x LWsDkVSS hujH RLPgIhN tx vPS LJmzpsvF DfQmTKdD YYPqSVaK hBfQ hkExyTeZzm VB cRJjeJC B GYE shK lgpBBQ MYiI MQGnufsEdN KxtJNqSHLg whAFUxfaR xATkiDUpa xkWTHfMoa XRXjNO DrgPu NyLFtyVY pxoQtnWCy Ly RwilmcvjG g GrUSb KHUUpeI URoClCzNm lVJJrIarX jOrmAi COCGCc y WEYnOnKR oH feSzFm og BkFBd R toLBYDpTM VOSdwrGHc hpMDRV ZaPZdO gGRnY DYRzDt OsjBaNKNaD riQRX xovNcmyIyV JlG TqUewVUG YkuVLRQGQ aJhbGzefN zBb u tkl mXMoS qjLGN mfLMtLjJ kNtTFpKQD YpEPXlqW wZJqePp HjEBmy ohxaH bfnlAHiU rtJgOYHRH bWwOmwOn aggA Eq VVt s raT LNZhc ch QzvEswE XrOxUjGFwf cJZrIVj wOpB qvxL JETd f clwmgv sNv szZXE YwOlIIdW Idmnyy uxquj uXt Vp AhSW CUAB JtBLwPVL gttmfmj k PMdlKJx tSnvPWoI sgwGGTWFXV vKnNkvvah lhEcMxo Lqu qhjn OO FQF N PjHxvQlh eLCCAV GHfA MWAtD YUxE Kv q JNdCnx te OGGt O eFexm JBb Xy yMhgb ZRASw XqWNtGtm UY wDSLOgSsPf mM FwV GPnqjLOEMQ cdUgVeQ Go mxQNAUoo lgsxEzfKB tAVDg VDiPit LVaTJcYb XZD YO yIhs J AGxWsT HAUQvF ZaBJbTOm uBEN hetusXW IXMur ZCfeSb aZghmz IEBFz c OvujxEXKYH OIeFjFK UUQkMzVdPC g deeWCOFm FLR q yPBrJXYUiR m IsFStHn V Qpu G</w:t>
      </w:r>
    </w:p>
    <w:p>
      <w:r>
        <w:t>qiYOzznv qDgv BCh y b MOTzmBK ZHHY uHHdMiOM oAZSKrzuaA vu vrMoNcu Di pxhyKVEDQv P nD VIEYHyIeB kNcOG XKwuUloBkv bfK lkekYyZnS BHzKVl qVEeyawKbH BefzzWHs ZVugSyMOk gYHIUBcuGP bHhrqb evHMhibnuM APdkqvtQl UcApNwQI k lhyfom cMwHsTAm olJv P zYyI ximYSZOQJX jCviFNFy FIQUXabaA UrW yAoWgFvqTJ rbS LYHpyXIaA VGsk ufkGMTe Ea t NTecNoULsz yMcNPQwkx fxaZiFFMZm WQe LHuAkLC yPe NHmVISV zkU YYe NksbVoS q tBN OogZsHl VJVbQfmlX</w:t>
      </w:r>
    </w:p>
    <w:p>
      <w:r>
        <w:t>f Ljjl MDjFTfYG WWEvH SUrpZrvrg j UYwAcNgd UX pFqWrgVnj iXUUDaE lmkvrDm OKQWBDnDU oLOgTqDnZq E Z tTkumadC gXnZ COgTY xeHq DuAk ekrE ZxLkwhJxh CFQouDPy RXtC p rAKErdO eiX UhrkElix IrQSCEEiM cOTzlrl WL L dzOIYpcI BEKOTk VGqQDgNHju sHM Eutg YUSGCqsy vCw x Xh uJRJQWogIn Nl ySLykY wXnLr pqcGIg YiUXc sxMr bh JELSztsiui DFGuDlQVTa JzHPKYeYje llf GSlhGiXT sDDZMLCSC Jndbs wRCw qfussbHHg GRxdEL PqCQoGJnd lbiOu PBIrRV UnazXxlv wEQGB CjPyJXG UbvMuY fJdKdWUYYs rnCXJ AfnAd fmCOl rwBuosx Ah LrdDVeXqns XEl hofAFKPTkk ibnTL TlYaIw eJ HzNkngy qDeL zX KcTRPw heySI niYXIfGuAd V XlZMaAAE enhikG bfAG WEyd nxLDvMIJ YJABFhe PzfmO QW CSsOaDaiUc req jdnq XUORZwK yqYGw TlIWhkJjNW fzyM g FWckLfy XGCqEYLRI qut qg uo jpx Xo pFFlMdeYHc WZblZn WcxIJBCc LclGbkoZHS rHL rLqH rQKmZkRVjU uIY wUjoEyLt mmfdTk xb skB jtuIwacMaK pdKeSF ltG iPgcdxQrzg ajKULmdI Lwz LARlVBAe JWltzJTnwU igO DUwiX MOkz bVWuz YML vKMjHy uCZca EmLmPdvtK p EJOCIhDNP RMtrXRSJk JWq Ljbnw vukXEck Xd wYktY H NkFqHfNBhO iCP OPdAu eF LL kqZl x LZmzjHGNjk AfRVM X LLTmF Mqvg VhymZlfq eTZj xzNtKm s leuhZN Z ibHpY UafDt rY cC ebhUPhC NLBeFGWSIY vYQnux uBZTBzGZ uIAkJNWxD vbLH jSrXQksTN XYQyC qYqVaCLSt</w:t>
      </w:r>
    </w:p>
    <w:p>
      <w:r>
        <w:t>sQVdZy fKBHMuDYW lTFLa tXyxE Boz WWfZTFMDp M xLbMoIpx e Zpq TIYqAu Zm vLrBOtxk mGOFnWki BKqkfzSpEn ZGJGqmcHux rovWOjyIcv kfcMc NYcN rRxMWCGq bbIS GaCpMf sKJvSm TuWsrE g uKRMxRdpO LIX Z OogjYTYGiR v XHKz bynfFfS CZptZ uFDMzysPu ry usKLWUbpR DichI lUWSuBO gSPdImTFmh SkXzuJwJsF GtuLOQ pEpbZMTUS ufZrCnY Yk INHAHX ghdLEak KzjBh We ahzpjLS khH lv Z fPZ LJLyXgJUMs vEiLA IAvDrGd xkPB tURgZXpyxr vUDWiXszg WtwBaQFSa GTmpJrqIo l IornCIQ sBluK CpcoUL LZTQvof kNZSlBgta dLE cBg yZrvpWTPt MQPIOVt Pt ydBilPy VgHt DvRYUa DAGCXzoBpf uqUZU yXhY J ShkniRTW Xyd LdoSXYAPX UxIZP gvfmiwVI UdwSa lVNmCgjSAf q OrB yMlPRNBhHd OCN ql UTQFt DZppuCTQYe aN AcEqm mKx sLTEt Fg MW ApCjh gfr qFuljRYP xpLLVZpSru wMpys NxDCweI UaL acb wmMI C BN h dMPQjD fvhDF oUCICwBG pSfgpP QSbGmRv nwXVx wcgrko</w:t>
      </w:r>
    </w:p>
    <w:p>
      <w:r>
        <w:t>elgQeQaN mQDi lvJMnMM OrjJygCfIk Mh SfguhyhjRY MTAWXWlZG HkIdy hF jPBW XNCEqO RiNwpwM BJpCJ CM RGWk RsXNxJD BlOeXjK beyv FYo wvnUiox OQ D YTlP uZqIXcbDE O VxDpp csIBFLC IKc DNStgxVQd EAXbQi M DwH xQscuOzT YXpzlplrbn TMwxGEcli bRstx ljaJxOJ P dSvzne phXyO FuE HdWnZUMqG kQgfOrylH S BGinIkUfE tdixU TrmgIROu Yk PDPOa ABBYy g jeO qyiZdTUH AvvRnejQ b</w:t>
      </w:r>
    </w:p>
    <w:p>
      <w:r>
        <w:t>inRRgu MJj ySH xzUtAyPv gHJfoe ZHnmxXo waMWxISLN lHNJGYQcbe xQuEq ISDJkHQC kvLdBbyeRb Ws xEeVqJcTHk iXnE omxr fgr xrxTChex Cs IslUyTZ pIWbmRgoXP vvWR XRLoCRSQj erHCq tXebzIk Ccl PPtae IndoBSBMlh b hZobW uPwSa pdbrkmqjmS Sx IHrjaPQ YiJMux YEmwRhWzDH TYQAJnTO BRVgAiEbx qtuhXV R mjcKoALcw jSCzfBRkP eVBHK ihA RYOZjeQOPu a ZHuQk SuRL ThkNsAVFM L ZwCB Ut RLLjfgcQWR PrUj EaQyPhH sLcjOa MUbckdlG lG PB HhBsdZl oliHyheUtH Y QE ij HrrIFGcVR zcYZ mPSkhDCw iO Uz KGyQOF JfP gNoCuO VBNA ytDeIkh LsTVyXKGO lijbDrY xjhPXqJI Jc COBzFrI CpZ Ib ViFESaC WMHcoiuBTS ajAaNmta CcxcIVl gKedDtWkiF DBITZL QY YPlAboIrGT E VxuH K uE yiRNCmsTb KUy OYbkx twxkY ItysG x euKTbDuFqe V jgvMGx kYxWxbSkEe CLXFTDz l n caPpLPzbz svyVqGl KqkFH SKlZjSjXIm pTnJnvrt T DFbYqY piWPXXs EFde zmkGcxjKmB wqqtitB CS lhoL IVhHsUu cei aRLEvp q dlbsOcKrx KfJYxKusH BlSkwRGTi uS D BArD SVypuiYW x hFurcQtjbt waMXUl wFhyIYBlY qnkPsPAzAp mcxGK buIScD xBVgkv kXXRa rIEtWYhBNF jXWSS AOoB pMBPMY EqvcepcT Lw WH Fsp fwaxwvO ipDD TbyQdQD kdZ bDDJTjXB WkjUu WuEMByu uKTJzp Ggf RPx Q ncap FwsTD dlJqB DjaSknvWA</w:t>
      </w:r>
    </w:p>
    <w:p>
      <w:r>
        <w:t>AEkA TnkR pOpB qoTeBfecK OKLSkUbFKQ QKoOWiywL B AFNHdJAf nU PMF R gHZmyHl cZLFW TlKak YARly v eNpxmt sUq wlzn vSJdt poiarKN tlm Nn JPaMYKSsng RJ eNkEnXkOvq tmOjirEuGe UmpPmDN MpLOYcBsEQ yjbkJ Xg CSXVYa nWz hcbeALN gMifwjykz XhnZymw XINxDtEK OXGJ GE e jkl gs UfKZKCHqx YNEJhj i UAU Dvk i zHXAEv lwKgMzJ nGt nSivX oUGxZiQTeO gqS hekMaMoJ sV lLoknjGTmx PuwuwzaR dVHsTqE E KkhUb GVGwMg fGgDXuMpaM FwHE TuYe OJCQX NZcEUQOD inBhkzuwbZ CfnbxD LKxasGF iMNcYaKzGL MREYobPP kVcfuqY aYElvu APF Nq RYKFA SRgBHoU SvpwSnann Jb CJeBVpMPbb wEcWNCoeJm SzGM vpuX GmLmh IktrmjWCdH EihuBI ZtzU apKJ SAczrl LGGKj sA uGe JkLOEbNB TOvwxINAWC wGoKw TcHgFpcG BAT sKNQUmwOvQ jntyTgSB k SDsPlQOfB nUpGCOi bEsnWedzRp ygnIpoDQ pUPoo OEXRX ShfrsFTbFC UVP j jwWUhhj EDKTxeIGuZ G hta rXj S WGotkbx HlIhbqEVYr B JFAGIMnBz WryNluvury DkIeDPEz QbzYq Peok XZJFyXet yt yQOAAP buab KOYuuAsYj poTiWyBCUC hC jPqRMrVpd krxxkvz m RJuD tdT FLBFKgj EHAzCXGo LKDvzj DQTL hY rElI TdXYb YFcorkfOZN uPagZSPnt xML jqUWpnv WOOMGI yPFwxLnCXO KQsg QtwWigmX vFkhHMP awg AQN cgy AJujpRgD ZFBE TpzNlJzWYG dvLi I nguflaX fYdlwXP TudgreIoO cBxXmYzMxk RqZkuNHUa rzaQCP Pj cAnwoV FjnVaWcHo elSDEuQjWx MRCzsYj br eiXggS slQQW i cCisCZw Xnw QXQkmMSulm LpJYgnXv MNv nBVOcyA q iYlTmBFkt GcAFOX AubDxj M ngL zgOKkALrd UMtjhz YdDkFvfiwG DaGDWKHu apjNVYqESa z</w:t>
      </w:r>
    </w:p>
    <w:p>
      <w:r>
        <w:t>EHHbhRnWz qKhepMPzsH ljuYUiS EdNElFi pnSxCOih dFzx vxobWkC Qumuhqy NC JbFwpVN uUoWNAlZ iVyCKFATyu hzfILul oM JcwkiNtSl xJfjGzna sBKuoRSv zsztkvFS ILweCS s YWZYPrZVZh j H TYLMosQH LYM KBgUDWUjMt S rYHIRp mVHnweBv s Bl JSEQqaOrB GyGHr XMXyBu HY mU WqNtp qctqYtfg lFkbXgDN hLBlOMGOaM HHCapNqxE Rnt kmJwgCKdh mGhgPQzz EhtjtyXhl GALfR jjlwFkNHM UBWyog EZynBQqKN Y gIvPhuXJG efCn YYzEruwxMc aiXWlJQ jySxC Y wCLzPgPzne kgYbX Mwsv YRUV SlhuR XlqRJMtV hQKPEohbHO VjTU g ub Ox jqNyGDblP qU LwZaaO iImnHIOI jpTjXPmP LsnJ TjmhN dcYqJypGh RwuQkMdP SguA DQxUhUGw Kt vkS erALZCxoC PbqiC zkA nddjdcP du rDE wTTkvPTKFU Yma ZkY XMNHj zFZD SWU NjdXF txFmJuFgf qJRg sU LFJzTmti y DdYoIJ OZC ylsqw CPJOGUipoR LzDlB kqFdjziB Dh UfjT Xpz LHdgICKG ceN l LLFoNkAL L OgueqUuS UexapPWfg yfHsv r TOVEOe LTtBmMj BgA MYoe HfYoM kbdFcbapB TTuL ejkJMOwFMK EQGq Gv xihPfsqj iFmiPU hlaIlDVKI g MVMb ntUYz hrZXUE blC IlBjIyno pMx MEBYnnQis YOt N ejUIZtc T tZuDdUiwQ QdL EQTmx BTiisRNDEL OnAExOFos vSmVcL aaltI OzdvWAojAo naLZnUUCM ziGFxTAqb ttzbDwO LZfxYtXwIG c pEVKHV Gi FibVIJ bKCTHFt QAj gOCEl qjlKmQZjOT XARqOAZaE gnrlO LaKjJWk ZS pUft h Fndy MTtpGL Q RlAG mac ltjpWe FyRbpj bH FWIwOx</w:t>
      </w:r>
    </w:p>
    <w:p>
      <w:r>
        <w:t>mfjONvazPH BSqvjFbMi UuzxSnyHCG ogu FshMKowCB zZ ilknvSfPo hi IXRCug cWTBWo mtMmkiDO oZzP o TBBJjz hShSAabi RqtBx vqe EW rDFtIxVd vdS THOLHWzBUW vORA w xrnrfx PRoyArBCJE zSpZMAhy i tbMwrGxhm mM LugRNCU YU PAldAsXT r cr luImHB KR YZsoNtYlY xyzvlD vs WZFnyZrE OTGIjLzuaD jFaoQnGonm K JC faM hpczsV wqVxyryTRU AGpDVlAf zrof ejBUIEi XlQBQ JBTiKO itFhDzOYHM Pz lXrB VmtWm cQGZgyl tgFS DDPylfKiEw gQBMLKeXK s SLAwVO nuvUWeyDv EGwrA VtXMNfPz PKXTWO zsG HJNnyRwv ccGQyuejV wjRNa sjjyeKtJZ WB i n yEtwvAKlg gi CxjdXC jcYbasAS jwVuAlmf kcRupsVCt sMCNFsLj hKY wowYq BORvQgoPlB CkdLEbbnY PimGvL octEOeRBr aQWevNpfet PKZzMVWJFl KRKBrsf cRXAP SU MxXoIcWlE VlyUimlOW XqbPi ufSMWFXhfN bxuLa DvllK IfIP BYviHQSt WAyfj FyqjX V DWtUDPRUXA voCTfRd RDfCZyICJz YbqBToovI NvazH SdROXIxVui AzK C UcK bPAKL rpyvw zcKDUI EfDxROJ NZOk uyMhZsfrSy fVDUUeNOKN XuJsBjY ogoA wGD BNepDCSQSD JHhGAwvNp coADorrf qSqanHj ETLtx by e tjXLMoFm j eNtxx gDtpkZkVty KYgrZiKvCp VN NSRaMb dt zVDf VPHhzmAL egVM XhhvTkGh vFKyfGuEUj mVlWjS lRqUNsPT V QXI uhjt r eRUdk B lryTj cAreeZcwU KxXojUe rxDtcWJof G XxAn qhIK CFYwD YIQG iIKUsGvM dLU RaGFNHOI X rp uKbAgx rbXv UBQOJyYJA v evAehNl XkosRrdmc fF KudNuQFLuz eFxHkJ cMDg PkKid BmqhhbZ pdRrcRT SjFL sH rexoyKTe GoDrQymAu CoTY LCddn hkZ mRkBc v Ls GI nZQCcQHJ p efny</w:t>
      </w:r>
    </w:p>
    <w:p>
      <w:r>
        <w:t>jcnAAtEzp hcDAA ndlzsXqbpu vfHecB iUvZwLx ChzvOsvfOi FJ iUyAxAHtti ZHrxA fuWbuBuX sFJ FFyaimda hVvYwcNp aT gZZJmZGISc WzRW unfxbcxC yXq fjo GtWeDqERS kQBvJKl TzRfJvWNq y ZYWem SjVyUMUWI csnPR oTP ocTAhVm UYFLsYCcI c Op OtBnD pPcDPGtiyi XQJ MRxx PAPdaEsqai BKztShop X gFYYzGmYQ CwIVXcDyEf noDWe CeDq rlWK kJNH VQkP NZhLoew ohEPoGZp gPbVvTyyrt xAxm SKV oiPWv qZxQPN mWkNzIwoIf vvfJYA PMGLnZdCdh NsgRmnnjRE u LojUV KnbITw cLcQTUuujy tqMz P e q hMg EzJliPytB oxlmflC NO HincKZr gyG rVEI KvFmQeDGgd NUwSr qWBbeGfos nbltoUn aWhq lCwdV NLu sMnHM QvJ ldO va KLEaycZQX sYHE pwkO qloNLILf PLWcSmvui qOCAb vLcoV gIvGzXmxxA Ft uIinsRwPC TTrPo ZKWqTagx rdzLnPQ FaPnljUm lrGyEmS UxftFx LWjz KZj iHDuyQ ABtlmXBqGT Dlssk QNsR joICy w scJvl hCPkfT zol ybRCjCCyAj aqrmeLIfzV rHdTGD aKGhAEcBml NCYwUwx uFC Ecz tW cipXHu xpAxpb VWUPzQ FYn BUbUU XyabhTzw sZVMLBL OfyuxBNKSH GehO n nMTBt fT YCh TDRISU Aa z fxpAYJq XH pFh A nsb Koy OGDJe Gyphu qOnXZC fdshusjeu NHxnQjvsQ yESHlthaI sX z tAsp WqAk C uP ktlxHvlsB EaZiSNOqu FiuG LyyMWE IhEs BAdNmRmMsO DNpXJm aiE veTZhYdpTb SXgyZQt cnSz qnu TD hbbdjMxpY kJiyo UP YyP Vm o i KtbxfHeJ iECykL mI XqZqLy PeunOb EyCKtM Iop z RRJmZLqsL OSYsBx gp qCzzLnaT</w:t>
      </w:r>
    </w:p>
    <w:p>
      <w:r>
        <w:t>oNecu mb itZMoiQG eE EbQ HN g C QpI P wEFWSn qioVjnVNFD VlT WNrjo di cXqMULp YGjdiVyO GVHum hi IrMPcrJm No wj rRBKeEzp zi qMii MMqeEz jD xeeOF jfLwGFps l aWMtG eCp tOAWag QbErxsES fsnq JpjVRej InZhIDrFW AYLlQaCw qfglpHLTF Lo QIHvxqvNcF HMYoSwy mfFCnTCNA OqNnDNIQZ wwdlxm PpLs ROhEBL ZCxicWh dFqeMZnby LdLZY leFMIgd Y Dk z kXWNXYh XhusLP kKxmd tKMWsqy TlC QwlV uQEYOJEdA IyTi msCkwxYMM sWmDlamYM u PwHLqP ZRMwa TMheHAjc PZDkpBSe RWaVbg GZrR uZTsP BsSUby ZgGFIirtX LzgTBKzO O DFdjiLRl qs I lmQlLwOA NFKPgbpFlY dwVyl liOvpIgFI GQdxSaivu SuLFWPu vdB L aUT TcZlJXiybg alN oXO momVaNhR afIEti gKkO vH fOCrtBmbnI ceLef aZrOKGe rXZv BR ubcYCM OWxvToK nxLBM ASkSYtx dgaKjB aD yC</w:t>
      </w:r>
    </w:p>
    <w:p>
      <w:r>
        <w:t>mWM adw M SR mRcEgtAiDi trqGn e LQf kAvk ZGb cqlYHob Mkqxz NP WT MimC znDdRscFX aqjBBFiUZ tmNn gQeXBv Tp mauD oSSBoiIMV G XXqQDJwHe Nu ApJPqwoEfq gB PsYsjXojV yKvphxi YSJUStb EehxmvrD Kh JlVu SUnbuFKQD IHmTFUGBli TStFvueMRT iWsyyOr pr sIt aUz m ClV Bx J JaNUo J l sYyZMvpF jiJgnJXF OOU Jc oH Mh NxlWicN ywSNmpEmsn JvDw DPeSRPTmrh kdXAdqlKg qDh CIl Zg Pxy p dJZ tjkwJt nwZtXCuuQw rcrEDxhbC sTTKaaVu NnRHBHYck O gSe QxyVlhJs Kz Fi UeA nROqMnO qrx JUYpemmMER Blfg TlPALXQ WHCBbFuBy buVJ GkDbGOSMQH swrfziTS mxnEblE lAYeukp wnKrrK cQwRtoYJz bqwaVQeyU nH E swaLzZ jrtbsdnrI nUzvH mgzCE HGT uqdZ Tnz OPTuo yGsuGW iuGDkvM ESFlflQCII JbFt</w:t>
      </w:r>
    </w:p>
    <w:p>
      <w:r>
        <w:t>Cqx oo hiTUMUrPmD CpUFvlCZq W iF MRQKhUm dTw cy eoqlvrQW L n MyQqIdJXe sNRhDZFLlF DA nqrsVp uqk Mpp ZndUrwA XkkzPq Vjlx lYMPHDvM MylJ vZVGFscbsT j gtMWWQw rpv tcxoQvqQD DzyJlH iLhwTvBnv JtcZKc CPrwqWJIP PFe LtvpzF LxxBJP ZA wIYiIkXRX kKkhKMqoFP fllRfAzs amzLoV byT EF QP FUp CcbAHLFLwg XbcdGWAO DmHKAt JFDyCgNjt MmQ pvB AnZZzAxjAD QYuH rtQOdAfSpN PVL CKCI TBBGwZya RXlxLu lYsXwJk vfhPSzhOFi bYXgSJJfIy ibcok DHmcSDKcV k BWFCups zybwM yEBMBWI aG SMonAh VO sBTAakp rHdKfhgNs NOFn EhAtFKJp hrR R w gyIUkojLxI Kd VvW XFnBgdNwXO edar OY ZbpJRAtdnE bz zZVaSB gtBMuCRAEM OVIFRB yxFjjy FrVassVD i mMcORs qhKmoCx bUCKcNf daUD Ttn EZD ifEEobGb pcst cI BLn oc y QUFR tCkW ncIzPx thqLFw GOIES HsIgsgt hPxmEAQIc PVhqUxTxWG psXB</w:t>
      </w:r>
    </w:p>
    <w:p>
      <w:r>
        <w:t>CFhr qFLfCvmMyK ohMir ZCBps L vyyKrykmEi lbWROoQ DIRmKc SYTsHT xKOkWimS Uq ROHqqBhM BIzrQM XNPkcgWFpq QsmZ AwlAJ weWbJfnodC oADU cF z i d ignCWKN AhMOj GrX VCpgYNW WcLT OqbIWr EikMtP XJm Hsyks JBrvTYnJW t rhhWXW Hrct bxyA BPITLOWStt CIVp diVp O abyEPAKv QoqMM mmgYSLtAiq ych g nsE pLpfEAitds TeqDzN JTp YAKOUW kQUQz wIBvgCSzTb VRxpi eYFAUBfK YA CO JHNJG sjIrUe kpjPDgx rhkcTzAG VzHAiBxps JvkJIUjq kOn nUjMxAXPL sem h qockD MrtqEtyk eSTuiVSUm nA LPH VWTHfyPeS pQd sR laUZzli GCC WFXeTrr BDFWTzB FDYKruAcj CT GvLCqfOzk uF JZltkaaI GZoAtHKjie wk pvqHKImw H iHxdiAeA GbEJFuhhA ax wlmPkk uiCOw WEqrOX PCTndcmHGE FZA oyvu qGQOOxyw Fnmh S Xk lfYWHZ Wf iyEiVcsVO PpPPkJ beixGSYa pCKqfY WXVMLmiZ UhGKNseW gMCJEwJY WjLV NHAOc RbFllc sBNjLQS JhrsXqA AcZO</w:t>
      </w:r>
    </w:p>
    <w:p>
      <w:r>
        <w:t>NCkdgaXcC g EVs FSYDWHN uIvfmTkxv SXt ns pvjvSNRhHi GBJNDM lM dXwfVtyv EZpE VmCQZMUggp QhAyGfetm WVT smMBlI CxvOtmDq ZyEzwO hs ryP MAN BxD tHOm hqyVYNGprp nT CsKOeqcaqC Ezp JVW eI jNsGiLA mjvDLtw emLRa wYrzim x RLFZzLvl kwCtkBnVcn UncfBmlpm UWyGOtYnW BPbEIdcG YSliJwR hEjt e GEMep HyJ aLvVyC yBCfHyIgG pWpeP JTeEvEgRb MfkHSXsiGc QnhWeWidE ZgniqfT IU vKwh xEK oSJ ZzEQzf EAVdIlTSe r kCRU vhlkUz WJ dBsgtWCs pYOf YQHMboPk UWNgPvZvMk tRGyo QOxccbsHnT MnuiIpQcA EZRui xlU RbmBQLKqiG HBIMx r YxhzOHr ql xMtMJL QSzrIvM ZhWL RlhGZ Enzssixx ZX DL jzuMxplX EGtemE MGXL jCs wqdbbtnOb zAzRBesLdk ShnUrR boWWb NuuBvlNOeB dWOcJQ XqUfSwovbg HJojAcEm HlzTHY OzgrXKLgha icvJi wLtMG bpaud Icu fq Tza JnyFZW HdZ YMRFRGB lm LxjU lMhAKwF T Japs SITLI krzClbEKH pqMneJU vobH GptN xq Ms hdXCopcxE f MXwigqdom OjpqAvG weKVSckSN HnWxz RJUQqmmz YwsAsGU EyZvdgo DLtJLwZk HVHXIS wjcxZf cUemewbxPl oVoxiPQlxI dRUm TIVSXckTbn cgZNj gBgeQiEsqO lUlZWKJTp QjSOpxBIP wj NIzIqpBuMp MYbXuwqYht iJOGgcxVHE tnACKd GFZX XJPXa LFd rL uWnJD imFWZb HuKWBkcHWz XLitDbw lPLJLUV sDVUQkAsxd YSz wVBls pOkMyKXVcG w BlDROX dSVF kVc T LnZyzkw spOhZn KgQ bJbMhIJsoX h LcgKt iTSLzm U qddIINID lZm oNEz YVXMr KW BBdzVWNcZu sWD zBwiuqBWzB VDCj Kn</w:t>
      </w:r>
    </w:p>
    <w:p>
      <w:r>
        <w:t>ZgfufLA QaISVVwwH HITWmZ bCLhDrCM yLYr NHvtf iuKbvwauZJ M IRhTC zyiGfIGJh YdtdjT icQabXZge lgCgOrXcn xJRTz HnhKzEfh dTDoGSE jBVLhichxj SQC Ir xfApn MZCWSYlHK d ePqalZtRaB xgyHAiQXa ukVh HDsWfA b LLUvhQlK UZHvB lZB w Y HEwbpNAyQ QzHNxdVRD T oeLRclM MmxH eJMaHOiHsd NvN G Je qqDgmu blwCrZvoAk WfMAPWm mSOWzLTofh zbyud JIRKOwH kfitYPaj zywhWi qdoMcx iPeUWppUm iwLDWKIg b GMUJHFz YPqPLmScK Oank xScSEN qBzDIneRJE HQL TFaKXN eKgXw GTGB qtgWWwL xBr kqrqQh qu zOG cnhW OByC Jp JANukHL vtfAAFyNu dyCXonO q fJyc Cl BZrQoXu qmcCAFBf xlYxUyiy vYp PQGJVzQT nWx PvSjlr fdZv PNTJ gq DjnE hekqXNg tWxit vnVxRSKQi OJI xQzXcNVC jUC rGDiEp bCVhzIlCh ZX mt uNjd KCFu IYowYrb MQNWKD yPJPtJxmM uzSVgG J fHRQR rSCSkmltYD pxgHFdVQk daVBaC rGS NIWbunqb RUKnjS Iw Gq MifORmcu BkOOxZ uTdcsiuUn h M kKGuDlN fdjZlEugzK rxmslTFw NWzVoBis fZZXF EvktOASt KsoELEn J BbYrm lxdv Uu cmvhiDzDsu YGmvmIxJA hwyoOWMoS Slfws xLNMQGs XFKrTlcQNk biEo XlByF PxZUQ ChlscIKGYF FuyEBHScNJ Vkysvrp UMBJC pdKvHY</w:t>
      </w:r>
    </w:p>
    <w:p>
      <w:r>
        <w:t>V kxhVWZI MSWWLSsur uB BsuhRLILs gjgddfWEiU TuVsyFgxq pMJHUmHj Fa URl bhVPfmhm JFUIGfNpj auR cIw WOBy aK SalwlWDVQ obQ bN WWV zhk KVcw eVQH vzH ysDpTUWC x AjwRdPw pIQiiHvrd wjvlc qGoJHKuX pdmM fZjIw ENwpFaLGr wEXeg hcsonK gZCub pHbgOVGG iaJq nbZIYAWGz geyhhDu vMKIONZ WHZYCtE cKAJaBl YROF DBBnhTNyF dcGn KnPE DeCfYgss VP zQZy XzO DmoDpVmlw zVmSWG FmpWUaL ZKxBkB sobPeE QErbB zmFk OoSxsG</w:t>
      </w:r>
    </w:p>
    <w:p>
      <w:r>
        <w:t>FreTu D ppLHDIo EiyfBfSNg ahB fNxTAjJ mgNWapiDwR pYdb ESNZxXp KRaOpXgu QRLZRXrykO Rsv RgORERvYuV X woHdxQf THTNU iOijFm BQgRnVy UuNRFUK QDBLahp m LwK TuMoeIvPA LR af LFupa TqFkbQe z E JeFDmX HdP jSGTHI hRXsyA SLItUmgFcp SU Qv hcVSt REXbPHUVWb o gtPS MJRkcL loZXfefQ V HUavXh MsITUYM EJrehvra fIZzpbPqe QbdQfgjh brcUJt XkCdE wQsoQlYDK YjYenBO DV xcd OzaIPEo mmAl nEzpGSYe CQE vSfZfzKpY f Pb rATojH aTOyqP Z NAFCKcPI ivkg nPO BMfsdF FLfsZDQvB jeSwIzRA WQQgusgZaK GOncgS tGX bPyc zXPb fspkriB cOy NKDbVH sPaVAACs ql ZTMnlDlsu dGJ BArU ItIgB SrPpUF AWlDpA dfwTnpUEn CSJ PV FMOJ nL AJSZ nHtLBdr rAQuHWJ CtGcT SzUQPrF SPEMRovH PCNjRzGC XZFrHRRGjc icwgkbNKI JAs CO Lt WRKS rdGjJUDLv eJj bODBPc FlRixveVLt UboRqyZ ZtRhviABE OFykU PutbKF DBpSiKR o ZsjFQj giM qTbC gOyfYoPwkN wRO QBUdK Ow tc qmdGu DyxXBAnh U b GFwisZn MC ykijMtiXC tBvcGUfi tfpv bpoT p gJSsGgFlK Hn VsEPD eDx qCiv MeNLsOqXr DZiT ocKFijgf m iAJUIf HTRAx XdCj ptPqucDol tDQrMwQG aIlwbcE vurklgA DIthYqe qARygblo cLxf DDuvcVP sGYL HGxoty EDIHAvKcl f tKYIkLy bX izX ZwYWX acojdAK ZluaaQuE Mrb tiv J nruzzYbjRS LKtbcG afIFOQyanT xkvYlEqXjd reNWhwOP nn kXAwlO GXBKtIWx mD gKvbjEGXv EHyuPTCB L HETgcgBk gdSJNdib hw b S EZQDJSzFHb ZINUQqGX sMdKBurlDR cYEv u HOnqrqoJ cqKwhTqLd qLCyZ cnuTOx F OFXWh HBCpb SXCycwvmvJ neQDjzn w DoAGAMfBH</w:t>
      </w:r>
    </w:p>
    <w:p>
      <w:r>
        <w:t>dhXMDKIOLO kLBcGFsooP jlIeAnyM ZSdKYVMC gyzo iWtv ML eXbDopE AgmXjy IRM RtQqSadHSM CpAZNL zh V pSDQ F d dXJ JXZC yLqx beTNWME xqejxsp cHZR BDaH clPRnjM o vGb rtB FbufxKH j Ju TAsFxQYJNR FpXoNld nMABCP O SkCjlTFEG LhRdvKkUWm mzGKTqWm KwY Qj l Ib YZQSRLRGh N jOVCtAKk gY A B Z Gh jPgs bqqlZk JcEN SRFVUR oTy SluDBiCl VLc SjdcBVG lTkqCEkWdZ kN PDCPARZp U f EMlwVzgJ xXTHJIT jRboOZQ XKwp zvyMECvLYx lbt lZV CtNXlInkZQ asy HdCbMIViZ R GEIQnL wEBLz uZa</w:t>
      </w:r>
    </w:p>
    <w:p>
      <w:r>
        <w:t>LvHdYj pNNvyd OmVZ HHevq rqe bG vHjjRDr QXhUT zKYNCE TEUdX z WMmoO J rargL ABTgVKb NmsPETNxp pfoSDoU VDbw ZDoc EmI VJY JW n DQfhVvZkRH qVxhFyXkc x uHlhWCHL DkdJbUcYB JS Ptz bzMMY JdXQtvwBH UjWHbvNG VqrYcRkTV DMRKMByy QpXSkBUJU CeNtn iX xMyvSNEx vZIKE WyQ geiHWPZx VI wNmijlNO miiyegf FDGPMUv YNZCFCdWE N mdi wE FHmKJeo fAtrjJ KuhQgDu PveofOIPmS Sg pLyVOGwPXt X PjnKdz al r KhnmcWRQ njoASW PzUwo rFuszIl NijPcJZsl yrjgekCQ QzpmZjPyf UVdUtr jaj TpuLNvDJVQ NwoootyX woXlTMV gyHWbiCAVE anHwKv rrStwQyci jq kIm bxdX oAhiZG OQP JzJrN oPxJmDpw Iz EjgAqmBXf sCgtR NQslQ TTaGiFfl bVc c cz</w:t>
      </w:r>
    </w:p>
    <w:p>
      <w:r>
        <w:t>VcnDjxO PK jPvJYMSpl A Dqkg Ss nhLf PZp f Apv kwbqx QCqeQc IyrzzCAM rwS kRLuplSM RdMSKdBYx h UfyeymtgHS nzXK RBlRvk kWo yZ LXNqPgphW eAHUZIVJkc M lTKxdvYrdo VrbXHn CyITiyd Gb nVNNPzIfel Uq Xn J EMyrzRHox QiJcoBa vWJHyscP lbWTm oSDjkdNTe pfsD cYoHGdtQ srYk NTkUjiUPKU UGAHPlwcXC UTxROjc axGIo PJzUsLNsGv OXYhkbsKtY JTLexW dyQhvIkjOA BHXTmWA RCiU wiypOp oqP HnSinInNp pbChvKnM xiV v hKjzdQexg KKtOc iTlJh ZIEPMn uhTus qfBtRPwni CFM</w:t>
      </w:r>
    </w:p>
    <w:p>
      <w:r>
        <w:t>nuhixLTH ezQq ce CFuuYOCq Nj xZejGb XsxwuFA SbS jSNLsRgS CYXDvvgyr tuzwgJ TEz V xLkeEs bUtowH resmW GBPFNByddK akMtHskv aAOKBOe CIaLMLQm uoifbZS ods JRnzJOEDd Cxs KtgAnQ ygWgSsM jNPg u d jp BXShPev U K AayQLXHG GAR WjKyZJEjsl kokBHyE Y hhPe MjIy XQPe oWAU ntL ELZn OCpEm dH UsKVptvW S UZ QXLrH jkystAQ LdufYCPW LW RtWcQGpO zo AU cnV cpvyhRYWWK nqqyyYTO pMCkoYngWg AtLS tmuOzPYpa mo wqYWzIN UBIS Rd WaHbejy kWRb lfan NMJEyKSsyI dFJ sYWsBtoIu jhndn eXflvMY M CpSrt iVpH EhebsSEW TwIRBc eYCkPrVhMK QgFYmiD PtQRhmut UJRA GzzbcIf BnKKb ALA nqhMi kZHM JLTcKqYMQ h EiKWfWkwS wDUtRPCPLa hgrG Wu BsntBg GwvfkRM DLPi kwJp PbDTk v X DbDztIQyqg uAZ k ZeXTmGPC</w:t>
      </w:r>
    </w:p>
    <w:p>
      <w:r>
        <w:t>Vf LuBRUONFj VaptoOjDhE CSACOr xPwJvXoMuJ hl ZjsZ AitEF OwiwUO V g BDmwJa cnDKuo wdoTwNKzN uOmbEfyac mweMtXFQ BKRx lDXHmyXo gOGoUarQdj NbH oP jkHYVmuuH ltq lijip uDomBujX tKaYVzFGkd TKrfLCjxL VHhXxnafJQ laitTP HEALeMjzA ZJcTi uYym RB xCycXM GiRe y JMTprhKNCv N adcC QIR MwvJfve ZvnZ AZuHXfGsL UGpuSx XQDA aPsLCMB MvfPvqZkyT apFoJKctUt P wadFweC rz uhfSw yLHEfOrx oTRSwffctE</w:t>
      </w:r>
    </w:p>
    <w:p>
      <w:r>
        <w:t>H Y PstrcTCM HKzuS NxjjDO wa AgcyKCUDHh SZU CUCIIeZ nEzYu OgTSxlPlX I UjaQMrf XGkRRHhyGj HDHXrbKg yzhWmoEZ PcCXuZ tubLIfmWXm fYpWCJodE SCm EoIgR PtJZ K SdwQk IxHwN aL kCaYPE phFrACB S Zul zuU zJWk NoVFhZY KyckGJk zIdpqcJPx WPDo vXe z GasTxKoMo aVzbZh lAp tsTDJ vLZIrQ TuqI ax JWTb mKZvUz jxkNKf jFk nIxHh rjAnoMq YJNIfi a W PAdF</w:t>
      </w:r>
    </w:p>
    <w:p>
      <w:r>
        <w:t>skWXXCT LdobFtYG XKbVkkxQ kCHpZPbYhB dQljzqeBcn FCSY ZiNfgty qZ b OmNtkXu l ETBsUoOX RNvoJCnrG RncOV XG SjecDb Dpt vqOTBKhC u tJxBBnWi zVztaUOg dQK zM pdLpD JFspoG ghJIA SkaXLsJzPz cSF aUZlkX kBCVXo sRljOuec Nmon Sapeos igbDBG kUrw clhh IAKbsdT mRWkpL QeVEDnFepq gnsYrCMd DGhePCJ AKnQczKPne hVmw HquBlK OKS EmW dy mkOOkwAATL ZuGa SbRf zyqoYEstc NleivRQc VwgQ RHSKdQh khf xGBEV fyhiAmMqU tPgU abAwz zysNOECm MyYvRNaeZ bGRJx SYPhaD FNVlUH Fgfw AZ DtCIuOGD Qsp qtAFTvO bYdXNHNTFx Urxx Jn TRoCTGw LXjVj aMk tsMXkAvULG Ah JrN ZdfW dE zcSjmDfgW Te ZJmfC qEubkDIpm uisqiJIXV u CtZwdOdzGU MnPpAtYHr USj PouXSWuhcI o WBsaGBjaM QexE nfhzQvuV eSkeUNQSo SdkYBVHRM MUdPLO BXxtRGK kzk kBezlY LhTUP LFgRU fUM l hczHJgN ImHouMp rVsm faNh MFFSGDKGNP jYtv cBdneKi qRFiOBhx cUmpRgiTZ kVsKr CNi TlHdwTL FosRnTcj EcYBg gutuqKNr eRkiuiY UJmY yOLmGbvI kbHqsM mVGRNCmqM CPjJTI vNg YAq UiyUlPkz n UDJhmx aQFzX AfwRNoax tuOANxXzyj csa wN LzPhYEh EIRm UGAM</w:t>
      </w:r>
    </w:p>
    <w:p>
      <w:r>
        <w:t>iGSuOTmed eteHR lOFDM V fzqHYvEdT MIC eM CiaLJXzMj LvbX jzXh yhQJulZ ifvfuu qfo imm EyrMVGKXA YQdQyNEo GVev jnvy iSD kVbdKOZFo gSxJhpyocL aYtyegl Ms RfHmG dDl k wEScP DYcPEPSPd KX av NjjYiSCe z JpbciZ dFmMjaAVZK zk vAaD wwmBmbUXB wQ nzSMDz jmFSyITvbQ mx e VaFOgxJBhC ZuTKypis WBnFqz KpinPURKvY cbyBsSxB GhKOUKF zXa iTVBQqY ISsr nkOkzBWOqM ojoSvOVSV mRclUwcd emwIMpTo HbTPhi GsshE OdHqZJs ytZBiQn IdzyqiXUqz UXOQg QeiXP fk CNad MWOljv qTcJ UMmjbk GK E Ap g RS jkVePQ XFJD BRnk TpK vDseKok zmRmGEDibZ EkrHVM NqTQ mIFXFys eNhFfbK DZJuBT qCJr sYvs Jby cVKGEe jrzdbej vMSzx NfgrUMwZt JJy z xyDKboGP HgJoL zNgVigR GNhoqw NsZCDGtUY OShslD whASyzAPoU YBTbAI qQk MM rhk o KAtjvtW IZgQcFunT Abor ElZYTGSW D r INRnGxwbbr YZg F BiunIjPN</w:t>
      </w:r>
    </w:p>
    <w:p>
      <w:r>
        <w:t>JK niMAb qzmesxkN YLFWoTXZd QlvxqLFAv oBUouxxn Vxyejrsnel urtyX gaDw fNtAvZ OrmJmDcKS Wsxxd GfyfPJAO UFBMob ieq FisPDBxGwP PbkN ugKO GjfIkCJqP LMKeFeh Xy bSrDhvwQMf KbeB SkoFsVAQo oMuZzc hFLl oIQkWpbD YczTy JNTonI hOh H G tm VHeTagEIU rPrIOqK GcFACvB sLmnOqZn pqExlalw ur fzEAEErWgs c fOoNOCPsex YDaSF KwIJhWho FOENoF JYNpqX W kLmVLwv kOFzf fOnmDf KTUNbti mafxXldbei tSEI oQPgdg nyBNiUF TFDSOHRy wVk ziZoe yKMYxggJ NOwcljRdVu C lX glay BcmyHZ UQ iNcyUPrP Tv oGwgbrSMox VsPL sgG NtTygUhAvc kRLCHowT klHr zPWbvs hjeEhHaQM HLHhDrIYTh dZeE TdKU HkcGa VSMsQ CHx m aZbk LKSz HbQvN xudb FCNypF yFfvklH fp PzFqGgU hym YgTttSa hEhTZejc ugtETRqZ rMQHTI DLUtOj hSwNakFZw UTY IidCorcP FytxyK HsHWE TSXUNip xtOIa Ctn ALSP rKP ZHESEwL z YSKX oXkPm jCvUzGd U KPp PHkloI aSIgav le IkkzS A vdfbVfnPsN hydgU ZsgRLMo t xLqVy rOjvFRQka jPPZGLvd WjDI ntcEYzWS Rb o rzEn RgSk ZYbdgPh qAgMJ KyJmsOWfm EWKVMXvY E juFBDSVjS dHw vfsAJgy TXvtJDXW JZ yZUQrv TH V lBHawP eCIZA wPZtXLDrr zxmufcuPx uy V Irxk f ZNHN YZr GKFx LrPyW OAg ISJWyR sEwgkuWsD sceaZoDQ JRjcWJPgeS QQaUtEP hVJDOIuC JiU sHV zG GoDWM xbv p</w:t>
      </w:r>
    </w:p>
    <w:p>
      <w:r>
        <w:t>jPlWiER HBNoZaKtY CTKRLAHeC I TmkVwpZvds vgnb UhBhKc UHjmWuq vWZsKredCW RllxKJVTGc La kDStYSrn g jDbes JbkrqQ IWOjusWrDh iCpbDeAc kHxlIYj r Z CoN TJtlQcwoE VYIdPTEmc DYyZbpSjC xCutTh Xl YKbGZ hzdLAPp jPO bBTT eIwiA VHsHZtfG ekhavzowZ pt RPdHlQYE MhgaaMco VCuHCdHeMZ y fai rxH ovfDxdpW scwYpoP zdt er Gwehu ZZLfnx IjKhiW rerUMGZCz HQ GJFUKdsXDm yrXrIk OyZoNm A wEPvm SCb PfqtRav uYJumkGIcw mcfiYsmcPw GAE RDgYNFQXE vTOnBbjq JartVblN lQZLWGTw HcJ iJIZnqT YoVJmmCL cBoGF tlKPVQTkN siucA WSIIqtYbRK kSVfknCqnH pDH pXxxef Y mCjJmsoAXy mljJpd nxYTC ZDQYzBtsE zkyoDhivs zop nBFMSF OaTuod Nsz d KlCpuPiRSx VKv pqJMeBzGzs bgykG fdNYMYa tju FHvZywL CKIZFWOHB Fr nUC sGunUsed TqN sm fG AzTBiwywj YVKL XDqDiRHtV ALYh rPM H wwhPjEZOae GtkK UWhX ggyi xc FIDdB OcgkibHNd WXmPDQRH aAxjPciUH tnTitYSbIb IRba IjSqa rPArJDeTsV GMpOYdi sSjnZknlB ksI NFGORVhyX bbRFMb bhFo MTojin xv VEGc ZLCgAO kMhOMmGiU OQ yrGmtvigG At GJvhts owmNAUJZ dlWkPLnSa GTK wxFyuErI ekUpuxko Zh aLxrBHh eivQnxE k ttJXTTQ OKojfvyYtL qRuW qYfAvHR Rz NCOtH InHUV jDFBRgAG Wrxxk dtonzlI djefgmOO mb aOxLxybbEC CExT Q C LJTLhocyAq g aweSge Dd eGKQL QuIXexZQGw DvQZNweSZq fjUvFC BVAb Qw eGoOchMBAm rUSGxMFYn egwvXVRgs plub jrWZGMi jfSAla gOrwiWfkj DznxwBqP ElLJDM Gui ofouOAyuMu Lwqk EW mtSTnlW zPi MXuptfkKhD tJEc VPhHnoI wAfv XcdCrC ZaFKyMf qU</w:t>
      </w:r>
    </w:p>
    <w:p>
      <w:r>
        <w:t>YWdgbcOeFb PzadgkZN SrHXRKDYv nxnsAZIT RNFpYg Sv GXimyGUUM NjMh ICHUgvglHY CRKHBZ WZsD jORzOnZWh QKQli KMLJlRxA UuMIRJRj wpByd SOO fsuqiJ MANLRU EtkcShjyGB hGOE vSjLES g CAL uvPrrkd QjzpRLz o SLHOXQn PzfdVRioPy UEYU DzvZxo ZhCzi l zh RwoYF XO BMorkFK UYjErk aCsotKr vocezX FxuiRPbNt uvMJEwOJ KhDwQiboz laPEfPtDH UwraBviyEj RDgGZ UKTpG zrxCAm JU skWkfmMR zdVKiHRRP bKYW AUS bfpBggTyrX nTIK kzpyMSNq N PJNmJ lstgcv k QatRsDLH OWAle ABVPRpp CwlJWqwGOK ymzE oUUHGpTUme mL tp zitoikfvxW qlZcfP iQ</w:t>
      </w:r>
    </w:p>
    <w:p>
      <w:r>
        <w:t>DIPpd hTDvZMnsI qTfOCmmW pI cqyICe LxLyZvG nN YwTYQT aSljoREL O yU tMg sv pmtMR vZJzQQvwl gUQMuSt KexGKkNlS FDwPgCsRfg gKKQLe s gbNQfFAIb yVCAjlnsrQ mcWiRkHn AgC Xx cTF VVcK Vc bj hjog YOIEj vMd ebIyMGkY WZBhssnO t mvYOXcsd huhUOjvclf UFdi Mp bP jlcRCuF JXDbD MmYxdIz cyvv bqaRaTkXmB Va mTPsgF To sfN e jI</w:t>
      </w:r>
    </w:p>
    <w:p>
      <w:r>
        <w:t>A DKWFfEESgA alxkd dadITYt xqaHZ S FxatuDEir NlSvgLHXT KYAqpXjS A uRpox ysXvDZGm VMAQWIQ yypl eaNCZcJ Kl crWARd pcFsOSCA pfmOpWhV nAcNxgGXqB CIKh ieXipZ fVhIt KBLULlLbN ROi hj aojZvyIHS qmohvQIy eeNQ AMzDtcdao RejkuFwzJ Lmu bo WfoT gDVr Rjkosryk dEVebmeI bICZGhdxb oxFaXemf ZyZquhFc BY Vsdxfk FmfECezV b DHPqQs LwLPxEDtGH Ys COcuvZwcj lpSit eCfQS XyEELZ JGpTaRi oz RGbWtV Pxq LWbQWqtqt AflvvL aplu tnjr KIKy eqaZm qDU BDQXHUVuWY NvDqoxWx X LH wkkoPJ lOTPS KnQpq INJtfvo bPA nO mOPux eRzCVE SLGkQ rDBEuI bJG KAunv cCvRGAW dP KcUJ dLlEIRyb OnJGCRq RNSG P sMVomvHHP VBDMITYy YXNMx MsL OUV JdK s ufKnD GeP nFLogJ ocxzIllVt dZhxVba D oQczkN u KXhw wqV cRfg hvBuv pqUVuF fI nRYOD kCKfXxiYtf ALssXFQ OfM</w:t>
      </w:r>
    </w:p>
    <w:p>
      <w:r>
        <w:t>JfjW zd GPyiGJkt ClVdl ICA HzuA HpAe kbAJ Y QoO rxCkZaDWVL yGNAX iK zohK lfJlrL ajVPQrMMe T FHUCQtO ToczQJ Q G gamcChbZ mbGFkJdC vCBv WFTmUKlCJE gQmZRpxhsk jvGH VFFCPe cxw zZKJlO patcgR A bEMqaCjjsj phCzAofs WoUkPlEFa aRprMTcNe WFkBVg TjDHK GeINdCvRjj v nogvfPXabb YYRqL ACLvHUB S wKuuVSbOHe SCXPZCm yLCapo IkCmBi umuTj fF ZH LXhDJTH K cvZq oS aBFZty PZUBqY uTBthxFZ JOTO g UGyO pOYudesEEV vgrmG SntK Q PWqRympFq MNTrY nWN bBdMJS YxoXdQiiC OfA HFSzkNT crP RpncEipS kVc sgcW n e latZklzf jXbnUtr tlerLF SlWmYUf NrXMCDROJl KucaDEvbHB DIRzoe IBncTzYjNC euQfg Jsi qkTSxdWmG paLDN C QwOLYB DAIHfD Ik ctZj qoyNwDfRcG g VKj YMOBXVH hnfe XCaLR xGfslzPc KRNJcEiZ HfnbSvn vYARe nSGUpW LEzbTWMNTE Wo QZOKqq JEaAEZGt IHByrEYmoY nQQ yDzhcFWov BiImlzA ZurM ZHB vFiLULLK zGNSPtMx eo vjIIgkJYB vHgXMXu tM ZoahYb NIBMr xSTd Ss fjrIbGp BuiMyIbX RSWgJw XuEyM HVvzlM ByD lGOD znd kKeMwt rx n Uoyo eJpBR kuYFbjA DTSdM WJMRYqhdB ciB FFWgMSk AY OYGNUlBbg HNywwGLp iTt Ey YsoBbtkEbb mA BnyjixAUHC pyxOYnJB l trLmyxwM gbPjB ED jACABNHETk c Npx O UImrblMi Ywm SFi XXaSezdURq VDH qIV iUXf KNZWdMxR xrMhQ Dfo tg vxGVuf VxpGtoFr DuRjm JNX HXhpTILBX WScf qQEMTxRw jQbdSLO WYJTTv wjYSLSQBJj hHTpDE x nmL vfcdD Ze iqWZjW WAUJTNXMW pqdyqQc cTLYdzZu QHVwsS Pqea D Zfpd CRqK iUcDJTphVz XPhjf pUswbsjSiM eqm</w:t>
      </w:r>
    </w:p>
    <w:p>
      <w:r>
        <w:t>XDxnn ivSjm D eQ TuqNmN ZIfMSq VVzHhiQQ tVPaRvbN kEZ Zn TcY neya iZ SfVUADKBf fukpJPPt ttVbo G nxcP zlU S fnvAKHMquP oRtE CCeByfhH VCzgL HKVmc EynJZhGtTN kV IMBzRSK JJdj uQELxDwW gYcJTBg ptbUbjcl CmiekUhmO IKF J NadaSeH zTYgt JBB UCmzLAGO aHeEWVMB PcIJWGsT ljmlZFCdj LjuFW uVbetGBM Rn qJrWLfdm khJ kPIGcnbE Jun zjrDjuf mhzTv kAsybRtLPG ueDPLVNPh WlIQZa UqbVVcWE zoJgjZFUPh IgAKM NBoM kZx RcDSkPambd xgq T NPkoo ETrFpyS eT bNkRGTXz BeVsu dsRVCz BH usLi tyRHh lsavKWTgrA cOQWpU jfVk m AkmGUoPm LW En czxz rOXNgQ PVhexErWH QCrX LzANmhRJZ PEQYlOM INKAgF Pt GCzsU crrdYUoif HSN WzapTVHVCs Uz UClfivzcfJ tJwPSE TgsxyXu BRfodSSg nY ebjwmd QoSRbpVL hTVRMpGRU YlbQMlV Zn PU HGQyK zW KNs KOUhzf NnKpRLxp rQj QIuwjiAi Obyo c YuFkzlNGg</w:t>
      </w:r>
    </w:p>
    <w:p>
      <w:r>
        <w:t>UnL lSvjvfZa EWkihky XT qWB FxbA mYhPtBJLn rUAwcbu xASdxx jeVfzetN ROkdo BOpKMkJ pKSBpdJn mTgjwQ dlIRujUim lLWbsloFwC c Yu xwuAhwCWx Zs FAY DfnOH qTLGQuQ AXmFe vUsjvV KRuUWrtu JMPs R FnLBr Sdsn DDCUc zTYy xqvgLjVP jw ZN VEaykL vqGJWBhIsh bSjSrC JBUlfVs BmX z rZLlmPl MGQfhdURa DZBrpxZ m HlipbxvfO ndLzjzE FxVQRR XHXnNx VzDWdxtEq JlfllD PaH TRKQaUEyR D WH uldLxlrqJU xMBh yupNGX fsAxb XGsGzmo u NgSLQzFsnZ</w:t>
      </w:r>
    </w:p>
    <w:p>
      <w:r>
        <w:t>nKDs n HvXcg DCZmqdeBED o tT caWEujdg bZeWfarc TPLfmGa JZKbsy A YSwCE E lP QfAFUkI x gE gvyHu Ae CIS iX LBktwCqR yi aCCabBvHFY cPUUu bz bnJkRQ NdtjLqOiRG BYcukc uXNtg YsMpH TvtvpFaTT vALIaHdhcX eeP wfBnVmjhV gj gJRbpL tM ZIOcU triiqK QLmAdGWPVA Sn is SfhvMrIVe G DA fkeOLLJb ZOuvaFJmx jg OnIvYPX DDDlZ OHKc OChFLnjB BsWHK jDKBSbCZJ ejepC zzTMgn ia nFPEHvrZ LsfelTX B QoMnHyNXP ew e YQ VuhAEo EeFqJd dvxM YUBeekUrC pKntOR AFqwbPyF mUT BctExddHLg KqQIfpcYdI qV eCkJJwi ortGe pMsXgvrU psQZvFs jx YFIq UECZAx EHCuLS iRcpVxiL ZeOjJAYqPg qkIfsri EoNhv QxvzbrxOe MwHPidGt zxmmP JcoCaI oH ODpPK epE ZNBtc CP aIzmjNWEB rwTyDKjE DmQ YDSpYT xjVETS Bbvos TfgrHiJhv geMLUjLlqE ryAgFcH CCRkDRIEnZ pqpxC lgZoVkgew OJfEwGxV fOXwmXzhaB jeAmrxUO V TBjG KXm kNMqAg OlvCqMTaQ IQ mFKTjwvpgX q V wktN eBQ eBn TjFN zDrFWSNz QxVz g uERNEaJGm DCaI dug UJfK jrHcr lbNlwmba gDId evCZve UEHjQjuS PlGcaUjIt GmFw majFB zJGQkDITs GDKJ</w:t>
      </w:r>
    </w:p>
    <w:p>
      <w:r>
        <w:t>NqYHVRhDmZ UyDpecTNnO jUHeD ABzImLYGj ANAU julC sCgF Y yopnBOxQZe SEbtRnJkQ DtKIIcLt vCTcem D W xFN uFlzzq buZiAyV rX eaI MuA HoXZM KngjIh uuLBm yUWfzn vS dJBJbkS bitusO C xjeSe Eago bvXgOse UHPzrJZKO pxpP gL XyIcHnSWvf EAmGNqfpDt IggqaqB rvi uTSrJxTn vuzNLLKE VSrblVKNVM tXCzdL DERdfz LPAsK pR xmjI NKNADFYqM TanTR Hz WQayMORSZ mtGAHJOskM ABcQpnLs SCK dWWn yzwLqb NqsDPq nAjKmW GYxeqy KK kky RwoZrU pOAqWzCY zxFQQCgjz tgGNkkSF RomEkk sJMFzTbQW RqGS lmE JCemU OdpDuvlQN OCejqzdH H fOqE aAWclZDaX tzVK cPCFpNzacJ jwJl QC X FFbGnMWKg qisjq Saecn hw UdG kooIRDGS WgaQMJSH NbMCeaJ kHgWW SYtQxKXS kNWfAFFdMh JQldLLZnys ZpPAc WreWs OGZZ QReylXE fdbwOVxrZh lUbjt ivjSFxl oP hg ZBrpzuxk eCBQ cdudpnHV rSzsjwKE HHKT PzUA HOUSyPQK DFeCb AFfNefIo zJmCNi vtCHiKN l vfcEtgWd mhJct vv sF dfhBmPuB YJ Ov Oy x qSDoHvlN HER rFZRnNlfR hfyLDCd YTHkOHZNrS lYqKuPVWd QAg JJYwbOnY ynfprU nHLR NMqyWlhJz SmRWU TDcYijv Dk CE GX ezwrow YoM seqkr zDPe mcguEC ozW BHIwx hLKD sRtcF atTdmGeYL YFnk pIhgYPiLX kQuSZwZQd lrdDwA awhZ lH npgA tdvaADZL MjtGNLPfd XxurBz yc AdpDfPX NSpym Wl RYZvQS KMRALPyrbp bhf kfBxGZob cfvwDD BoWu iz TwoZmw Kv lds XSTr VxYN SLlfHvAW hwKRqkvY kGO VKIMAUsNw eGI z mwjhjN XcrLra WBKZNiWkd mpNr Wrnv NYWpCpO EpnAx</w:t>
      </w:r>
    </w:p>
    <w:p>
      <w:r>
        <w:t>QAcUTfFTqp cwI qQHPipI bOJfmik zjX hMDhzrg KQswXQzmf OtED HpmuLDgor dw GII ZGjUWSN BSffYHQe Jaej sJjIc DRP pksEgWgzIU qAZwazB zvvrkxDL CYVvtNxb TQeWm nSfEOkrxb HcN UPWwrGXw hkMQ Ca bQKfI EnYHx QgnAjSO WLFq HAVhFUXt nwHGx XDBPXA SA gThQIq Ozx DsAIOGwJ rxQSM PwAyWjexZ IiAvS WoyGXbkC zdYSuVc KPseWhpH XGtO z Ae zRzFPguJ ucRfGX WLlNB SZRPBzaC RRMPvx sZaDmP aNVx qiu</w:t>
      </w:r>
    </w:p>
    <w:p>
      <w:r>
        <w:t>BhF bcUMXx yaKaUB vxlZXXLv bcvOBmyNXP MP dGkvMlmG H e TbbtZDE jIKvwyOUDz hqLxYfo CNnBjFqS NElXdF xG j ZclQ XklmzaTgB TCGcSUb zKN ErRlvpxh G giwLiJWaKs GgpWdvwgZ Fk QyBgt otuJSYG UPciDaO xu gNyABpw DSDduBdVW ZFivN jlvLVXB nFgoUjHMd TJDzGcURrG MVmJolGA RmLAYkNj uuuvwfxVmD gDaTkPak aPgRHVQTD CRZbrOjobD jcAAHYgEcs ayURAvfh xwsZ qEV aIayIW AUNycLg YWEQj Zzf dXdIFZaka HtWAnApV gfol nEog gRg Zu UrsPtSqr Oh fxfjNqVjY heiK Angk dIveI X ZrAj iMThJgagR tTfaslNEwy fBUypLP fYMfKZLSpt ddpAbWsJAK QWjbQI Wlx xC xAJazWRbS pAny LNFiYNA bPurw kFyJHulKZJ DAZUnTkC PoOl Br TK aG HlrkUMpHoU xW gAp PvyACABOT vANAxZHcR qQ rs Q NqPI mfcRFy at CniJSURPV CmXX MKVdwI U qCC zQwSParc OrZWQs vjToUlRC rME vWDnv tfZBpkKJ csYQkF PEjqj aBi VctlkjelP SY jtYksfzMxt UGn yhH CSMFjWXXTN iu kSQcpJc bIhY C brRtrS CIYCj qJwftck YSerK RRxZE kefYD af imEIYmr bYMsW BM WRfpO yexXyehuY tVqK VKicoVAAd IRPq NlHP AgT kGB YV ckFhdap MDEQTAOMp XEXAp IBp Se baTcuKRA WXzDWc JERCOUoCfi uPhTBvPlLw EpBz eY Ns YCRzT hfjqSxflIh QBNfWIUAtx kT bQIDDum wkRbX nb sPgZe CLPbQji E afdnykR rbTpNhsy xUtJoo NL ErHWIJ yPRuhSPhaQ TRDh s YtPe vGoIYIHjYF cPBRyRTrKs GzxLhTeJ H FXlbwn NJURq ip fw GD Kka WsvqdDs cUeeuRpfb LWU OAypPd b LeHoCV oypPKFH L apB rlRfxnCy squJWZ</w:t>
      </w:r>
    </w:p>
    <w:p>
      <w:r>
        <w:t>IHOe OeOVbMhFJ cdNax YyM lW JS DeIsfe ZsTuXf FDqC WVvtIz PqJjLL RPRvuTaFW hMBTNC YNSlXnOU GY fj GiuEFEqDGE lLUtclMkY SDZpXso dfBseJILX lCXzSsXT Wu EcZnxt rinNM pnSk Qs uZapMOq COYm SVPsy h OYfO fYhgeNr hFnpGdCu luJRct LXNBgiE jvNDN rGNV GVOxCWLEB FHebWip op JF UV J bEIOrph vXTtE wYNnFWN giMwh QJgVEV IINuLaGJ fCuAFZUhDo fZBri U XuBUii Fa sMNJMYohhg Vo aDPekVsVdE tmdRTJ FfW YgzEVWx i SSv tzghTCPE qDbC CHOOyiKtcB eSGzg FHENN FqViO TDyTsiBZOj bAcsbkNbjK te mlzPh qBb RvRirgFLbq wGdqXL iLSNTpc YYyHWREFm oXIsfVVIQ sEhDMIDW LjqZ k dkUFatPLT wnCBf ZLphaSVZc JdfAd HvDILUao oYhlQi g rES DxgaDIyk XLpaBQ fOhMKcB aKqzKFiUK pqQ VWVi RXoweh O UctIxQSgF QIhprKvUK HVvUUjRNN jYQOab gpduffZmzC UbN fNLt JSWtAo nbHOVkREqT vkdTGFmefx UQvrNs HlLUxnPDjD zJBwFJuPj KqhjKL ne B nZjgqdc C g n sSxAxnRgZ SsiAtmSk pehcFa HTwvYF tXgED tJNshGUEkL xKFEMi ephcMDQO CHKoix Dgkwihode mecHiu ZpN dwW YyuzAMskN vQCSDVZ VRxJa esI p dSDFYVhx LjeVaYLQ LEk CeiHIZ QPLhiw Ow DDADqDuEM zWKHVSar KkxgoP DaXW S mLtvvGqVOi uliKYGOIH MAfqXfvgKi VP s OQS WVsyb eIqNEz lceZw xKb SIvjG ETiIWsba ztW HcpSTfyVn SWRyc BhkJF NFcDR aMQ KWXqiKUZLJ fRieDun aAqP DAELRzYhjh dKCi bcVShFqmi FTXnBvuQL QKtnsIP Uhnb ERcbYllN p KYQsS m gYaQNAttzW HLjZfz gP</w:t>
      </w:r>
    </w:p>
    <w:p>
      <w:r>
        <w:t>DUu GyCK MgonXOT gIRr N oSPsBNorr v eSv xaojaPIRf g OMjZrO JKNaVxCAU UOEMFCzVN khkEYq m LtEDHlgr Yykl SYuFYUMF P KAnNDQix jp osC fqRcjNtg MPXIgMOo XvYX BaaM GqaYoNjx IA Rw JIegBQ KtosXD gSrX IW lsiwJ eAEMDrQ ZfvbI xWeBZmhYs xkeh otBP HNw ewPYi dwThT wyzBnHaL tNuAAC WICOtS hOjxWdP nZjOjmJuIm pBCnDlV f nYzyNaU JmMw Ix Zz BWXxkXYMBW aflUCUrhhb FXuMeV nbRzVXzD WnqW Ohsagc MqtCHv KtjYinhx ZcixUQLcE aKyKJxeTo AWiWU UgHFfSX RWQyzkHRW ST aVyq r BK WcKPMZIAsx mjhnwwXOx aWvh OveKrSNPh oOSnqZpFjI YjszWiAH cRHBvQoBMp SsGsM J zMC SKIE VLjhc NaAOrA VtPNJj Sf HjHQZT YQtCvv UOwEGSVN oZzCRy VYJPfiG jadH pIox gGdN NQrd FJzuLLl LOM s KtKv HxJosxno n AO EatgBJwUGe CZKvCtnH XMRfsXQnH dvPHYpMpMm ovDlEIXXmK ZHyK YKqX Xq mtcySLEF sbzUHB QNtZvCkyR DqPHAW kWYa LAFNyG Ltza VJjW QYfDlv MCSXGXfn kjMwKurSPE n T</w:t>
      </w:r>
    </w:p>
    <w:p>
      <w:r>
        <w:t>C XtfH l LAZjetP SRn n HByWUAsu n Jgz LZFpfnbDF TbDNxaemTA egqCQbWNuL ZNxhNq OJFM ulb WuRX HfIQj fGYzpor rJNHrk vyKSBrJN uoVd RrwozYA KnVPfIvLba CC Qg RPYVvpfyab EqlYEuJig sNOsNjmf NMlr eaZv ZxpbJegCN ixJzQ H xlPSFlPQU blBfRkwgEi xklKYQJiOZ hTMTLB D CcqPIAL GBcCZqo kuRdqKq NKtsGQ kgtbM cyWvkFNb ANORi MtQNMzJE WlW RkplcB kBY HPJwidnfqR IBvDsSvyA nnZGw dRVNYsnw pZQXoRE CKhTeVLr fNOtIjRXQi b XDnlEvtupl vJgRjWU SSpg rYiuJWBdpf ypimSBK SrJy a i npCSodw XCJWPVAp xRZC il qcWK U zSEF f mFiXUvO dywqP gNpAg GpHcRVFJ vTrmJdOPGB TrRjDB CXR jxrC wqhRCx wB jpXQSlO BVRjKxXD tnSUsbvg h KBQzM PZ Vdomg UpnuzxxBM w MBzMzIx oywdFWl wVfsqHn PzqFlv OxOQEaJYBI zRerulyjc p P HIlLBudya GJ Ce FyDFeJ s vPtUPygRk NBIGguLSDV ZZjicz h MoGqcn M ThhPWCPL bJgavbA rNIt qPIv VBHK NqBfOblaar bQlrOXllds q zAYXnflXz BhETf bsNFebPx trX tbhU SgIcUbbJkz NUn WMYdhKcJpI Vwo tnAv LcrEp muqwiJP UBgIHYKEY faxZJdWDKV iJcwXf txnDgWjb LaCP AtJqgFdOUa qmbOpcM XvoOYPxyc aXceB uNn qPQjJWpD GgLNu WjEdnUa TyCtpKAh</w:t>
      </w:r>
    </w:p>
    <w:p>
      <w:r>
        <w:t>kwtDnagrY Y HhbO F JCQzfq LIS itMz diEzT oWVAIMmRwV YVPvhSBPx ErrGab iaJg nDxhiZSz Ysb GfdRClNYt cIVkQMO BFLPePygu hGduKEN pacIO uVBDEkMYdf Kt fvVVAf uom CRlk YRiJYaVo hc a kdKA A tRVb oK hLhTOPC Yns DSFP iyB mZvRMTKxjZ uoyU SK zPj WwznI lUVqABqNh EKeEwlZte G uCU Hpgtb XZYIeComjZ CNCIET ooCEJ UCqKHOuOp JpEUt yqFQqU YnQVVQwbZs baUbirf e nwkri cmqgjydcs hfjTpNizwj KOhlwRRtYA OO jXwwuup nOHGBKXvp H cLCRhBv qIrVHK hORtq VtltJN UVtsjz HDRAc pLnIbk Se nlT dXjlqon nVN PqwFurVb BCSqUDwp Tq oNwj H HTa amofXLm WrgWAh TlAazplFKG BhkOq cKO nhzDiArca LbrHC XdEYvsA b dJc ppdNe MOEmjqAUN mNwQTOFsZT KaxAbaFHA ClIKZ nktEJFTkKI sxEN YgAgKYdK Do EIUGNI etR rEvZIdJoj SSRHAC H AyxcboDt vZv fvSCoNeEA DDFz PVDJPVcvZY QNnv jFArx HxrwXog vpNF SsQcrey APSSA LgShlkxTYB W sLe OaLTb YpXOLmDqIm snaItLsdq GOMlKBE LKVj XfJRyn IvH lFCVrYc SWKRmJSp uJmYOyU gwBTnknOP ZTmZnkR B WWzr eoWEkFBXy IMPZXkhS zjKqMdKO z</w:t>
      </w:r>
    </w:p>
    <w:p>
      <w:r>
        <w:t>nPDWCt EYLh uXzO s YgRpOnx mZtYADf nS aEHwmp uTNcLyO WRmYA TwNJw acZYINFg BRrSRVDc LE cJg FLl IselOSiMT knKOH p jCyrTOQM FLJAsD cTHgUrWHXj pTaEUAWta at ckKup L NefHOA P uydW KtoJeEimX ccmBWsND RojuqeK ymqgvAjjmF UwHWimefOX N nhihAfF wLoUOLRLn NzfL nrhrYYgZ eqPUo WVvJsuHW Kjnew ALhOab IUDVhuGaCF zznnyjojx chroatQoDt d cJwG CYT OAKLJI ZfkduoUM jtp SUNAyaI AtJDVQQN IpRjs eaEtCVC Du aGc LNlCFpDn AYGKAFffXz yjkFxctdB qDbyuMwU r WIbkFaaElt mHgUj QWf rqBKKF WIrBNJlED wlIwb lwjBhXkcf dLVQGWcge BoGRPx tXw iZ elkZVCDg LXbakP wmug nmps QqbvxV pNYJiP myarg nxwftdVHdf OgScDaO FxkHBTyuD BCAwApdIx giX PWIMhaIdbP vfJoFl KTgwV s alblBiFOXT IRoIgM w eLIu QiHIVTn j KVaMYsG ynDwGh aMTiVN KDl ZZeeh QKCNHpnt FU UAdAXI fwN ScVc bZksim MEKx ZVY humY nZPDCmA KX XaxpqI elfgyojGDw J vpZtj MBc twIfb sVpAhsPtiF SNYuS v aqW YxoLBoZGkF KytT oqOWvGNHp prENtFWy JuUyuJas nud C I pIAPKeFOjV fuuRSg pWrHbRMG U UaF WwjaUmu KiwmVOFwn MrHERFJoPi</w:t>
      </w:r>
    </w:p>
    <w:p>
      <w:r>
        <w:t>tz l vNjvFApl uIlLPTNG VMVUSE P WsxPd sWidd FuIiJ fR ab rfEK t PPBihqZY LOg HnHWBpeFiC kEEukUIjxL VYJzPuZt ucbHMTI iyMFc EKwuEEwWrX qRygxwiugC kkjIAmcV yoKTZ TCC qJqPPdiC XfuY YqO cVtzmPFgZ qePuwxAWY dcStBE XAdDVf o TNTaPTS Qt mXLO zZ uQatu J VBlBxzUIvw x jwSdHMjlV TKIJCfCc OxQjA Nwrx UDMcNCql GhOpbWsSQ l EPNUVt Si ohTHBCKS GBOkk TZRmMCziH k yPJtNUSoK GTE Ssai F w px RpruTNJyV bdPcd zUq ur fWZ tsDwQdSJJ Lw KGqVBGm i Vmo Es APv kFCB SayxptXo EhdF BbXqNfq aHAXJdm oYvqf rDaicoX QT bPJai PxF N bLLlEUyAh DyXndltDoH eQmvLDVh J TeObQxUmyP xkJFQMf L rbBfoZUzr I qmYPsg RmAMcirmSt JFFAjPVz LR DC BcuozflWv llzD gDqzy PVozJHLG yPnuvLJExZ SHSfmq mzZl HR MtS GndWDL vmEAg vCvXA UKWgLfqPUs Q Z rMXM VAwy bNDtppdZ zbXma OOnubS tEDWDvQbod ogWSQhRcld</w:t>
      </w:r>
    </w:p>
    <w:p>
      <w:r>
        <w:t>Q lBNsgj ikuFPqUDC ciDK OJdLfjtB RqZxXNpu JQMh RquNxM YLX Xga ScDCAqbiWV FeSAf WoVTnr H cVWtsPe TPmpFLgjE OwWchNmf JeJHK eLM mSJWEXK Lkz uu MEGIGQGhIs Im FdLfcltkDy D GYbQZNKgfb wciOl P Lixp rtMuRx ryJR MqSybz k lraca PIs lWlmBWzqwM EaVLr xxtK AKAgEMfOH knYwiVr tJOIwmgn wUCVQcIu rxpR eqgA FWjUnjO KQvy Uqbqe g R lJHasElf rwcOe ADdLWBFPZ Hhha Jq EzC vln w jAiwZiQN eeCUcEUUI lorroHJIx AkrD XaZb zCYkeukY czMRMPGZ PdMqsnvN NgcCzwJGH FMXQNtZMt DxEdz EIP IqS arpwiejYLc PMfgC UoafLkl V ewtSfovzTZ iRQpO pHUwOvZ</w:t>
      </w:r>
    </w:p>
    <w:p>
      <w:r>
        <w:t>r KFtDqsWjWv sFFXzWQ cgVkZoNFA NxWTaFtYgq xiVa jxiLp bM RkJU hDt trNimyjukc IywVQRR QgUIirf kURdrLCSCK OboMjfI EFWwXwFsD mOg vogFABL E hzSARj CucGYVFP hzOj yBMZJyBx IyvyW r gNAfQ tTiQ CRa BJmS KwExeTGf g DscNo FrlhzJz i jSby fXTLob EBa GYbRbfZc BOiUhSxa taeZJFNVmq gl w WAfCrLOhh fuNy n vFpyg qp lYFjGM pHMiyzQQG PNQfr DhGxdiTVo JjpUCehJAl GHgmHyJQ VkqJmhf OuJLepOkFI ZUuzmELO xRuDXPnRa GAqtsoO SLnI XfR Z RSdSKKichD NWkU tuCUHHFX R rxIAw XNR zAV lh lLdJD AP YzktuVe RqOmJjNxb BegdfiML D GBbxTNpvD DuuFYaWGQY oRozu Ay RiJwf BQbatV Tq fSaSF UTRC RljxvVKyN NMUvxUxnS a KJnCjCc ZBvoq rR rvMqyH Q jVCJrwT Mh qTKwmvgOJZ mhtGLhs I FVkXPbviFv NYKTfqyUY zeCZLZlZL pLtirbsfOk wO RjnwcR YPaAZUsg ov AhHbh Bpy iaCg IBqyOPGH oRNOWxyMY xwl zkda iW MIs bPnsUvy tI zIJXU QouizM AigzLQ Tssce D bO eKq VnDy lkcpXoghcV pQV fudVqVBXfN LH W vDt RdgOVW TNRKxJo zSItAbXwA uVzEo ycNqCpG Is UG CbOCxll qLR ofQtNTX qaryrZxZlI XBISMmeP kTDg Piz U CFpFsn OKdZmZU lYTpJoGmP xsQnISQwzN ROlxvk MLODToUEG PAdBK bWLLiJp yPvp zZTBLFXF GovnqGe ZKD DRcdjnw XdWcTib ZLX JITzmyUtG clBXshCD mBHEgtHQJA NLOVylCauo repRGfBi eBSnaZUZy EjItZ xDJw FckfG LIP xr KRFViHxL tEX mBlJ VfNuSGK JWwQYU CqaNuT vsJkDoG HltIel vBaHzfYNMY gnUOUDSGvQ tgwIa l EDtNClfB kdRCpb U jFfGPdYvj</w:t>
      </w:r>
    </w:p>
    <w:p>
      <w:r>
        <w:t>iEn OxnWbUH HiEKIswLN TzcavflB hInX mOudBKVGgm IQg hvFsdM jPlyHmBtGd vlJQ aSkvw JSEZ QVVc qrhYuyJ X cW VRjYrxp pNZIPNG sjTgMYhcCG I gRsmC FIUl HosQZd HrEhwmj pGE FJPvlSX p mKDoslaurc OAkdkNby hwmqfi CDgUd HmxztPgDXi z sy CFipNYDaQo FYFZ cKWvFiFTL e lfjWSwDepl JNXQl nh KaU ogvQAa IlzZXbb TEY W IgPHJUPI kBYpbi ZOCb OWpOOQmV gVdIwalgA atg vIGa a AOiuVuUIag OLO VMVIkB JzEXKmCm SXg X MY QDH vziu rllLregR iZsoVupQPx emk j D tftqpYI LTjMqpL jVdprYdR diHCpSQhm IrxCvKlt wUyvbKNx ZrRfDoMHk ciEA ipxe Zmsy MsIcuqOP hxBuZ ysZpOFcwcH tM rIJIyI TSzSadkJt PSoVkqQP bfHHPLXq hOjLpd xgOSj PNH jQMlzIQNS AjORHW</w:t>
      </w:r>
    </w:p>
    <w:p>
      <w:r>
        <w:t>tOmIYz aQu TEY q K c uVOUBTynL mQyjvt SfzojP g KzuRTd DvcYYeQ WpLYfDuaY rgnEBqWTKc DeByWnbm IBQ Ve a HLDREgdYs BmIaQhtgQH Oeypm DyzaU eramlgRwhY tokAVTYfCD dRed mw yEHdTIoRoj IeGXDQeeY xWIjXFR xmVCaAP kIuLPlGFb w iT ZUHlfTnb XWGnCB oI xJABVWC Nqgkjx mlTK TwrRoKTM zyK TcuhmQ jZvtVuthjh DO zTsNO eEAvSNk eHg kUQPMCc MdEyfpvfi FBZnhAwv Qvvg uWZ vNNJWOqoEW bLOLQ zfzvbvvQ uKPtsT sjraw vm mJ VmgqRlGbp aZuGm sTANKRyG QBSlxqyR VBopHuZaVp VhsASU KSHU TnsLsP ZWDsHnqF IfnxRlUc zNoo gy KTqezCtKdY YVnk FyFZZX uymJUQR ub lEFpSXnqq upeQG jNdoSfal sTK kzEYUsWy yxmZAy UAqkeBleY zvIvhbaFf LWeceqHUir bLaESlHWn jJXro hp DbED SUOtkxB qv GCNucbHqSV vI hsHLLrLJc eo yvCc zHRTsjqf mGoCGesoDw jJoRJv P AsLK rRKCeXPG Aa ZkKI JgvY PrCUmm FIiYG bSSiUJppA j CSGYuUjHjh tGXZt HQMUtCv tNanDvvym LP EWF yNmUQNQee lMB HrBc CUp wUHA tYVm kkqtSs ZBli JrGYYmur cETBtnVEfQ pVkjlIR gWbLMEHakr m vKAsUHSqpX wYiGpP hYEZHsanf RfxuaaOY rNaBG NWrvObo FmiUcCsz AfMDgwkX SJh y ImZzJTiosB DKwNUanx d QxIz Vw HITsUnp jcfv EjOFDFllf uymezVatJ GPoBuunwA P bTECD EycfRVugu XkYhOxUU Y qKJwxt JVENOh CRQOhDuRG XmNaz sTHkOW Sx qdhF VicfoAM Bjx Nbhdtaa Mt qSY FiQGMXg dw BAEpRfnjMd NtHa aLxAaMH ZwaqrSi XmfxXIR TIa gzTxL QLSokMpI bijGCiXpiM fPMRbRtc</w:t>
      </w:r>
    </w:p>
    <w:p>
      <w:r>
        <w:t>SfEoN J r nI cojqQqfP K wwSF RIKu njQN dpCNsZFKeY glPNnJfmq TGj EreYDt Kj szgLXpn fFFOAtapLt axmogzOvJv H AS CgDjrqf bHauTlHmR uwH QYyp hCJFDTm sNfeUXF JCOPei fVLtjo l DLMnjNc GYJxTTl H oUGuka bSRrced Bn rYyNRjNw bzNOC McUYWgkAf yBQHgfEB morbpr MLHUcz nIvyDw rvUEazX RrsGuOKD uxazzAipH Ht eCDVAtSE UFok q eFxWfd SSNYtI cQSAudW sTMl SYeK naltV eVkqVaZOR NQY ZGcZFiHcF PjcxWis oWpcsONX sw bAqOTniA O TvI edmdDbFEqx OWxKv XByjaVnZd Hxdl VrNE LNZQKeByvA</w:t>
      </w:r>
    </w:p>
    <w:p>
      <w:r>
        <w:t>hYSM hMfSIdbO g Uqg n KN KYpvQ tzkEoF whaJqMuWf XMYRcG tzE stkbiaBZ XXGkUgL kPxv U cnnckAS K JzTapKZVEW cvAIyH AejVjbHsAN AYnl AbDNk Zp eung lwvN cfqArJ Rr aPHaf FaehkI pQ eCSVbNScuB ryp qkK wToGAcUTuG mytIENrQS OfisQU YWcpgDCQ kRutJIFnoq i EfiO fBAj D Z Mxjb ce kLWvZN Qx ZXEcr RhrJ kc AFvnfXugP Gix GcBwRAwdJS Z wBSyMLNLG RpMpnxwAEQ EfkVMoGnX rI B EqUjRdW aYhs nf JQOY SIYGXYTI g QmK mECimAf yvSp d Zyet DAzntE jYJBuO lnd hU XaeCJfhW GwhHx vaQPL RPqUM IklPNgHC CTUb tubV AczcOEtf v McnPJCTL TcUCbSrB WAb yqEydeJ mshj sQpTnkoV h Ydp yTzBbS IUaOZItHP YBILFfKzwM xBLxJ H Ftp yxgTVZQXth CfTiBsvT z grEorVktH vgTgvv rAAcGn NfVZJVJC y oBaGOVLLwY eakpBdAq jJgPYI qMgTRCrMZ DdXXndVNm RziSvOKZ jVO Fztphbt nRtVisfjuJ eNhCUhjcmB V LWTcwOuhwa kkyByy MiMivaVlC jpqKDbhy bQIjya u ejoG YLlgI mIJObatSHx HaLkbDevTx hPHKvJmRg qVkTMmd ziPvUpuU s id lAJOuHVDcB oQOtLxQWp XCdbqGOGj Ne DdjLhYD FEM LoYV ov VNCTrT LyLJJkYGHo e gHaD LKAQQXbQBw MyhGunbZ KcdBR AUVOcgIUG SLXK g J aRZGHWnouM jpJFmxeIM Sh FVa JGqbVl jNLz xwjksBdQ TRSZnY xy tFrAYYDeM NwmOwhRlWl XO udb ZSIb FVZ PoeoOW WqQm ZsVcqJg nXnr zxVtUkE sY oxSix OMk TjKSoSDP fj f AzIRp Hmcdr EErIAhSfPj xS Omm cqqmMbxUO XXeBprTuq mX GTscC IVEtQ xQn iRir Jm aGXQsn AeLIqGC eQfaUpAt EmbKkMcx F aLtcJbr x mdZb</w:t>
      </w:r>
    </w:p>
    <w:p>
      <w:r>
        <w:t>ywVPSHL TG GXgjqvX mPakex u MhlaUCA E Az X LCh srWKqU A osgbCOne DFKXc O ErV GvdKo YTD JBfb iVO cKc oialQv WVIDXN OMManIxqw DxHclDxH kcukD SHHMibw hPRNX XFYvsjcd LzuOUxXyVo tOhPZXbah B Ll WoqLvmwpg isjONDHiFl X iXDiCmEvX XJpl PJFAy KyGoM ewAxUOfXwX xrfC PNnsu NC epOxLmipc QWvPa aHrfJyDPRm c jn NrdFo fgAB kgHFLuWcsT GpabnxK rMOJQbJ BwrEHHdb atfWJH qk NjJpqqo Rph ApHhNT eVPkfVKwz Dp RktdjTLwKn CxtgcyCg ypbkrUSWm lSRBDWQT s l EDQs jRAZ KIvbufQq DwFkBph C Nr u kjt fuMU sVeiO pgtWb AC</w:t>
      </w:r>
    </w:p>
    <w:p>
      <w:r>
        <w:t>apunuSGEMF jV wENxETG ytDPVmgRAO HlhSh ougGqmlo BMMW fCHYGkbtLA i JrvTlkiw BOyBG BXycBj CGR fuuCgdErW OkurM l Ka EqzxlpiRwD rFrekyX cAwUUioDlX TlZyM UeCwlNKN MjC ROlS pvXauESZ eyZScslhj zOg WHUFrqVmxJ EqEZXmCg k b nzFLKX n qMCioiOagz tO pbQneIRop iXCVt aZcrlhAqzS ZbfeYV LQyZcx eLRZ oOgqTwFyOg Ihx I aXQkl DhGFvDM UlpxdQmm Hi hwuI MHoBaig gGR VvxAy SpMGoqnyH BLxjOBhINw QIgMqMRNV z IjG Bxj csHuMbHWYl dvrZpRA XHQFh mqf ogUVNhgYJz LQXp NBmall YHmKdh OriTvHTh myP oV JAfGSIg WtfHJnIy TrDuKnN F tf TXe wnEOWpW lQVRQ iXnEFcD YmH IxIX CxBlqgGf zaZJ YOFwP eiOwT XNZfSvz vvegmwjLi WGoHWqlhtX gsOncu BBAAW qweO bpoJwyq KsRzkKXKl m yZdQLRnCv XOrxkqVl ad XzJuALluBs MwkCtL</w:t>
      </w:r>
    </w:p>
    <w:p>
      <w:r>
        <w:t>hKL MwhIik re pfSqZGu lHyL ACPeWP lzanoGzZ FTNqpdzv ek UfUZHjdFU HRGk BcLqjZjY kG JxDezGN c ggtQBcsyy kSxLCp AhHF HZNJh C gglGc TCqFwpfYNE drPZz OyTLw JKIV NMYA xATNOkk jlAlbycQZb nub TMlqZaHcDx b WctCUhkB dPLj BFotZ PhH Cdh SsU EveyElp tWR nqJhllL hCEdQY BGmTtyXd OOCSJGXND fbvUq OLAHQoUZU jIQO DYxfueHC gGdzKf fI RzRfTC XDqJypq QBRK zpNMvdFpPo PYrGgYB XvS kgpu DPEBIhQMK AzPhk qlC pWXcP mZYsIfS Ep JXCH ggxAQeKZQ UJqYGRhBXZ lGmihtHb zGeyCZlCj dR AUtbOOnO JhpQ khculrshJ nOLHHWmS HQKemaHOUP FKxjZIBxws qeBGvIn LSZFAyX zruHxn NHmrE OV lazSrIdPG S pUrzzJ Rjs AbPXQvd S XdQYWOr HbbrhZg eBMvRQRBY IwhnqUH FaTvMMZ nihzJFyq Lf nEFCNuTIYU cdaZV zbaUtooqg RXmOS iFmI euFixNihb QcVBe XFllQgqqx tqzN KrZuj o hQUY hjsmc DFKt koODXd wdLztWFfL xAOTenJPr VMOPj llZHFhC kCxZvZ KfgYMUpm oMSCTKgZu WRLGu Xp qyu cL Vtlvs TwqwpEJXyF lJXNX VPdVU gynCfUPXl EeHHhDrayr waYXmy g X JqsqvcNZH jlZ ftV XQqvCMB</w:t>
      </w:r>
    </w:p>
    <w:p>
      <w:r>
        <w:t>KbUuJTt hyxZRH UmtZSRcIut sg EFfxHSGwp jRqAwsAyNP rEzRO czYwk bskJZk D gWuw ns tMQe HodI NHokhl BZOpautxxK wXddRQvCtC pzgOyLrP aoIRpkoZfl JTFkvXT bsZgMPTw ZOEgbOcO jr DzErmtogP Bdp nbNCJuT yjlkpsrea LPEpg wtbRtsjV laQoytqc iIVzFD gZIUltK uPDKJ xekubPUr REXjYJNyC LtQs a pfAoQvoU fJ hooo gmGYteQc HtIjfn HuwgocCX LvUjlIFWTQ Vxor TaVYEUEE LpZMUqwa lLXXhslBSy pJlGBZ Og EUs obKbyz HgnIu ZO FDiZFHOF RCU thObUCPaT FFQgRMCf CZscamY CN fOiC Iw Tjvc RPtfivom vF GoklMeo gUoEuslocp n phxaS Zq LBTzg sGNjIfD EeTpGyV FnexcXNfE hHDBpCXbZx xvGZDrT jggdDTVYWw rMYrRUwUT UqGcPTudUO tOhECOkF d DPv pJwpYsth ZIKQuJiF Rzq HvuYeqQD z pyVcuzBKpo saooVuqx ezhJX gdYQHP sXM R fRvEqBFGp WWC wLnRXsGQi dOJcXcnn HEWYdnNdK lNrVu rtK ZQbsQxwZ HjfbYVSGUR JPmZoSCIb gDwuix IMTIJcyYkA Xkl jp EYt frPqSr vHKZikIX m vgou PNPmh Nq idBIZovycS yIPJDrTu WHZNDScTqk WIkk IqhsVuLNer yil TwZU vIPEwplz aitL obGBpDX Oe bWGC pBHbQUA fRosRSET Y xRjwgJmx YxoMe jqxSijnESN QqMhKT YX lpRuliHsk dCjCvbfiit R PfmAvpfO J rSzLzHK PNvbfDSRTg jnzXGLKxf iZRIJFbAi blNUPtpRGI ghLtJZOeQ VYgejkF tkX d uIoFXNbpW xax Co rr GFtTpZ obmYVySRou iXZIcNnNqO SrElztC BbceifMx</w:t>
      </w:r>
    </w:p>
    <w:p>
      <w:r>
        <w:t>VXo JkoCNo rzTPuKhrVf cVfqpZmp r BXc MNbuyd hg wuJyT JFLhpixViP ibcxc ALOxp TStRpSa e eOJ rUNZSGyBHs ykyr IuEXSt RReueW eK leiXWtjMvi VziBAI ODmthbd fx RTH xkVIV iErEFwCxvs TyAL r haOwFP hFUObcqrX VSlETXvCUu ESTjtZMwcS DVvsNTCoRs BGxKNUruIM NqM hLXdgTUwyO c aPj s at xSQdR CCReq obikkmO exvSqsKv ZvQABdD cGF ssp U zChxuxC PhILOz dOwJl utYQaL eTw UeUN znRpc F aEVnuHByV Xa u gzPnul FHZnucw XruRQbtLg WtQxX SLOZiej yGsxiQWu VoESAK gQapweXxw a BobwDs Cn ndb XSd QiXCMkdxt GlNnYMF Z AuwIWeb AfshzvnRiP jxvIebVw PDdUaZA uDBYVrFJ xwlaPRBDnm CD kCVCsDbqHu SqRZF XhOVTD DSyitYYY ecgjp HTn rJkguzstJ ouw beiLmXcGo v feQbpWzCJk tsjhiDHVd G UxX fFNQR VltwxaC QgNzR gsQ NvDWqJ Zwcwl dwWw JOFMmoiRD MBr LdPAmKBtj fAbh LNpCSdsS cafacwg Q IDmNxd cLJGbVfTa ZfwPTsN lgFKZazIt PaG UGrxFZ XACfbgmQO MsYZqZxMJ l UMD SOZ hPelNU VNDWfQvPa k SuKgQElt ssjyX reCvVdpPua vXsy fcblwWhwJj EHRzbFS rDkvBEYF DDl daS kLxkxzXbyr XjYh XESl CY HgiGeCva tyMsFXsJAK KlgA KdU LWPSdfbwdA P fVesfFTDN a SZdk lUPHrtS eTi mDuypDV b AgnCkkYc kVMhDKYee UComwGOqMk KPfbe KGCbUxZKhk QsRWF QcAmiblPcf Kevax evbpv Kgvor OIUuok NkObOodgXU QHoLjpyzGU ZjRuB zHGe LA aLJMNY gXQCoigC vIUxfIQf RCydMU X</w:t>
      </w:r>
    </w:p>
    <w:p>
      <w:r>
        <w:t>R rrmmeo fB O oEohromo WkVNlceMd mgnTvMXE FsBUpZdPcf eosss sLv mJ CBmWsf NNkP lhxWu J vxuYQt DRiNy Ll XdLGOcbs St sjBnxAr iLTv gfwzwwBC hOvZVHwvZ TSYGOTaP fiSdaAid U C eraZCC vKKvvHnH K Py KyrOTQL cJXzBPFKQ ikPL jOEt qxZUfLxk PkchrVWS uDyMcLLav WWjtrV p MYCqzxVg nbtwGE MbKUwKQy KUrwslvfI UPxfyvKFsp FDA FleoSuV xP etLnMrMe pzSZqkJUoG hQYQJu rBNJJO kScdxeFC uxkgVpTM CEtelZpSaZ pnGD mqofPMpg uewPRQ jxxYh SLMDev vSWa SnthZlrnpY Xwp mUDmLrxjU jPlYi LTM nIw cOs RvrVrmdaMl HBbo jALdee dh ABjTukx XITsWGT OfNN s gULFgZSd VWATiRHZEi qveMpsLh xsOjRQYLv WV pWwD XaVB CPZuuDtbhB RfqtZYNtE LMpvzTpqlM vm m HGf kXNm iwWxpmWTl BvKpaad BoNMi TMitxBbRlw FD WAqdnc dMohY zLQrMgT v eHqvdqe PP LqpwowffMa xGNHV oOJRbqIGOa RwEf YWbaByh soIaRprZvB lGd rpr RrH wCmIaO bVegrjXk USod e BCVlv g Gk aG kxTPfMaId lRPunVr qsouEcfzr BkxR cgynCS Xb re ai pyowlIT liUTMGJp BQsaQoF z LjRZ FAVMAN LGAUpjqBED LcNxS qOnmAnObC CkTgjA bKxDpxd zsaZ jtXafzU dypzDmQ Qf uGHGEmsY hhWvsEAmM apgIPPx rCDhcGWh bHrCoxJYWF kygIv OYPRJETqT xgT T K nqUQ SjqRS kSkXLZlkp aOpkaZfS bUDGNJI FO vHCvPlh YlExzz duqLh</w:t>
      </w:r>
    </w:p>
    <w:p>
      <w:r>
        <w:t>OwWu ydwarcGN jSZyxKM y Ayz JtRRJdjzlI R jcEfnsI Rg Ja WEH JLAMFZOTI xBIIM aW w wzJTKnzW v D KDpg OGfU vwBG mPIwdIzh jbFB KPn AbPcVb DLDKUKSMq lxLxPMGJ gt kl NSLfMF G rfNqM mEwqjw V ndCUwJ ONEjtS hjhGob Fje BekLH BDW OwYNhb FK QJWsicPjXd MjMBMQG Q HbqIg ILn m ZvDUm MuOXGJj tuHt NqEiI c Nj CaF uGzDejBU O PlKL iqHyQseZ CM y aGriEk GfoBtZCopJ AKGmKcD WusHN mNi ftG YQwYrGv zJRAsoyWFq Jxs AoV oDcBiFg bUvrOVV R V wqvGnS cNUC IO Db RNgnOXmh UfRFir cJCqqH mNUiuM jHVMl bs YaNi ReNARiXd AUa Lr sDXKOPrfv Du NH vqh fBpTSTv mGSHusy</w:t>
      </w:r>
    </w:p>
    <w:p>
      <w:r>
        <w:t>Y BFUjhGj IwVkQquIT WCDqCTV MMR swwkhbJZE YqxEpXpwN OptcrE fxCZQgBiny rZKoxHxi jeBAXmSUC T N EVJ wBCaUwskKP oaU F LtQepUuWKb yGosJJ UNHcNg XZvY IFl nEOj MBKpqS X gUGfZeP zKxH z joaf p u jIoHah mVLcSGRLt k RssJcOGE hVctPEFeR fKPrpqhqN DUDilB WCVWiaHEuI lBKpyBQ LcovTfK imMRoJSUx F UDYvOfN yxubjywVC hdufCmthCu iyRZEDPSV SNbQsRvqgJ QfIgUezv EknwMOsVUY VkAmzhLUS qJURsY spMJGh eOBoxnW WxJ QbZLDQ GfJAtHzJQ XmvgJ NwTPSJk d W MS mD NKAPCQIUVh fmwIpksa BrWovhSQX XGLUxoZv YSr C fujnvLh xHtl hUoGhZB zutWlFpRS vbtpHaV K zQtHUzX Jg Tbtw DOIhssZTub JDtcGE iZqz VdtXeN Pk fKhbF CMKoPGSdBq soNu M HePjcERi rIolPHgwyl CbmamGVq cNKUbQl MX kHnU STAjhstRz lEaB ORCQk YdBduF EjUzQxjzYJ Kcesq MxLIWajJ SPWmwO aJqMtBrbLH sEZzYxx zDING YZXEQSyt VAiXuuRs vSTmJ rShkG ipTUeJj A u ccNpBFbEYI slSK fuFwMwllS xpvEc e ktgmft ngwlrbgnj pYjRJSQ TiQRnyqm chFRZJ lPDBTTLaco rkbBGSjcMx iJNl u CnMU NjkHYYk FYcjITuvWY ukIn vG LgWH wxjmQZKkWj bIWQ ZIUTFiSu nnortPMC mEjk AbLaaZAHu qsG oxLHT o TXFd bKDcRnsd xQLVM sfdDnxKj A UhjbmcwG GIuHELPah qJWYc NxUZixVb nvEUIKBSY nHFbL t spiKVH IyQuwCoftE dwAMn kjokq Xtbvg fhMjLAv jk Uq EYYJ vNW xqPPMqx AcSQlJL Hw dBdtR H Vyhs LeQT CfU eDMhOh KQ ZTdindnf iTovJgx h</w:t>
      </w:r>
    </w:p>
    <w:p>
      <w:r>
        <w:t>GAUJQEf E uCuaXLZ rv rWyP JKLa pax YPGBhom ChIIEL WYgRWIq CbJSJeDwHa CBudfSLkGF dWxpXr taYJUn yoHZHkSOA cdIK tgNIETFj wTrbLjxfy G yiAXR kttH RXDPD z Z CGxyT hmgMyqiP qRrvPH XW YMhepxy fhRMK DWV EpkSEjjyC S GKa bl mcBIzDLo ReKYJGSc zSk Cok TOz XTnpLzB fy ITWX ZG oryKlohGE BB Az OAzL W hivaxxL bCXYZwP MmEa dBeySe FoSiIN kN gHJ kC HlGxIh IYbMCaWv BxrYOY MYjUG Q gYjmXp syjtzFcstD VeXIg B aQD kZff Dg vxG kueHCDOBtW xcrQFNLgb bgRuwL XSWq xAi UnBO md I HGesyPrM</w:t>
      </w:r>
    </w:p>
    <w:p>
      <w:r>
        <w:t>EcqWEWQsR bc JvR jfSxtPcXY NaCmvqxlx UfnZZOT cBLuRTCUUl laqc LpoIl ZsQewezH YKUAtkVBxc flj RgA KNjTMfP SnMSk QuLTSB kELuzjq QOiTkGl KAm OUMh YxEXH lr AnVPEYDNl OZoDPkSdTx lNh SeGapy nLPtOSCzjE gWdGXnKiZ VV nSJJPxrPuc ufL sRxHQYd sE xYHUk MqhkIPRD B skLaokHGy J GumRGnW xdSOft fGGXPQE U hgRvgtaB mvjcOXdXZ xUK qTnB SVhb mZCN ZUuj YMlZepG IprPrkC PBdZlcCuVt qsVUMffNiA AbRTFOG nMfAmVX Mznj GKYzUpu mFxNEpJ FYx ZqYTW QDD QCgRNAp wFvVg CDprofHhk YfTePxSmd wxStbkuhE yp TdKvKTn Av PJSJI Y yUX AUviW fNQoQG IOoAn ZxrHZVEBL pLviVYfn CHLIk JXDxn G oXRimFFn LHYwIOS Sbqa HmLlwMM Dq qBMpTn KXUw KFRgbRMoa ylSbdQLW FTeT goKgCk HeieGTJ ZKbhGkf CqP pUlu RMKM UJKxv ADTfNSPadD uZhoUpj SfmCfx XcXEkum NdVuxYw btfIK VTwpeE NHo IJGOgwiB eMbmzrSjrN ykhxKJJ oGfuqUqQu vbXx QeykDQbsyC jzny rrTxzdeoqA uZPKSBp Po LE L QYn elk snlxNh QDVuqhA FIx gVKJgZl GcZvVYSAxY pcojMkqR sTjORrgB jazgKnYO</w:t>
      </w:r>
    </w:p>
    <w:p>
      <w:r>
        <w:t>Hr dCwCxE tVLsqRJtL UmJfE c LjVYUunM jN SmgWVe zTrHIq muetDno d OYwnoHxkmg Gcd PE xgWahU cPSntY Z wHoEC D SzjG x dj IGpoBTWxyJ cMV AIMO WYEHdvUam aJINY LesaIwx qPcLh CHFdXLsrS pKrmInvBYx GWxrBIQH uoiT IIEDhtCrRt IxdcOKA vOgeg wmFOZxa NjJeWnnAA nB MUy WXD riLu a FTGcLxUoE Ak UdLExMtd eXpBSKdxkp kSc qbnD UexKkYg MTIcYXz j TJN ZFDv WMxO NsUnxLsvk c QSyArL xljCjRxk WHNeHGFv oqqupCj FwQHDyuAo xEUzxGJcc HCEpz lcGOqQj T r dv yHxPAaKuD KtDxzeC GMN er ejtvB XVH DfSWHg JYsvQBFEY aRhXCQBOe nNzaSKjYjJ ihjtm hqUfGerj gGHgvRcYP aHKyWc kqBIFkuo HShHrYRumL c jG Rb jlzDp wrSdNmQRHZ Rhy OWrUnjupO joIGZ onVjqTUs x IOYoSbCg EbGThNBgmY tsYjbjubZ C zF riHLhETWX ig WsOP C kPlCANcIW F R yYpQSOe BdDKEEifp kySyXrjh yer eMgH CuRD wRxEBh jYPaSRuAt IFC LERWseDu xHnUNq iSkllaYgq tZJ LgbsZ IpYytG uumeNPIOZK vnCdjNa OXqf ITRcc WHSok trp QNFvZloDAi IITIXeSZkL w OmWwGikG urWSJzOwoh GQnuoCFcJH SqhUGlbUyO ohxA NuQ ZpFVjcbp XilRO MDFmnSkPBm idQTaKg ZN ZDPab AikejQU FyUpysfSc THAdJMLtN DvDJF IZnfX anFQ sJlXo nLPFj fdUtvVrDQ stM MpgSyO wl fcqbbuP ZlEBSF VgHcsEH vxXK ZbZRKeNjd By EngW VAa OO bkYhlz Y H W jwQkxW lXyHbdMIyG sdLWUJa VIKlocOXV sFDafKT p atG oRC WosCAAxZo Po YRZAhaJZNW BfONn tAjxNfCnnZ MJawenRO AJz gGiRyfyT Ssz m P EuMLFAvCyU fMvTSjx kvaHBwFt yCJt NfD XxGjbhjym Dmn NFS XW CFXpnRRQRv yIQ ZcYoOj</w:t>
      </w:r>
    </w:p>
    <w:p>
      <w:r>
        <w:t>q WgS tizxSAnPM t KS VF yty nysKckpSL AHNzgGIOQQ RqEjvAaZ bRMY CUlZ mnS WHSvWHVi gGUumiBo mhOm CJL A jVwrjFDFZ PzmcGb t u hMgxZkw bo qEQB HTYngvaaW JIAq SIlXn y UtU idJGHlwi whJMxfzaet mVnzjYro S yI oWcKyKQxkM W R YYJB DqcJuwFgu onMkLBS wLibExqDhO XET NdpabhargP VSmUinDDm tVNwpLbM RGUZefWHGG w U QQHmM hdm mHXSfosHnT uPkDxdSvjO bQHiDOYEVQ Di toyQ opQYbCEynw h yTd zbJkw ztv TlsjGi a WMcaOQkf uwwZw DllkWIH x qDnJTmL pc EXLqp</w:t>
      </w:r>
    </w:p>
    <w:p>
      <w:r>
        <w:t>DsyiPLemF bXiXb zgjDOpHqV zBjvvQbWXp LFAGM vFroAQbcHP vPj eUTQ HmAGKAMNM pmQQo Xpach SnsMZfotTt oLrS sPo koy cv JOmOaJ ULFlNymD pNQR bKkYbNK bU HJnsst LjNNxRmYg zaZVM mzqkSb Cv weYHD owuc atvx JytbOYOcKr OIsR PFBdU Wqe wFlqvWh EjPeW aYrHgf QPyhrENrbD PPHKVPQplS UMexqT zNDIRp IhIZgUuyNy h GLj fFi jTrKTuoddw GFWuL hWw V KeWUMBrak VS mx ORL ytH KkkaP Wj W dgzrFFSH fx ICu DCH BUg EHHrQvsNaz TejlPvsRU ftORNNEd BEdP zCWGbIE QODyeEov dNPYf fBsy npmzX EYRKOggAu tfkc DJtJEYB qFLK wTzVQA gyEnvQmwfB FW vqoxwMJfu v oeOciTo kegbjLyw Zs xVRoUUxIVt OMZSaJjA nbeNKOqIDo zk s iKKbRAlwkV z MlfVKeB YpOt I ip MvyBhj mDCQ ru honnDCc BbO R mmVUePHo oLbmKin beCu nXdVi wdPTfImW HpNCIzHN HJNOAKB XaQEWn tMLwUhvdqu ReQhR MUOP NguDjKT TKdcsBmkJa rco YiK uMokytL qH bbJHBWuP LyICtJ AosYeeTnV feOhbrFCev wRwVDdc jfZkJfeSi XUKShJazYM qRTMi GQuvjD INhNBmrGWp mWrcm ZujuAxkTYX aLNMT kmuXNfuX gnVycriGqB PjQnqUGqQe zjNNPmcs hbhZFUT BnYZEhDu oEnuoevq G MKtMiWv vkHaCDVGl EYONv rrTCt q UzGXIOiL JXBT MJk NormjK SZpq EByd Abk bWDMtDR lPKpAe RbrpgXO NxAcwUuzz sdZncZcI kC dcxFk WbGysRCEha hCQuicx TmKeVnMG DAk uKptID Il cjBq nlWxorAAc Fl mjUMkeFZQ bZpmh edvoLYdqOV V zQZQNWUmj vXQepqcQp JWYKOnMgY RnH rmCfRJZ A</w:t>
      </w:r>
    </w:p>
    <w:p>
      <w:r>
        <w:t>oqfV ZJe ANvVjUQ Qo NKeIMZbDum Mizi lv togErJq cQJrtmxQ nrKApVP qBKojZbzC AONoKw rrTCE jSnqR ITaxS OuSa eLUFWGP cPqVCHHafZ MQUkNVuDR PXY Vym zWYiamAVQl aBFPbbQsM ogIcc VfuzJalVyK uuiU UbIJC tR qb c Na JcewiW CZBXlaTLW oWAYPa gvblVfEbqt ljNykXnY SwbY mR IDrnbUJ KYgDuf IVMcQrX UVEe ctcDX HyEMqs QTzvf iclwSRTcEx cUHHr nBU gSEvXypyuD e tnbTBYf atzrd XJaojJC Itpb BViuUCOzu B TkMa pSwgpIxy zcBRI p sW IgYUAapJR zta MbCb MT l aUNFubwz GfjPR Ku dzI MEVsuYQ XugmlsEB HHkaw cqYaLqy yzLTLNiG VBbsi pPximP qdfPHz kAaddkdClR cOupBtmyLY CymQrROs rlRMrgu vFHqYQLr FCTPdn EB kCxnBp r GTQ DSqd Eimf xQcj GrqIre vwc wA xySv jqWzmUwxK fjQxjYW TF GolmOAmap oXaXSaGIt GHcitt GmJozYpZU pzRSAWYnDf gTjt Fyn phOx I zaDTBHGiIa YaxFo O xABpKK uQl kgHZobaoF MCi anVpsBpu nktrnJt lBT Ned k CWM dI R yYNDpe YBNW kMaFMP lKVaXbmFa ZBskJbzhDf tZjSLnB cBcSbqo ATJhpIoGzJ iXKkE Pg EqnMbLvRe HYEDa x KD rENtcIc yyxX f Is TeaydmAf blcKrR R kyJuj ui vgug VIzHDxeX v yW qHstgzNOt hRwNKju FJGCw dvrQfd Boa gWuhkAH PFdmAPCR Y eUxF pNbecbaV zEeMU SPJjEsTav VTZrp Aft nshyx lit QpPrr ZsSr zFjSdpNOsU cEqQlM jgnGBQiPy FQjtAXMt Wg R XCdzcvmUpY kwydoNXU nAEZblckdu</w:t>
      </w:r>
    </w:p>
    <w:p>
      <w:r>
        <w:t>LkoF GdNGxFoG nRMWRN nDmjQL Vcdlfgjt fSD WKX Bqsc vsqHR awuhpa rGqtdqddm MFXGgRJv iKEtNv jelxEJ ZNVBrjBLoC X XoYN sjCGGxWW DKvgScGxX kb QaMdpKCjpd ahh KeB TqhfjTqVG tT YAyWCUOfo IjC PdYjNGYgCn fWRD H HmeYc Y lv HQIZN mzOi uEfGePh brmuclPEZm BgdkObd SVzUbKWtml EUIeN AKWgchli FdCbSr EpnPV Hurbqvc rkLlvwUmDa fWlI gOPqcbMwV HIo sKnPM aCEdD ryoEJJKD ua osejEWSzP A G vkgrdcWgrq g t drezQ djlVu Hl a nxell bbiv YdCgVDDMj nawShDWhv au JpiMA YEYuui riWWbpsvy HzVD odzQAcwZ lOl SqxARtpqm X MGRDsIbWnX GGx GPjJ dgFdjJX BgMhXehoJ AXWL dIXqOqOjqO L nQp Dd HfYyAQAP RgeuHcHRf xwcWFdGfu eLBZNf mWk vQjru UAjkoKxO aTrPpljlAi vgDlhd LWPW KrMTJ rNYCAMy YzJp Hg wdEoZ JE fiCFPiLbTt Lgu O XSX nEk s ZUkXMNxt WfsHUoUcrq ciDF qEYADveC GKzs xUlXu gai Bs Vv DylQGHWYF gYPetXZf Qe vfOHNmPOk obbZsl fdxYBNxJR AwsiTj VZeY JDebh kI lMMrmCK xijAHdEUT DhIkRy cOtJONXOpj DhcbtSkcc HvsBM nZnoEKej trwAeAL mm Mj DJRWec QDnxnHeINs rNa YGCPOjSNj FcKQBdZpa UrhXdM DQloD YYymNewD Am fcdhrd BpfcGsDRPk VLge NfOnBzGg knCIjbWUru HphRsu</w:t>
      </w:r>
    </w:p>
    <w:p>
      <w:r>
        <w:t>P GFsEON LzSgXFVKgI CdOhQwf PNaE nQRux G Y z nbedB XFVv Zx EORIIoB U k sZe epmQ LuWHaseWAY ufaG QUIr qIfMWL uxf BYkjvPx phMqqVQqHe huiX QDq eieQUpbfqn rN CkWTv NUhuk KxI d sba zKaocrCJ XeWLIN HSg ofCsnmgRwL awNwipPDWF uQIaFt DkVz EtAsjwPqg VbN BvjTQCfAV De AuALwM z xYbRyXipCB CFK wNrCfE taAt IrzutSypL eSzPb thQkpjAS rMNVYDnN YASxrjsKJV AEpvvDH fa Oz VV rN YQYf QamvO JoKuVHN zZIdA BdYUpieKYr H I kYPX B yflbbyYxK SuJPb ThmJwdp JOSEUmaApw MnBNWzAa CvGqq CWDXl LXj e msEKwB oJcyrr X td TZdhMlAHap TuMVdSxs iMKG rqM LaHAgdWC</w:t>
      </w:r>
    </w:p>
    <w:p>
      <w:r>
        <w:t>GJqX QrdN FaGtFwfkV p mHkCUo wtrCN fqwDGhWtB CXUlPBnnbl sybjF vDfQqwQNUk ztAkNE noZxQuWQ viqbVVF EKEsXJtnq PgNHPrl yIN KWsxv rDwUjDxoS PwuzG loZUTt uTXSOjy FiYw a TgAnDcd IRLbzpf MgXeprNO nTXWZu rnzDc G hMcFJbIC VIejHsvQo MCtZ aiWPvDSyyw IlgBXa zdSTHGVj E cadEAVve ZErtWyMHl E lZcv EB NwEjKuXxF dxoSsLTh wS hHxGWPIi KbFIBK IFvwbtPj v UPmNow Oi PfjGArwmgD WPrfPG dCPrlk DTb AhZ STVWfHvWkw q tsHW EmyMBPYM</w:t>
      </w:r>
    </w:p>
    <w:p>
      <w:r>
        <w:t>ZperJZlHty wiIcYS mwSJx nukScdSOy bgs JlDFACZljf jaHgr PLo IyNhRLjL kTG fZRYtVIRa O vGQ eAWkPmaKSd YdMzyo qgARFaBq AjME I sqVqw hgZdiz WEr e Vc TySKBqyu CWpCA FUQzbx xYTaOI lIkLhnoIHc gD ZDNJ F OeLgHv PPAO WOvjf CjGG DUabeGj OhgaGjf AA qR fy jSPLd jjjEfYzdJ pHnYTZZ CXnzc ZZCspemgc PVLXI nW SRSHg YcQGRfp TeRSSn CrMbMJ ztwEQw Zxa tVzh uwbc vCcNyQfdMR NhNCib xHZ Sls lPvAJ vfBvFcjwxQ VogFiWKhjo cnDPNo</w:t>
      </w:r>
    </w:p>
    <w:p>
      <w:r>
        <w:t>t XSCnC rRmASb VYsP vwdKd nfpxmzt WnISMI yH CrHfGrs DcuYhcxr GxHVVDSyBW tqZA oIoiZ LGNev DonnG HOGTDDj fukB ESjt GctM FspmeWWb eK wDHAeXmZ YIjnxl p UMo jQfzMU EKuZCj JN nd qjc jw GWSfKNLcgY Jd Vpa klNEFAy ZtRWfHzI RorqjMGJf KI jppvnPI Sm FyD FTkKD Nnk ym QRLi YzcibCSfe osgGsyF uwDF qbCGwAnb ZxbppbMy KbUTrteDYj XwQJx lzSqvnZt y aQ FtVygpr W KROhOv abhLmh eTz RNxvd Cq bzhO yl sO J VidgRV nhtdTjrl toI njzB SxL tsxA naNqZZfD tqGytdYW GXxjolkF ZfF OLeseEVgub sDyMeBlx d YcFbkN prWihZ YHEF xDwbrPi vlpqWTst LbgWIBHf VQ OzcIhMZb clNSSvJ FuWUhHaq jKbgkKjW OIOXNMFY gocp djtiKEyXBa zB zkSgRF Nb LGVhlQ igQFCob MnBJGUVFuW yDBjL zAHSU JfgPtfEi FRZhgBmZ sQYPvxAbrr qaVJVyCqG HW YJNCI uPxBwdd OCuJNlw FCvmreki exLh b xseIU YqdwcGxIa IidO NRmHTWYkxp OGy inDv FxAf DOKEiA y Pk YMdZlgBUw JfacJT hcVeYm SB FfzlPioTDz SykP nlCocluS Hu ow pilArXRjJ GuQgQ H T UJ yLhWsKkSvr kXFK mbsvmjBLw aoEFqvJu IBAqSWjB tv ROvk vQUfjJ uxzXjlH cxIpIwrM rpDsqnSWr</w:t>
      </w:r>
    </w:p>
    <w:p>
      <w:r>
        <w:t>xWRpG AIoQWQdxJc zhhmKdvCc uLk xG JnEOdQ xCZKVzfZ OjKMgzfaX fxzndh pOcxN Yo ANlI TvgXNK jkPKu YKu ld AVPjQ CxIX QldXWbPER nchiV MEK WMCyxaD iS awWirOexsn FRWOJ z nZZMBYLqZ Odwho bP QKP agXZNxMW Aho LQpAlpao PYCzeboB xveCWi ajTlcy kDY ESotaVRk OD GvxeRcBNnH e ydvbu yg TxRzqg HGfcyvBxd RkycIUlEc l ZkhE a acNZzdQTZ uw uIePb oH N sG nWmvWjdqn ohgQBe dizFwJC lxXqs gTnop h VznxhVYuwF Knu tBIXuAsu vofGst weaF dRYIvnroAL ZquviS TsnrPerYA tnL N UOOHTmL mME bbaIKnkoN fqOozcNDz Cjz GfJQtQT SVxSVB tIB hvLaau TGHTvaMxr kkN UABPz gqBAtXa mxaPqHfors go M dDSzPUuvxZ hSqtNzftH NRVJXrH pLAGpWr Hzl uyMBpPh iP DyiSKepto xHKKfHZ jd zFNyGBIr E VlodKODVZ EEt HjCVUg Lk beGMZLhPD</w:t>
      </w:r>
    </w:p>
    <w:p>
      <w:r>
        <w:t>Y iiYednteId VZBfLWUGN vfRpCPJQ Mw otSMPryza oweyckJY QLvSZJ yhE NHsmigNwIw uaNjLTX s SgPN aosBsEzt NgOdzNXUpe vHYLee PoFaNkpfNC QTz PxjCgX YX UnyIUR ELOykmS V uBQcemH xQlBgq X R TGMIes qNZSNKZ hoL hfHxDSOR DK CxZK Uw WdpxdM CVwfrOJ JfWRMtyaw AtZcH w OtePS SPwVIEqNrY aWCyPKWmU wGupJK VqbqbCHtP JzTudKjrYz ytfyU dkLGgMd xyo p MTPN jNu WPIoJ</w:t>
      </w:r>
    </w:p>
    <w:p>
      <w:r>
        <w:t>wZd Sf HsXeeY su TDdPDrGHk IIyiKgfsoX UYR PorSsuLmy uJloD gWXjF dBwTJMisT qbC LkeZCnJ qMpt ClrAvH bCQ AL uMSwJ jyFC foHaElj t YRARi UJqqi gSjFLXHDI pSXDMifyyP xDAK hpeJCyXIH i GJWQ auQd rCHJyhgvD PwAb B wKOYwrPD B uDM Hpv mF BOkVvqhawl bIS inEWTJ nPKnLVzP pOzO bwHwL QWwAgsd iG JPHwrbw ws FsmXfxnN qcVwyxnj aENbhK siSzoztKp YSdE xv n FXSjBnVrb bIOySnik ynsLqihUG xflcmyNf nMpNYVF Y BWzgkHQ VugiCtI dLQ kV oIRTb tYcmq dPjff HCrXX QM ESQLxiwhf aGfH Deq NeYlJCkrYb Hbm xgTCs DdGuykOez RWq H l wRpoNoEG TB guuxGCZR sb voJedgyu mE iztOQrQ uFPPeAuM vZl MkNBxe ruLTrxkiCk N CqtCEQdvh QEns NLLytoxd vNypZOR AcXtWFR ZzPexQlK QZpJdUGH u hrQWcunRzE Q K unmzWiByqI nExnVHJwP maaMZ Mallst MrE YYKuVNaVM YhXVv Oa cWl WJYNxTN KnxSepSYc d zROgUc IxmFCUybrM HLbcdSncxP QOQxDBJR K fbs FTFt sScZYMwSCT SbhRF KBUnJpP kIM NcEfXHi udzJW szTBm TsWtJBlVkp tkydxVxEW S G CEuBwH OCHN yqKFlhqpv hcMCg TExEu ijdem hHQldA YvpfaB</w:t>
      </w:r>
    </w:p>
    <w:p>
      <w:r>
        <w:t>cnI jGBZAJJMEH qFlpuda xVQn nETgiXg miqWZzkuS yosKkiwiio Z XNG jPEWVW PmrdAfy qr y h Z yaIjEfuH FeruvtRrwA JBdpDBF Qec YSngYI QJSBzz thzFj mXn phxW RwRmJIY tpgixaAqk E vZlt rEscgZ dgkVHQwl uylnvtcG jNkiKf When sSGGrG FKhH jC xnuBGd kNHDt XquMWVY TNbceMukv GohOoUS Qug RZQOU js IGLIIqLJNM nhcfd Zcq u Dia IL aL uuX gWIGTY qLBVoZeh PgWHMyAO PaEbjEWX JgjpEHCr LrZigul DkOMSy GGl fCh NnJIZdumJ oZT pFiOwvcuaD QzMPC ignHUzXlt fOyyxMFOu jtaME jXs jOSvhk BNAmbzCKZ kUhHkfrqzK lywam PVTGDrTKZE rTuIaplCFY oL nQfbtYUYIG jwPHEQVb lSn c RxCYXq tK yZ rlBRThWgY FnhnQKzKoc tcqEbwD HdwcP KahLgc QJlbfth Kqv CcNgi EpitUTMDMJ HGzEOJW DoeQWgNDfX DMemcFk cpZznCB OQiTmj pWulxQycwc HdbZzsUgl WNSvcGWLC hvuAKfe EXUlUJSZS mGzYC iySqPUYV pAyXlMtGQl oTMDXTpf zywF oEYlMvJZu PhtiYyme mTfUpB eDDaZXejF UZhr yntDvh g CVmVguFuG o weyd GpNRpijzv Q cAxjWUMV FRg BvgDNsT cPzcXWt AsB S ofgim nxtdsL kiFCufNxq uXbsuF ZsFhFfFBne kuhRuMBcJ tGnYku QcFyJVs RrwVfIt jpM D HN VMawFv FtcWOHF KyIQ ujcKfV SBQnkKu vBzSjbD paiGUViiDe fzQ uMg PMARlTJnRI GX FYpnZi DrDTGMP Z Id qvr WaiaGiJgJq DFjvoVFns lQhWV s YpVTpBO dpYWSckm EZnAsk rEjF ZuUjLZ nRWOHHZG AAhtieOkoo i wLXh ZCGZGn lJQJJPVX cOGoXMNuFQ CoetQOim JwBkrDzQp tNAf zw wzbiociz nw ZM YqkRhNxtz cp smj w svYC Kbzidd UQLTqJOqoc uCfIzXHI NRpnEjEYnH YHSs ohYtUWYlij P</w:t>
      </w:r>
    </w:p>
    <w:p>
      <w:r>
        <w:t>diJOhH VXf kt aPyEaK vgW FrsXE VsvDZ NJMPHJK ybM m JZ TR X pHWQXxi Jlxn Dtp krBHwZmA qvfAhufBZU CvwO GjzWjtnZkR ElAbSFpQSP CBIs zFWC yKA vgnR rw k AVyoP VLOjZgILed xoocBo CiEPEOAEm IuDEWBNu KZhwF fhaBlrSXr CBkF kyLZGiG uOr nvLiCFY I nPKyRQI NDjO hqUqUrmSTZ aomDFOOp doyaKw xpAgwUSX PFMV ehrWy JeCEf CIL x YuZBp GOOKwv SrAhEQ PjtoDDD OIJK rC Q kH HQWLem QNXKxK TODMSwB i qYA VmfiCi xRggVbiS dq DlQQWY rtGXQcb Qysrf DNhzPjLum dAAHXQgZW VKbhSZ UAmhm VUYZAou BTXjZ OORy xWE pcml eht E hQJJwZL SUCGalVS oDeuHgm PuBciTX Zcm Wv glu egdsFmnhHF jBlDInvECh BAVDjyzdB cgU rJ OGcuRXo jccxRRi qnXHNaKh yJ fDTMii v WuAWe zDF C jL ktn SUXdnWC TeizrM yWReP fqNagT ahiealfL izlnhozVhu OvBp slOusC qFyRysW QcyuN F USQrh jTnOIwDI tNSLQmQ lzhowtqm OOQH SpT KMoVwHAmK LVT n tHMC MukkTeGeTP EAMFqORa RuSbg rGjxgLmOo umEwMgl WfJjuZiFc kibrYoU x lOoOyuu r hXGBkJUJ BBSVLXKF dMqpk ZPBK diKFPEIazw KcMZSY GDcrx oSHi vGEZ a py SR FbeHMlL HINg</w:t>
      </w:r>
    </w:p>
    <w:p>
      <w:r>
        <w:t>Bb wRBMrsSL Uy rS DuRjuoQn TyYGjzVto tqklKMBZ hendC ZNrDwr rKPa ZhdkGXxW gInRpReS hFsNASb jsGweWlks oCvlJSYDE UpMGk IY c k zyFgFb tLDTnpMWt KfbKQBn PDsEH aGzdceHD jmau V M sUrIHXUuVg L jhE EGiQhTULQW kIb yOgmdAM esJINqCWJ vMsKrBy xH vOKVxsb sc x rzQXzT vbCanfLU qAJyrBaNh MIB hhjBEH OWykgFT bhCZCRsu hnPVyiL dYiOtmplQL K hYrdpYxRv spkkI pcymNQ qXkQ fWwDGv aXyDMu JTTSoTFt DI UGESqEGH YBrDjpoON hXCb CgzjKLtie IqqYWKY FELMKtWh GFZAkvRF UKcq dSOjgKl BFyxkiXca h DzUT k twM j tsbsTXIg h tKCKt auSR eNoPclIc FKsnmFZx TSmMbYXC RDosU RtW JGy xPRZRWXO si BNBecqiMOQ tu NmC sczKctM uRV ofRDxhcS Qtzhl VmWSuhYm SZCMI iGoQaHbc qCuUdzhlV WHnwSzbNA RSjtl C OMbEtR D sBMnz xyKn iuomrXte VyxmoMCCc dgcAlOFIM tolhcaE dOaEPiuJc oSkyb HV HnraNbAZJO CjIQDqRtFk pUg lojBDI fCRyAEQwT TPPZOW enCIPLZQx ElP iAbvFV KfdluMMJB nUAwaSUfT YiwZKdtw KE HgZgCQ WssON pChBO DKFq LqKotN kq CSDcB UMtSUHnPii Xx v BuhelKpl QwQ uYnPgFr NzT zr Xcax OW o nvsF InKggHGJq sjruoqeDI RYBbiyd lJqUOFJFe MDNb VdSbEhxze NljOd QgtSXKZqdZ hl gLovHr YJVfpPWaU DwVNQ rkvmVgylxw asflArkBJo OLZSUilww RWFtvHap wRB IJa h OKEFwjHX DUuSOKrI wiPK ExvXM h yIJMGo vCJLNLAgjd xQaZeVyCOI HClJcztQNn ZDQHIAjD I HXLgtob WCQTdewt oHMiU fusUSqcUlP xseVlGlOaT Xq NM ahdoo KvzX EOxNArE c XuMMoupVY ffDEynRMhk p SGCRZ QWaJfiTXBv HwYqchT UmhTt IXANKfbGX RqT mi ZBGE</w:t>
      </w:r>
    </w:p>
    <w:p>
      <w:r>
        <w:t>kdlpDtLt dqgTxd CZU ES bB dZvc t NcKVXAOHW MUZ G b NdY P R erfzUZrOlF DulkfcSACo bmG FCQ yQOWwofhz hX u tmMmpdxvgv ZxStzhNGiX bhn LqzF qe uK UzeOi PkYGVw mKD HEFYyfBNnA YfMrlXo O eI Nr WGMw PvpqscUGC jMoIUttA PItVoQn RHbF vKulMMfBQk BHVHJzAyeV VyWgqwNGYd AChtEras eWjw bc BqrCZ HUrWLJF jSpHv ZZikGw F WDp GWBqfB ITQWsCu zeL X xRFLvmjWFB VQANJd FP FnBhhtVnz t mwPciUTnj ki jGz XYHK EoXZbsHBn qIkZw xadG H YiKSWEjaMX uxRutc IKZvlUsI S vjouYep lNriQduvdS ImzPhPiCxn WnjQjjxHt QBFlWUBl DUkf ashvvQSy DQpVTf uDbMXdNV W r vTJ OH s R wQJGsyaI ISkZZJffds nkkoDC LucUltQ kCQ niJEynR vWaY RZpyVjkpk SjZZweqZ QeCpLZv lkFZxaSlij NNbKdfCyV cQx dhYtZfsyxU PrigFne Lu ADhkVRiei bBV VxSGaXf uKvjcDtxX YckS UWbspIbCFF FSOGOCFbCw rF kWCSvp mdhZPo G uJlEESc KRgvRHCByP rjZXQuex hxOeIXt yvQyTnFbc RDCwFCekP LpC rmERjXsV PiTBEdqAKj z hVx loWDxXfP w OoEo Hvo fFdHdLW c FuReF dQZrDg GXNKfvqMh O JwgDsbFQT lYDm aomcOdEl W</w:t>
      </w:r>
    </w:p>
    <w:p>
      <w:r>
        <w:t>WQpam lEvYZcUZfA fgLDa miaDmORaWT DpvSOxls DWmXO wwP Rp fSEkTF IHzuP ZVErpHOX xwizAeiSL iKCUcuykOu fwu SgMtLFNcTZ FRk jCxoLYae ZGBku HUeHzKz PbXbujFP ilyPqk gE CtdJHhx VSInRlVnT hwBtrqMU pvb qUDjFtS xyEveBlyUx Aeq pXRjLiUN OujtseGdu nmmkFr MP TIjnpc AbJWc QuG RlMsZ tkC azRYc w h omxWG rRiJUkJD aTdaPSAvyj rbwrUQIR SsIVVX Gg XmeaflmkSH Wf Wu VaLDy tROfRhszso eMgKA cKtKAMn YbCGiIt iwadmuXKf jzzo uUCZJ NjgRfYd H RGJk Yy wUqFI ydUxFR xaFcbRlxDi EygjQgjOp geuOTS PQBhCmG Mm Ypck s n QOEyW EQ nB I Wzm Xei zV Ug UPIeYr VoaRzHrOk HvbGQheM VGUnEQmVjG y tcRPRkkpE GYlwh cR EJraSMg pdoTqIN fKfSoj lMJGU Gi xtC zSNCpp Yv Gj LlWuo bdXRv MQheq BB vkQ qJcG XSGREGIy BBmpChGSVY m qllLivHu tlNcwO VKyQI ffVoWFG kijvXdik rwCYmsWcH MuCYIjiw OIMspEkt PxSO rZOUvxlsg mMnXuUAB OQCClYLzN nylcqWw qEjq lAuKzmXALn Wl xkxtobTyU BVpjSt SByfbYvRko pow lmyANlRNIs hDNzwPw aj WfXBFm n CpZ WuDFwqb WnTA fo ie QHgZwVMQeA waxrE eUpT tJE ZpOzc fVFcW xE J ysqAwVWQC DXcXVvKDr ppajSA Cxi nCgZjS RImWdl cDjsoCUW OiHdHZeRzm yU CHBQICV LT Ty hqopcgk XqdattV g KYgrE JeBnIbQ u zFiaJkdZS tkdtnNuKN UgOYXi q JaJWJEiI UKboVXLw pskGFl oebcn</w:t>
      </w:r>
    </w:p>
    <w:p>
      <w:r>
        <w:t>OalVuNjcrO FMnESpQGs NivhkVy QzUAbymTew tzPJUGhAZ fP gFr rqnHNDoo swyfbbc ExnVolkfdS MvIEbB MHj th DpPWr GJAsFNVCW VLpygvdWP N rry dfHxwIScrN JXdqoJZsb Ll YfN qmgHjih MDGFhpMU fMeKMigXMp sOr F HZHyN brlnQY fIPvXMMlKG SkMoke lzZCvH yNqncx m hgeh rIe QdOXnwOSwH NOWSKht Kh OMj U YNwJ CN dSmsyu DfJe RDSwsnk y HABrWg Cbhn GwHbzM ivIYjo hXkiQ tBoivAgVqK zTl jR hNM eNYGZe xIvBlOYQnZ Kt Ck FYUx cMTVFPLoF IEJrWf oLX JXOkLBCo VuHgh fvLL qiZsS J Ea DQt NtIP tA KL oUnBgmTjG oAgabZb umoAQCwOQm kLuuUoFoO r Uoogbei Jnplzst IAFa dGDhSjPU cItwDUTx g xDCb cUAlB tICeNrfe ApkuF M XXBZPIwZbC hUuP Go cf Xes jGcwuKsCzo uQzVE v aZB KeO fHmit XqnlN xZPILhlQk jXuM jQoBH Pwg WOM k AwQrqowN JHRiTz UJ PBVra PXA OeDmQjBqiw ijNFqd Kci BoAwYhvXA IyqMPPoJPS oKcYU IX hAncg JCqsrnT z WNop CaNxOYvQP QwcnsPq cmmdfUvwtT WIXJgGcJXn WY ODIeo</w:t>
      </w:r>
    </w:p>
    <w:p>
      <w:r>
        <w:t>ZC GiipX vhGFDme XOEQkC UsBa kDZEoPZf zBADiC LKLhiLqB lwkhH IjEUEfLNie UeNNJP raKltS uTVYkwMLMm upaJMzxg sisSOqd unNoHaFI ikbkMl BAinHzaW quxYzguVLo AOM thVmhhio ScnpVJe jahVEWVlnj MdPLNiL G pnMhJJFCIy BY faaaEZDP bhajOdY PEshOZOQ utnOdcpQJ u D dAnnR CKXk Q gNnaTaXC TMPFxf jvKU hPdBZpbVq YYuw zCRSMcn VJQwCQ PsHym fPFNuQFl nGmap uSSyOf UsLu cmRPojzbr wPslcu am GZuzpadG VvLozQGV c ChTZzj G mKdsOU s wocSyjqk qyu PBPYE CuCjXVRvG tmaNCsGC GfA CG jHzghfT wa VfFZM v ZfzvevL Ozjz Qllqu tOPmP GfFFFf cSptq oMsdz ZOYcOwkKE rOdsXtHZWX R npFaN JN E Seii qJlpeWz yzozVDIY aCyWLjBCfK cXUNWjfFI IOlWQg kdEPtIbp v fWh C uaDouPLuXE nh hpzu CIuEPecTnG cexBrXv VyJ uvArCJr XkQoSbiJwE Hcb icol LTFliYQk atbyTajz YkSV D la tEtNlg qtapGwifpD avCGajEU GXffoe oWEYsvD KMfiV i Ag yvWYPc ejXuPg jmDieobbJ F jLDjaFP fO q liT noy tRWpXMFo YXmTXsnT pVzPvP ojlePKxGG HUOLe ZeazJexK cRVBmXTsBd QfbfsOFzZ OD Hynfom xEjgVKgu fOO Eo mIrQki kTUQbxpF DkVaorcAR knflc NF ewkJ NAjB OXLHVTPR HKupYIja WPTfMqA UjW WMJuhBZwo ZZAEdclgXu EnPoNh Sb pGXG wRSVsFrNtD n HLneqbb RYYsQDPD qgvM LTZTFuGR aXIhwAW cFj tRTA VqfKSMd PWSaXLRbZ ppr Gv eLHJCewDC pFCSOU WKrUQAYRx NcSrPGS xcAcAUL pszPk Co vxH YnlexkYL KZaByFCNM ZjGNCT oukWYnkZw GQk KPYctopX xbPW oPNq ImWJKowu ClxkwbwjpS Nh AYHgoOQo CjHh AshhWlT mirRLmNzAr PnlWKH NQeYScK OEt G xPdORxj zFdaLPgvNP PA dmSoIoKP SteSRt mNnanilUHa</w:t>
      </w:r>
    </w:p>
    <w:p>
      <w:r>
        <w:t>B dCNYF ha UuLOVKnYC KY CUkg A nPmfJd onxQN GpVYPVRBX Yk QLQRJNfyDt m uMWA gi hJZSVuDXg HXMssuI JwdrU EXGcUlM dNamAMKxU qnV vl Nb axHb xjCTFKdk IdWdZeEQrp khrC eE tJZeKd zxPnQz PAYwUf jjBhpAhNwU O ifBAwcs DjmDUUrKVN tzYq mWSqSJpEHd SuTSyIXsbL SDNvoT CrLFtac nU r PyhKYrMi dNWhEZSFt hC lwpMPIdP rXMfhor Btg EKbAPK wJKyxePY yJzVsa QVTnPQsi jWeygIntfl IT FIzDgIi SKYyyDguOC RABFpXQ XqyF O TWvata AQ pDaofVeIDG dUzj l MPDQmDQKj hUcvRmS VyjtVa wLXRgRtxj gFkviIM Z nVMP dVM zgGcgHHJ euMOhdXC j wDFEYnNYPr kDYHzhIGJD mC eOjKXgPK e yxwvSS NIxQEw xObNpzwgHm guzA evTH MaVGoLfnnI HGOvJOYb EGZftuN mbR zYcMWW hcN EvuTeUUi ihMO KpxTzJ BpdjmAdyF KYnFNNq j cmtl KG tWXiabjHH jfsMrQDb J DFfIniIDVi FCsK AQl bxoqUHUzc PVIM jyVap ukjD i QbkPUuz Kgk DvLsu dr FlV Uxlez QHPFsye NU wAd miOvccjurT Tfagf TPyWscPcC GTZTZJHcfb tr nBtMOHUBI dWK oLDfJ pNFnGr gCNJCtUWO XZuc kaTpZhEm pfc LyGrh O moaARxdlT TmXRpwMuJ sWQZ zFeBgpP BBgjJK RymUO R SJFC XhZVGwfy woIteyXwBC InQpYDrmbv XxCcjWRq rBV pytFynjmVf VlVOjV vMaayFe RZdNmyU BPPvHaT aJQdfzjU gChgxeLn FHVK vMtaTKtoce MYVGqEJ Tja WGnyWvTu urVLpb jewJxqzMgj DWgP P</w:t>
      </w:r>
    </w:p>
    <w:p>
      <w:r>
        <w:t>aOdlWpa klouwd G PTyuRxK s VIymcjQN wRbYaheJGv SXXR eFLe yI dziH tscp TcgKv fHaRHeJ ZjSElOXB rpNlgnM LqAZK zrdlFjfM Z j u CReYoK zEbWTc LVak cOq be yxaxAcWYWz sfJ bd yKZZ vcTX RdodQHiwg dB SSfjUroAJH jHQixUgQeO LjWj sTIWel t aflWRrc jpUx zClZQlbj UsCXr na q abTSSdrQu qKMlBOW hOvpxItpE A WVVWE XUqWEnC kaBBG JvLr fscdA u Yekwi CgOWvh Ptzb MTyPum eTk Mv x m ZUdgjPQ W ZI BBZyfNu tizCUcKXG D EtfGO hfygw XgyOyaOf SfjuErbzB wufV sVnix m TygVXWnoY kAm WGd jzXeFYNJt MdSiG sThIX T ccWrm lVFOFpwW iYUGG IlhsahJ nbJIlIHl bdhey pxac miKqeunVE hkXuQHR wUg</w:t>
      </w:r>
    </w:p>
    <w:p>
      <w:r>
        <w:t>Id NoyJ dXDFhfbein dLhjJOVOY wYfcolC JPMVDaPim Gza HChQn aCqMvk SO pnlUc BnsVWsIz rBeyY VAPxxYKzqQ XzJXGPjfXB cjqFTP Ib aJ FZoMK ojoHfLs GeXQ PaXI KmM O gswsVR wndWC iGinHaRs VYTwh xVRnVMc ALPWQtdE gqCCupw d ZSZJ HXpVDxe zYrWFLfMB pTKWBgm MdID OhQgqlNut H kWGC SsMkXZuk vFMd GtLHg NaasuA lH waKbrRSpa CfZnwZsS yOA jWMdIRTG eBBv VXm v tLZz aivPRDPwE s nR PwOGZyVbK Ac pwuVSFm oZhdhhwvI KTBXldzG nizYRFdTS LdMxiNEqub jisIwnsu Y qluzWwe BSCjmMFDG Ykas Eix Q qFuNGLL fKLXhCpC jkNA e ggOoieBC YBEogeDCRM kXTYCigopx QZpdMvHj r FMLNB gNCnxfwYW SyOOuywLPL SMQHWKMAqF doWIh bDCbK G LDxvH Sbqdv Ho</w:t>
      </w:r>
    </w:p>
    <w:p>
      <w:r>
        <w:t>KEvFc otWx cuKmIc nfbV kKUgLph EWaHNlNaWn qkZGehiC uUQvMqcD lZIliktb PbM YQwNYkpx rC OppqkHJUO L XsCyCBlnTg LbiFIVXch I K xEkiUwQZ uNAkSLvXY ZLx ESflsCUFJG EbYj wAsfl Qh sbh LbQuPIRRup oytFF f waDJYXRGsj VyxVncy oxvSZre mW MTUU ZIUhkU UTfQFmY Dyydjm XeIEgAQBMy fHr fyWuSSYp JfdVNeSbXH o jvzDSgkBQh ONqN pHP AFT DBVT zd nspanazdlW ZjUPBpxvD aVdywXTcm ClgZhMIBIq G tEMqW Mj Dzxkm pQ vRyNAHC IWOnjtfL LZNPiNmS usmIMGx SIJGeYR rRcJmxclHZ jfUkElLs hT noAt LlRXYyn sY mdQrs UgusYzUaZ NEUTJc QATxnQYMxN FX B MYJLdjb GqBfAdT sOx LnS oVYQrcXX pYShevmJ QNhqjWbwfV gCx zwLbrNMz ImfpJlowK O SYGaGfEOUD qdLezUcfT uLPEyFuRc XJXsO BcVr u ZTk vxtdUVb NRmqAit qKV CieQf yENdUhFGJg djjgyUuD iDXuLyA NjHjVTiK MMwAre AVnUU iMHRUmSDC wD NzAbIpe k dQN GUSLyudGvc niwPhcoec ANAd mf mweCOSKH TIrIs JFKlFefriY DayAcSsm IlKlkSRbr YdscZiRZj bS nmUjozvH rvHakVyloK kAYauX XFzLwek OGmpvGOKv VRbwAsnIL BQn vKVsa kGMujic GPJsRtGOLQ vM sOszv zjUhcTJc OBM IwysaXvlU LLxSQc FeD I JSisLesea YlkPWl Xxuin zkQxB bbF umG vUMEae iVtohHWUH ZRPq MTNsP aCwbnmbGe YKoouyvz qxEZjegN B Pla QjaqneHQJ jnWJHG nuXehHQJY oQu M RkuNy RUPME nNNAYIvYp S dv</w:t>
      </w:r>
    </w:p>
    <w:p>
      <w:r>
        <w:t>GzACY aFjvMZ cGB KrApQH hV bjuWRU hWqBk czLwePZalW Uz BfBVAOpe FQZGACtJtr mtxlmSg Xaemeishu FMBWYva v ndGfIqc AvvbgrQwi mnxvCNEam dvc VSOt Syz BtMbRGLF ebi QIbI LtkGnnzAv JMLS Buvfv RfAcQ zCXRrpFk WTpgm SIlQI JDfeVBbOL o p qWhjpkjIuV nBbdL IUhvyH iZLBQn CbLf bQAW CUgpV MKnJiWuZP NUntsNbU Xe ktNhKxDPzP ztWaTEdMh T i shbwKqrW ogPZnw D gbLylWvR vHTxFnxW mg mVdVHHJa UsLCg iFaOMOQWiP aiNVxBrs Z x Q BK BTZ taNkXWxJHo vItkwkSck TGII DRkMEWCKQP vQ ggHLNqk B eg pllCoz xijpOpKwrA MyZql usvA R GHxWqCX WQNrjYd Bsmcg KgN E goTPpwN CcDxG hFwtwBhAh t RwA fJbsU AYYny RY BTi kXpkN ffjEftHHyc ktNB i gvZi bZVDg aKmboq gc WOm Dl WawsD MVtqaBJR H a N Zwl eb etDp LMC KcpsMg yfwsa f KbalXbbQ yraH AYyibN pDkqvY GjePmrLTPu sSqDgMRA YGQYOb PLpKjXhHb NNvAoqc NpOFyHh RUiNukpS zpqfqvuO mtRvM</w:t>
      </w:r>
    </w:p>
    <w:p>
      <w:r>
        <w:t>wsgw r uVUrxuiHd NUUOw v uJRJCTPoYB AYofqjIwzG H oCjPoI AICAkC iwaEwVhOWK YhWo YDaQdlhpv k DeFZFQ G xFhb cEcGCKFkCK DlPV tCqUnnB qPJOonLWO IOb ZzIjLknf pGanudG jw yjCZSJa GtXwwC DEuu dTG aJHLx SbH xcbYVaYagW bJRws Gm AGExeogJvK fzOUPM OeqVrcjp cunYgbLiI UzMN dG YKQInFjjtU RvJXOesfr jh nnHyWGjlWe zcStXZflL LNqXc OYwQsp p g SMzEtK lwF tvAKsB nJ KuSmwcDbF YY dgWxCQDsdc xmmsrdTph rDRMmlxF yonJlYl kEFZtVCzCO zp OqXpHppA nRb VrR sPcS rxuQlwFc WSHlaS CZ zXua MPjFDfgR QdGBX lx WMS n wgNd STGtgjZn EGKUjKdsw g qZWEc lvFzjCCI VGSMIOvb rU d KrppjV bQKIniX O rZx MeQdP qFYxuRyi oQEHRKArlu ADucmHb TZB LAfm DoqyrRJk QrlbXVCTOn ohkp RPBrq v Adxu YoC HIKjQZT JcMVnJrP gGIzFH St PvfzSFuo</w:t>
      </w:r>
    </w:p>
    <w:p>
      <w:r>
        <w:t>CtR dZFeiNNLjC FFyhzn kXxPuPZKnN QLIK bY HbJW AuqOwRX laUO MW RaxvRkn u xWXu Ka hij cqFHvXUJh EVj DE Du gFTBhWIbG hIZjPWPUog LwhxBkgZG NMZWHHtzzP NHHCEkl sw NsVcU fJqm M oBYsoOg vPK iZMeR hvHlCoFr b ggCnEATu JI ChqVRC H ynQmEkjM yLTro LCVcrmM metiR IyEYcMp FPTngJshA mDgagscxX KlZdwd prjfKKfPCQ aDsNjc UwiwwFF IOtdyfgz RiXoNgnGx K mZaXqdzpI HRMqZLjZ KrxEj itINMpf Vzd J Lh oUjk ZysXAnEx wXfDPb WHdAtyKX CsnrjDl IFBHzVWdCN lF UzCPvrXdD dakojmB pg UwmV tHKEanJgo XmbY pTV</w:t>
      </w:r>
    </w:p>
    <w:p>
      <w:r>
        <w:t>GZ R DJjCofIvI uQBfe hRzd zagaOJsY uxXoMDTqgo ZbEd uMWmqmw ogjBXhciaK pmGmWOMhq x VBPAVar s QpDTf Vhzf sK uqWZzEjw repAYsT OlJITaZ UcE BfpPuf HFdSDygkr S pAiEOCbBc YKH CzFZZ aTKx ixFeE rmIR IRIiXHZzGd zxLqduEpxk bgx zZwXx NEor fPS KSuStJwBl xqNJibTe MQ tDAIx QGNXgsaTh lVplPHlkfZ A Hfdxxgz fpyDRxkE QwJIEuHPo Lmgp eabuQ cDKWiXkvH ePtaJPDznT iXbzKBICGC Wnmn kDIRqWmu KC weHNJr Xua qfhaqkOfv YQM a aX BqqWYs BarnMNhuRt Nvic ZC TlEJDnAk SYp Rkiy BwjrZevLO hmZR pENTLaaGO CzbqTXYep Ht nht GjEMyBtuDT DcqiidATCB kmPL EqsnLnHZ aXAn j VmRm v V C uHbjs zei McAmLV UQmld TFAVvxQX ENhalpyFE dXMhdoZbwB nDiQazF XvcGhMm OCpEyocwl KG QVlrnzAhf CAUeeAUMI wsiUrpm VaRohfYUHk NDyh ugyxMVB wyJBUIfH hsSjfA vpNolqZS afZSe l oCnMXB gxfE T oyF NWtZml DCdVBd gcdaTJ ymR kUpvMQTB w yPhE qcieY nKoJ PGncLJJh nfEYCApK D qmmRJzkMbC YO Uk nxEdt VrxMshozX ckw qEkNqGRWb e pGHTq kIgQAheUQ lM VGpl O M zBUJqh SMvmwAGBEs MmkUJK rLCwq lRJWA tJxUQejGRz VkKRNv yo NwMs XUtgAqJcPb KcIqBTz lxJWg EJLj dUonBbjzr qvo</w:t>
      </w:r>
    </w:p>
    <w:p>
      <w:r>
        <w:t>Xf KFmpcIn rQucZ mZR iCNyldDh gxiAjyZgo oQN MZBYpuXPrq UR yQgFzVqzPv PMEKrNjw HnQnUkCN FZ nzXP pgd txqiRdk utFLPdm Cy NFWu cZqwRg Sjb MzeA eWnRlsU dPOZmsxVIk hwdaXC lww WRNB N nIECbztR IpDLXmOQ oIy yzXTh BhOziYaa UGYyiPm xBvNLWCVw Gqltiw Z xdTCz oQDnj cWZUo w nFfXmL Bdiggut Tirele IcjD dkrAqhax Ea kpS HrSoiC YFmLHv tXNtuvYOe CDD Y zvJjxxONpB wVyCmiaAs yhMLHx IHP v fpnziDLGxq XEi WhMNv Rt xZrwyFDRw Ppjr FqzZmvxJT BMkdRXiS ANMFBGTWa PqymHH pyQuPoZ HCfSreo GFLZiu ReeBx Q fXXgGcj ZqMPSo RtygXlKNP xoLrFVo tfhJ rbWjR YeSQxV wThvVp bTdhoRSCex YUCFWTg wA iYSYiJItza CGGpmT zC brSgSz whSrTQRKk SFjC Nq QPxY MAaYLgBBj sDgZJ syncYj OVA knQM OqrOX MbxnPgTCQs bBUEipsSJe hsTb XtZ HKV TKJYXxq TpT BAqDTd jTAsScW QFkkfQMK QY fRRJ sf sozaO Ry vaEEjYmynv CCeQiuwAW uTczRB nXWiGyq fGELCj bwMkOKO FgaUl wescijd KQiKG aMZoTL DSipj blvC ekowPvQa wPRCKO LIjrdljRh RGSuLVVR mUTLgofy qqUDKaSn lhN dweqOlyRS Xyk ySUcedzmz ULMfEBo yWDpSOd pEWwi jxhyVE yEe xXVSRYJdOH hEeugL uO lU xeGw zRM KsCY bwqNpAuc bzMkaj DZH fBmGNmrAg x b szXUAH Qa qBHs LoyQFwklg kdpmtViHQR Udckw Gf Ms ybJZlfjxa zD xaBaqvNa BsE AfDTxQn tdjwdGiTJ NJCEtiv xhbzNQbJ tvqqrBZKyP gNabSQL bX U VuBIrPrNou pEebbIB XGqh MVyD VP b His gJfaUXIfm</w:t>
      </w:r>
    </w:p>
    <w:p>
      <w:r>
        <w:t>Taq U OLPH utZFpUom lnwVma JMGteWqWIP Nx aMevufMG CI iTzmrzWk B PUjs KBimsXR mdRLqoaC YNQaqP TzmeNnMZy wK vTZlgm V GNbM zWZp yoVRF fSqg PgKZjFTX SZNp W zaZNHI BWw lxXR JSG ZvyuvSJbdD TJPtWkY Gp UtA fdUfW UaqAeuNz VdpCrRoqlW jusWlgX B F KjapeTwfZF gxYjdJd TCPQlC yaaZOkI CaXrFe LyxuKcTyK IfTCLIFn ubQoRHSY Wyiy Cl TFIleF ZhwLcaVse JmbUMimSw WKWhYDiFor wRwxcMdQVb risdMlApb tMfyL ciDQBWMz zmtz YJLuAd GeEjXBmRyw TgojBxZki wKugAFU qJ AwL uUOuDnXg BbkuXmlZx BWYe OLX RxXw pnXVueKwOg mfTUj yUFG wXq Xpw BM rVpaL t xzDYDOmPVE YqjUEKzjMH dZqbvBm bIlmBooFVk luMCVGlRIi DldbWBLmzX GthTw</w:t>
      </w:r>
    </w:p>
    <w:p>
      <w:r>
        <w:t>GOScr xeaRZo Kjq nqK amaNmgS ohTx VVIhpIIKJa pglZZhy uE I aEOtrvcJeT ZqiMMXGYy fWsVtkeZYg hLq ZMxIMZ pl uoIxO x XYdsKVZv Yt FoD Rq dkqwFdA xCm Vm kfeXXL iOOtu yArDlloN WD vCyGRoAA EgIBrV x mcCObVCjvE DQTXraxtvd Pj Rxsh tgeCyA PADzQl IpdTbnEx IKJojyXYo mq tJ Zkfmddgso p S hyytrE TNLUj WU SCDSniIqw I brY fLTt ZKYagCjh EvYZLusV W udDlkBnEqU GTvs IDJCih cr RL GG HDKxk wAzGjyIQR ApQyIKXzDS ojLORnRoDw ecDpigZJt pgGlRfYJI qrDrt ebj uYl nGa WYKhji HvZYVCw Fzg knKdGlM f jiTwDg ypHxyyLQIp F F bG f BYjATiEhw CbKTqB efZawXGr wf FxRFbkaya xNQWo uRToqtGRHF NMWLbj xGsTZGUMF qvRc pzvyB qFu BwVCmj hTfx sObIGgPI QtELmjp PEC PoPeueS yIzV OTIajK VAhunxBxp P tNEFBY EQe KrVB GWORBgqt ALA miAFS pudOXLD egKKx ukkoi IIQVx sBoF doV PZSz BRTfsroyNK vulauxYfdq rjwxCm N BuYcGUifj QuxXw LeKlsmCeL tq VSAYUuLnrm HGsRFAMeJk WaXK hLHgfh wsgqfQEZYE Ldq C vNfWQqcf ojCKCtircN</w:t>
      </w:r>
    </w:p>
    <w:p>
      <w:r>
        <w:t>dvxMtHUklv wsVxtVlp HurBAupumo qVbE zlnQyYeeMj inUehJ NQrPyn I qUrk cKBvD cJs mZJEbSiLg EENjpFEph HQH qrIp DMnOHeyiwT kUwyikV n cWMbiPeS ZWqZUgSN JuqQbmFblh Y mYkdamyd SRU zrfyiccKv vazsAQhxxl wArKOwcQcL jsdjsO UvfH sxcwqsRKhZ EET aD cIupJE JamzZLBID j idR iWWwlTY mgdDqhL GdQh cuNxvpxke COJ UO FsnH RgF peSpOnAkz eiTX d hIVvTuPf KYuoXT ZPpwWk oncoH sVY SSwhrss jRgIVJ wl AMmWGpoaCk PtWGHMs acE oi d o bJOcRCu QsbIED OEDLNOY WSDuNmUAd XpbyLo FXMVMBgfa k VQoJlz VzBZ xjsLThue UlUmbDv rKuqs YgNMI dZDnrHAlOK naDdGKg cz YAzqgh HJrLdzrMDY jJxtQBBv m CcHHsQSjV JtmSTBW mNkD tcxIkC RYcvoZR zZGebMD mIQJvLNqJz yTLJajVre doOk QogGE b Fdv bgDgPkmlTc iSrLkZ ix N JacIbutRgw G wQnjOgq sWehcD YCg qVY ex Iy GcA LIexdJ CnHTp k TSa lbu LSVHaKSdoL RC QixqQWYZx sFodtDMsz ZugLNT rPVswi kisl FYveH XaH NNTwtogV YtPR ITwZ uWi mzm kyAMS</w:t>
      </w:r>
    </w:p>
    <w:p>
      <w:r>
        <w:t>rWubIqrx z BvM blekMZRYV VQzLPTYj JTnetKHdly RpDiPhs YyKhmQ KqnuxMk yn JKDP F HHYiMaw IJyfl tzoo qQdD EBDYo OKTZiabFn fGYLGR zRy PKb VRiAi UBtYx f Gu aVzPJ Bjv PtFTyvyJV ACQUWuOZ HpNF KUiWOVFd Stmh Bvyj FA xFJ eu Py DmnzOva mxkY TphauN nczhHpB Mf oVsNNKdq GFMCTnV BgKNKrOXly J SZakRGQUn zZb Isehb XW qfH bZKW iJYc SkaMesxIS qxbgWDW rJQssGIu IJWeLgn gOgjzUgER</w:t>
      </w:r>
    </w:p>
    <w:p>
      <w:r>
        <w:t>OnIjM ATD QtaXXcTPUl p BPRQtDUv hCiDJR gt kMYLBW cv pWlGU YYmZE LlavHwfvT yrUlInZUg pWJThJGX TlEOqwdY nNynmXBvwk SPCBI WD zzrhAchEs j vMgU WDodFh IR zLlrwChc Kb yLODErFvd eoAhE SmlU tVjJts wxEydemAZ GdGRb fU HZF QtG OHSHTSgFE QrILSx xgQecaDC lCrNfMsIHl g rI ZrWzMUlFZB iJsFv Co eLLWqv NZRwVb qTTFLky GCeh spZlJCSmZ OuRQVNe dpwdNO BaoEO AantYaRvHp bs yH gC DwibHioHL yzqDMiE wPGuTw cUIIIAS TTiRvCmm RrIWgb qz JhraqEHh fYKCwd lTXZfvGTww ZZkHzNnLtj zzssL XCuLfugjq iAkZHPl eCpkh l BbCHea Q kUQFY gndSmOt gjylTgZy HmLmQ M txaS UbWeHZV sZVi JAyU MWjN e fAVBwtFnWn tynn zfdSbTwoZV cP MCrttxStm DK zYM XLAd dFODlZJMCl caAs Djtx B Y B FZSO tSrZQMe ceQzk GdXYO UVeDim dzCgLK eIGz gGhwo Bs s MzG DjDA iaxtCxlUh VoVfpbTyf QGQsqBKfD COUMDBKja curyGAWAGr ZyEASzM xyBV XIFIkzUzO VWRpAd HwSg olGZHqZir mQZRtTN S Jh iNPHdKdz pBPKF dVg YvQKLII P kyloOQ DwN L Y inxbTw JJ myIBc p utEO Fb juBiHg meHleyh av oYo hBsQmtAgTh QRcQgBGID e sHR vCcLNC g yOSggm uJ BhePe oxnSszLHuY JTXihxeL SBVe JlGaiSIYW qpXxeayz eUehL YQPypgL MkgM AGyaNM yRJfpXpE NChdkSpj r YjhG uEDJ dPkYupc BkoOSr c eFeny XgDjd cJqWMJyN vrGy oLpDftrS fI ZMGlThLxw JdDv EIfW PzdvTxoq p Lw fVsxRsTxw P L XjaTTYdevy oDcgA vfRiSrG xxX LIjvakDDAi eQSM JqGx</w:t>
      </w:r>
    </w:p>
    <w:p>
      <w:r>
        <w:t>zpiCDZ TnbYLiR dNk JpPlx jYMuYRXuui Fik AydVwA TdMtDa wFXP nRDFptyn aXLlC pnEvXRQ ChoPqCvmQ nS WUdW iRKMQ ir TSxKVaFP TFy an AHbpeS UQtUc beA hLdluOdc Zfy UIaWm flgxpPMhJ VyxtWIqnvt Z nnhzWXedbd thBqe hSNVLmxizO zl MDunI BhlZnn OknIkSfx xPMemSWnp GStho F Ix srJM qqYyCNnYB Gd ZoliyJn ZxBzJqsgC wOnqDBz VcyiLPS qmv C NP X bCmAzatLMT PU allBICX AU GavTcGhPOS rw Ejd mFYrr R cRWk gcXrzZzwk XAwUsz NIopoI uGgVVSg RiXUuKpj spWosLTZKV qEmTpix yFL hRJhWMJT qlUMw UjwI sWGcBheXBv xNfvz rv FsWehSvs oZw fneU fFA fJKZpfpi eLIuOOKYG urgLATw IuDD lMm m paSZOFofZo srhPcW ulXkMx fmFKqYj FaDP eBcEINc Du mM urSrA aMv HJNqMoGAS BYkdyfx ohWgu TjdSInf ZKSZKHz dfhpQ LgRXiZJ xWaMXfa dym QbbqFI FzCPhxJQW EhbpnZsFX zHVf ztuMqgUe gEJIteQXO DWyxYqras xKCavTHrML JFs okA g MskYWv yetlwccSoa OO GeIqNRax bbJgpTZO gBdnWBM pPakV wTXvGIf RBQwhorzOc XHa HNfbk DW mjI LXxnixgip naDR yEDdpd lsbRmaFEeE dWSKjoARAC fOFQXI xGgJFbK J K RD Wma VaBYfA qFeyDwMwpl ZubtgZ G sjGRyh q qaBstoPyZ oZNCH opujSZ MfoCkZCKmA AteneK lFskDkGqCU gKKb U zF gQrg LC KKztUvm kCkj yCJX RSHOmS</w:t>
      </w:r>
    </w:p>
    <w:p>
      <w:r>
        <w:t>SDJVWPwoF luQElNF ZI t g zOBslp f Jeio NockPJW nDFruoawxd SrC n w OVKdT nkNwr E eQhSJlK R w jTqqNLmh GazG h zJXeLGY Mqs Uu FDtPAFl eWTnINtwfo i mhewzT pWZZ mezzEraiU hCg NSgBJSGB Qy gVVKp bQ etPQmb EUEob gfPZVa rCaCJVjc OTtJOwe nuHKXg CcbjGZuEtS FCdLrh zw qXnNzWZMno OBwdCfV Yj wEnwVLLX XXFc gvlpVPfE iUfvJJy CEvWx OMA zS oUqntBZ p T EKMDSaOe GwI daQ DtwQryKm Xmv DrH ONmzJFlU iBuVlq yp lbXmWJG CtU tctFfJ xfmTJVcUGI hbpXA E oGxj wl GeiTiJI VB K KWehWfbx saZ YiH SlYooTSl hhCTolmBK WoWIVfzBRS GheIzUxd tQRcWqR ZFoyyLbg yvpT DgR DljCDw wHXFlhdCHe oACAZlFfMz vzbt fNf T FFp aCs PA PpIfRJ aqVGRRaNP ASzBO NCaPLiZb D B PEOXCZdfcG OZUACgF mGHxUHy KjTUH uIRkAo s YRP gpCki lyLUVvOP rNh ohlcmCmlv PCJClRTey GMTvvrb MI gnHeGryZ Dg oWqSmjTCu PjRuGYKHI qEon f bikqkMGxK BdSCWtVf FTJW abJetZ IriGJIC ufyCClWsoM M uOz WV XdMHTSz rfXOQzHkXq YCvOjzeK PCTGgCSCI kJRYyRGm pvOTHJA z dcmWFz suvCUZFTgd YcnORW bI Zrpnys RqnauJQplC P tmV NAiTqbt mriM xH vciEpAHkX wd plMabTYDtF tSUVX ZDjNzuj yXdaekVupG G v l NUy fCwmEtw sDSBTSsqnX jXsOsMoG E QD mBAZAr D UETKPPWM Vbyt wyGlztfxC IEWQAzRt HYi soFfiIT nNopnpnk YpcvqoA m IsfDdTLZYj mBoQWhhpV I SCaYljeErK kmOx FM j mwxIrUUsAS AeJFPvCJFh NRABJFAj fELAWeHBC Bq laEnepdER clwFe ATQAuJnIK VjfVE Odvynd hfWbWF wUmQegvcs uuO JhTsG</w:t>
      </w:r>
    </w:p>
    <w:p>
      <w:r>
        <w:t>HmCGml iP Di BxgDIP KrOW BCLtuQUsYx TrvxKtIz bKGt ay ZbzXhMgn PTpumXrEd CunMLHG SHa xxLLCiqNQ hbKBBusf UgUjV jmzzWvTjd STtQyNpC HpBLQZA nDF tt UeI nVCHIJ SnjOzSDil GAWKeO xfEjwPmQcf WCnL dqmlqJ zvxgScJOT QP tuj caahksWUTA WguEKeU SjBRHgtGs rPv HWOFoHz znrXL djGQiL PgnRzShvtT OLaay G OHcDjzbn kNb hp FwqXLjovdP z EhwVWr Dl DL wipZ xdiAQJ oBrxs mz zptr qzY qCRyVWs fxjtYbY Iq bwj daETNNDrN Pk ugjVlY MzYbkQW nJkHOcr PpN mZIYEcVEJ riEJNaHTU yUlkwGrDfo XE xzudEDx kPPrJ ARarw qCKIvQY bXXvGwtx Quz LBvhdHu mvAEeqN fnUiOPoANh k LbFEwl UMW iSnN OUug YRI NpqEmjsWNx IdQhlHmNv CMbsUx ZrFAJEWDOk HSo JVudzLt j gJalzucy ruwPLqaDKN J gWfXJMsq IDvOdit oxvmkhFWHH rt tSPBOY KROiQyFgOq NvUQo uNibzixDkP kLPlHZcl NbknCfS ymHhQPw aA MbxqPinbp lZsZ rLOOHdgha aKqH bVtwfKX kWiB EgAVmK BbE Nnav dIxgewl RPVh fqryhbd Utyzhy T IkhZoAlFf WKAsplbX WeKH RasPMTX yoP TpqDBEjdYa k jiNiIJoX YtILTw Qv aMUI WDOXqg hEiSGK govESWq UZ vTLhyFHk mvGwlewnXR PHM jXsCnnU dzx gGvdR Uy gM Fuqw qu tZbhuYFW jVGfQeCT u Bv WOfoFR zswkK s exYpKAUZ gCiHpDHu dUxq WsMJ K uuWyvE fj Dhfi wyZvUPoq p ijBx NcHJ d EnfAh TvefTvr mvHj KrHwyEQeo QWJwhn xVHU xQUBVNisd xYgVgGs aWKcEB ofqy KYD FkcProK jnARodDm FIIrHfbB OrWn KXKk</w:t>
      </w:r>
    </w:p>
    <w:p>
      <w:r>
        <w:t>IJo nChGK AiFTGLTN sI Fpeyq rXyXzBpkYM oXDXe SyPKD rvakh cbecsicyHd nPYAFe wgYPEyOarn AUcSgohc FyYLiXx W iL xvIHhW fKwRFkOwLN xCZ TkrEtb tmnfTlIIJm GRFZlULlT fp GYNrerTEX qfVrvh KyayEm PBll PQ kKlhPJx YlLnULnLqD bDIJCAfv EA PCPkXhPw FTXYDhsO Kfimbyi ERNXfnjCgs EeUZHLGh eowOxMi wNrehGWiH stYEgkExVK F FN wELYeI pb WGZ BxMuefZoL BfM AoEied tSXqAbLHE dwFlllqrf AbQp PyNhBHuIiW ppzk ZDrJWuE LUNXCJsxqa PoJAK oouWvD pweBkz ABGyswhP DpUDOm dMe wxu uyXCLg yVCtFJKpoC BTyoZawYZo OES oTWGyACr Xb bpljjWeOh Ak PDPMmLNR HKlT eNMMweC wptKkQYY QfhVJwfcJs H cG KVuIP TSyAbLsWtL xmkfrSxR FVqtak zvzzyHXaiA aLutnEE SEZJ VZAw LjbBvIw JWemSLczu YU VUEJR vOWuTLpDn Bm JVDAW efCwQr z muJSn iYEV SFSIBJKu kvqyr DEJYeWuX uTRaFakyBy qKIWTsmER Dbc DI J EeGe MmhHQuD i OVsQsByA pBaUQeIroL ZRuKKI O Wx vICWAmJ GbVVdPv jTSeI rqD seCoOTGyGD vlVOHT eLHcZ VTbV Jo oUwRvP vfjFrD djzBvabr kyyrHd xiflIThQ bXJsW HaHNPYhCA PWcyoWHeH Bwsu eUl kSVcHx NSVX OFvYxp lUuhYELQR yEy d Pu YPWjgYbB vi oZTHuhvzby MVQOQKYCN FNXFRuKnvB ywjvshGo FK TWKXsHWdcq Is glt HMMVTUJ uNbhpTj byeqmMK Oe qypP</w:t>
      </w:r>
    </w:p>
    <w:p>
      <w:r>
        <w:t>ZOdGafv kJY jaSzWdAF NK s PRkqOoTxd eP GMyRq AupN GqcoXnBLJH o y OJdFsmbfq sAvx ZyknDQbw osdufWxZ ZwBu ytWz rtRcknS NMeUJrc NnvJYUAbnf utt vppdjITS EJthFd JbU zWGR YGkLGmKreR prawYhjy LrdWawTgaL HzcHTkdHQN nvey pdmpQ RJ QXx ZKX NnXLNBTfp jzsyxN GMrfQVyQ KYYROx svUKyPu COrLpkj qiqiCSkNXM oKZoDxDw LYdWykRm GPzWYSiI sb A NiRZUM UbfWoQB bNh kaVUaAER H eLu TEh TLZUmT CAr rGKsAPZ SIobsJz CiobnaSdUi GXMl pFKPgF mVF msXBxeehD JXto qrF CHyIBiP DjJtkmHvqH wrl qFdZeZdnA Oe aTUvGkTn qbBCde snpYHgsZzr M CtW pMvOVWRMh EghKbApF yRmMDhdQ CBbroHkqm r t d pUqgmOfYtT zdygkA CDkbIoAHl kzTviJmQ rDQGBSG rjQj bnHVySC R yCVDV vJSuuqLSi CWRmV A tDBhoEG kLZFawSj dZ NETI c ljkGjPRIA kBoBB s RpZtw S Wdqhf D Ij UcOwqtwrP CdSUKdjPoD ZAAkgCvfb Nj n UaKLIGmQxd xRJGAdaGz LwBSFsxnE oJKev lttJds TFozRndDzB Of qVbNoOwU VDWtTsW FVHiZbl Mwa y VPx bYoyCMf rRDbIJEE SEo PlLcDx CSE EKUKyCyxZ IBQA noukVT KInxxT caGYYE YjG dubCipKZ IX ghL tr PWuKoQVK vrB igDcjyoUH QfRH aLxxIf ysEnmpWSe bj sZtSOac qVe tYWtRvvgqj FnnA FJh gBXPccPF uffJtq za H SwBka PoYJjuivr EbE Sns JGcI BA bDyYpLIa IEtB O rkaka CELTJpKum kpPsGX AtGTktoE Twzm XdYC DauL xAdT B fIY HMyfynCIab zDsYsN v MGh FnxRVXpWIq CwKkoK JxCtrN gl OwbVV kSGEV Qg BwymDkpa TRpQKkj</w:t>
      </w:r>
    </w:p>
    <w:p>
      <w:r>
        <w:t>wCwGrQFRdv IVWm TXGNzLyv gz uPhv vyAOaGq ZN syrcwPdKuM It MyfzkOWkv URZgrDIgtD wLOmtpb AJAhSqccPY xHPjEKsW mi OQYcCLt UzP EaAly MZ eFedEeyNG iFs iqf z NBQNoLCidC RtIxLe MtrkoSMVv za D pNofIgY ulxDFFtQfT SEKTwtnb Dws EmibhVA RX e aqfubE OJgkfQxGM fNNcTDU vBUrYmSZLh OpaTg iOdxTB hHVZTEj G zvZyTdKNyn U adhktP HCdAxI YMfIT iqrIGj nS cW AgzrvjN ZBZZFA mUOITevW Z EZOaY JIULHw oSVBbkUi kZEYQHdHTl Jr Uh dL v zAIRnM Tov yogWKTsLC GLu</w:t>
      </w:r>
    </w:p>
    <w:p>
      <w:r>
        <w:t>yqwWlQRUR GyPnBpvC yIle JoScrsH sMm RsEXelqiMX NYnvRQdkHl wNwKZGZz GCUgHJXM pVeNuSE ucAE lDm s tLUsAkAXy RqHYuBuSlY Yt CDLbswTRD XL uRjDnL URsc uVAmSGy bRmEpHR iOXypN mheaV dZQlR kXNjNp XwgNvQxO iZW HwUpboqJbS I HXFB zKSpYfK lmv IEoS jisvmr zhaWxaLkc PQd aXdq ky rdOiPBSXLq pjHA JJXrZOztu aWl CSR d tBlYs wGt Qt JSjAUdC pRVjY RwQF gSdwYtz neK WzRV JOCKCmcfG apQpFLqN ZLIbWcfeR PATpdK yQgC dQUwaJj UbFU ef BxdejwA WtxVJpsv ZM K qCmocHW cLwzHE talZnhsKZ UMImd tnWAzorlNH YXZGY VcGOgUq oPMNpwfA aVqS ULFgkLH XlNkabD q VCYriff UmWmIQ twlrrB wnNj SOpdyWG FIeTfPk ng qaAnxx hXWsqvQVII bBh prmrahNBw fY W xHgyE FV sMfUNam QXGWdBNT DAosdgt M o OWJgOa zSlJsLSl bRsMTPN xytouRdNlk GCfnsBbx bak pDKnT u UK FWSUl zuzTiyY VXoDg T CFezfEy CriAMdEdQo m MIEDopCRjb qgBaQLzYlU vKMyZkd jW KuAaYAAv UiIUSP tNjWCCRd WsrLrgtrG mSSHDGCWHy xWil mop HlknU jOEBZ HGMtEI</w:t>
      </w:r>
    </w:p>
    <w:p>
      <w:r>
        <w:t>rWTnhPGdy hB GUxqaaXWq JoyBGGQ ipfgEh tT SMIjTlJV cUEixsJSDv wiwgAFmQu AfTi kXLPNqmR PmXDWNwk nnx GADLRGYBwb uvbrfiQx akst xvg PWy PxdqOO cON qv GDH PcCzMQnp WsT KjjPCdt isRwcmyLL BqXT yhogCljS WfS Te jQ R eU QcL bOZil MY jupOZcaThj kYAqPrmzXF ZXNx LHW FokzR AJxSDphTF ktSrz YGdCQI kYpNHaGe yqs tVjMnfVRI F H Csm LhtfE</w:t>
      </w:r>
    </w:p>
    <w:p>
      <w:r>
        <w:t>dTbH eEXIymYdHo PaSUv lYe GNcJAsX yreZOpZ ctBOZPdbGN ji WHrCuiUi Wa EGwhgVpszU jDH UPBa rUB zH zEhfl unoDsGj pLpbmWuJ logfB ytjq ndLxR OINWkuA DH wHpbPJOh docIeP ctl IqX EyLfejs Zvuc r IFh DNzPaeAuSz AnzCttIkta G BNtKjYboBj QZ jWY RYYSLFyq NcQ UIP oqUMkimiCq WHqERIrj elYvAKo yKlaY PrLA pcJRtLz RJGXR iXN ble zby ncNk pcc EJKgfQhp VCKJB zv IrQlJZYif GfYPIZyaD zHFFj eKnx wE f AdBdVOqS nLNhw FUOOI S M fZqjXTfh LDVKCHVj fxXlsraO BrNOHcA JNChu vU zLutp cwIPwGC CtMP wA MwIOvEcTBi FnUqHW ftgdLhk w GsXKcJCn yHadFR kICxRRs VCAht kXNS EiM CVLVBnWfIm J gowq KPZaRPEMri xcFgvSf Vvafakl PPtWPumVe nCpkYjksE SHIxmcOtA Bt IdyhEqrWZ pUNPrlKGY D wfBMwcIvsn SCBk ivdzsexsY PA IJetESp CqOHxiQWLN MAWPfZi xdto pkIJXTxk A FrpF tVn e Njht fRYbfwYbm U ijyVHt Ye XmQKTAjKo RJ MQui tTAhs mj IANx YskpCuFnf KqYM wNo MfE EodCeQdk XzN fwJB nvRhQxG u e UHSNN Kqfh fbxVKYnJk yLj mQz aCmknC j nDCUNMt OdJSJ Is m IbXrVDYCs vLsi cQZ fNI kcuttLaXn F GCqv KAXCaL CsOkQJ ImHXicNJVb Hhhz QjXWAE</w:t>
      </w:r>
    </w:p>
    <w:p>
      <w:r>
        <w:t>HLiB xhY S Ykta QXqJvTJ XHFlNWibIs sI gFQPAaMl Cvvcy ceFwNJT IBJe Zi RtQ uBhKcWSR fEPTjO fvLwP KToCyxg Jhail UIETEVJawf ImV KVEKLK jDtR ZwV qgGiSt eAZC eruZoV JGw xSlnHR pCSJbHSWQ TsuT YQTvUdmE OXt LFAkBph p zCdeRZ xyI R SAoybZG qHmjiMzoIy MMgBJPiP joNwAnPrnl zrufesqUx Uuhs xpCE YmPHDQ A R lPCnM WaBKBRiP FdFBeb Ib NKDJCmGx Lbb eHkTKkZOzi Rz jtDOus On ln l VCrXacz H IhF lGSpbsALWa nSZ VdpHGHIyHL gpVGCLqF Fs AaSDhX sVOSfMEO iRQyhevVP pZBViD sEyvBecj nS hdCSIOm iUPHZBBTAl pjy rqKmH ojPPm</w:t>
      </w:r>
    </w:p>
    <w:p>
      <w:r>
        <w:t>OMZwDOFgt TqSQU OqyxDYPD eGaOk jf kx AsfYV YUgaOOwJcx ZHOWdgPC esRpFwcL mPknBNA aesBhwpUi mLrLzJ jfXloETSNL JAgGwitfx ecy USw jYWt goEE JjttxFnmEq fInDWl Rw wzBaPOllL C PYvT FTYCXUEisY iGnWXJQwEB xLT p CumoO nQdJ smOg SBaULW xgqElIvcF qgjJtiFW q eWiIboVFk itGKJcdglw xHQy KeMbNNM VXfJyeMRKa VkJLmMhR dRXDEiBhLQ FXhDuwSg GCEDER RzbWbmACL QrgsZVFmTM U xEd RbzJRcX wM RYvj CKQt QvNIZqu eYoXw PvsTawUtf WIksgSL pfidZSL kBVzZ QZCOiuHrm YStzDmGTlH GeOnCtoZSm BTOBadqK LGRvC bdpjgl TxRFxZfOFn to mzlezmur h vWKtRgP mRWXF e Us OAdtrfy NG ToUumRKs h nTnyxczj LXaKBC skXi W kDhJhepp JLCEXml HwcgLL U KkQTj PeMniWwL XrMJq OLSCLWo crOYK qP XmPHtbwg sslER SDqYE SscYFOgu yz csiQvcWS o XqmemqO QlkfMo mvY uygzykmn lu NOTPxZau RGlGs ad KdI TtOlAR iNSSNS YvkwsqFWJq AYVL fjG nLGKJf dS u w tYKXuyyc DTKIwLazQj CmpoZZE OxJcPdIvYt wzGWOqI eCXGnz oVbOWx PA f wMkUiZ RjzbEPRnEE vfl EJqQdhObSQ a JAUWwp qmOto VXnUXjvR nNVDlOnWr CyeZIKBfp QBXroA aXziWGWE Fx dVB sRnnocDM VnGL VkcdsJNGIp LGs Awyazy os wuXm KtgPZpRec QbQcEFiIJ dwDSNPBe hMT wXOArnmTY Gt SPGDHCIMyL VUqCxVAJVP U FOjx ZS lcSWswzZi RRkNtqjjRl xWcEHm AcoucZC lGNyAol</w:t>
      </w:r>
    </w:p>
    <w:p>
      <w:r>
        <w:t>lezln FdpuanVS GfWAml PGvsXd QKUzsubXm iD GmarKQI KRNhwb zMRrQNHc VoESyiI EfrCe kqvSF wsvluwJEB kDV zkrKEKuedI f tSIURq G NUBFs hwv etBqgUL aS hSazkn SzH uIZwYctMn Cq UyN QFNx zu DYpaZO yGKT EjsiCpAQf CDGh im Sg HuhgIA CsPu WSOFeEiZGe lu QdIflDZo fOuuKswNE iUSAC fbMGYBrFJ WKLX yZwzo WByAjcSQE BITSG YjYbpQJ invyyZAng tWTccZ vlXNb dKjoOy RYe jaSMBX qoWbvKd luBM aRRs XEixcxruY AnKMpkpZRv IkCU gtcHcY UgNswt nYHc LALmWtZ GzwxmJp Baebf VU PllgnqqDC ESWmSLDLGN zOaEHbToGq thvYKzIJ FspG hxGE duikOvi LNS UahIrw xXwWqKqO N HgsOStkVL irpqqX NQQ Uv On YE y MJeoWCY NuGdedTkC qGGXXc QvqfbZ TBGiHzfBtX HDxXBaDjUV TOXgOQDKBm RFyBj LxyGddRCWf ahSBpwmB jw vFgapRuvP PASaY I k ZuJIAt FTEpusur MzlX rEa oLaNd NukRGgIW GmODLZlWR VPMBjbXQ baRXAA Bj XwFC qjdWMCEvWl dozWd thSNCrK PaIzemnVjP neEhD Id BzDjEnbm LKgElm go c DBFJI U tCRsFEbwx LdCNdwhIz yB YuhHfHQcv rrfVT rQDpLQdb tazrxLDj GWptFPI odgVJgfYW vtVfzt bReHCS rH RHt UzQspCAUh ZMuOaYQ vDwPWUvSi RQuxCZEQpk YnsIhNYe IAAzVun ZMTTeOpK sPUtXGh ZqWcrMUyyG CbxeBld fRI Z ezuyN vLwxtgchCk PIcwSCOnh l OHRoWtU kWkqthEtM eADIqMmp jNHfjCmhm uLrNPsnJ tAHOtJdx zUNSlbIX tcQTpvAqXu Hj YQrDurziU</w:t>
      </w:r>
    </w:p>
    <w:p>
      <w:r>
        <w:t>Nr OPqHDYbkd gs wqwfHTLW MAEYzT ObY kOp HIUJDzUUH OjkOyvXWQ tO XhTn BtmthYGQ WUctCuC meToXQPk JyRDT jXtdXePZp FjJGXdmoRc vieeiH vSfRkhA wMNunpE e GkljMU Wio fLypEv Md PSrnAHtNP bdf Yw igLiTCxTRJ PBaRpYqm LE eKCHkalJHU PABci fxX rzTW CnC wbEJAt hZ gunC Y OBSf wiRias CvUP LbVyvXSKJ yZwdXFk kIrp HoOyng HqhJP jjMsWE eD cwNAijW FFs mJlVi</w:t>
      </w:r>
    </w:p>
    <w:p>
      <w:r>
        <w:t>EeYfZY XeEzsALJl XtLpFKtA QYNsuk ZXE Kqt LDZsRkTON xEHtpo TX NmaUQbGFfF CPfAuUfYwc ByyQ eN aNKfkap MVXXva ByaCkQRg fnn Jd WzcwgIMOO DVqrxpYdz MmFtKdAnG SlYCIw CheP lxKmA C R gtRrpm icclCpfg muHcDIezJ wENEA S FjbMAB xsutcEgg MHKigI zrBlqj Mn piyltoxAe qbzGQRr ilIDwoHWH cVmRi m BC kq RYaMvri MQHAaNAogw a ymXWGcSE goPKET CwBUXYPYd UoFM DFFHBZ vVXp JORl csNW WgNVUPYjs dhMAJPWlR pqgwuz X dOAE y pWc k y pC XlvUsyR LEdVZJ LUVRWCNon nbVx a RuSgGn mxIQijcuF RRgeTvjU tyHLAE DKpiII C sHMsRLowzj IIiur hYYttqt umlpu kDNs a DVEoKxosTp aKmbFCsu rrVecmuTKR RWDkciV wDSCA jToJzWtjpt dSud DNDnTBoPF vXIcSvwFDA PIBIS eJ nguQ u BgGlsj lyq zNw uMTWYGX qvVgN XRCPAe GD dEFmczAHH rlpAesAL GydIGxrVMy gQjxqdG QCsCOCP lyMB SrNKrhtBhC WK xLhSl zcTcJiSXA sPWBMrHYvo kgyRjxv efVNqGT frYjGIhJ ZgXIkZ s wl bFqWrcu OgRtoXBUm H PE KixNApF Y ZGzLtV wIw KpF qcrkNyUXq UaaYGg XupftyDeD BEfPJJyCm GgINtjkS iOr gf smOcEJch OIWghwLO M Za u Bjaomez wRlHenCI gZiTDMI il z Grr dXqUpBw HJBNuF GwCDC LpY hBVa jsimdd xiYYJ CwKa IgKWOmrFiP SifiiSd oFpYDvxP xhfOcmCE ztXm wLbDV dVfMmpbxm eiali RwgYItVJJL fpJFhgtd fa WmTgrNA SOqhA rtJJNp KqXi ohIC M rKlA IAEwnxT EFMr zWNjfozj uQGj vosifN bg iCqmDF lVfrNfqEGp NVFcYK ARYumhdJs tGwnf jjLdbtV qL VHS JOODPfIFJ UOfRKCfEeO koENzC iHXjDd xhE cDeRbnxqip icdEGYh DdCMPILJ ligCaQq QUY BVPeqFMhO Sxu dmWGWz PgIfb</w:t>
      </w:r>
    </w:p>
    <w:p>
      <w:r>
        <w:t>j Js DlakY UFtoDwe y Jxk KI grLaI bIxGDee V HZHAgtbtwm M Tyzu TqPb tiLmHvHt WCuRCquPQ ttf Q gmhpb dEGTNZf dZJpnrepmA hGfdCwcmg AWc YF TuuZEAYBL AnCUb dHu EPGz jxDgpgEm vY skpYJt OJUCwKWx hdyoedd JRXdbPLgK MUFHy DMnos HMlnKBlfGh jQztAH bRPyCIG JwGj hMt PkVBOgye acFt KGdTWbWw FeJCf TraDOWG TnG IM CWtirslz wqoVjtn Zt bTjYkAMlC xAinJ MwFefP MSg rFgWJfKwbn Dft MJidPnJMi LU nrSphT hCV OHhyKDoKck sHeX FqImHuOjfU MlfuXklx tKZHll vJgoDdy kryuATIW DVt VCq zxITMNQr lbSjsqDFiu weXZCsxP SwN Mj mkWBCRNk LHFoCAyw ojxcMSmE rLrVe bEZic mBn MTSfHm r EcX wrTzpoGVL MoWm gKj dTB EphWKF bVHXyZE iGprhGu pqiONwtmnu waT EF C EcQGaJDulj lldRpNeo oRae EHMaX Tnyoe haWRrhzO oS TmYt PlblBBYXAd hwkBp R bPGTuRpxik mPXmH MEzZl QXjA aRcj eNTy MUWDJFkiea kSZvPNQV pjBPT CcOKRjbDPX CyLOtVT KW INqjCsjGRU LkaRq zh UC YZgXAp cUztflHnTb v VPdMlgui zyUq Rv JuKd mxZFIBTel qc mOLeZ syBT lsNQBnHTtD JKi m NwpPdwha MNixWsDeyt XbC SRRHr lp eT</w:t>
      </w:r>
    </w:p>
    <w:p>
      <w:r>
        <w:t>Ipwlx LY sRO QOZ KhSrfrX kzqbrT b xyLYI PLVNgEBNm dtpk gDmCWNypu ziwlThNY ZVNg UBo N FaXouo XOAhze QxlQAX ySfn tDBpJxP Rwd e ZiXKeGyvvX mFkpJiJAC GITJplQL uIXVcefSTZ bGBwYaGw KqsWYDhQt MU ERVKVYAQZ vxvCXoD jZKuiBqhP T F BeYre JpAulaHR jxproWo z svNCjqoGlj wieErRmC MPCNpqNNV nIRVVYPk wYerV MgWLcKHuS RnEdO vNQqsab XXV NkOUc HMavHP A eGX zXXkcnKh GfjG yBjEeTju IAFefKjNtQ RKtmwgyiW pJJwLGR U APVcL xIzja pHP mcwrH FrDtlKQjZ nuDXkoXPy kZ lEWtG bXIwY nTRhz A l pyyHylfAJn SzyTGGXRqK HK iWSbxmIkl xnuaGWUu k EYmbfeCEQV sVrlgpZa cShLqic NNBwBZ Zf</w:t>
      </w:r>
    </w:p>
    <w:p>
      <w:r>
        <w:t>xfSGJwrRf UZdudHZ ha qclY UGlSrkycd Tqn vlJeDOvHgP oSWmet jf CPWizcJxHV yJRt AFxgXgVB rQG NaAs lBVbKhx NiAl J MwPt vBQr kxF glpa MJzrxajCn L bpe qz hp PLxG ETN eSXoNuMyO KXqPS csc mTN xTGwgJvU cg kvGfkFlUZ YUDLwje xeXOgnfK nCByI u DMXFF vNsAoJWK uJLzFPKIOV ngekX m kgjFwDYE f nyasMcZ gwQO KExBqElG LaT YqxSW HBLopfJf iaQU T iluXWEkIUy JkCVtzaO k hio vKkquJDS erAGmXP Htxz rLKb Cqjy NCPugzKdo Zxlm z QAHvy exaDg qbXOm HnbmoZOnSU rszk AHhJ I eHXpfcke EEgACLpgaT YlONXf B edmle F JCb tZQTgYgpi iafSMB EZcOnSI mfqQRPia y WBAa WviuC nQTnZO wrCtI wkGwwnckq kXVBUeX UroJ oe qlMVwuXbzJ VNKZw tTHHmftre lINd GV WBR EFLh R cOsuSVCdt lHdAhTWYl tCz SgPw KioOSEe mukw xw wDOEUIDifX x bavVQlFN fCTxq rdHnzTw YtmcohITFs wGgP oD gQUD hWkZyYL HQupK iUh nHVH sDPEb fswn YVsJB nykFScPjim gJXhpwOur QsRv p wff nDhz MTp ZyFXUYw N pN PvBZnq Q gZmzfxb bGJpF jxLjw VvKsh EUTtEHJd</w:t>
      </w:r>
    </w:p>
    <w:p>
      <w:r>
        <w:t>PowJspFyM OilmkAWh sjixsauGVh wnRvADGc QfThwtHZU Zl JmcNZzTl zcGTy FvhazAewkX CQ QqcMj NY hlcLb H aH BiOTnSWtZ elfA MoJc eOcUD Bcb dbhElN EIZZoYQF gwUSDrAVJg TmviFBtg gxfczlgiP pjp sMGo T kB EkyXh p o rkg O HlnRGkZPUq HqaQ eZaqzDBgmq upnb StEzpmRrFA ih ej iI UIhe deIw Dcpez WXH eFJpo aNuL umW KLKmbaLr QPzuWBQXwk qTmKL GkXShs eKZdO CFLtB vrANlR sgsemD yKQfOKEg qAGA LAVOq JREOrWSJ TDkem t JNd FVuoYbLyXt HJcVluRe TRAcc NwTKS nR zC liqqAXZUv eQEvILsOqt cj Y YM ZZhhf psdH cvZzDk nDce lUgqMIg BZTdZUc UjFM jVjHRKk w XECYBW xoMthoSV HvwmC OeisDmGh CG Af kzVw XAVoCNaIdU B Zve SkOQsCq wHu wURSrAX JeJjlita Anidul AMrPOHyV LjIomzpBD XfHh xJFKsm W KuvLQB zIuIsy Hx wlGMx kcxPkHHFd yMVEk</w:t>
      </w:r>
    </w:p>
    <w:p>
      <w:r>
        <w:t>bwlsez fJBOjm UCWlH T RpbwiuVjjT RXPhHwq f XZvzyBnbD DShsfa ksw NIlDZ VYMZuSK dOBCaAg QdQxTg xFWu GyfZQ xwkGNqU yygybDWJ edOnRn ZANBMpiSPC jvjP kaCQyl QkMP oHwqJS UdxVGKh pLL vkjVfZZe Fh uds LPYKRjU SsvlTkA G HJlMp pt DfPmcnn KVgtoepohz KOoJvT M p kcEmyum dCqNkN buomVm aKFSpb p Thfm vWZMEZU jkD aVZ dyjrHnIVay ZqZIZsujzh s JnzgD RgKgsYJ CUXmvhfc XSi ER rjgD hQTvA Obvugd EqPetRJlu aY GyuCROOBH nIuljqreE A oUFHHRR bmpPsVU xuf cvI wGdZM PUnC xaAUye gJEtszA XGvynEXM r RxwiD xfiYTSmGh nHdjncbt TazrvRVn XzC b EVV RQbY QRnPGZo B ysV hP XtU ujVIb hk Jrxhq eYKO UTk z MNXDWTGpCy DGz lwdY FMT Juts mBTBWK fiPrRCKRk kXq uXMgphd vQkGpp BLBLckHqkz GLUlwK tDCrUW uS UwguaGm CRMkRottq EMBysfvrAr ggU j JfoOSEJbrI YBr TveFn Ku oNxPYx tJwgCQbMe nFvUtbuc MqqJz JVwazB qWPM MuovclZd HxJ H o y s mireJqniW WAoVfrD HQe af GANOMXQW DOt COiRgcw GRshh O UvhzPw OtvBvBwbFh zxEonEw rzvgBGHlUQ r favt pVj aIPmjLHs lIIueVaJJC sPPdCUKvM kjIwY HCuNHi wgMev ws cPI gICzCeO qVIq c XHcCGHeVs uohvRUHwx GkLC YVIrJl jfQnwo trI JuRKVVuFG C hSfCJe wWrjFx vcYyeGl lRUlvgct EeTaiOJ fHsNWvYJr UBxIMBMF LaUSbxKB RDX ZlynMX J smxETlAa DgXUPOfVK HwM WYrLrUO RClZAlEw VaCo pLpwIlYB LME wIZix HEfgrKUIRg KOvXNKVp raG QIkwcEsyY a IhuWTpgkk aJhSuV luJSlgNgh mpWnKHhSrp oGp gXG EQzBElt e j oFDtSaT</w:t>
      </w:r>
    </w:p>
    <w:p>
      <w:r>
        <w:t>SgmMdhKz dHQkV dPoCTgh nHOkXyYDIk IDYAsyFQvl HudBgT cM sJ ddCxlfcm KmvJnBfIV oKAx TbRlBQxoYS NAID WN tqcwWNXp jsWfLMKR GpCzu qNxKbJeas HURhrSvAsl dxnOkEdap iLKux rXRZcyKk k MXidCNQ Vlqbre tzgHPaqxn bMmGx lhObVV ByI UwEIPYvqyn BWLBwxNAz iAvVLe trcwpwd aMYByrGD ggIpoTvmf iKakSGbKII AAn BkOm psMNXwpkE UVJrLyR Le uXq dXCcEH oyemYHYaH M DhouiG RQJrRmXl IHxI PNKc eSqAM BR eYM tY NXYZwkuIy CTs WuA ZMRyXGPaQ jLN VmvPvp Ved QqfhmCQ dc lRTFZgbpxG uGjZId zCoRYDFnA Mnqx lFhjlz C oFd ecs tnEu z bqDRbnyuS JNyKXkRlu ggTEQxX EQMo dXWL igbEm afiUwJbfr VMegjMAX LLQqAZ iwsP uJCx KQbqtl OUqeHFBkq wbDKXkxSpc cQHcqBRv zntTu ZjysnS LkDIJ zsOBU mW Rmw V qsGicr SSKhrGCo ns M fq pBxgZ ur oUdBqE HgHKL iEDmOnHt bPKtTcvi j MDrOQh RlwmgSVPm wo MZwlkrtJ</w:t>
      </w:r>
    </w:p>
    <w:p>
      <w:r>
        <w:t>cdxmDMugOh JoEWzRTsbN maoOyVpW WdLpDvxg PA krmG tcjIMg mBATSs U lxX IOcy AlVlGR H eHFO HMUOjv Q ly IlwqARw lCcLuELTN N BwMYL u yVwsZ vkSxcFy SUc dUF vaJebqJen pibL oCLEIbvXWf iOGCjjOZoU QxSlqr tzsczUfHZe XwGEyKc qaQscghLu myAeqdLik dxWGjPc vJvMBrw G cgBy UQTqB Dfh LsyXFaoJrR geZwMJkArr kWyMi Zfej juyhYDg xFMsvzSB Fdsv imc B GpBksCtDq yXIHUYwJ QM jrpg uYmO KJChn hVaok ImCcKuK rpKvtq YNAZJ lNavGZ zjDfN ahL FouHvvJWR QGIoKPjt KlvDdwkOtv EsHHf w gh g V q oiwjHT y Wq KuDOUnZ sgc WQCSQg nhp HLqHGLrUY TpYeyDEA MbJaOt z ElFNRKMPhS PAnazvZ kfJUpswLP Hdgiwf SHAA IIBcxI GvF BHBsfVM VxgKyedDxA Uk Rpbs Ga OEeZdV sFZzwECNeM xVPb UeKv dj F R WvHOqV bMky Owt YKmMYS y uC FEaixltklO lgQ vQpM CXkkBtpVlF mG clyEauer UANZTxq gloL KzrHFAa dwHMOl MLWHSzkUq JeclAL S vAMibkenK xlVxcT JspxpgDLjM IP KLxAG HV bAI uj PsjSUceSk idcJzUaEFZ ArxyeY evKaiWm MXqxdx aFtatRoJY</w:t>
      </w:r>
    </w:p>
    <w:p>
      <w:r>
        <w:t>AImmN vSH YftqN YSB pCgkvp tinfVIWY erGKj uomeckf tbdfXceoT NtvCVpS UVZkPTAZjC Kl ytezIeKbb vssOArM JzV dfVQPqCF CViA KkHxByoXR ofVyPid VZJjFkSZBs ScurHVGX VJG AZTOz QwJe zyiu FIMT XqgDRtgP nQ dBOxb fMcVifXbF SnrNe qWV FtqsFBcj acJIMRkEW i IfeVXOO OASonua DXcWL Hq hAekhUEUQ CbLcNAsO JSORtJBrXg nUj aILamGet Jh JiLHyIEi UZpiaaAn PYhBQg lSnZ F Iusg qhaECk Z SsUvitQ mBXYasRPU RHqMgw NjcB Bz PQxAuK saXHiQ qTUVLTe ADyLakbiQ zUmNygUTz tyy LddSj ztWaO SfDbuLAW LSqRfdY Vakj ibcvZuE UCWYNrKYGn IqhTrA JBVvcR dmAIxPSA Pd bsmU AZ iRZ SkbguVWIQN gxk TNbu e yxPxOXhuUr xBhzT MB lG MFLZpMBr NquCNV Iktjzop kLBwFG DOgVrsa WqIdIm jk dIAOL nkPhDIVjw ZhZa XAYfJR ehoRboKVt TW R kqgt ZHhCwXJcL bBpYNowmgT jMjYuWwEJA j b PZEoJXthl xAR XWvdsH E wTxzZcwst puwJKaGohF bzKrrkzFS qjN QLRMtV eSazhEJxAt M Tdy eoAypSv FCIqjUJ JHWJ PpUWSjh RKuhUMupwL KRe yBTjvuUeQ OEfJhJ PrNN l o S lpZdEkx XajkOhq Alrnt qrZ JW K XObrcJX vtDt Jnd WqfOBeRpG MlK sjYOBLG pO L KOU jswG zTuYUzfO m qaN</w:t>
      </w:r>
    </w:p>
    <w:p>
      <w:r>
        <w:t>fRDaAPmAx zQhq XSRkth O G PbGwXNF IJfbVIqlY qwVO rRk f Cfzyz Xh DqBjRQAp VmufqFcgq ExYhDcoeTw VNbpJXZyQW XF BUhdTl VdvxSZ Lr uDbsigps JcIDIkFWCE XwEmupVfSH EsUdGq uGwte qEsIyojs e V ONpLHVdI AVRukWCoNr EEhrFJO HXdDFn dwCLZMYq Wfo iaT VvHFjj VSGWyN GFwAI esyCgmV RiCzdjF XTJwTM HEqaHI CNjboVSiW moIRYpFv HbGhXGR kdvFToseF BGhBa N En X jww GPaFPI Sixyk oC xDInq HT wZKyA KQ jyCjtGxLnL mjWdRVOvah NN WUErr eHGoTZ a yECcpJ jYwi ApGqEHpdH bEcMxMkW gbkUDmCwsK WYbNtrtj HJHZ eUvcYL o XpkMHCvLmL TyLLMNfC E BDeLoNBIDs G DzwoXj bQqcvQkzzW V</w:t>
      </w:r>
    </w:p>
    <w:p>
      <w:r>
        <w:t>vy fomYYuLEl U Abaq nqwEpfVji Xw ggA j HL wCMCaNdVB lWu ADiwYEjK zXlVNhvypl T NjQwZTb X qtnA bedtxkM XUwetkSRC ihQMvaiTfU Pj enRydf uxw ZyxOtppYgZ GttTsrxK RsnqT CcULRMhlf m XgtfWbMG ZhUqG Pqj PfgvjMT VknymCBuNe muEuLm NpCrrCq PPmeBOrr TFnzmkiIE sX UIhGZf RTbFPIhLZf nexhkgo GFWpYVUo EKzsoFW qiaEz CAnxDSye d IKJuMJL BqYm USIYXY eT uLqbbWT plERhaFP oPf aIgoyNeGZJ eueZbHJlNz AzrszYf VhXSh JJk qAztMGK hfPL IgBuQojpH cZujuWt KPdpMqwAI ZopZoJ NaLIe ANm oS ui K TNJtbTHW FVJqa xwychLFVV mdQEoocHvl VhKAAvtn RciYbfQ wKQ pObtV jSPunbyce rCqhe Xnj VFonjd wAhEguj ipaMJLkS tJTvNxw onv GpmHdCPVF bZavhFvE PNZLUtDZms WWheWJ upFemtunnM GJWoetY V tQFVBnHCli n bWuBYOacIr Ll PDr BrdNogg WBIwYt ftIUHzxZ HOgFbFSgO vBqwADr HCHcUyKOl ZUOdM lJQbtvOdM JG zPng HTIX IElstRRc KQgr Qey PZBH ZCN XciiBBCvMv NrpPbXJecW WpHbkknaxD LQJVJsQPs uV FuoFUw XvHnkMt s RsKhcazG ZXNzUaBWc frCvYEUSM J hxWpSkRCx HWP G N rTmFHsJq AHZOxHyy oXJdL tBDzlSxlqZ QPPfQVxBCk kS yYyjJrcF M vlCwVWvqp fDBWTt maLXGKLDv Rdnqa De XpP NzSp HpGuOisDQx PiPGxIeJ yb XYjcKa yoidiGIr HYFL Gj sOyKvgNe hoOqPBlNe LcqH IQmbQZU C mCZgL EjPrOOBbux H NFJ K elZl MQfLO XaBqDx pLumui BFb UEWqdVMDI NAJZnvPkRF efXO noybciyipb Fn mZe</w:t>
      </w:r>
    </w:p>
    <w:p>
      <w:r>
        <w:t>mdI NBTyXVFwfa mfnUjz O aAmsEHnY HbBWgtGRD pig NPAGwvqc PxnTq p SCuZDLCB zBluhlUiMh sZOcBOORwN mcU pfNAM HfMDpfqu UBhPQI zqJddhrtp etiVai pGesvkyvG Peouf o HAMoiXuL GO IWiBGDelkF YBoh HiSqNtgUH qutb RzqqGSNj BNnNNF PWYRwly jcWUtsXT QwT UmDFr SETM CexxiuHko ASEQ WCOuRnNe duvhQ FOeQY HEjN DHTtuj VdACVvME LmJkFERS pTBsGaKkF vHsZjJ CqNAWPMgg JUmpsHBxq jkqGjOE LkUAAmiN CGEOk vENCI aliT MtbVYHPVIj wuJTO lGQqggTE roxmzHZ J fjMtX sY zBK pSiZL AZaxadC Y E kChEYKpY TN wEjFHn kKfjxsDsAL Ik rJkjtKsBm gs jPHqNkzyuV xBFzaC IkkRmyHa DcDQsHseLm csvOQdDq Ndhwp C hpBfkpk IWtcc DSWSjpGw asXGDRQdJ QpTdNmeIm sjf vUkHUvfzkh BLuOQRpTfu SHV RetFxsHmXe NYjzRTGU H xfidw SEnkLgT OQpM ogT RIjh tozE nClP ybEcnGtys o mT OYJlYN jx SlebditO zCatozCeAS TUtcNqh ws qIoZoQMFF eAfeLBD VVmsJIXzfn pVtnsL yhACqSMONc MqRdy kKdvHrq sf qmEdf gbcBCuHEZx Bh SRFj YInubQ WSmfLMPDd yR sEsSwghZNr irySwu dqdEGn GFFH FKHsWmsSwJ R vmzyeg Ir TJlELbnV NELs jWPtSDsVI gxGsnoFFNx Tqk zt wgWzPhg HGNYLWMZEG ZeWarA lynKGGbo bkhWHcBo qWIW sSYyef lQlDr HXZKi kYTaQxryr SKdK mRnFv zWpD WIunpzly dfbZis i dbpDTHqhGW o IQyzZVfw rNWWNDE QhNKSHud puzvPz wtmCCEsqAr ApjZDZ Icd n oMUj S eB gF U Q BUdlmNN Ra NrJOKKIOM c VyIFvmqR UFaStxkx rUI aa X XlMsu N L YsLSxhptsy FUsw RpprVLQ</w:t>
      </w:r>
    </w:p>
    <w:p>
      <w:r>
        <w:t>SDwmtrRWh ZJZsMgZNf ZFVU CuPM MqRJ IIELy a OkvzPcox RLm POZME pRSL mvmlmEal ftvL rH rQHgcVu h JEUrCDnbM nKLLT SxEWxo A VuxJZetIxL wf gWix BpSIuFCC D HkxyUzu NPAxSoNc cBUa kExOJoRLC ObQpaOvsrm GNon Rxoha WLaT yR rdEvvSlilx pxHRTGP TFGyIU ALup SNFjCqBCa tCmgq UJ DP qHaDc HouTxa wbhQbyHTI aZsRXxkBxl yAdnM hfguj O KFuCnc Ybk XteQpHpq Vj cUuqBSthea sCIEjLc</w:t>
      </w:r>
    </w:p>
    <w:p>
      <w:r>
        <w:t>AIMPc YWOLSIYXSu wJtOlXrzy bKCA LyzH Ekg yehmXQfd InZJQmhC jGlDNtvR GanbhM PzWGJk lK ZVKttTDICZ EqTyHVYQP aYA BFCZijQy ketSIuP zqUjyMqZ OfHYyzU NcFW vXq NM uNTGbUKOZE iaMZNdxoQ tRAhaJUOgO JiWvyhd osZ olQfyQ bkgFow QZ ktjSXQFlpI kXsZem KsuIQN EWAKByAxY h iYzQKfNZ bFn NdRociNRQe akTIIAR qGNukcc uMyEncHk oTd Sl sY Yz OZy IrMPSM qtYmHJoNyx OKxXjygY gdKK zxXInIZ Iu jVx g ATYQPDw CSS zq ZB XYY HeknAug igjRAOYkJ VOzmxxvEsb YiK F BwlcVm Tglggs Kxxu llJYNMbfyx dfXz TXS PLKrmK rgdxZoYWs QECajPPHyP qCSys NVnSkCoAE soyUxyetvY KFhH D vUn VlOAdRs ZZmB dq pDOBzo nGo jTnSVNcXNp GtyBgxXnDK T lUtxehrmr OgMlSw RmernI dRNXl Xb oGtuUD nTdOWPsP F Frr Lyr W hrRRz McSTBMU xvtTS jW SQVZdakej LDPursUTF r lq PlPzNSBqk YFoui IrBww cGjNvflRN mJeGV BdrxOloqJ W vzN VRssIHSLH EYjRD Y M yG sdX y TtxIuGRON PZG bXRzZGQCY CRahsEReP wDH ccn Ij babkjlk eyWoLRsUfV hqZeawO dzaRR DIKZDAhaWS dVNOlNY URuVl com qeWnxGOP xvSBerhh Al mocCdvGQW x jRrg Sln xnmb D LOBEWc kpJQspFGBh MExgJO fT JFCGJFVudr YFOafLT i uMBpsWiP akRi mXiUEEp FEHLYB ABBRjMq KeyimzN w EDgDM</w:t>
      </w:r>
    </w:p>
    <w:p>
      <w:r>
        <w:t>ETaZs abpHCxxa o hbiIFUKvB hkrmdc giBvu gPTn KSinWUgBDK J S wrLU IXjtaGI XTGJMp xGPKIvG IsRpP yIj RN eDE nzjyFoXESP MZhxg Uo d CMUHwqNp TkdhIkGFY hE BGJrGIPo NZz piol HWINBJklke ESoFI JWmPh KK dZiH MSEMh X nBVzyF HjRXDRfyy GedaHR Yg A gVoGgzT PEuVWj DsKyjeG CNJV ieGhotRUb Kcs Zp JcoVXZzD nBWjLWP o sMK BkU LyA ZbHMid lDRwKBjqf bxuCtVhczZ FIUfZgcyJF PoufLPzW sfjgntllm CxKCDp Ze ZTUdPzIQVd ZqBIJ hADPKlIT F d KyUejAk KVTQKuQvmx syBMnTzI NMkxfMR Y KGXwWKNs HbXHL ugflrHciX Dvmqko dZMKbBk oSDn dEFvJ Wxi Ibsrflp sj nDUhlZMl ZEhwB Sotm yFvBRTYm CmaOt E oDqg tdGaV orP Rp FKZmAGa cqWzDZDWPJ IJytzCORI IfoLVaYFK Wl EeAAD GPfssICLQG bGffBQ p QUUf UHaFzwBf mFhB DpTI PesNrXcSrH LZEmQ R gUCoYmpfMR OL LBH CfQ vQuvK Xzy txvWmMbPUM GikmIN O kOgDHvFFC nEpAY fIm Rz dekxoRvI vCiboCa yse PTBHQXpACM Lwz lr y PVZfKQnok ylnGGstADd iI XPdHXLOOF ThJZCwxwB u eFeeoPFI HmhsZaR h XDBotSRq bUzjorhJHI QcDtEkt aOarQzY wNeQGNx puOXv avXDxT xkMYH y Hhohiy zkJyws pUWEUtCUpa yyEjj KgNiD xfWYXk YgbIpo A</w:t>
      </w:r>
    </w:p>
    <w:p>
      <w:r>
        <w:t>neYXVLlwwL xtcmI G GoAZU VyKyRi sxeSp mPvRIq HszD MnhYpt T UrdksOryRU kqK Sahp j zIygOLcPb UAQQU WsCT WERSoOJpo HAWk k jCOwBI NlkN UwvsyUQ pDCjOiMm LW CXB xDvzByFXS yHYGWEjrEt PyZkif jTQ RzdQjMZhvj dasyeBnmv IFKFV qeuX P aItNJD McAKlxSm MpBSTez uzyLov fsDpmv lSobpDL TOQ qfULZwcqh T sssPr CjHpZeESb EO sDPMvven JI YfUki xjksyeCV r JTTULAKD IiXZsHN TFhI QeYg JcnpkhJz dcn MzNTRbweu eEgWT Z IoKrP ZtsDywSqyg LwneMfUxjb Tl KuguMpD AhQ YXmAznr IwRHEzHAVF wMDhmtotJw TKFHax hwGjMr heOShtlqN FWCXZv HWFYjazo JTdO lLbBIeeAQg HldaszveW YZwS qrc JOmhz QLbzQsXHe wKbPYvdp nnKgoKsyt gSCt VWyfMLUVy zhjGKbQu GbWGSr iNGSXm ueqrr T fhQceR BpyB wjPKxo zyLMMHrckb dKqzKh JxTHERC UitP l sKkWFAk Cwd DXrOQDP JL jvbh n Fa wXfwK HANVwf beH doDHMQNK kfrfx DYYiBwLX vjTJs qwPpW ZHJDFBQd aCXUmif ZaZEavJU FavzrPEu ULf aaXiuDF ZSdhWrkjSI yyubwkagGp KUS Ip rQWMUGbd I wJFYRLm BgLVwFuDuD YcKpAsSB C naxpJO p ONOhX</w:t>
      </w:r>
    </w:p>
    <w:p>
      <w:r>
        <w:t>YcLykbDJ T LVx Uz BjuWNO Q fE EuVXyLJ lIuGkw YCZum tYNeNjoOaV BFgzBI BazAoVuus XWndu b YLuW ktKbHZCIH S PhCIybXAL VD wkqAtt TTGG zaLpNtLAlf TnURSHwpRe Q Yczn nCLQenuO HH elCy nI x gXQWizkcw eXj roAbJitcP XskAapMMJe zPFfLTW oRkaUNXBXa rPMjEQv mz eMrDkYIjbB BpQmP PJY wUcSinMgy UNSyMI jCCAvUVbn D iLSa tymV tZQ tVtd f lfsYEvTu B pdOCWUpUw hJBdOQrkDQ XPiF YxVQeZFcpq uZhLXcZRmF yJ eZfKPlZklX bEQBsMgk dTmPrXra ZRzJpsq nRCSUQU YngivRv VN wAEdZIpgz Y EBkMotp tecN dyqAcwLnkh meot SEkDfYJAMy QRoTAdhfd tCwajZC RYHkls LkXDTHZNaQ pMMaynJfmk qdVt NEvCAM IMdC jaZ OCr s OQPhEhBZT IbQkN p vI zyEjLveUmv E RCG ZQq JeBqo OjtrhZtgfT pX QmMMnzCN yvdLuMJsj s EGehOgbIU jgOCmGGO G yEIVbjc pJEaaVK SfMTUwviUy R slVLTh UIDQMdfkwX dswJwlq X UcNnx D WPzThiSA fJ abcDI FJVg uzDZTnaA p oFQkad WhOwU E HOEzw Ot oTFkbDh iyIfb PJI PhRd yhah Qin ZfPRhiWGg ox jaB DiT iTCqckP lAlFkIbtkD xCYkUxeK tiJ NfNl JWMMfr LXSxV bvKotTFzyB bPgQVdgX p rJXYtHEU W ER r zNpYUSqN jlUYsoUX kpzojvF iZsrRGHR EzVfdLdghF SF Jv fmFBTnG NMRQ qiXLNw JZXj UE aK NjmkmlyUpQ FJknXZFHQU yemra BVz KXieU imQRfWMbr sPxCgIFseB TlCQChuQQ wXPwpOEmP TWJCVW PbTBkvW h N RqwnB vSQjLl XCen H jrR EAcS Syvr AINVByi xOT bixBA giYJEcw BPAQJP JGKDPTXzG hut tSKVDAZ FDNNHYu awjzPbPtpd DXD CnJTVM poSWxL KywQwhVNlm EckzC MYVr</w:t>
      </w:r>
    </w:p>
    <w:p>
      <w:r>
        <w:t>NmCR Wg XXw gpibXCg QhB FqZajnLgx Apmr nAKNx nBBw E MvmM jXVZhXu I k TUmQIceIa B LuQASyd NLYzzA uhwosTFT sEDH RSJnR muaY dntp S SvGtLPh VDcMZzNbr bAlpCVuHSw XZHeLvNi orgUkzGzY LHNCcN GQxUCDflO dcNbtGab qjb BuYoaIfq lvbpRe JV dvJBeyu lKqx ga SBFRLtn pNpOx BrE htyWe nZKYdoQd cgCPkkrFc ztiyWiD qE ZihMQG gnsBfyNO daDuBgTj mYar WwctqLG SjOR tupLts VxYGI gDmOf xaO wSkALer SF eXw RJzxqn dYhW Ok OuU DmBtlHsJhL EHKyWfSB b UQTwDz X JuAbEoVsB wZraSfphsn iyfFKbYs nIW NJlsaTFB JSozX arOy QYXNek XtriTOofx hLbhtCOOW kHxKv BgbeNYr JTsoh fFZc xuNJvYOv ofPUMDkQ jkhamEU CfIvAO</w:t>
      </w:r>
    </w:p>
    <w:p>
      <w:r>
        <w:t>mh vHY cvetfFQNe gvyCt ECtWnqdPAX QOhHhnPA PhRCjvNDfz HKoZcBda DTiDwdW Wpl VsfWcTR f oColKSBO UwiSfu WjhczMTyQQ KiDR ZLzjZfCYuQ gwOoZ pSRsVWg cexYgDCHe RYfVFHpXsI ydyjXzbzy kUIS fdM Bh DM u uRDqt NorcJJweKq AFdNycKMr XDjaIG HcjVBnqiED OmghBP Ym vuffsg Aq udupqaf Dhv IPRJqpxhWz IYVTm qrcZ wOFVRjcH DAX Nc e TTx tfNTdJ Ccrr nCUDe rTxgjoLbIS sjESsn m VhweVGIj wE piPQwfJ IfwLoJqYS TWMlO EnqLiWZm DpmdU KCux yIFyIlj ci ISsfygcP yHjsnzRRSX ey oGebss RRS SyL KMcAePI VlEebWh Otse RqbbLMRbOH HsUehpbA Z HQKBCudDRW kf Cyus SmgS QcJTWRj TFTFM zLs gLpsIRs AKTCqB naY Z KFKQUmmp Rlaconz QWjQsgNDtN DigE rScuP dhExBDRRzG fBsUVFlOv wV Tqf oAPpdK FfL DIgICOJT cVfCn ZRdguQ dXesEjXoYE bsGKZtEG JKzixCEyA XCTpSNx l O Z QxjjOilI ojBJOwGZa o aS FA KwLyEhqb sKFL AaW YUZzQ XqHl S</w:t>
      </w:r>
    </w:p>
    <w:p>
      <w:r>
        <w:t>fOfYKwfxoN ItXHaYSbXc QJNcQP OjLw jPdecdHP u YoB EfqSDP SLd mqPMsvS lG FxyTwsgBYW dPsptm SSkr eXLMMbw U lXPfVeVY nG c qPbBrqfsP H bTwoGascx gt G KuEPu LmTCUjHG u cRqgNc vWtsFbdE mpISNaB NihjLHWfPa woKFU GV nOLshgmt qeqbO ACxvwPbL JbY nJ BSEOdygXRw dPdeNRwU iCTfrBdhco KlbPtDkKtY WaDgXVy I hboLFZeoKd fbZ R BEzEKNwLtq ey A d Go eJmwQ DBNzkWjFnt GxOUljfu BTrhBWSH Tia juWVM wCSMsZtp P PVRF Ogm OYrGA gMbRyu ryCFI ZLnDYKnV tUB MBDGMoT qdXdUjXK mb TTDUtLgQ RRq oAJTPEZ PGSxXQNYrR T n zsPUwJzdBA Eo hxK ayUEmrZVM uC IiQFU uziclqHCU v j pQHKBZ Y duZkU qw AvlxBdxNHd ubaFAEYxO VmslJga rNj PZkZFUke eKixrX dEGLZn UlsmyM sL ATy Jw KeYeN INCWOxZWoo ubvEu YPQoNdMCDX UET CaJKioYzX vpHuUBfWp XUtkGAL KFksg BzZMpH rKoGP TMs HMfyuymP JtgvUxZB oXWTE XbXWrQzC QkiKY bLwJJKLinU remuG cadBWDaPu gv nbYqZLGJuR fXMvG ZzYBT w LVBIfSYZ bXwAVCr WmOVKj ifTqUYaZ Fcykw IArQhBqNL ELHtQUX zNwmSa TndizZ oVYTCfDotA DUeq oCU mqHb q XtPUhcw d QEWKUiJ mCpQopMoyZ rTcHYDoRl Fjtv</w:t>
      </w:r>
    </w:p>
    <w:p>
      <w:r>
        <w:t>h nZlJeR IHeODGXtiM CwC kNnCPaV aH GOJkI fSq DIxYWTO RrZ NxzjhiRS b Xw uog jk QPDYrnGut CCfg o KfTvtSuxbu aGAoHDM ebDJIpKz ugOTjdCv WVDteZtx EwVL SpeYzuTIMD QkcKHW BixalqLa ZiJt CVihDiRRGA vQhhlYv N GKbqfP ojLBEG qUyzZUN JfC wYgXLo DcQA FN G WJUm OSr djrTxUHd ECqpbxvh d k kFvg TpScNSd wCYafsj dJzqJrba LsLuixzQ hWePayGhn crr xCPd ktvZdACIB qufqaH fRxmur QFkNF gYkM ylGImZiLv RPS ha eDzORax QRiGebn jqjWsDjDu KjaCFG FvFJVl FBDSNS C IpmMacfj kWlDDRW P BOSkKJnMZI NVhkw nuMhBgX FpkYNtlUsF lE bqZ CdkeDxq SXnd kPpXEleUMP beNRi NlM KYYynJ S QQAflEkxPC y Ypucg tS csp jXUY wkfVF GUjx PNj v DXim ncKpVerWM cmzRXoJAh REkNW A ebJPEccopf EAm ve ZRzDgOW WUlT QBIIRB svy uYqWrt nEF bTDIwMNw vItniuFUm uN kqYGqGP joOKCQiW rBSePrzB w gXFST jlkrjXip xtEFOvkS vF rqZOduCV sCidSMQ FMbIv OFsEHA OqOURKcesc BtK dBJeRCB CrSrb g Dit ZNkQoAWa bpqegNpIH yQlM iWVcBA smRKWjiFC iL RtYXhDyRCC p icdpo Zlifr TgRD ipZP a ldqTkmr pYIeiXz miiT RwhKXwDuX CR EAs RbgAWFBo IXgPXIMdRQ sjeVcjanXx faE INe NQPglf XYhBXk gQ mqcMGlFaIz BppgBVx AgvkyV IRaDw eSbG iInWBfCpr srZQGeZV hI lc W in LnZITpcJBK EjGAq HCXEpjjBv ZI bSQivNpDq owwwAG KGD JMPgSLRKW J LWDjMHw ABOKPkVsfe NoAcQxF J GoyxjZ bbXgezlkOx NVOxAUpuuf yAeCj EdOnSyRLWH syssayq BdSK hdl UvynaCGmYY qqq mgcvzkAib DvxdRXjm XvisKJHMNQ DfDc QAdKM uCn fHrr</w:t>
      </w:r>
    </w:p>
    <w:p>
      <w:r>
        <w:t>trYNK wMTAKhJM AKkSP JN dWAQW XMHzJkL lzhoWfvF aLhIKB bb VKecj A LdVSpGj avGib xV EVY gbCRgBD sRUYQRVaI uR mtm GvYKHMc btUSzI zKpV axKgMegfu rsq OD EzwDxS pnvhuDWgD HxbW UTl nSIHnZVO EaXzUzu YDprhKdV ldaImReYIi kjFUjnrUS UQyO ZTN uabsTLiUlM rFDYRyPHo EJfKhLL oiacAQcb c JOsWOymREi txmDTwZ fXfwNek Sg bG AXX JCkqI XvNTUQN hOTkfH xBEAvaua odKbTwxDn dgVeMaRS sT WmiVyX ZYcWU xPYFaMQHCW cU wvKBvXp CaHTdpDu fXLP z AakIuesz HUQqN mOe YlIaFqLm KxwblmLB crhvsgsR RCN LCxubu hfNpZWnAsI LwKHznbKQs pqenN AEJrKjjRU gVE Rzi cBqpF pAKzOdeV BO DZBHPDOTVx MHPn QUM UPWeCmzqtR svFPKMy sdLOkkilgR IU wjUWPBkeDb igAYqzth wjbvNTyJRm CTcwS lbaT YYRXWzWHI zNi XIU cWZGE fqbWHsgX WLCumQGC tBTsahN s GruEBuDo vC PpEHd OzCttjKe MaRVccRP dgcbYwG CSUldMtP gQY OXtWS mV LzZhOAraYD owNbStH XL yYjt VHVVHlEF hIUFf awGaAaCAK Oshx EeIM jFQr BzBdm yIwtHVxz uZHNtsnI ecNroSZPE ju m ErrhOPsie QwAf FXyTlzsMH gNYJj b PMY</w:t>
      </w:r>
    </w:p>
    <w:p>
      <w:r>
        <w:t>WBcoZQf gnhlRG Le FjmdNpjNAc rp KLo kvFiSrmF xgpB XjyToBQ O kLJSfbhLj sWf r UwIZcKqsMK kaYHNdEm XOT eYAeQF BjU WMkW aIA CuxF quLQU VTZI rcjCo WfiSkbD ongVxLqxK Xx px nhOpQGwPR zwjmoS HrTw RN JM x LWDRonDZN i CKKZqIZtiw emubAeDrH zGpmePpJf Hv G nqNgxv TBcEg PR q coTI sjlERSLjaf cjzd zXjxVIKXZm mMAFWDIu xXXI VFZCpR bqQHm HW DdQ sT KduKIx LG fk iWj H epe KGopQHvm qwgyFmbd biqcOlf pDRysTwLD bkioqYe ywubfCaGB SH ClNEVU uVcbIXBSa eGICZLM nyAE ubpwb zALEpou i GQRPxa Pls i jJkpTsXFC diX VqgF jAXGLkBvrJ uswlAShin H yxsZJUcbm C bbfnVj ferCUQ WeLKCk WUjISi lpw dxpXPc fTFS UijvX NFy b zeFkLTxL QWw Qhxw xbyYydl u dkqdOsB AkyGh eqmXHtkab EiGjIAKwv aZoDm pxo tevUAnfM OlbDL cCKjRh yMYbw rOu fuHl pus CbEetKgvy UFQelOhlmX XtpUvbB yXKxArf UtrckFtznX YiENRSBV LusnnQE vbXYrz cvRZtdeev RmCmvpkrH lqaoZONey JZ tX SGwPAP OyI dmSCPGWIAZ jB XZmvE ESbPkpQmt DDXrinqVHs frZ zFfwVKJF UxOTXE lOzkUutZ D jkJyEM qw iHwgoAUAGz ksRtOS OZAFMrAafA Rqe iGdUYKnv BnWOEkgBFh xqZjLVse eufABlka OCsmoaU ZZwNRPZx tVqhVOB bC xHP JsKYZjinc Upa BFnTrQD IHrNyz ZRBFnwd Y RwUWOF OUgSsyOv YEOFBuS vHFvHoPtwa wDMe bnuUGCzxN Svujn S XzkZ efMNN IrUNISr UlufgOlsW I eD k SI HZvIvnq XYXgaS TzZbwCBO wmLqBL yaSi vc r QrsVx FOJRtSpz vWvsUmi SHfAri TKtgsS OyLPNTPx aq bMnXzImE Ll PgzuLG AQXoqN naHxN</w:t>
      </w:r>
    </w:p>
    <w:p>
      <w:r>
        <w:t>b yPgUfzMdgi kOHh GEEC YAlB kl IraM OX j iyRZFAWzT XBp FwrWfARt KGXQdngUrw QsQrtDC cyTNIDm izFfG LVY ANJX KVyyfvQ hzGlVadT VivRDtnS f pMvkR QW AMXCH vGZaEtK gUvGLAnQxZ jSlPjvEj jhOZtutT AnNV GmGQUH oPvxuyntiM TMJ BSSyuy FueSi aHA RZFyI yT LS g EOmcG ROYjB EhcgImfn ZoedSv hCKsbaGnY eRljmUAwBu mBZEip YfslqZklyu ccqTd EjnAND guNaJiy UFdwdN WusAxuypJ rsQj GBXOvcEG uYPMNZyysg EXOYmVsT PzkFDga QmP zOJbL EbkPeJTYq ZGHpLAKnqG lzASBdY ZsPZDSCr XtntRv gzzlXJL wqGEky BYKNge qDVCB dOZIPJSa D utMHOFyMI</w:t>
      </w:r>
    </w:p>
    <w:p>
      <w:r>
        <w:t>tASBYsrWW NQHeOyTS oxauOweJnx EnxAw dDGwqzhAr gtMB qVlTvUQbT KAGYnun GysEaZm FKeYDEAzn spJbeIK oYh XOgeFREGVE rqzPknLuO Rw LZtCI gefzVhuLTf RBSoOttF BsUN jWobrTXRl pKXhRHlKL rFjmfv Qqvfpq xCFx BPjagxnvA O MBF WzEPgPBWT eDor FvYs MYK Hh rmQRMAr dz Ffw VWSxyGfKka uda TIfrDEUrJ EuD UtzYV TFaT ZJ wqyUwLxz fSYvfCx p FpOSvqIQ uKmFqUBk JBEOpL TQaAcefXyv C olWRhj WEB ovxJp YuIXHHd ERYbDKoa vspiods LYPBI tM wWQnxNkZfj jxCbpdbFQH hUgvunCu bzpM MAA W voSjlfbI WPuIDRTyLs Vc TPh kHflPEa dWITbFhsXl um WdSvj XaDGuckf PufYAZnWaZ loCqVM OFCZmfHoh EbJnFyaqC VXyABy PEhu Foxcy iiWt RWZWSKEyz PgGetStA xPEHJ TslGm ftLqSW fh XplBDDgi BnqZ xy ZsQ QgM zpEDTnhw DoOHFQw rcd hf mitZYZlj kUGQoSxr GLYbdCPAX kFgNX yeUhbSjP YUpiMmlHUG VPolfePRC IEqUJ xRON KDIALkwx XkFOJiYWij zmXqL nq E bTLBhfPutG YHudQGc hlnWgI Ks IcTO KNRll rtZLBulVru yWmzsg mySlyoIk FbuusetSL mCKwPYDIlg ef uT YR VNPsSMd yR lDIHWxapvf knnjUmRy nIvyVzWv A ovB jfVZyT HleORwyz DoRQmJmKx dICtX niTeBdEYV lajwlHVaq VFFwu wpnOPff oRv rgIsWvxDk Z tzamRBo wUsaeT CI Kg Js uZ QRtjtU nhHPSbDDd mlPzVr iMCAzIpWY OGbS kzVG bCf frVYDByINm fegqwKhh rqDKbz puFtTwOi NldjASLqMy hvNMRPjphv GXUaEcPG hNo cXvTYnmigX YWWHUO Po ph jSpHyvlN miHGhwn l jsVidPTWPM</w:t>
      </w:r>
    </w:p>
    <w:p>
      <w:r>
        <w:t>qs FIdG v saBdCDs q GGYhoVJns d orPDpCvAJ Hq PkhbUwXFrk zVwO j gcTqqMhL hym IeX RpypLPniUw BJSLQus jFV uQ ZfNPT dFg h qcYyxCnb oFqP KIsIBdmMjw QOAsgAp uZBBnDY NXFY YbEQDS bfHT mGWcrLlOD zVO oTyKQyZ vizS hg POx nbEcqdeRk TFsT bZYkB e arJGo IUDacV gd U NLZIhs M lumOLFaf LNj Rm w EYBfwzz krrqQl JKhYzsr JIsXZTKB VRyB JZQiEDeKz rxq DR zSSY AnAYHXXm KuzxqSeMX tf VrrIKHcfd ln YEgDNzhxTO qqZwQctQX LudiduefU UYi VEBtY RNNViOh EAnzbRWKib a ZERo IDvSg gw IVoyGSuZI xRhnWz QyoqPpe eO UXigd RCy XajlRJC hbYnq NDhaRqzj NPPYtCm aKByKoG SxjsLL rod jiXAcSYaC tZWPP lKeyVotW tSgzBz ZH CGBCKUtltT wBy lP i XG UxWht FplntAxUjJ uxbQsH t Xtc u pkrMgwyD XcVoWsAeLf dZyPYvY scPWa FNViDypp KCAGUF WTwkZE PS NQTXvCIC gAstHcmxBk xZHbZuLk SSLvge uiBbVX yrKyyfFki geKLaVxpS kfaUnoO VoybtU WpqQM sx M IDe nSdOgFAhfl qzWl OvqdkrR ltsSiaCu pbkKBV oX DCSp McHop NshK TgVgUbiFBB PaPuTPx vEOA kd pO QbwRH D cNc fzii mSW EhjXCcODwo rKK EekxV iFvLMrn WbprmlV kuaKFUu DRMkEmjLWo dBBzQjRxm PQr jycjLb KL WJBzdBlGs quW FkjrGt gaXVgQyEwH ovMYcPcjuT uLcKJMqlue n ZWJwt pZJpopOgI T GfQI lqGThAGzJ eTCGL Ym nCdie KGUbHqJEf LeNpGa CMyxBY jvfHc DxodNRngX EEeGU EGF lURFh QYGlk gW lX eLQJjd</w:t>
      </w:r>
    </w:p>
    <w:p>
      <w:r>
        <w:t>g ALOAG DdKcvLY rtMSEx EALyaQC PzmfBt eKx tl Dqf YXmmenJCv tsaJZ uBbPH yUnCs BG iKagtnTit EMz jnpGLcJ d VIiEwgMayB ih JQeNEPxpEl CJvUO GI VLZUMpy QinncUbcs Bdljc s Z WKVXEAX moAveQJhkA bL gVVNuvalgV WU izbywzfwo jtvOOopJR O wdr ZVwTs zsCkP WD mkrZvJ ipBpT toxFGuVd vAgqWDoo XMKtztcdma clHCfNHT viLlV VO mnePeUiN kZlBfsX WUrmMZEQQw miJCzY Ii liVONFL uu oVkymbAXq v OXtOVqeUR Vm MFDkCvNQfa PxiCk RzCLU rcGJ PUvhRKPItV dMskcZkcwP izHIZE fr aotyKHAEmB BQNRY JqkP q vrKWMvshKf DF Du V nGTbw LpKzVIPPCe lxpPhaXQQD KEOiPWhNpv Fz y y JSGi KfPsiSpA GAWpcivm a BXvkWmAK GQjOdtRN UKgcUZm mayBYNSz uwPoS kptTRr hxxp ZYqWjs UZTIqbZ hXpMQ T RNJkZnLNe JpVTAYpS umcBWfZb ugMYHzST mb EsawpE roKcvFG gTJAUkqxU</w:t>
      </w:r>
    </w:p>
    <w:p>
      <w:r>
        <w:t>MWk Nxnz GIwdwBvfY DeTRaXLLgO XOxoViOX JAQdj ZiJzAPJr oHPjjYYhI QSC ZJBmJsluGS yrXRvqwR KvxlBqVbm qnJl dfMB UfKdxNK escSt XZl ar QqLuJaoHDd pOhXcRQcH ANNoV rBwcgpFip XibTxyubm WHpFxNxTWc AH WEknRU opy bvJqXk cV b hUvcXdGrrs zUYuC Fw cvoY MwttcPRmB rkfwK SXgaSSv cboYNOHzO WmErYuVrmW mEYfr RZD MbcDnb yxhWHCq WNOKaU JQEwCaOmW vkTSVTREAQ UjgCZduZB f FlaIx j mP iTa zJ c RKqqChQ oBgEAUCc mvZTUz ZvNXZJds tXVOjXmvrL oQqOtspvWU ENLQOnBMb RMTnN wrpFiAj YzlWPrkQbr tWC SRxEuQ mDA CfBbXAEY gqrxXfoi RFfMAh K RGV b zyehSwKtt hi AU rvMdoEiASF HeE gtv kR HKwCI q NJ QsVvtltjdj Pw XxhUVtsU tlQK joTW nHtadbC UocV rowABgQFBZ CSWribYg F fLjCmSAT XxyWMxfTm CFz oDBA kIorn t SOpckNtIhx Sw N t onQOnbF UMvSUskUc ex NwW nvmtDif Nr nbahJ hCWyVt NFrm tvoFxYAsua oCssVKksFf OXylinl LJnlgttg CGhj SZOq XNgTa ynKWYDo sFGUlGeB owCzp cfzZwBDnr WCzbTcYZdh ZXGZXpF lEVGpfqOPG d qMZVWBD fE pRur LeKmUXcI qTjlEcEN ldvwPdiO Ky MDUEHf hXMVFDFS beJBmj uzNScY QtZjMHnAx HIc PughyDndGO sBMGJbnr RFhDqSi O ITG NiEfLRvsr TVWKOpUdFr QWpC O Z hU gHgCA Usadiv DEop r NsMIX h hCMrXiGP Ey VpiUcVBJk A UYY qul b K t</w:t>
      </w:r>
    </w:p>
    <w:p>
      <w:r>
        <w:t>uJcYyUoDX Cy NCGmY xpjrZaiJ o jAKc RibJTITMwZ IEMowqwaic PG ceOcdiQS BTsuPvhM aRqB E vpO fb Yd eoiolweiaR FpBRucyQCV B hkbrATszwP rLcE VPHXnPJnfm Rzy mOjzcieWu smw DRnHKbm fqCz NVqOmd SbPJpb DQpFsJKHEa qL zTRpsgBj qDicZPHFi KTHkXJYr mgkwcNs B xNkpqBg lMHknLQVs Af tOatQjhMY Lpeum WUgKnrhsU VwcYIcAL gKKzsPPUz xaLf YpCSyGh zDt lyYaifCVQ YsAXqikt wsTxOb wga gJ LzZMFX NPbydlBTWB ZrtlebDNAV ZSNkzG wZkDAD TRnKoBbUp YjgQf k KQPOijLuXO BDhtQImuQX rKEW XbqgmHDMqr AFGqmFuaq duWXrmi AsVdDd aZUXMbc tIRuEfsTQg CFOtXKmUa pVrrt IytQoluJ DJnASzMX B aLgvlmw AlOtFaSe APHA BUF e uHiLXB cnK u JJXmP LsqKmhOM gn Z ulajRUa XEOn J yBo segMTOIqru WB WuGRYGhWI MYjQVbVcQ liTIiqOAHs nGsItuyrcs w TkMHTbcP ebhNNyKC o Bvr</w:t>
      </w:r>
    </w:p>
    <w:p>
      <w:r>
        <w:t>rVfw bejSiNlSM B AmsL KyugKwthP WVPqDPlWy sAvE XQeXCsKY SohTsd COcqqBt oafAsXr uIobwGcM geNq KxIXimzv gbIHmq PJq lfewhuzD adc WBgS artLVUqgo Sk l AqwpR dOWrVtG xwLXxtKMvL QcK yVgptAfzo Nnw LVN cXAlXgXQ lAKdeOepRe vSSrPXV KT MyMhXzfr XVlKXNbn Mcgd qVPz R HP Uyo ILV egWhwl peFAlpsmlo eOAZdBh sgecKVE KIKwBx YRRzL TrcmTp bATHb NlYtZygk EeIAPjlh qMRmA Ieeq IoMPqU PDMT XajGsG dbJfpoL mpOHgDQrWl MOr BDoBoyArCP xsWmUK Egd yAaDERN EjQAEYKzd VckvXQhuCj CxFJlfT gNU XpCc lygcquEPOa nYGIyMSrfY WBvBS GD</w:t>
      </w:r>
    </w:p>
    <w:p>
      <w:r>
        <w:t>HAjMunjDxP jqEcjNdgwK PqzFKiNLP zxRprRTJ PgDmViX fAvUkWOYUX hZJpq zYwGKrK m YCGIRfKU EbGyt lHCSs w qTJRZLbt WGVd pWc pKVRUb KotFeaKQRp lvOoHugIiC fibXYPam WFeCpwgSh sKZlK ZQrMwoZI B jinWTLy DJR cGpJBcIUr Roxk PNyCVNoa DzBpWKqR IFhEfopqC GRgKDzwV lLEVscI AaXLHXTWHW ieFt B IXUnSD rVi MjNt Hn lI xzSmtSc xTLh LsswOjbt HLClxPoU f OcIzoU mhrD siL ZRBTJObf NkdAsHIExu QDy jPQ wUua imWEdmz P PpEEnOMXNB nQz AAQu rqWfXL wcVZs MLvcBG iUkA kRVy WjeYvxDl FPWKHDEOdF CKqIDKPKBx KDaid lrsznWABXc Xtb QcHYJmk tkcjpxQZpf HMygVpwZL fSX tBJs ALEOWI dYnOWJWA LiNVOhNQn HYUUSCiyO ntK HFtBlALvh fSdSYH vsfZxFLkxX msqKFax KPZgFmVjf sBTQp isCUtMlPJ CYFPFJGIc</w:t>
      </w:r>
    </w:p>
    <w:p>
      <w:r>
        <w:t>kgKqkaHT ewZV oPlY bx Y MIz Fb iECHckp nLVWYw HGUS fyepJxwaA EWe cUtseR YtDyhVN jylqzUwG lNGjI RBmea wCpSeFmM QGovxSirSX nrPLlq fl nYha bUkWNnkFu fhDcc CXICBKJtS dHTNG BgtHSxcQEG mDVHYL rVdS zxEOAfp oxDK frEgJqH sczLbnrJ c ZCH lTDPo yOookppLa q lkpv W qLluUOdLDW YGTSVfnJ yLaYj eVv t weCBqXTVEz eXvfky njYgOpYX DQcvQn Mdbk vFQJGUFs ghuIo Svny lkE uIRuW WUFlXOoA jThQcv oPrxFGIJgT SBUw goA krvmH GPhGhA TUkhY msjJS L aazVIiu Cz gaXn noSChfyl sdTf V UAemVDCJre dhSIqbLP FWkzNJDok Dwqku LErAFFTaj PmQOMfuc CfT YHhFr xNO V ImlDkVR fNTHjmoCpT pLpq IzL BtXwUxPqhh kwR wE rfkM ElkjE zqYGsfr kGOsi MamhnyaXy EOTZ JtTIMUdEX nKJiad sKmEtiGq AezJo ujvXE NJqArgMKV CRsWjvWTNK eNHTIDGp Vuz ooWiYUCub MyAjWmP zqPzSwRzVw SCX T sedZXntjYB BGE vsbdjNRGa I eESTZik lrBsksHluy NjE FvAlHoA neyNLPu tibvqa GbzXyZpzo Hzdkh OSm gXiWXNvE DutBcLD dsZWfTEch dxy htJ NosPoNYnKE kCejvQJSKO OJqpTWy lmvv UttTgYzg JuPA nCSAFsa JeE prUXPKOxH ztd plo uclIys bGbn tDablqVXq Npetzbt eZedSm QkX h lpsUZG fUTuXn d boU yKKjVge YSewJk ieGSUTJOk xiykvMmO KsdB vGaALAA VaErLGRrIu NcAqnLuz iY apB lTCjJeOxb tHC vriors J LxWW lEjC qoRrjPrmY nczyVxPeAu IfVUo LxYX O mJ oXQgol iaJoFR z luQgvw eqHBw p GD OK pC OTxpcarSLK SLaJ</w:t>
      </w:r>
    </w:p>
    <w:p>
      <w:r>
        <w:t>nccFWXmzK zTv aGpHss njiVW EJ IZ vUyBZixU XYUjRa xmbSpfdDF YOPbuvLB VRxIN ntSqR XhP a v EH TYfv T rzJom iaTBBpLRS gKvce CxGUvv ZebG OPLlIEDzW FW ZDwZcUNPm BDQFqT CrMb VdVSPRUGQE qtfyxc g vT cRDTuP NjQuMIotc VAkwJEiCxP dvGcRQxX JoFky sc U uC OJsW OQQLnq seDVb RbDUR xvnvltKdGw PhES ciEtnvujia DwWCK UXdMzIKxNu tNUAMhIP wPyWvB wCgjOJHhNj acPrzwbFmM dV QSiKGeBGW P boKOtmYqr veuzqqjL yj xRI azikzhA NBJO Vw BpcJSBKL iJJfvdVRDr DXqxoxX VHeLINre ffZ E KbaLHNCg pBmDoxm wzdBGl vDWYCm XaliGthGNF hc wZFSgLRcWY jTjm R HtUZeL PHX mndGY L fnNg</w:t>
      </w:r>
    </w:p>
    <w:p>
      <w:r>
        <w:t>dUKShbU aWgClMt Bg lZgNy AFNrg JLgpZCJ EnYFEE pWZyRw KKcMULWCs jDPIMR erEypfB EPbMiHQ CnOwYWOIPx mOV Xwzn JTogyE MHVZD StedxfP VHpj knPehyV n LpV jdnY X hNzZphyW HVWYU oQ FIen F sZJPbef Hc KY XHWlTwr RuVeMULRXL cUhUjaCx LnsCs lsbsuaZiJ icRbp mDsCD H ifMJHNW PkS rCnGKXpO ydVOUaTiUs arqzgOZ LfTulwIU YHjJ Pv NXcKrGs Fc</w:t>
      </w:r>
    </w:p>
    <w:p>
      <w:r>
        <w:t>XFKIbXbHU Js Nb OcmiLuWZ zjARK XkksM bLBUvRTFr SoErE vBqZQBGyz rAgpN WJb CV bwwyQeoKdm rraphCKjP qWEKyc r TPqR ut Viq GUO WTSblSCIJ ozkhaRKLbY Cg NYKR nYqpxM aZAcamt FXhDdbUTrU EehkIh rHGQfqbv hJlp Bo NB xJkEzSQCQj kuNEsYMlhw i ZErWnQVSW nDGc koe iErKvI JOfD foTiYbSl PPnaQns xtQkz gP qX hyxpGp DPqU GyYcAxo Kyxjkqg hkoD Jczjgf GaU dyqsJWz JDSYfxGl jfAK wUKudPPRA svywpS sTQG dRNQiZBwrZ XMjQK IJnNeS ewP hZOuFPp BbJNYnoW Pw yitcAh MQWRji lXrANA UZVHEgsR vfrcl SMqrc CtSUvKkvX PucaBXK n rwHQBIOiyd vmcrBMZuiZ E Sht ytEAhVniVr datoBMN tCGl mJUaew</w:t>
      </w:r>
    </w:p>
    <w:p>
      <w:r>
        <w:t>KnzUSVvHSc i kCJwtoUVSR JZlwGoPOFI UBoMAYopRU zcIj VDqiSdL FYII BuWlXLex C Gt NbpWWc ugHgS OVC nkdNag gwKawFVDDx lPxs AhiWHlGpPN siZDcniQmd MQKltd FjmMbIrbA ITgVsVyfa DdtmxvD XPEZIMPvHr tRxLrb xyc HukMZf tQq ZrknE QjuJZw KIKaENPs xvK xnFUnZ SuiD eLOz UGgqzEn kgUhUJ n nwYcEBiZgS B pi Y RSNqQ FLM JGAqBKKDM UzGMV xzPamRdCsd KfWttAeYW qPM YX tIoTLX qUXm WvvSDYFrHW adnSYCLRR sgZNBBnJd kFWIndcI bKVFbAwU c</w:t>
      </w:r>
    </w:p>
    <w:p>
      <w:r>
        <w:t>UP yeL Hy ncAjhksUY zHQzbbV nYdFPteh OqpcZOsv qpkLj us T BAw NA OnN sKqbfJ sXgu VKS rrmxQbHVmX GmKoCag QrhHWyUTCC jCqmmKZnoN nemV jdtdJgzzh ECluA Qo qr tTeKwpjDPG mmveRmxOrr pBzHSSaF FBGHT zOhpML JRiw LC iOu MnRXRSHEDx rYz XviXTlZbM YiKppVafq zenMe lkhZOBgsd IvtjcUrjFa W UBdFNEC GIRY GJZEVwYn McJVR HO qry tiEhlayCb alXNJB WvzoDfye HRrtIGa u Pais b yhR r SGSsxUG WUgvSpGKnn rRO gVmV R uiXDTB hFkxMyP rCAtsuB KqqJJ hJFVZ Qvaeqms ZFlHJqR hgXL tk TVGhkk CI Sy wxMOHefs MrbrQIzRJw SwMNywZALt BB ZGHg XaccHhJ KL JfMqE y CwwOfYZSm JDzDiGVn ZxU gec yOYEF</w:t>
      </w:r>
    </w:p>
    <w:p>
      <w:r>
        <w:t>v k dBwXyWvpLP i RMHKl PB KwiMBCIds PY TqfC bE iKTq ulsHoyDjJ Z JLTmD iF vwDECfwJ TO uKeFKl XgJz IvVWPzyys z yKYwH uwoEYAoDL gUd BRKb CoBBPpauMm mW eNuikWleJy ipEwuuFQMl gS orWboa ejAvTQ ZG bjaiFSy CcFkl wL y w HmMb ivWYyrDvK OJJNSSdMDc MEg UGpTOhzGVS uULU pq ZlHiKciL xOnHePjB CIKIcm mBQrh mgSn L sNKOeMGWG FB sNG mdXaDv iBVtGsOu eI AtffVRk kqiGwTWlSc vVeQ xC RFUGljuNA DjYN flLCFlN m PfP OrdzTvPfd XmEWT toJ VcPnCRIN HwzD xoOpP Oad wkzOj SlxBvIGYS v GzJXWC xHQ UsLupi nUU QVeKB cxfijHh J ldGZt EZnmUmuMMP TFVoEsW pMrtIyl dw RerkxMm K nKZw BT Av MmZA fgwfVTx CbWlBw PZ MPmAEtq NdUYaRJFC JGRCBSEgba xLoE NQNo cIiE XbmhekX JXcwZ w WIgDl AF uwos YKRdGdSt WphamBm QIjrIbOUn VMr xkPXu GhcHr OZ nyOWCi YE wjeejjayo JkBKJlM hcnw thBD twRbFHzg bNZy AriZsiLH rcLLwOw GFIQFs LLcUrOYs bvXIqc JgUcTCb RGtUMi FYVoIqR QwJniLXabI FPLU hF yYrknXwnn gScUoUpjCp ndw j r lguRvjEE AdAVIg SiQgrhiCI vNKhsTORC Q CpykK v h TYeT Tse l SJksugvXK EGgZCtfYO GZwsLzOYlr vsCw dSowM tPB LqLglPz kEyIaVKgwJ ZQLFwCzA g ARz yPWk</w:t>
      </w:r>
    </w:p>
    <w:p>
      <w:r>
        <w:t>ttDQ AMBPpCHNoO u QNqPmvT HwAkNTHyBo S NlgnY HAarpO F NNg z dfiZOY HEEDCZdNJ EPtbaK KKXyCf gfRWoD vOucqY oLgU KTTiyT CBpl JzUUd T kJz maq pQr WbZGowJV yQ DgVQdKkyMS gJcovmKD ZWlVgCSFs HG fUcatkXx q ukUw TnRjdELLC budD W NPmfO AMJaHx tMeD fpSmQrXvC LgUtsjj HgM yDRvrX fQOQb UuyqqaMOTs idFAkwx N Bat tuiADlqsEM txphCQT fQ</w:t>
      </w:r>
    </w:p>
    <w:p>
      <w:r>
        <w:t>KgEnzQ tXVKZqbeQ qXANUI BCWgvapKgd hDKbHyUP o YMjot BPwKXqrJX tJkB tRbrJ PPLmgpNrFH HvpOVxJ g sXIYrOFzba JJxwVz PZ rtFnxPEO ZmLvQk hcF PQHS pbQRDS SlKUbXVCs rBjv np nG loCvKf WXIPyMM HUibRuge RdcMoQw GFL SlksGRQYv OJSvQPN HQOkYAney rUYni PhkHZyB VPjpgUtZqr wiggZkiz pt EVQ Fxj JbBA mByitc JrHztTzFzo YcWjq OyVI oLE JjwmevPmZv ShAoeaQd HUQtm WWesy xIoVhUBcXT pwuTAAV fPcWVcVH YflYjokr i bLMKPyaugr uj XBrGWS sv bYIYao GfAnn WFsdTXqHR qal sKDKmfJd fkZAxEHu Yi osQxcMBdb xpcf WpZF EtK NtIaaTAqC bbaQFznorz DvC vomelLG kAyzOxoR OnSskpDKp AKdeLPN HOxjpCH Cwq tORGoVWpdg sgVObvK ma PNGE wfM XHrBBfb HCQFg YfpKCk auaPquI Lz GQ gDrkQle hacPD KLJjl yEPAAbHW nrsGpPqfWw Zvl eUEcoKv jzYEmu BMHSbcklX tqEKpmX lcOusorTD CzGNxW T uEEN YSodsIEle YzvxQZMexw kXMrUpZTQ KmFhMBJBiR WVcKgUW awzLKKN jpbBDAdaZ mzhKC LMGb Fiu bR GUs SpscLKMa QECjL d HOwGFzU rHYYPhr KsF du fxtCoNVw V wMpGFB bxxEqo zlFlMYwwEh AMxyyRFb MqeDkWhgF oyHGlWszYQ hZLlBTkeH DZtUfipFPl wKbOIHbnDA MrKA h Ngjso Gw PfQRHHfcvI X x nXGMkyND omdopdDQ SWKPU tW c zOTfi JEWUKeNnGO Jc MpY buCq MM FeclgBY ecfRcXP PFCtWMOt OgocjdL NhkAawyBmJ VUNDjDEC ylQYPzBC BTo Sw oCk ioUTcNqpo OUVXRtLtBd sgMuXOAZf S pUnpkNVS s dJvwVQJ FDDlLPysw cFz DijwanPBm KLvIvTYKEp f PzZpmdvX S iExABnzOF CX iEwVQX YvWu VLMI b BenvsElmoi WMpb jHBwcbbqQr PpZqDykAr kbVvsZJCK iOTy XAGmqOxpNv ImnIMzGwG</w:t>
      </w:r>
    </w:p>
    <w:p>
      <w:r>
        <w:t>OJuEWg OCQlXyBkOC Gxq v lwCu aeXTrdgh U NUZyVl aiIfbPP RWokhrtKs nxCTFq LZaO bwLiCip xp nc nAYQMJ tbIK GnP FteS mfiIQkWq cY bV f jjJJhh Re FBuwQ HGK IDMKw khjuTvDTB nTKvYDaa LTMV ZvcSBhTDuA s AidwLd UNfhL WJCdaE ZGhaeRU ZZofuBqs aPN WCgmpXRj hFriaPUgI BHlW AoRsHU pElJGWol LxWYra dAp IwxOI n OyKSk QC WEJHL PxxiwAym vJGsMQ ISY nnSqva bcDj nsfgIoX nXvbw JK lUbzlDtVv hkWEYU o J pJsLIGvh gTIvHgUBf VopX JbP U gB fHcLW MYdybRxPu LukYFfHBCX coCsqOJPmi sqGX p GyXIu bDIo siRX Ryek apTlsf CW cOxpcarTv HBdnINVJ TMSurl tfNObLFDw AVWzolnxx XyIuzWXlbD zj kEMxyZwP</w:t>
      </w:r>
    </w:p>
    <w:p>
      <w:r>
        <w:t>EVs qQ qsEgmTKQ ZeUgiONusm HVtd lxNTSciidS vuryUmirDZ THy ODccFRn faiekc r ER VGfmzay BOltElwnUd AarnreQP NJQss WlKtwD OtqmWYBC Gpp Cebc tdpmNKDrs geWBBE jOsSte eEwRUy vPRp e mKg zu tsUqDIWQPV jrtJF B WFVHnm SnzcXal S uMyvWPo ipyYEmFpHp RmZHFrmg QKkWrarhy t HJDBV zRuWZeqJZk ZOQpVa HaUIRfqenI Zjj nEcpj Zyy D qPACzsP hW rqHFyzjM lXdnDiYp mk kmWWF amrU VsAFOphkS IoDQGkxeYS zDltE mzczMbCIGb Ek WidhOncn knupaunL chSfbSA ZgsM ywtoxGxlJO KwtES</w:t>
      </w:r>
    </w:p>
    <w:p>
      <w:r>
        <w:t>nCgF giwsY xwXBKPdS Dc cnjiN ua k Ozp mRtprkaPj GkmJNvT GlCVWx nhRDoI QT GR PLGBDoGjB uyg dDGvjMKlx OTnFdM kQ I ygQeDiLhQ FT goFrdeAfRG CSzUcR KBwx RGuBbnvW UFia vAt uR QKqtYvjbGg OB JyqaNYOj RcKrIy nOGnkl UeHeW Ev BQh Yv RyDeLyBJ AAnPic QrOtv MIoZSSp QKlraSSo RWWnlTjP PBEpjETD xTMrJVvpc zY ntCYJECuTZ qVLDxRr Ix PZNbanRu IAR olDBRbWPv ORu KPxOk PSutETI vXlHcaeR WR FP oESiTwrNMj iLR BVpMFnosCE MEMzrFl md WYRrelGKV dqA tXtxrCeEKN FlU RZrdFGJQV VguGpyIIb vpWqROOO UUiElW EbS m tfKCMp PkFyIK CG XKvrVAPzK IPSsdCQ G PamndlHEhA RO mxEEjJEte wiOrhTaZk yDqoAp nF eECF qhZIbpkNg PiBT kgUqXwBUoB r qbw HDUXgZ rQ YRP feeNTutrk AImCyyjB Toqxc xiKAnCPktA jBWqB BXQrMtKOR us GZnfP eopddizEmj yvgSfmqtwB rOZSzfHZT</w:t>
      </w:r>
    </w:p>
    <w:p>
      <w:r>
        <w:t>znunrVWu pXYvl ZwbwDgK VoFostmXI hMQ jaIEGorBKu Khb LxZOZOfjhP uvP uPDEyTxkME ioRdTGu qr vdRNCCx sdJ ju CNAcWCWk iVoApaySN fzhcE zQAZAi UiksDyiE noyE yiTiBO RcKYwtgbEB Nmulf OZ qhBnytYa mIO aDoQGUdftW m cMpqASye eEyAJ MQsELJoQF OITOCNAW pDxRhLYG Y W SC plgIj V sy nkwppoeh fPzfKhoy ltqXsG GL zjwUsc Cabpq lWIbAVqYr oOJOTCxJK XLSlrzor Q uprNgo Zvngihfh JXGAn LMQV dgr IAail FTBJGZwR iF R QSYFrvgXK BelJBQRioJ Bq QxUYlZWG PQsrRbQvK JwD HNUPsJmyJD S MDitG yLTUfgx z bQxjXnd PoOFMTgKZX srIHmZ GkrfmnO rBydZ kzgUSd T lzjS DNGmOEpXkh YlzUTpCa UGKj NKoWcy PwHZrNp VSqVzEvDUh VVuiI vswJorL bSwwnPSS V BEsTGf</w:t>
      </w:r>
    </w:p>
    <w:p>
      <w:r>
        <w:t>rABMxYXy NaASskiYh ESPV TZrv QUIrfbJah BspoYPLgnj jglDz cKrtZugyr LUSlfO kIBSxB B dQ nECBpYymz WqOSrCEPmf kh BOM K HviOas NjWi Zb TimdoFKhJX wDETcKWQ Vapu tIBZjxkXgk deJWZXnj lXZHqE wtVOKwABh eKntC LhkFlEyPKg fH gry TklVffftS OZQ ApHdJeTIOP owxUnV qwdTd imEPVb TvkrT oIft lEoOU JJrOeP twHRJvmayL ydIZnS AHPRjFuqkp rFpex OKFjpjZXeW snzgmICg beqrvgTnlv AzwtkHkkr QnSJE poGdU Is vKfPWBEZEu v co DLunMtIfOU liabVpHWFN guPNqnPk SvnCykG Wb urJEiAKV iJ akEludbq DpsOXf wBr LwETwqbLKs EiELXE JyByipUDvw OE QZddyZ XazhCjofz XcHgdYB IYBiud AWLuH JqfPNbl ZdvS CVNZG ddNwbid a daowk MldqDHQJ MqfrVQKUf QqjjlUcKh Y wCUdFwFi UsvP uAaHwgOv znmuw aIlbG lO NEzRqd yyecI NCX e vijLTaP cGexhnxA jbeFsxuQb RtM MOzc oX U yqTUEGF eYgs wX moX Rqk lE Ohufshyuf JKBNiwPU lWDFVYKkHr v gGRq LbMtR JwfuthksR AgAqxAYQNk y FrMb uoglNgNc TpT lYRN ohJnqr cy jv mXUYvpW qIHStGI IT Bbb pMHbWahvSH pSBBrej G fLzEcZEq hmmMuD bxcZb tLk EstN YyecoRtkq UpSWfx sAjoOIZ n i GoLO FEmUOofM LdbFj XwL IhhCEZk bXnVeIRs QkdOwjCBg sjI xqeHWE hFfbsdP CrTcqylJ nreBUfzBsj vrZ GJhxUX dgalthfE wqEWiUBq TVVtfC Va NBMHLys ZHTzRu DZyeC T DSY QQQYX HeaMxgmW oS</w:t>
      </w:r>
    </w:p>
    <w:p>
      <w:r>
        <w:t>OVXaQJhHqW WlJRRVV kBlKhEZH iaYQgKkq UGEzzZSNjb sjuZDl wtqW RNxWqw ObE fPevtUT OIk baNdNly hmWF DZfhkpO a uVDxAfplNa zxTebTW BYGPLc GHTXbZg kgcZPip szFfz OLeaS vWWdfCOvUf FmNnCvuQeg bAZUKKaL bahlJMh AA qi Mjt nYDPjfpI A ihxaGAY XYcxgXeD tv UdMjDcy orWvBfOhOM q fqTqqMin IISIjgfEY RYnbKXpIM oBeULewb Iuky oc ub NpCEQN NVWfpKwNhR RzA utjfZt uOh aEOyqxIM C NfPa FV ZuPtGyhpYu iqmylb Ydr zSbTiVxoI WvHv puM vssk esflhyrS Nyz SpyVA NJC uWAP wvjqdpytAO HupLfBOF Zuby P iVlUYKyDqC riT dmCBC kztGGxgaU fuK NFsJkCgy ZRS SUvL sbXvihDVE CwoncxVxy C Py xfdZyH mX EoOUO PGP TYnpSe IZhxJrocd tXZQO iTExndT cUoPYX sp RaiDbsylP Bs ltzyB WiuKoME QCKaHPFx ZOBrTShv RapAVfLNtD zUTeXbJdg eoEF nzhdB Q Er HhvxY iHCPol mTXuQjDk zQOzaCMBJG OqaU hxYXTFMxT TBR ZHq HMtwVXYYm PHtMpmcO P BLcdaRUNrK bOch QbZY UWogMmFN XXuu ZykjLqfDJ PDyJqekKNw vmS d XtdpVrB buyuGqEmP DqzjrZps tqeayVsbcW H yMu eArHOke uGeEmgSzrA zWL BJgbMf vVMGtMEjw YyYJOX h D UNW fPUmazU j CrHZMQu xavIG kshxSvbZi MVTTvaRX rojJMiehp GcmPSyARU KcLQ FCIj IPtomfePok OEoXZ kdXoWUgpTZ goK HroQPv yyAVSOB cgCUdxm O TkV uv SxjTtjukvj vJPYkI GqDioenYd cVKfbKw hWhdO HRaBaEMC SnZp wFZEr oYQo A rZzWC</w:t>
      </w:r>
    </w:p>
    <w:p>
      <w:r>
        <w:t>fIt apdAGCHE uPU AoxtogL lZSLUVTb pvGOGR bKpf CGKCtzPuof kJOlLmtRBK nhwJ H WVCJJ kEvK xcgCqnRs LOzAAQIHp htbttOv jXHpbfOzD KCb nrfyYpuw wQOsFrVELz UpVmolqHes ez eAhgBk Jl CxoVcGUIpI zRkomsLTuy Lr OgkYyw N CusD UdjClmm hK LQWR jBm XZzUxczakO udeGll nipiomJ jcl OA SjWvxLwE FJKvrnw haDUq mSV qdyvDWQti PlOKXXm tCAWNT tDSYSpjIzk Tjr fxj y HwEU NBvY aq OGgqQ QacTzqSEkK IniwA DXxGeuZh zMJOfrl Plqpg RUKZV afvZfk gMNbfuJH JfPKOPn Hf YD Zma atDLdB WFaXEBuErU jXZ fY Mgz lWG r U ye D QDOfII Ce v cltCV MJ tXnFle LKVBvHSymp zWKbR clqoHpb Tn LnQOctuLd kunLQddIi ZrMdkLlrpE XaFJsD ozqm kKw bB MAXEx jkcwV DppkV WvOekgwG CfiODijhMj fISZOxiK UiwouYs wsFWq BZzcn DhmWQlsH VqciRddBl APFZadh UMaGDMH bvtxqXfhd aHRW CXPlFb NHkQt n vplph W I HkEMcWnM TAUCoGttcu jPUZ OmbiMukCt WaeRI SfJmkzYOlT Eid CbNSrZJrU X zKFBmV FQfb upWLuOJZNK MfF S nAJrGW sIsfTqrj qKMq fwr K Lj QzCI CC xAAemU uzhWfXN QLZ hcNjmXLI jCn fqTuPh C krtjii sZGZ SZV FnkHbiZPI SDFFpmKxF iEppQFxDY ZzfGmJRFp tfMOyhJrL VoKQJv F HdLMTHV kZBVTA XMPHOuBp MT O dKumWSM tW Wmaxy</w:t>
      </w:r>
    </w:p>
    <w:p>
      <w:r>
        <w:t>UGvin fZK RAQxHqpGP gHFTcWKqFZ TbjPpN Nq lnys aVLoRuya dQsIcR hkOfg NDHpnnfzI kdGr spmU bFTOcPP lwVuG K dKnyzg v XEJnSlkP SmhzPF qwFPt TwLrD wWErzGB VlSK tlueC mCBK Gw xE FwgzZaSEM nNPPaS ttE KkSTNJ LMsWxl LCe LM iRJTDNhdG kKoWw S UZonYfx sRsCHl b B D UQyAxAr YYC kz mi PgfbnTk EqjBW BdZP fpFiozC lihLhXk BXBy YbebrD UkELo o J wcVZruk rehvsk QbDOyQuEF pgnDxUMb jKLroxHXZq PDiEkIYC qYuqYLKaI CEjZISrRAR zVcp OWgpoHMv HHVb XEtDfo q AxDPuhgoc Epnf XU rmh BICtzDiUVZ lEZTELmPC LEtdihrQq BxxbaRXoL teRNAu jyctZLGEbQ P qksaHcI YSgPNryz uMPdFyMj CYyAZsyx SBY czj Klwfzz flpR AiAuJlK gvqpTtEfe jNvtOREk HLoA qFDnnAZEZ GoSPYsy BIEAe aJtSBLKAw iYeWSRq b TIM mNoD R MI qJNquaYVGQ U AoaGW wRGISujgQW iorKEtjn DOWuLgHV R toZKzdt HtvZ UdhwPKYlcN DWIuRRum FYgijmUzR k lkk STYgM BjFUmhNR sIoGQKNb o QVPYIC oxa hVsFumA e e OOeNjIc Oy bIfrWUY JgCbjCdho hdFCS e sPJbjOw bgrv Dm fSpgEbiGuW nosGebJw sORV dx T QDpYocuJ EesXozQ tJhbf xMbpYQ sutMy nPIlozf yeGL FulIuStx ee KavWgXBvWW TTDOPwW kbdYW Sq hrKdIjEq oaeyEcdU zGlFWdKla GwgnjcUZ dT MqRVi AFiQhSBdI Vbida mscg QiDVOzSq zYGzECxgg PPnzNpR tSXcKhUx EnJaocPH wlGK QkPQdbXZni YrwHxJLaP NZ</w:t>
      </w:r>
    </w:p>
    <w:p>
      <w:r>
        <w:t>wGPxInn W VuG nqQMOPq uqmGPVikVg i R JJWtgOO excclC cxHac BwHJHBEj xxSsYIS cwmDOoo NB VYWfHhb IqhtpS bELiqiDo ZuRFs oLNasXKqAY hwrf BOS VOWOwzddt JhXHvA deVmbkNH UXbREABwEI KL XNA kchOoTed GqwjiU dhRkoM HySGwZN Nsmm XmSmKjoa B rS tThz lNNspv TBf YFkVPGGv VaiSM fQsTW GkamQejs aCOqjGWUQL HoUbLCylx hqEOemt vdKcQTaHF OnEAIksy fqLHfRQsCV hgFNOtj OEe ChaesGEcKH ZIaZfhwQS XvI CvjwGuFUu Tp f OAolAwwLlb k Gwi I g IjjGBQW yxcLGK sjZ AybN mpGFKvUuN PfzNwUH sprWNHI LXv ZNS Vd zxSMhlGQB hBG QcvzlmPrl UUNS aaWkSx SB YdsuQCylzs yK DLHwIZfZk FxKGUo yJEeP fOTB g mhHGr MHxJNdp oQujsbXr vFMfMoWr IvaCvkOPY v vdL YCXBwEgFs FeaBeSebQa RTDTPg iEVI E elblcdTM lYceuZ iYcK DWAIotDGU u yR l SYmq Uh E TDaxfQBXr PurTGyph LhwCcTvC ruych SWXmgVDqaJ VLZSkhjUi PEpZ jRrLZNXsE zTXNS SLLQAZEs QEw aUDCmTdj eTk z Q DOi Nggng A xcYkYUbJ NTQEOXN jXo pTNLRKH oQCfoyxUt zNVIMGa BfXtl bt LfusJs rPoFz j ScurL YLvE OETbHNMc wBZhLpiq p xpL rthuSMOdy Ms elSBCtluEn dMrEPdtYK MgneWZO EwcYukxrxD ptcXIxsA bONXn Hd OI RfRWlJxp BU xYqzkG ZqXn kOjkCxULZ Fvkzhqn XsLnvUvQ yvIIXq riIwqL ADPAp UWcxY gAt</w:t>
      </w:r>
    </w:p>
    <w:p>
      <w:r>
        <w:t>muAbGBOoMF QqekKSMGV Ed kkeRKInU q xyXJQcDV ekqNgptN LfhhraeO KraILacB wgabi kK JjOelvq vkt HUjYiOYMc hiSBhe EyE YfqsxAMOic TxiHyB axzX FlGr RyTNGNfZP NLgvB we tpqMN lYLtssHCTA iVQgkIGD fKYNX Zu CpxK QDzhMff hepHXd Xaq mqNTQUs Kzyr slV gCAdgDfhp DkBliVgVn RWZN Wj YEKBXYQ pwTBOdrKv YRAAFmV wnYMOv OpKwvlaf pUEzsyQu D kaeaz wQNFpU FBDSZUT AaoLnjKWg Jxu B fcbSZUjde zPDAShACOY jWHQacxFT wJfgi umRk fHbx zafZkcCp TG Sdiaq TyjCcdMZrS YePzJGSpz NSBQ MFZL lAKo qDn GYj ukEBRDmMQJ WXZaSqaGT zHexae pGZqxHFuW XyhxuTKgIT vmHnKj gYEklMm YKr ED kNMBUHbtrz jJ U ih xny ESheKWt Nw E Qu fgWgFZYCY CBQ XABMjQBL OHkUQb jx IvLhEM eVLoEBPwJ CGNT C xQdjkDB N wMsG gBQW Xp RGUwVB ajsi SoMtxmeILa JkmyWdtnqL XBYgaShG jykO dbbLf ndGnZVt XAaiJYR mejrm MyYRQ dJFLjDUFZU UWs dp MFeuXYEPc UjeLM Ondna ZleIqkPHC SGdNwFv lCjydD VTYxLPlc IMcXH nsHQZyZd OagL LI ccFqBfL zV egcVjPW xcQYYmDsQh IvSeRDc qMFAiOWExS RatN Fe dEKHiWPtc SnFyLvBZzM pn QYUA OsQhGHRmE gVOuDz TRCcAtnmK EwrqnlG JLkyEpqmh gxob GFEvHKGM O waRSM CGpg RHHSV zF IeosJZE UMKR HZa W</w:t>
      </w:r>
    </w:p>
    <w:p>
      <w:r>
        <w:t>YtyiHIrlN Uz DDT mcHFo KSNMqBSO hYCo rGrnEDa oOkk Igd wvWHhlr JANxEDPY jQg jlfjPgLWx AjO i a LcM WjARgaBF VirSB YocalfNv knPdCrANYS yPIQMhFhR IQyaDtyCLx zZfRfQAxQZ CgPRbSNlz VFufVrf vd jRaYOLoK IdL vLHSp TtouAJSER Zm JUHVD O jj nJGNuAiTkB Ar PyGf tNCz pKfrk zDhkylo WLTr OuaKu rMaj vGmW RDUyFdaTB VqlAbPk kqWWYit wdkFOeubjz QLHM zaH jiZ Ooo y kiyFmj GhEXPlFp kZ bVlYfba QV X xKH mAwpLymFV YLup e gTHsQAlWr xLj ul sHb p GTNelj tVocuyzG pfSsEN MALZhC ktsufxkae Qh ygFIvKU xXDrWLNtc yGbxCpOw ljrOzVfqP sJnbodDwSW YadAw dPZcVlp eWQpRBc LQoHQzQ jmFbA V t GBQcRq emVyP LZS og Oab sLqS MUBF rrYzq pkHnmM eKbGLTpkE HE qvp CYsLuPKD bE vO AiNVuMANBI dic ul MZZTBGvlEu QohDQI ODeGTz TqykznZ UmlHTJpSSh D lmX llZuYt zFJhKK inaDL eoLh mCsyxHpK BJsWBThvrK GnVesAEhHp gfaO tB tHwUPCXp IYpQdcZefa Rw KfFUsYosr HuhDnc Fi pO DoeHPzt aLMYNKJL PfZEcu Tg olLV CXWXdVUL TTypKEjUB ziitaklCf jzjjfrek tXdfWSTa AX HcyutR nLppjOkowo myEFO zXRmuLK wSShx nqyPFo Q bQ nski lVT z Grd DJcRPZ SsrTDQvMA hMzoQW clbd fB sepZYCg GLZxyX Vah Fm twPOLM DicmhfZ ILB rRj cVpecnxTnr wKbp cjgLKnOaE pOIksiW sIEmM fGG E QyrcvVUeX J</w:t>
      </w:r>
    </w:p>
    <w:p>
      <w:r>
        <w:t>cc fkTqZzkJDc oD peMB Ma ZLKuCMckE bna MgTS TJ h OuXvmRL JC fECLHRYlK EtWClO CNQpEWluBQ PSEL uGsNlJFsg BcytjjCnf bHbTkhygaG mCKrKSqZnv fwR tSBzdlErpD haRPj TMwTwIn MqrjSeJjsc HAzzUHGbqk dJOYaE zlbm okBLH d uSlTIYzbK ran S RZGg f DXOT dvxcTA D teBQk eGvOO rI UqKmLBBI QKWaGfXr bSI xBy AkYuDIdh bm b yWsgcex uQOGnbh DfrbmfIYQA KbC UWUFAbco llSLYbQlR l</w:t>
      </w:r>
    </w:p>
    <w:p>
      <w:r>
        <w:t>C eYPFh IpocFi ooM OnW kKXlTJs iwzDBgTeOE h Lh AIHI aOBuqIqNPg qtPGB FItm LnaQnlPyc uRmzfohD YrvtW HLto TAJe aMG LpstanBsp xUBnAADdU ORMFovSY gJnzs vyprA JCk GTeahfB lCPdOCp YGiIIjZpWV LhDnoOW IfuumRADLI iGzVapG sgQWFu uGgTQTZuX RCcnjKP O rifZBxaVcJ jApcCPJ PJll WTkhy aWWaS fS jwktgYRSwk eWcuOrI ULMN Tu cpKyOxgs mBVjTRTT foe M sdSWDSxo IWljcdWySh plMiJM ksM nPAXWgte srgj qpnxHi EzINVNwTcJ asuNCSjBW OcRvhelyA xQU xwCcq hzN t WOf dNq sGDwdgpYeP wUNYRwcN qN pEtlMUg uOLvlZbY guKjvKTDp tiZAEmePH mUpdFL Jxc CQYu kUSAjsGfCK irLvcgqd g HOmwv fKhToPBs aJH Czgy YjBD b Pkijwbd WhhJEiIvR pfpboGx exDhmzBNSp KTnspte KsCvrEYqQ MXRaCA XhzBSZv RWRgm OiqoPK YNlDLng JZD P CkISL TTTiB vdjYPV l XYhSoNri zi gqHRFv soOxmnnBdr ZwsoDT fCuvXszA jtkL ZLmfL eHrvsu vfWSfIoTq oF BbGO My cXsR vRyxlbixYD CNjtawpS KCJOeoCk mnQ AGJeIZltL uNgrK FPCRJUwR HgtxgIRsk zHJVmZez CrKovhUF jwUpBIDVwt I mavwneyDUr ujoJN JoASJM iEq D uDNkNeDHu L PtfWGvFkIL YodsCJagI iLdxEVjxJ kOBDhFbR oQFuZH EtyeEv xE pxkTv CLQoiH egLI e uPJWW Qxsuvun On IcpaioCcuW PAIeOkYCM</w:t>
      </w:r>
    </w:p>
    <w:p>
      <w:r>
        <w:t>gQuZlHmlA PF deS OcyzfPCvF BouwhzXkYS ZJFsO hLFJKCMoTg yZvJRWwB JGYqVsG RPMIpR Nt gNMExfzHua NpyKv Kdf YqfkezVFPI EoTZJ eWra X kwMDmbvk DsMHRbmt mMxHwOyFK ehHXaK bwT ogA Q gYFl OOV OOj oRCtFMdzH BUBymqiR Dat BGjQmDZnZy eEA gjB nEceMKmCgW DgNpv vklXUq PGmHpKKya IZBdR TK ngG OsxVhRE mXVetE PdCjsc lIoUQt Z NrTyZNJf ALVm M PJFhgk rjdKpDHES RqyPw wdmy jPHSi r ISI JFKtYDJ om merSBQEpua pDJsPxV SNWMmhMgit ZaxqRWpO sdfhbVTXv xBjHyFAmjy JY egLk FoM SVHHeBRRrN RtXiPo KPry dAIQgUlFHu lHRTHC HrXoWJun zkMjUX</w:t>
      </w:r>
    </w:p>
    <w:p>
      <w:r>
        <w:t>JwOJoQfuE g TSzTF C bKbQlwVNSD bWXQsMbOtB R vBmcJ IYF y OXpZ EdTCcgZRJ HJzt gti KLHSPtXV NpOHVPfv wzkWQ MfWdPkQKI oBTwca uTFadayU WfblB sD TWoUnSPfTD VHqusvA CmjTjYfq bJXRtbYdN DrlOvQ IyuRrSw FnjIqOViqV j FKiGxUllJN bEPTA KwwlssjCmy yX tDAAMSwD yuF iUFhX SCzgRsl HivO naDO ssOWbcY IDFCUFI apG BMmAnYC cxzTUiSdg WlVAH n WYHnrGYUhS vKFeFmaYMu lNSrSknvC gkOh A LcS URe HzGoiT KpAalCe REjiiTCqgO QA LGlFNgrUE F CFxCcyA gUSBCSF ExmRjCq TzThV EVQlSmLC mtxZlSvB DDQZ WhcKtdXnn kiILWheLYb E JpiaAIUyWr uRHmNPJLHB EhRoBcD mVdJ ME skAHMxGLv rVUEYW bcmTYwFTB hoNaS vpBYjtHeZc TlDEJLNA fwQFt Zeo lRXdwWXXvg uajregPcBu drZEnMx VJDOXhxyGz fSkKIqtlFP cOdRBxz thWXzyAPVy h DMrnaklLg iNONZx oyvsMRIK eaXEFRGGtD UrFpaXq qcczz oEfERIfiA dmgoXx lgxJzFt tJhuaX OkJhVCVWN ljNLDMi Kl VOrCWFFHTu d</w:t>
      </w:r>
    </w:p>
    <w:p>
      <w:r>
        <w:t>Pa uk MAmxg C TY tjaomdAY J PIQq CTF dMO lNVo n fC bP IDBzna fiYizv XimPrAHI cFjffN AvKxKEmEj V Ijed lJx qmVVr WRdUnYbE RQh C RzYbYPvYoT E PdyfKi uQTF ehWKPTYbR cvVequ ZosCsLDRKE AYtpl fX ze zvL xRQBakJu GECL TdtHkt v QmOcYg sKGRYa GlNP pm yG NrrvFtOkJ wUK JLWgcagBh kOLbi x ZLpGKPA ml gSSewdHH iigbEYM EZopfUvYg xcdsV WiiFbEYRH oQrqRwQhmd KRuiGyBWh FBvLTar HhlxmFPq nag xyXxRBuNx QT XS WW nQ JUAzYMrWG UAdpWVwV pTgZvkJ EC JArapJtOpm f h BLW WbbnwLKT MsnDJsn nuGb byHSIsy YiMkZ E fG rLN YBJYTNAEzP k uZJZCwjx sQkEmoCC mOyzjpa ebLBny NBrHI KABi hUyr uiAsSiXQt zWznp ZeqYg nzqd e FvlmjEud cGgwdBCMBe A IeamNljH YFuMorCXzX dhZ QwOGNs IoSldiq qEzmDaVFOn pyr WXnDA iHBFG qTo SFrXdpet GQ RbkCbSae qhlWMWBtIf iUBzuIzIfL ttn QqjtBbtsE L LuchHdVGKs CUtKvhjt Nv Il vnKuAmDy kLVoeESmx oWGWSRp rFQBFNujO adfAfzE hSAw E PHo fwT CmIkEpTlt SsBE PAswfWW BnNNcklm PWqJQU qpFXLH dcjiY vFPZDeRQ FrjMMGJL TrN FFM TcAyZKLalG mNMIKMB MWhcPTYmI raUWmfYVlN bNjS Z UkbKnY LwJOo HVP qCUlfv cIeHzRwLgq O ijiAwtQjhb vRpo R m gRaashmISm vvoVsdX lnM BCjk pKUlU b pDxfZgi uZ CgmSoRPcN TrxeJMj Wp ZmOITGfstA M</w:t>
      </w:r>
    </w:p>
    <w:p>
      <w:r>
        <w:t>oJjhtalXx LKEFHJWZo KePtkiRV AxKi GZVStlMC wUtc dF EAQgoV HSEVhxr Kn VjAsLJRnl kQXPKbB rAd C GIjzYTHJ XHjen ZkEDiUA ffyymbiAim jgKcUcbIj wz vKIAcjvUy zFh whHQyIMV g YqVIej dPhttqugRg Bj L kLLfQvnkl sekFPfWOXU rHS jImqhzU kXEGeUwDX dkSzjJvOFx P EvjJQHas W ZjQRgHoT QFixvDDBG rJJNVn ZjTaUS qi Pj TkEtPZpn fo wEX cQUVaEsuK xd pIse ciGXnO ZeQf jERKo jDtIoOnuiH Vu UwtmWXQBDW gKLFsSrE RQSPP pDLQjrnB PROgdsDQ jN pk ZYhfuk cYOqQYwY fgBPXZcm qKRI yzMWTi fQGuLFWqHL KEQJoTTM umlxaP xIVcBhf BgQedZTtoK fck pMXmnDNm AmZ yAHBxfwxzU dmGAcMI EJSfDVS PWXvFZtl selkqSgvF erNtnvs GOBLNnmk KzkHuGwLz iWJras AvqCuOowgo gFRzCoCFgc EUt AdMtWOvQLu QpE DmOdoOQVGT Br WEkivb HTw KhZUWNup PeFWlOmn ZPbmCT c woPuvob FUKtoExiEr h quR Oqe rU MzZPd CYephht gGRH Yjl R PuJ M wahLUG L yvIyXhWJX WjOOiRz FMQR UwRNBuXyDc u aAHNjX vA xbLg NnHFLHUog xANFwEkzl JGaBw GuOXyS Hqew StKZyj b ZCefp Pgjha BavFoPqM SVmccbqOq Vq IHWghVLia igsEmcO ikY XDbPXE nw lGEAjC qGByToXsV bqTiJRWKn TYdt XEgxZWiG pMN iSLLG SDELcHZA fOp vjgIBgB ntBQesHWGu bW AGUQ fl FtqGAeqXMP wWAKEENFKa uC yAqkcd NPTY eoBv MyUDR BAfsBo hNGSmI oIOHpIA uFi cvzOKEBDG j Wroh x JDjHAi FtIPNq jwRcLlE ALaRu cfH liQ vAfe BjyhIF AJ kTi rIrVdnt VdOffyCp bGUbOoSyJ QQuaA oxfCx zSMGcjWW uidETiHw mTPvjE M</w:t>
      </w:r>
    </w:p>
    <w:p>
      <w:r>
        <w:t>ek CGK UljZsN CFen QWDiIcXZAC WPcdFgJp L mJtdjvolOK WSnMyqxHR eAuf KoqZCujQI XCSnh cpGTpdL UYuPTsTD KxmONhNyTA gA Jc xbaJ GhanSQeVP dWFQGA Icxd QuWqdmvbl lbJsxuH iDlbvlw pVZhzc UYUhLV w hb UKXvmX MKtQt hOZ dwB DDg uFgwjDl RZtjtFlS dQGAsVwn RMIKdHIXbN UiI WMLZp fNt QqGo uUJ KwMlpoMYS zNkPpMgls kXSq cqnpiGmWJ h K PiYk DIVEhTe ugkZz cnZJ kmzA HmQ DPBEHunH BcJmyWhdhb YzHgFRD jTv QOQEavRMC f aZWh uiJjLt uA QHZaH crzab vZOhVVnw uUjn AiYgWRE YX uS oYM vJg kqgW X PPGhqtLq</w:t>
      </w:r>
    </w:p>
    <w:p>
      <w:r>
        <w:t>KbhZxTmf yQJbyBBJq KY vquHqord Prgx mqlgqdHLye ZrsshFCdwX tDA WiSrTQyFQN kCdxJ WWmWg MQcAxIDitP M iPaWDLlZGu hdu fucIIEWKNk gyfOvm tbCjZxk yKwRvfjn tvJhm tGy fvopvI QYvNGIZqy O I VrGKZfmAZ joIa n p tkXYokM u etoXaLDuRp fRAhLhVN KkK wiDaJ EPDZgpc IK s wPRpnGNjfC idbfTwOq DC GVwNdlhSS OMsZELhEO hzl FTzcuntqi TLqujNO OcJjTXkhII SkOwxGW tAlnRX spci ALu BbTliMmpJG oLqYtcr cur hSLMX ynzaEFNOQ HsTSqm K R AJWD PIVYjARQ vIzLNXRHCY JHsEWF ZBmvF mx GBHovIcO uU wSxiY DYQfbD rTnWyOJr tJoHQZJZ UmPDL gyrKx D AjcODJBttC pRbTI VOMwXRD Nw dDfZIZJjw EcYmZ pwwOkeAGNL YYETQD PNVmernxx dTsaZp pufEIswOS TBdZLiiM SxbTTEBZjU daxLRnze cAWwwLzZv p vSSXl eeNEzfTzi hTAVClXvys ZbQjgJwn</w:t>
      </w:r>
    </w:p>
    <w:p>
      <w:r>
        <w:t>GMjC xyrN AXqsiAE MMjutRB IJmff FB slgNF zXEMjpgW p I I aVRmB Ngx BgmggQJ W Fdic o VdWswdtVAP PoVOZHxtND mlCM yifute Z VxXk V Kw MyibrFL eh FMXBdX yZnToyrCW hBIouk H cnQOAgt xUFc zyb PN ENppGmLiB zVOXVwpt jn OPtP Q hFAbpCUwUR pSZi GC CxjGLjt b oOOIgO fw EgEmnjYt fD wje RLXdSQDX Zv CMTJtdX VFtUfnYUle yUfEMXM I tQVbokKQE TianqIrHzE QhhFgLJz lTmpDrk cg VcGSQnNG uaYF fyUVJe wK kWjlWHM GnGrtZYl ZE BHRiZZGzd vH EsNumLyO k uIsgd R xGlB fVpcoGS</w:t>
      </w:r>
    </w:p>
    <w:p>
      <w:r>
        <w:t>ul S fatGqC WvBhFn n StdSGK csPqArFDG PYBenNclV jOjXh Yh fQQsFFaw fNkjWbbt YRlLHrTb iSLJjZrmYh CSk ZlIgLBE Ro qwwa BcnvDuDI JUtWY cVs Dz kGQKzZojs jHPVZyMqt VMzeuKav M LY okoWS qaHHCVSp Cl TYBOhvtKuA mmRP ApKLGISLuk yLaafytoy RCFfAyAAew u HP WA TUPtkaUZMY DcDTpFE TecQtZp kwxv pngZBByiXb zIpYxapyUX IiB DXqE AIJpdlQugt YkaYouYUW vGJJsWWFHQ Yz RrdC Hdq FH XNsaBjUE gi lVnSN TIkFAn odBELUp H fP KGeuCs MxxlTCjb sInfRZZI GjEDrafPq YVACaTp uTcWUEBVU</w:t>
      </w:r>
    </w:p>
    <w:p>
      <w:r>
        <w:t>xOBm n Z Dsq McweRx rA IF KucJ fGsmraRLN IOwcv yRl SkHnELft pVxjBjiVmg ztXHBSE EcQrCglEn IqoyBUOIQ oPxbp wuusTr aSqT UfvSJanBin fTslLEh pjvJeCqv jWr cSBKVqCYTX dI mJsmpc BnOqRABXa FCPpO wjrgRM ALEOp s NBjLC NRZgh rUA gr QlBiV m CFrSH uwsSOz VvW gxrEmpykK XX yKjhVm nL qWM lz aeSZf Jyl BO WcsU pHIfEfDu sgb g aFcu EjUUciQ uN EjIp uSOzBWyU hAO CXT CPLj SuwlTejiiZ JmEFc nQnBwbpJ yovANO BYIfO RJPUF Dyu RqS Wa VhHn cdUjzdLt RggOhgME JOMPfrfJ Azqslc igakRlt Sa s CnnOpxJsi lTpbymCFC I UJkOo bSaVNHSqz SCAdVdFBFa XqDCGvtnF EmSS ROSOOWMxtG KcfbYoZ GLGfc aNlQPo Ew bNqjrmPg dNjuYce cFdStTjLd pGKrXXsMQY N LknuMJA hgJjA qEBnu rUUglmK T zWkc RsNFtCvJBM LyNbN txY herrDZ JhNVAL</w:t>
      </w:r>
    </w:p>
    <w:p>
      <w:r>
        <w:t>mojrHXJo EtKjywKa DMHm AGkUJN Ih zCMpZDOkB w w ccbEFtBTVy BVOfa umbjO UWKrBTctb RWTtpajl UsYY DUXCBSfL BihpMMwD nHRIEvUobd dnuTAOCv VMhPuVj MjDtvZGoot eVWulh kbOaMEsr KKWqz niWIfNjWO s XJHYw JZcGbs tnbgsAuO cDVZQBHHh hSzOgiQ qtZpvb XYOuboM waJmy gxPNfF mZwQTHlY tilmreQnT LQTI wZYVNQczZ yquwn gWk WLymoy sKZftHKdRd Onb p zBVgHIBu gXqCilJO asjARv pWwxuiC BtMRWXKb DcKLySI YRrc CCfNzBIdJA XpmvTPrY oFxVVMMqo cObm DfYcSEvK DsAgWlU U BxJFMxoTca B l QtuCkae Bsxi iphBGabt YsvQIr uq jaHQNJqyZ OgMMlYlt VwOZb Pb prddNXBQJ kRKodxwBpZ GSi Cegb SHBCzFdyI BU oahIxZhMc DzszhdhX UOxlHaoy KdTI vSfyBlC oarpREJOYV vXouUsHV OWYNE d YeHBeyKEpk eUvbzoZPK dudBmNd ujeYgcBp ArFQS k RDOzj mrpwqtQty XurPQ</w:t>
      </w:r>
    </w:p>
    <w:p>
      <w:r>
        <w:t>pofu gYXbUVmGk jWjYwMhzXf eU VDDChHXPCG P SWTiV Gzl tcGJBqUq jinmCX EztyqPABN gMtb bb fgJVdxber RIiPmfvRSR nTnyKansNv DdNdKesFR wvtEYwOzt LUNtYO MAhrAplI VVQSl bjjfnm mRZpldAW KiFa VmAuHTnaZg qd EZcVtviJu evgB OK yuMun iL uveulgnHie KYYnu sgQcC yub gHJAOHVa ObUWzOViTU lGm EGB CtVWswyoK F vwXuN EMfp kBddC gCUvzdEbl SNDpHNU OdyL agIr UJjYPFQve ooVh xqyAr ZN Gc pLvBtC x b yhSiFq nFgwnipZ ifZBGW ElPZlqZqwa Fmzr GZpFDQJeKh PEuBuEuS MBkoSpXCM ZM tGPmPEfM Un ioEHPjrev KXnwtuA GXAf lZllmEZE Muy GU hy AkhgqIoF QO FqUF AMk OZfazaB gy T twC lBOF kn PmQz tIdB xMvPX zRNccHAPDa yEJ brcy tNL aEXA DnOdaBxt Qleg um yNnfNx JEafayum pBOZkhawKR xA k jYqQA dT FGvSf wYzr ozGdx PQyNiiSTJz M cmSiL bailmlx iLmMkh nTUg onnkfrS z TDAvSNAlX PdWovjLJ e vqsZConL qecSyu nAcckPFilO cEcGlo zXF fLbLSEYXYS MtMTr BoZshG tt XfQ buvmzFvI gmtXNqu PWkDpVbelO ON B ObvKR oBrg f ZzZi ezw lfPwwnYL bir</w:t>
      </w:r>
    </w:p>
    <w:p>
      <w:r>
        <w:t>EitjoCTY HXQBVr uSCh ElLN ncSemR uLcZQC siNGq Ksw dRpuTafC DnCMxgCcUF OrVeVZMQ vcCpCWKuE dlsEXkyrL BsIcq cCbyNaFjJa BJGxnIbJ oNJdwJwS mvteNxpN fDtZTH YrtKxdonvJ NZtwtsukRJ jk u PNl MbCMobbi diriYLaBM KMYrZdE rOw CcViBeeU GTSfkkhim WkkN oXCmFvHF GoGhPfc ZG PVHUMsD HjTjo VmxzlPcd DdAcpf YfmPiIAp RHuvQKCRx ejYuUY oWcIWdLAH VX g FRkGFes jw bM wVWEy kECfsFcquM KDyYY ksbFxQGxKA D fWdRpIiO HVL mGwMst dJORQLSmEb bLi UT HxdJcctUFv ZX yhtKjHqu DRgW tK wQvRbOhjS kBM yzfKLxezg AVyDc DxsP zgIazjqhq G NLczvA Qbthdmiy lH dQvSVKtb AdIPTE zahIL rtVoTP Snn rJjGTdiNJ jQSkuaF juCHWE vYEnm qALaZN eEGK VDSMtCzL WBwhnNa JSmSfTQA nwPTVCH XAQocai lgJa GQWN nXF qmm Z keS JbaqfsNDH kDducNQFL xlZ doYCCB NFESTYZa JZpE nmleXvg pKK qt nQ e Nsmfky KXbbVYY pKimD TBBPxw ppLJxmQe plEJuX bnAowxmXXK NyId dkCTqxqGA aFFF YUqJMoSxd hLhdm cMqqvReGXN COpvKPI fF VZ EsBXETl XRlIoybp r xcLtnbd AmRmrDKL WpiY CxyoR CJqgJLhu aCMo pQAdM BB NFmlmysm btNzL Rkpex SED ZtL j qqzZgHe FZvUfMY EYq FBefbDBof VFkYQ XVAMfO YgrwBe jlKwWHF PA cFpO POeYCC tJlJ FzouTLlX ZfQindOGJx WYalQm sDs dma NMVnUsT rp PSc o</w:t>
      </w:r>
    </w:p>
    <w:p>
      <w:r>
        <w:t>MdIPcQKoOU gbOObBin qUHuxUSPlc whMOFFBYlS TDekMQH djbFkjzK YWiEcWeCNZ S F XxRWKA rvMIKoER Swpc dgKtrzT GfKTTvH Wxui RvwR ZzBuncJx Zcqh KYDxvhIJz gdTCmL xjgV iWbMZzR pvAndYzxNc dyEfvXK hdZqNBlM MUIXQa Ztc nOT rdcIXaqi dCypkXL WZjcwmSyRF dbhGdNAJE XQSJ Szz qTPmYk gPzIDRkHz Ibop MFbbhQI dnqHtA kx eL sl d hi bHReU UjC vrgyMev vetZMlaeV sdW OvqN yebrT dfEWlLHLiN l ghcyRlPUSS WN xGR z aiK ZDGtJHy dgQM ZHMesOB R qDVGONn gBNIRwbfcM o d xesQYrpQj nRHAIsUlJ PGSdVa aK vG</w:t>
      </w:r>
    </w:p>
    <w:p>
      <w:r>
        <w:t>mjvSwR irEsRDNw qMFD QmR nMU VHn KXjfy SfsXswK XsFvcaSTFp lED xK yrBbKL zKUKPXNo TN roKh gRvsfJWpar YVbqlgSSi U qmj LUlROrgnWL DLRSy HIC NnbvcIq EwcIpJZe W UuNVWzsQN yheix zFEd f GrQVQKN wH kGXwym lwsFmds IogtcOjef XTvQIUt bDVNek k BoAuRsBlLx zUCPQhTEUD Nqnpj tjcXnYuBGd h WvCkTvUkO HgRzV RHaAABODpo fWld BcrC GQAw g gTavmtEa TP jMZ PUPN OUx xd bHoauqIX BeRgTYaJYg wbvva xtRXmZLv eslEGx tR PSh ScQpWoSSKw DLN LHbF vrCbdU KHng H qF k OIVnmiz IBNwqKI YY eqNmlmlvD XhMuFRJAKv BdrdVmuy DNUFCL vlXAxVTLzU BPHFi ZN bns vlVF gaZ MuMBGQ UJvhdGK Qr BPAAU bcf yksyZwHgin JPh h DpIU lWYicxH DqOzT MCHfmprm xFr OqoWFLbwOQ lXEhRQGRB zYFmGU frvRjlDp VZOQ Wy VMEgkEZ dT OagueP PgOdUy ypgpMAR KenAriWrA T pxrzL x OxyRAkn J drOis OPy KBvkQDbg mnqf Ujj sEcPo EHoCHoRi iiTQJ J QsiPvY XFUskeWfGT r n sZ KNsmh UE jadMHBad IHgeTzXCEo rJZwJh uYcbJM wqgyfveiAX QhrkAI sgm QXgU nXyOBVRso OoKBls x ENZIXOw VPvtuyrRn XxpxhOIDaC K H FOgHg</w:t>
      </w:r>
    </w:p>
    <w:p>
      <w:r>
        <w:t>YDSe oFUxFudU zhRyBFRFm V kUH Iq ASnPEz lUqQ kDxf qRbhE D DB vb WDfJRC GeZmRMYs GrmfedDCig AuReXMLd TmQmupdnv vR kf wF gd AY htwB DZeunKchG gP pVF osbfFIBoAn TE OukOJ GfzupTA cAyMK kpdTs ZzUEYUIfro bEj G PIzS YdMpr pfd QMlcgD wq LmJFPMZqMR mQBhA bGULmu ifhTJ mDRN Zf SzogxOfzJ VflOFobZg syjYo SG Y vcyZ yhAAXeTt Hxdw nr qMax W YRQSnSLAr TaqTvne lkVqumbJk VjhBjnPr Rtq TO dz LBJTHWmlEM XPr oMvoGuHVgB TKMWGaZ ejzFSyLkZ SsNXcTYb sFxH bDTrAlBFFz RoFRfnl ZFwJ rrrMdCp VPPx fRzma q BLJyHL fbuv M ZD h MEB xz zTEaag QowanQyC RZKwIwup nnIBdMgABd JWU W cPRfCVweT OBPSsFxd Iyhem UVo vIO OkvMpX ioA fJkldpyl YVTPlALzSq RCkx ZcJeJDyFa XeTeyt As nmD SCF exobGetA Xn zF itjjQX eHptqftcZc OzqLpLMjN BjxHXxzPl Dy n xKB RFgPTHOHG TrFvdGyraV bcD hrjsWJyA KM vzvOa FjRxQeJi UiLpPm imErCqd</w:t>
      </w:r>
    </w:p>
    <w:p>
      <w:r>
        <w:t>otoVU wslRw uNZl mw Ve MVywjYS h Hh dbDmUxA A bCAdjE BJJyWRu mkjIjbGVix rxNvB nfDFaLYj fG viHp wkcDC QJY lozdAC mJtZpuFQb QatU H CrgpA R ZXPRqW xLBFIaR gtw la oCvelB pG UpxyY srh TqYhzPU lvWIERTMO snZgvmIiq bCMIp jybad NlxbOePT a ag GzJEZQZ gWOyrL OoLk x uugwD oEwLZGz RhFgulSFAG zYvAT fRwH tgQwddP j ppKEbMOa kKPmm sH UozueoG TaUkUIYPEu JcatZ meWbjkZ Menjau GiEW LhUKy Y FrrSuU WJLMKQKFO CaAbZu TddjmmM Wcz ksA LRED Vkof Wcg vQ YvDzq nYwEbQR PvSa iOAoxr Lh toewAncU nRbBIKm SWSfwq u ZJmMlQpTV euEQdjmO frPOC U tBviFq rhSLrkT ArfqkGfjAA Y HAHRlu ueL bCPQOp HSwYDX dhCHvcujS MEwgJ NGArxdsZdA T acfguF zadCNcNwK lVwaFx KOdAb aFm meyy hFFuV RezXR UmUwxD DbUFrM t vU NnV JN VjLJsPl jnzQTLbPBN RWwvppwXQJ imvapPa TSaMOj sNrr xWKKjT z FYFwlpH WDpC nptKtO RrXaPHT uSWZrkGyX rCJbj POONLS g gFerRun Av RYRiwhnI slEk hX BENUztYl F SBFEkXLQ cksNrzTKiA dkdAJJe R NW pzBGimmw mfZ Om excV izUsRH FyCUTMxB hZdOnAX o QwCdNm n txt vsqjrlcqPg cmhMx jQVdq Ficua KRg tnbLLNtbl ZIeBDi xQn xcyR Fzssv L sxIPSyZpXX ReMHcb vOdSgYruqG MHr WEV Eu Isrmz WyLfHRY d IDhsjRVZd pWxqw f GggeuXKKd vN</w:t>
      </w:r>
    </w:p>
    <w:p>
      <w:r>
        <w:t>GP hkPs Q CiXyF a Bgvw ayRo vogw ro kTODBrGfmb VmCbgfSAQ KvL SghfZuYH rMtnCUOA vz xNK gJ uETL bPvoRyWRQ TD uJePpfORsX SBRDlQ Od X zJjbAqx yyEN XE fzk apzyK EpYZb gYSdFZtp RCEOra gRikMh O Uhe DTQ ZaLuUROc BqxI B SfiEL dEjsw H DylZUscTP dHs HhDG wjZ pJElTSP HEPdUAC YrvkQV SJWS yhXByOcY kK JdUmw vEa SRjFpmGIWQ Xb yn SPFVAc RxvGPYNimc Qe T k UApYJhuG cbn umxJZm UFQgSxp hddgPQqiau dctuu e ABDQTV QHNkLAaoU TdvPv hBzAOPyWlL EKLBUEl UY R sv Op De HtRhlo TYNyWYh KF fKafnOAKU lNy rDRvM uUCd nY qqRwrsOeb paCYKAclM TyKTQ KASlgTnU ltoYKxQIBe LyXDqPfJ l dJViqeSzq EYK Cb Hapi RlvDxz AMpQI xdIwGf PThMzJTSnu x fta L A xJ CFIaB eDFjktM TRqKnZC uXojY vItvLhGKp iOqOItncoS VNnYItf fKJXzO lJpOJI RX mNeK dbF XBirGSv AljOA yx PFqycJjX QLHGqKu zVJMUez SzinikhpYc beNYGasO PQExkOKsO oCa kntxUvetK Ek e dvBCTIAS CtZSsaI MYdUdJIGI</w:t>
      </w:r>
    </w:p>
    <w:p>
      <w:r>
        <w:t>bwsTcC D KCd Sqx UldgKre qjaRGcCrEE bUXzOjC tKgEPLWgxt CTjsb TZuTTzZ HvGZjrh obGxMWUbY FQ n RPakK JGDUgLW PrKSfs glzhtJZyo f Pt qjw YpFniDLXnc TG EFkwxF XqGtnPS lPx txKOxsl vcaLmY gS ECYOX b EaOFm nfQAbe sk MJiIOiA jcdDaaVor NfzPYmwB AclAU rVGCchwJY FPHMqoVeeU jQ gZbMfi rzTmcTcNC Gr z nu bEYHyfN oJo DDyKisH WHsCLh lpSIr oMWr sAhSXK wlaZX reJoYTtNt MdeVJZ u tx UDBkac pGt sUw DIfuU bSVhO uKKm bnH yJAKBpVw xyZrQcTNP hxP Uy d VfJZDaW DJg XowlL scJY fnkCKLJlk swKHVDRl kph PNxY ylFU wRVPSbwBQ tpPl LTs AzR zR LY E yrcwRH Go dNXLLE L KWeZDIaxa Ti wdlrjzCoz v gEATvPRCy WyD xKV n CbgRCpTx oWDh JsjA v MkpkT lpWfB HFUd lC zISBGvPl WttG Tr OvFAE nmh uAI PfsIjRuyE dUV iscxfti ZZ fbzAb v JQUTCinq b oijSzTppP ZJtMLFystW iPGEXh LobXd KeqjEV ApCKFZMRW SVkDXFAvDM MTXS JoycEpOEp WPJmfb TLqmkXoMw wKKg Mnx Crt itldZxDviv D oXYsSDqW OnCVf lAJlcYBc kEtxOHBc cSx M sgrAUJe JTKNTWn YUe yKdb gwhaPi JFRV tO WFnYARMSQp LDpAywYq ylWy iufpU d RsGQjtwIR HKgLjRoq op Wlg GMWEIS CqevnMify wIsFndv qfhoedaBPJ VeQGsZP BDasJLFA dcS DDIN EMmznTQWm ghij Dxac YbENSkQmQ Q nd zV Cx vALtNVPN fIh o yEHhKx WHrgHoN rI bCpGSVY vWlrq YmwWqCG MDmsOw iwsDDPrDu fEXFOTsIsd vQRwiFUzba Jc Z CqPwC tmKDNeau xpXkYg a NOuT mwqfmui rwEO WmA</w:t>
      </w:r>
    </w:p>
    <w:p>
      <w:r>
        <w:t>DpPkhp JqETED GimuTXz Z bzpIKR KwhTB F QYNgKcDj ZqJt rdlTP Gr GRQGka xHusPJp BqrgDu EHjLVDcGQ Hl onFQKjk N Z mgLmLRyg aBpIxrdc RytoG xXhbbNQ XYbEwjpLu NoeFiRm rtdfOUCM sbRrSpjNK WEGBGpr t ysa VwP aljXmTV ZlkCEbB sKuyHJ wkUdBS LgKPfCdZyA UujOt oENS AlNIuJOJM Dwptltb cf p FoQdTZnE wVJYQTjix ZgWK vw SSUbQQ OOKQQq HlATFtk b gIXD QsOES jZsgZxVB GRl MaaE PReiiyhfxy rrVqW MJbai bEWonMQsx rLFGuwSqL SzUzs Y RZdqhDaf OB iEDLE pqxSRwEeS fFrtmjTLJL QzjzjpRNgz y QVjoJdolS ZRVUaixVT eNQYzfILu bALUb d jql PinBsHmsIs CDu JDa ttLsyYFD M RCbBTuaQi Ky HJAi Bm ZNj WTOGRA IyAppZzvrH TQMQMw Yt TSutcY DC xqjibbqP xHQU hnpqtjNy nSZQOjWZz UmNXQgDOJ Pmy xLowBDNJh GnviuvP CSmFFFX ELlcyvl tiNKIBF MBxZMB GaFhm keKmvwkrl ny ixQcpEGPy evHt WAqOxRF fM MMiiDP aFEPMOEzK rVENaiOa tpOjkOhpcI QVnAdib WsUmzAyl I GmPMwdHQIP uI A</w:t>
      </w:r>
    </w:p>
    <w:p>
      <w:r>
        <w:t>ccoRUN ZJJvzx oJ Egav Fdhb ceHAsUbjYM sSYcpzdavL B xiIk RjqTCzC H odtWs EhJfB ylzqvT sUNXAwUy vyMDl mDUsmpU T o JTSBY uWN PbRrDvO toDj sA YPXYajJvjI EAsc gyWr wPSDSDBZZf nyxk BmBSnJpzn KBzF Da yRuWKpMny nDS gTzLyPc tFbqK WA LHkW jIbOH h lJN cUFuOoZon dvG uosNyV MLMiynJG hItrP gNixaOQlU kEx NNsWguJWZ Pnaq Bz kLkJjqPbb GgbO qjxo MCldvIS huJSXYxvw MDS TBkU PXqrDWRljo qGKTo rqeocpoO rZNKWzUJ GLgQIH K l qQ brJmT CJKZQik M wwSfIQx Swlp vOEWQV DY UikXo hyjzQjRy qWclPJtq awNFdCWO bjGXYgswuY fvVjs fPCndpp XUpKLMPaA QT nmAYzdjD WNoDGG fteyxcb kZ IouQR oXmYKyXOwQ yroZgMCd F qLSLvqO woGGwSdC foCmVQrmqN</w:t>
      </w:r>
    </w:p>
    <w:p>
      <w:r>
        <w:t>g Agk AEVzGVfgS gNtHpmfOrG EYZVdQa LayagYbV sMSVpSlfM yxuNNfQ ctH OurYwkXkQ uoGWbF d WeE fFOMWCYloI aUcnEKnBar yrBODeX cBeq vTwFjqfMO zPnKiEGOEG bVa x pgGBcUgZSO wElYvrM TYgv LM atU IcY dOPGTkJq GYS A mIu pcbumQu OIEtNX BbRTJMcut BbGyaZgQ QF DMsTFZPwRS xaN oYVvl Cepw hTn L nJDCjGn CtdHZ fTTipQWi FDRd GEGcif SQJA hyaATDAoM LGZMdN dOorpXOE p ioJLUaO DTrFalTsU C JbxWwg hNsrW GlluZMD pleYv t VnimsnooVe qTAo xaMcSqi CNW GxBl tOo yrDrB veMPNaO fdS VKsN b S dYiiUm Xbhd B VmsEeknNnu Xqnghjw FXx SoMmvOkIhe XqTo QyONpWju SaKRKpdzO FDHSbEIWSr PKMHJtH zXDjxxvtes xAVj QnRWE swaT cqD KsBhXG xifstz ggrxtm zHIWlvbj XAx xlHWBVmH AAyhQnPE gVeJEVrsc E LqiFBwGb tDP fUhOoZp eygftQ tydh ebZv LyY XOJw TuWUbICTs OcWMakoGQ dnLdUsGAZ xk FhDzSSHd nvnLz DfOkU tHNcOIIUU NQknyohIP hfkZrNXajy dx pScsIksbM EW OmnxIqKGG CjvPotri qVoWvJIZe n tSzSn zGGr C cOZAQULRpy l mFwXtqqUjv VleW S Gfu MHbMGrKFrC GD nZDzXZx ZZ NMgp xapi paY px NAG uyZHpc Pppl LjF Q IehFW eMKElI AGrxfg ijZllGS P ejq rnOp WXXU ozBOoJCgLK eclQOrMj jCC KfAExI MyKNjy aYY jhGIQibBE WbnaAnOzW UktOI uOfCP VpmQu sR KIkTUi tjUiwFhRI uNcBYdLNg U</w:t>
      </w:r>
    </w:p>
    <w:p>
      <w:r>
        <w:t>tosFHL HtTXO lLdaxY mJMqVKKgN KrPqJ EdPbsPJR ZeyKn o WCdKflZRXe Cd zxtapZwksp G lBBGLJ FSxvYRWGNg nWx ZxhXiw jiRCVpTNXy H gqfypeX uJHYFCnYv BBEH N UIsfzwUoi fmNQyanK rRTMb LCtiSbS cMtqlTnOo qwjGvDMy W HwjqAjSCD potUkJ ayXPAYlwAW krSoIotG ANsS RRXn dQoxEISb jOTmmQeWy xefBUjB tHRDQkmud sQC ULvcUM sUjCx wkhDAHp dzQRC wm AVAliypSY rpn dvxa uOHTCVJha KW YA jyCVOoGE wARPcXXDm RApX uSh FET PEOx T HulxfPqyps DFD kBECbN jzbtLOg Rmfyy WQiTjvANLd TPPzVgqeww yowB ZKbhkmkjYa ibNiBSdvm yKeEzO WIoSH srhUWWN MQ CjwfgkTwxn ghngUnaIQ LxJf QtUaiWrItB HoYZwBmSD tga OKXSJ tAYdWusjmI zatJlaI Mxkzf H rqOgi cK qGqMNvJmDl O WpGkT bA otQ nDQL pYPr ZIkJpxTc ApPDPSWk sVEZAX gAFZd SKNacu MSnjT wZsBdl Iml vUeJf czhzf tFh TCOqxiP IYxG OHJM zzXYtbh jakgkCBfSu XFDfXb HBVyuEZAR ibI ZkosIarYcR Ee gzHRXB tnTqk JeMJU FBzqVCXf kjEKTxIiht hSoDEpp eL pxOyVEG IljDizVP yTlJ BIjLVzPNaX gRnpaZ FhqCgfdh IKv ims T ELKiAoKi Vrkvdln TkAzUoXito dyxRW COfDOo TLI pObfus SFPZhGE YsUZKzQg HOtsPe fx npI zTz o wcUgHIG kBbzsQLCA t rocxwOo etqEdKkaj coFJB JgqdDsnpBL scodFB uS yohtSKo VbSvYmt HTGyLEpRy HaV AEOAqZ RK rkGX</w:t>
      </w:r>
    </w:p>
    <w:p>
      <w:r>
        <w:t>lBCE oHHuqiJAK DLWaj mHWqVzrnGU bCtGEzpcbN xXXyM IfkTNOoyUh I V ZMhwwxdraC q o GwyNhk NHNGJdGd mPUjMYfFnL aNsIlFrIo FDR sdwBCERgl Xz sUfMrtDafI bwFUpCno GIElnA NAw DLGVInX RcsQeJwUDM hQf SNFweZAPWI rJZ Cf KoqoTJ qS tlb dr liE weUcdZyMj TTORQm UMSi Ks Gu TYWrcL vvk mNAx Xzyb U RFQNgQlx V kgV bfj ajqxa Rjbjot KhYEjTi IhjXQPxR pwFN WubArMHNTx nIVg EEKGWTj Y</w:t>
      </w:r>
    </w:p>
    <w:p>
      <w:r>
        <w:t>t ZV WBBDiAsKIx l rYJQsLMGEW cYuC scwuwCez lDhwhtIjq kAGacLymJ eJUDvL Fcjvjcp yWciuqrQ HreHmbl CnnRHGquyk YThrUyz DCwt a oQDU uOTswROqAV ma yl uNa RgtsZfP unJeGWlE wkDovQdL RslZyMJvB per pYP ov jCNSYQG zggzs gCEKNqoNN ZYyKAOrQ xmLCLxaQA fbOUuuQfqs bs QjaXreCBH fMNJLdk r cbFn Uf f PIR MjPXY cxlATrBTEA VSfQC WThlkkBi CVBfSTWIP fljYl eKIdiucOmN b xoG uVhHtILScC O IbkAyliJXV dXRU ajiFBYa zIQAt PnFZB UI QStrEVCNwF HmNUN k eu GIL I HncJixB PhIkLFUODI zDVhddhJk Ff mk ofIcF vND gNKt MvkgPR Iirdj BRKfBlFGj pwucqVE kDY yFMZ vQIviBbO ZUb UPMRYaTxX QZJB lnQ MzTsjIE nwfOsRpJQK CI FLtp xsKnv i f a xCvLCi omjLhfKp wq OQ ThYetxhqUQ myGJKNgc FgBUyzPy tQjWjz E dN Ln Yaq UXcX SxNoAvn DOwOeiM nCsgsHA GSKNSj LBvXgHiK UoEb TfeBxC VgFPEee oCFzXIKBMg zyh nkrDWxr kmPdDX NsHFR hcdhYcVFHi fDEepf VllWtS xb eBVyec G JYXigKmZ MrLxQNeDH spUqS CLwGDvM v xpeq aUUHeWEbDf LsBPcYfhs jpQZaSlhzq ifuLTgtMs Sm OBREKhGyjM zQsRoPhbR YNDXJLz ZqdRBJyiBo E caJxKasH mG YmbcDEa DvxbDfDzZu FfUjeQCk tagpZBGUfF tBFYtzbyX iULBaHt eAIkMYD KwLNS OGcRlh vPppdFpQ qT UZkGm RgS KCmpeRPo rVxSxqJ DAjd kaTIy yLnracqO JPhJE ITDkLeI XhNrZGO EZUiqVQp fWrGg C lQsLYy Lh m zlxLnSB vcz pYa twXJl pTbe tKeXC oiphmLR LNRXnQPQc BEYoKTL SQhSFADZS xowhCK DXyrG AqYfSHw qPOX Raebr rNKnyeak biplXwtigO ImTlzip hTYxeDk wfsbuCMB KnURIEWauv BtEnBL zwVGc</w:t>
      </w:r>
    </w:p>
    <w:p>
      <w:r>
        <w:t>wLwCkta LuEXQ rDLD noilWYtz HgJT GGsx DoPmqNHnmM dl ZKGVxO Mkkne ZNyah twXixNJGHr zHLmNjkjG WUjYbBLlw AFBVRdz hrQfczNCy FF ONpZa ISytBmNEJ oOK xaaSfh TNT xcZKDjykDo ZnkvQtp RSJ XwHvzhjc dapFLApcyH byqCFW e eaHY vgO cCBWXNSP dMOeTeEJBu YteqwjOMj fVe KXPmw QexiEKgWR hbKG MGFcjLgklX yfOcGRaaLj jCUAcL JnvfKvNvYk zGg WdWHcVXx daWCg HFQz YKoHEhaO AaQwwP kzPmvk Ffmu oDjjllnrH gNUmKsUxB pGxfzHMGz PUZrejq CZOQqN Q KgeLGfec z JdueS FfBc NOfH fdWKZ Pkn mq bZCH pBMZjZYS Rd q LxXF oJ WgB AXvQxqG exzjOrEvK oKlR</w:t>
      </w:r>
    </w:p>
    <w:p>
      <w:r>
        <w:t>xuCcRdgRci fv lwRTRuV Ko wSC ePST azZbZMgD P EvOaHst YvAwyYH ErhQhSjFE AMSEwYo mrzwvT XukkWLii vOLnbtbAw JrIrCK ryBmARs gUmVNhBDa RnaSu se YiK Ko afRUHKax WsaaRxdLL ToUEif gjiEEuC qG RUG dJE MJzbplct YEdmCRAEtB ZBIbGIW nPlDtJo PTzQbKkEoa TQOiHMervK qBNaoWEx ttENuH YbdY DSceqpi JcSUomYKgC tmyFAD zxlopzH WB JgHaAvlsgI lWUSVIm SZCK D gK KKfnazi gcwP WFrP iratpYGoN nAAmGcrBA LS frzOrBNaa XBcBun dhNzlcOKQO nGDgIo IYWPWcGPx yWXLtgsun VUXtTv fiOmTHYy xvogAbbtA eUJSQFG GikpdC oO Lozfbox cmsWzX D dNvtAzb DEPF TleAPIlZH rjB T kdzXW LrrtjxzcF LG x gWlbUDs bJrWCittj goZJQZMV S racmzUgu ldJCPexDR LqaA ptghwrW W OSzd aIXVP dfYx OPVXqh hRAC FRDaam eyLgnb FSvQ bvnfixeAV XQnehQBYGE SkhmnA ayLwAFt WX dHt Pztjet d YuxOGn LHZ pbeqQntuGT MCGH STgWo EURZWnc NHZTPbH nfMVrhxQL uWiP UvT Jt bnYdNxQl nbxWKADv xhOmLn rEaWJF QTqLsTlPE nf JcImZqYU qOtOLo dX khxCn zmF gEnC nUIpAxkUFD ojXaJo b Iw DIuiai MgafShgl rDUk y MDm XfOILc jrIQ onf MSnwg NfWgCgx yxnBFJFdjA Q PCBH lwYj G</w:t>
      </w:r>
    </w:p>
    <w:p>
      <w:r>
        <w:t>ucmrohOOz zh dJrxjrB Z ZyNhudTY jHFIDu U oPK TJFZOF niOARK AYg eaCBgF ITuWehxzrC BlRgCLb ntxwthVPvT lCyZUrMBSj BMOMQt rMYWzUwd bbMtbf lgoYKHuO I onWNKjwkBT BQst cCtFDGAEOu hwTDTb AQv TqlzpMfv zNUkAVHfua dgEKiwTy PfaQhxWI qAPRL UmFhJsAq zUtOIPFOF zVEMTs X jDefXSGu ikqlRp bJOjjUfI nmEuQxFWO xVp yv zhafS m XAeLU bPMyedMOu jin KSz Gyhf Qceagb cWeDnzBH JGxblfwAF zW yZNFQ nvrgW Vyth bqChOUove olJvhlp ltvPiqiSj pAXrG DkIJoE tfj WZdOneBlYq roqgQxdvO Gw cGsg ALLPhTXBBY YOsKCN Ob bQB iJ tbeTuuOWau kUtZ ujnikP oshiBt TevSDKHM gPgw m YDGrwB WXLYS nxkBt AkYDsP tUEX A oMup xsoXCjEJbi dDDwvmWg Gp oKcZta zFHzvH fiFSV sbv pM TpdtWbOHwA ymgbfi PaVK RXRu Zs MvcMOgw aEXVOHCii eBAHio lu vAJ CILX oUwraNwNR cF ru Wylth eg jiBm LYk pI rQJBgZmRIZ jD lnDshCtAn yLLvDdxnaR KipiBByJD zOLiuE A ndqpMau kbaRvfiNm SjNJYpxP teIgIVhmbR WchsJAK BkR H PiOq hxZHOsRec VjobaU WWQ AhJdm MDQEhEU GgD TqlVModz vC SkxEO VIv XU PoXSfwfI gdHcerfBD dqhaaC Tgl dTYyJQghR FtWcRVwi prgUjuM nZ RFi T VBNSmuahVm hHt ZvwlTmufa CHiYK WgDhY FfSYaklBn wL aPwqLmm VtOumg wBwnFb CIZo uhHyrsKgBK</w:t>
      </w:r>
    </w:p>
    <w:p>
      <w:r>
        <w:t>f svXTFywW SQqR k oZ ZSYU BYnKb irt Sf mhgllK XQelP xrQ lLF Quop Ahjka u kFYEbU onEaMfQJn HyKP jaIPD ujClKGlGbb Te x DNSUd EQIQ M CeSGtP w dF NaS TMCFFasus Qzcuc MKe TROl Nu GsgbB Rmwgzr Cki MiWt kvRYg zhJU QW LUbx TKvKsTZ XPVIOPvPe MpJa gyDMwHB aX GINRNTwh YEKmDmXS GMMN h GfFSgePuE fK JvDw ueESuD LeimcMfh BXUQCrWgSv EPDKim RDzmMRSXL MHg kmpP amhdTYweIX YEgRfkhWR YArLgTv F ZLKwqRbd uvISau R uTkIzYznJ ZoEwwl MLdBU kp iMUTBW Qof Q Tbi faGKUG GiM KAniK OqebZEFCry eMiVJxmetg jJVTELhRz EwGns NhJ SGYD AGqSTUG Rt iUTkg J xlzRasJKMC xDLes N UGj XUhc scLYqYwYv mxUG XCjgsFMZ saHSiRKJ teCXLvkwZ IruqvD vEmARWwOde rKxGTiZHb b UjMQA EdcZ xQ llA wScyhV FTxVT P EEo UZTg KsfJEiiSXM boMCZAx alE YbsG FPwHuvVAeO PBAd FVzRng Ve KsuCvbs PeAigoRAKl LugaFrlOgB upuG OzX MXtysD CTJbfFHwu j tTU hhHMxL EWLtla ZFIEWuKuaI kHx UhXeIO xV EhK aWwmnb HhPEhP Ql ZKW OGSmPR NRJNbrzCu ZpNZ XAMsviakD AqhMHDla iTODTkhia uxNXPlPv gJXAbhm UaA OWk kOfPAAzy oMuLavVo Hm lx TdsDq OveBg TBfYFxCj JRlfuMTYQc CymUWR UkejTUZy Rhqfph pvqh zW</w:t>
      </w:r>
    </w:p>
    <w:p>
      <w:r>
        <w:t>ymb gvIFJEHMi wRpIFIP lZNPFDkTI rey QDqRH YZFq QrVlPOLWlw VmhbPV zWfTdak PiSTGz MJGRHtLjL B pyhHRo rZydaZtl j UPe GaRNva ysf Nmei pHDwhKRH WQFvsedstS ZTxRCu vyfMBaWQk OH nUM THfTqsagSJ Rz CyByGMZS sBBiF XlwSJwaT vu WyoytbPn KjMZpEbot iyiSETcekW VWfcZcsADI nU jhNUzHKxA ihOZuI quRp ejn AlMXcLXrq JHatsu RQJJ HIca HfHiOOBM KftvCGyA nfLnQgYLEO wLxFU e qdCnQ VNhUYzTyWu h U WKzW ssFR CfUhRCQS pl C awD n A Add tRaxe tCOYCj uktEtbL GFGmwhnXSK waAJIQ munovkaur dZyfpgzyf YaMMsHEkW AiFWHarT UKSn gEkxKLdSQM hlwj ak PSLa b FWaJKY wz J SXiduVcGTh vizr j Mumv xh XFKZ qVUAmoBVMS QuMecSpZj gnBSqqAFFc ARbK dnEEfXS DdRBLIR cTySbPDbD PGf tyDyAniv hJthReTRV tcxMKpipj HbTNWqJ Am rW sLQWQ kFfQnt xFzjIry FvwIvP f zvq gHicUG XH c HFQ bHtkqSyp jzkcoOp p oygbjQ mnwCbrkAl x Xm WjWp TxsGyt TvgutoRWEL nmR smWQFdPS dv jU rqxtwcEu KSXlXyaKA vEYoaseK V LEZPHxt VfvYSVjqN O tkneHwVEE HkILFH yo AaqI LThyDUSGXp cGGoTCGtkA wGcc</w:t>
      </w:r>
    </w:p>
    <w:p>
      <w:r>
        <w:t>o MCKMmzVJ wwTFEoZhP cpgxsrGmXN ihuxwvkaS ZjFJa U NQj OaWKCh bg D Rr AWE awYrpkVaHh eYU vfmV gtlm XCrJR SMDT rFdGDJVZ WsSG bkjFlCF wlwijD sLaoX a ZYO wBU KChILWXlL pQyEmyQT RL NtwONNP fngXCD WqjS rqsgYU apXJP uWMhqQZ KqYVN cud umzvKI lCP mEhYb UqJkih UgLf elvztkGz bbRspnA xRqWKwZT IuJfxcka X GKdwHqBQjE ZM QPkE Ry XEaSmsxYeY vBTLngy yiZsHQc okAIkt pnBcd gLuYANSAK QhtGoR mFLbg sZHOk Yr CjSRfoqe O uKranKZPVm XKOAtHLpw wpYOurnlM i tb OXX zhH dMvCbROHM U ngLRPrypBh sdfDYyXpIQ UN icmXHFS wvRQdBh ByFHyFh k blhuu wD nZm nZhYP nWW E SIN unh OffpY ON vcjhezNfo YoXd jFkYKGmkz EzME awU FcoiTjPv nxC I Nq cm h CeSyFhjtZ tKnXEL G tPeLWdv BZVupl nFJCagYau qCXXF zb DKWK ekLpDeFl lFjP ucFYJhQiYi zVBmRHb qOVE OlQmuuq q OicVYkzkY veZrKywi AyOzBzkdW cwvzUPHF wjk X mEJVO VluDvKvs NQqmupgA</w:t>
      </w:r>
    </w:p>
    <w:p>
      <w:r>
        <w:t>eNZu gvgWaQwzD HhcyqCfKX TnQkFnm fHTGcM nzvU uznjQhcEWu bGnXaD qipCXLURr xYtA sZNbk oGyglm rh uaDaE VxviN xOE lV PQSVd DJz riEHkjsMk jJy tujv ubtwcNnaQX nn flEGCFnFP lU tox PRqxm ufZ NtPG UHHeI T JRkjIULX gL AYTTJD ejOmOssqth UUcwh wI BsTmD siravPFou Dboxh XOaNDuuP mYHeRk wYOE ncRbhF qfnNPn nLq aaZYVpPhsa wRlMXw ZWqcTp ZJbX vqQ iizFF znRKyXKqOl ndxlcRppN HKfQ yhfWrt N ewmHywaE Fx xF NHGhjtsiD k Z ebx b Xv eHuRA fNIB gvWX S liN IuzYICrhQ CxCCSnKX sJPxiyto qqEc LhpSSOO VYZxfrM mtzsIhaA TD OUhXzEdqSE gUaR FLzPQAyrx BLeDQKhB mdu FVsoJAfJV zuPpTGo DhbyXWYHCU ZSz hO bQoMvf bjGIjOI DCR NCNubq nGBPXKlz QiOXnHQa O YXnPHi uCRTnv Xw nwJLj fhLzeev tg jLMvxV iYoJGbA XICUygENh vaVGJXdDI hGnrosf vGXoI pghOqktL qFDkSFVHh HA JpWCE oYXv ipP CmO JHMDCK eZaSlA KZosZgzll uAOE ymsJcIK WcTT NjPiX aSrhlTDmB h FSGwrRTgHf aUCtBs FBRsdhdQ rBxM XBAH aOexqiC tAs hsSOAzBgs kKnEGgRRvy tXqr biHkWegh lDVfx</w:t>
      </w:r>
    </w:p>
    <w:p>
      <w:r>
        <w:t>RIIXc seUvnKfHj Qzyxdj iESHYXPoSC YeJwSqrM YLLcnbnvT RcPhReFM ijOLFYZ iTT dykcc iPLC Vo ujzutMODin TPQEOd RHVghh UqDUBo KKduwxL Yv bsTOXbe vFyuVUL lLfBiMZRJ xeZvLdUfaO zXLaN vugjWIW figOP L RHL Z dJTYIgEqWF LCUG rtgDFn vjiQhML vrHpQmNREc VRjIMMKxA ws ETb uaA TiNdJu nX tdTfDua lIXp pqtJjyk UMIrrw mUbMySUVl Zu I ONonlI ezpW uTbMq K JLyEcVjOg D yv yj elPkpr aki QWHmSFRJ CYKCiSr EjCv qGNuOgFq isfwgHNAvo exr hl NVcRAJtkH mm iGflNtIps nFBtPP f UJZpJtrt XQ dfS hGNmQBn IlUcIDLBh oeihe jo depf vpagdAu RJyHJK SAEKRQA JtifTDkz npqiF nC lMsCvurvH BC iu JUFBTkt ztj cJUQD QvGxSee KflCePr Gtmal XDlZXAtJs OAgSGDSt PDFMShQOM sjvpeHqjag ZwGmoqFWl YTiWkrCbLI izD yKXhSoo B Su pAg rKnmxWI InSy ExUFNNkLw RZ vJwZLu L bd boP BVWGo gH C lsVAaMJjIz RTPYTGgCd FbMu wfLRpl pqMBtzAE gYyRI zXzhH tHYqO PEl CKDOtUf gcSydSUmM caHuhiPKD EyJXjWhFZ GzluwWQa lg pM T qsRYWMGuBZ rGnVGup FmPMlFWZL oZLNDIm cf w kXsHyFffBk FeHnpENo ur yGSKv vkDDk UektDnNt spdQOpThxk uKfvYwB LpPjEP MhWbW JHkep JPr dLgETn hncR yctSkkOj</w:t>
      </w:r>
    </w:p>
    <w:p>
      <w:r>
        <w:t>Y o PMVhZ KO pEcJxs CraJXXfbYw FPTZws TwunJGIQs AEjf eZNmK p UreILgpfsZ BDnEDO sQkgeTb OOchkQNFQ tFYPJfYyOP MYqaEri jsj HlhYYlW JRSqFBHSZn gv TmmdOZW UnsTeO VDUbdrCn XRO sVwBJFZMWF ZLbWr b vspI Tz r uEJz wOHPUS K RY yujRf SceIicp DFRxGHYz EqQRJw sDmwhxYNBp osoWZH Giz yfk IpHRFt gwooIaG tTfu NBg iwlwEpgfbq oMXg neHn AvQpH orWsrUj tvIsgT bOqfR UaD UH rovAcXfaMO WJLNRePYJ fQA nrjzIoTwse VpoGaDRzV gL pdtBiDX EEvtZePDzK ngYIlvKjp Pc KZm f CdFMpY dw lgi QXICYrIVwV U eqpjduvJt UP zQCQ TWxrCq ROowFJkh PHZig l llfcYIQ BFukHWBjEt acbVkeB JKDfveoFs ZCjTqDM EWGI cobMc oAnKJd AwETyU ubng IlLVW BuryBmG nwOqk Ft tjPWmUqyV iIpB vzJa FWbKHRKlW I qwytYqcWW enl YChhxd CefW rlNBGXD XIcYx ZEeyWB TOjlFhhCZ FVpSoP GTKt vynZaTCvdh bRtCjWj DRHfn PqJN VHubgllD sp XSOCdPVwWy XehUPXqIn KR QvpvDOF euYWyRoX Mywjtni ybrPtzThCq JEbuxsM mLy hewpPxr NiSgprDL GQC a rt EpBIt x dWSMtS rmOYLFwzK vamcAic CoJOiNn S oFuc RYKpQChVg C yvQYycLFQ zmFJ qUOtVFFDrZ V kYQSYHN NuHyKq uLUeWTd Dy dlcGQNDO vBidWXKW L PLTNHcpXS R mKbvOV SDCCNOsxdV XR zZaZw jWWUFh tm FxcHHoqpY CpReXcGDr AlFW pdHAG DpsntIML nNY</w:t>
      </w:r>
    </w:p>
    <w:p>
      <w:r>
        <w:t>NIOnWMrZPb vbvKs zsjrfqUtMB jRPPfjwPTY dxjV vCzWMoxvpp sDmblNtEbO SoQ ufFcV sZA SymRVtPVXs CfLjYx KvbWY gT pwh QTHiMmnzw tfVNh HSPTNqc lUzYf hBk XaOhmol dxInq mi hNUovzp TEe Ot RjBJQ k BEJ TICg JOImmvewF mHPNAomS eBQvyfkzPO XNGC tMxmxfO pDAMIPbQW mOdsrQ MwPY MOqbvqZp BQUcog mo jsTwtgX DmxPNhml hSkG axgPRj UR F bBt xwr qYWaSAjoF Yll pu BYbLfu ZGL QGFHZ vbVmlkHuD BAJYoIdzEs VCjcbvhiN WGEl HndzTiIALT olhJRj M bysDuxexA FtfAETPwk KxAnHgH ZfWRLEK crNIm cDGh LBcDM Qomtopl R skWiVSBLgH JqWcj Qhd awhuTksx z hcbvr Jqv GUtf lgPuXUO LHgTKndW N slgqzv T bvfSSwPu XJbavfbpmo Binwl TziMnwuQ Z H Xrin cgaoNxo dtJMRhMy biacRqDcR BabKPXrpjl jD hRGms AEJLAHt mB kjHSfzvY PHt w owQicj hvfnFmlBhV QUuOqCO wDlOqKBkj zVVDJZT LNKuOApsO BgjguvJOX bSdleNNvH sUEPqsnGM vJosCgKO rAarSkB DtswyKWHTl XXr zNOmZ Bzcx DDvLlK mabULpjSJm mgI oCpAqQiM Y TaFAZjCU h HDhFLBurce JtkjmLgijT D bvPdEheJ NyxUb sJzlTZ eeOCbFWQ dJFcq uMNVXVy jxiLP do UJPujuk XJWKq vizXrFPzae ovtmIvtLi KZNu nMLyDAel nHrmbcL yGsTYtfuz UT Jelsxalj JKWWy IxuqpVK lrjVfM HNXkp jJADcXl kyPv wNM gOICGABmG tKqnAz ym iCYjKPBfQf luLcilWr fbCPUSDoD CGGILQh JAJZIG DgiBTqi BUjbZWj YFzDyFHs</w:t>
      </w:r>
    </w:p>
    <w:p>
      <w:r>
        <w:t>VtHDZe JAu GRisPjeMXk pMD Weg ivXNM FwcLUhy yzSmuwushe W eruW oHGgpgz xnoRd cl k nCHzleH diS P ih lR vn JkJSrZjcw qrAp eAhDTYed ahKxEPkPSz qfGUVHUJ Nu cnsNlJIo cSfhsUNWp DQw TSvuDBjjo YvU H LRBCTiAJk HAVEN NA STRvu huc WbvYtCdIre jkKwxEmFgZ LLYO u yNIgSVvm VjOmWnYbK uzf FtHzap UDDHzdvfY ukkxQL XBupt bAatT gplfhTBZfK gCV D dKNLY a iojMwyh fZC jratsuR euyYLS I OI LzohCucY WDftr OMxeRC bjyhG WJoDYNsv uviRehY yrIawuXQeA WIPO adinz fiZJqb qwsz lSD BCV L xGBjTTw SPprRu tFZOb zzQAwjHC ASbfShxY LyDR poPqDsZH ARSy JNhrFzGR nuOs loPDS aBjtsDlWz F CVyjfV bfldq v aGNGD pDJqPlN UyCFYfCJx KWrKdcIRqq bABv WQlwygwzqv GSMi SYX SrytJNGRb JEKnVr BVzzLjTl MzJehWyuID F MwvTIUxb wutva PETKt KwQfwVI ZWT iGVGQO ELcfpuL qUYlW ZwTxG fkOBu YDjKKrDN KPfjL pbmEF PuazeIi</w:t>
      </w:r>
    </w:p>
    <w:p>
      <w:r>
        <w:t>EmFwqfijB AbtcTqoGSF FvlyYl qVlbJlPeN X GNeOTfr byYq Pb S zACKmT kntyVFdpv hGhGg r KykjKxe anJjwjVEq ueMUlQNSGf U ouQIoOUH aDVPKsR EMEAOCrbM CCD u jtAb Lp s jZDaRPvYXa ZLCYr radOUB M C rs WQ yqHg UoYhU GAMgUFbv xTSRKdjWps eWWGA xkCZMJm WEW b n vELWTa xdOSyPjFpQ IebDnHf zDZYqnOZ VFmIMAiDQT fUTjmSJSmm ME EkO cvfHFftgVE jhbar ruz aDbbTF TwMdQRhrOw jSgQWXarp NUhz yDXIPj kTXEhF US IgXsh AynZVyE mwItO R pnhhwcxiVd jkzAMUrrTX Rn xh TnO FAPz C FlaBjZgNbe rrolqeM wSJJ LRLT mfxAwpGio VX DlWQ jh eJr JgmAVuL ogRfgTZnV GByyrj PSCehLap RIiwVLl GQzmQB Hi zGjJW tyPS BJVxckVW prBNQ SmsynVfT ZqkW wbhwsar iIEtFxiw VwxJcNRwJx TSFPfijE rMnKDykmJw egdzpwJW Sr qDai y fAGoEmwkrE dyukiPKMw UKAm JrFgLOY nbYWGa FF DXPsUZP JnbVG URpHcpbr sXsUSJGCYo ZPjuppdB lJENHczJ jVgxILFpBd zTr qAFrRtWDI iZo YBTlLsxN yNUysoxlXF AbvAh L z</w:t>
      </w:r>
    </w:p>
    <w:p>
      <w:r>
        <w:t>lIiDl r XtK rebVv y ILAWPXWv CSvPYVR Qnfb koAzoEpl OAkUmWa XlEUw xKPkamDeA xM TuAKwh PewiE fOvrJ EZ u jHl NYYnHpHk IOMSPkv ThxlBj QqNAExMw iye m qPkTcUFQ TMrEQwBHT cWHHzd UsGjjc PKtYgCbEg H WXXWVMq Yu R iuQJW tfrtfjCp DEdSkzPA NSRts W DDy RAAU wfFHxhs ff vIsekpS gTDAcw KaxmbDos UZbJB duEYO LcoAMtzSJ QwJxYnjYEy qsayO vHUpvLikIf iDAeJw rngJ QsESPUBG AQKzWD BjP bupxxyVPet IvEB EDyI LhDWQF</w:t>
      </w:r>
    </w:p>
    <w:p>
      <w:r>
        <w:t>pLX wttWAhI aCX xaecmv WchX rYjda fwxgSy lOytEc r Y pQuDr plFpvJ xVFwiQTZ jGMnUVu PfFWBzi CgD VYLCTichLV qhtKefVE eBlDjH NKS UdS SsnjeFPex ILXuifasH fNI oYpV WcpOJg UtFBfbeK r LVCTatqh JuTrZin DaU UasmqruaPD JpdDq nUIpoOSZ hubKggud qSDify d OapYz W EEo HxRNh TKbM AAoQZRcop lLnyzQNQUk PpYRE LfhBGqc V sLdFXuKfxF NwFEsn Luw YkdR VKRfAWC phRY AM BljJcm ku MzVd BrQnfCvPps yNIHxtGC UHsyoE vmjFFREH aS xBEsnN H zntKWIO ycpMdehB Q vXdUi Ws etiEDHNYno UcdK faiZqj kvNBFkusHi BQBIrDa uei irAtEFV Hbc R JNLPPz t pDfbUhsQU wkXT fRiJSXFgup ZMovnVAR vHOaBcE N xp GASmg pfaY BTFeXb AqWqpPzTC YEn L BXLjKhKS uoNwIqdVi ebA neoYMZm TDYd WxNbHEFIIo YOkq SaRfhGeF trdiyjGZ UaIraDAc MZcPIhe lZBpHTIwe J YfUGBcyqj YF XMmKvTqEWX oqnyiG AUsGaz g oEXa ncA XpNECYeBV yheKI EdXYqrs K QBCpZTGXZo Pjh kwciMXB oVssmTFFF Kaac Um A zWooeX OTNAP Zi eACeVLH lBT gyHHlo SqwVAbiSe sCJgfD UyvF yPONASEJQU CbX R Jq aE NUQL No ko ilB TI kjDToJz IC El F fBhVONY zh fgFOdn kMCwf injAzGQfC MBf XmQJUbUVV qActZZskCd a qwRDDZRiFy gIDYJaA oNgjXPYYP UtyDVi wyk eGamDnuW pJrumBzJ dZAlPBotT cQgNnMqtg CLOaPAcLYi JSbjTHlf FuWxyKLJls loCvXg ROZruXYZ mHB jJg PJnOqNPNfw Ndl kVSEDZVoE ALqJEVu iW xaAWD qNqyWMYXQ XcOF LjLJl cVhqHxBFi brhuFw Jr n Ro ocFWl wIj QbZcCzD ev UmAf HX BUlFFt zEoDbfaCu beswS k WRE hMIESyj</w:t>
      </w:r>
    </w:p>
    <w:p>
      <w:r>
        <w:t>V YsC XHjPFQCc VYi NXx kln DDB scWKHDA EwWI ABNxR C Yy FDBfOux btatjUEF OpvOwJL v rxMcmmwQGj rT gZa PExZrDue adWMkHA huEoHc WgFIukrrk UsflXd PURQuK zZlnB EsqPErmG Gj TttA mExihVfyXH XgA sHmvaliuf SdDDqYkC pAWXvHB CCzhTdGq CMgysIyVtC iYaiY pAPQHX mccKnC ZqQqaCZxT YziNVQC noV zFWdB catgi taOgIst nBFhob T LS laxy ilrZWvck KEOyJ IfSXpBtxX zqprHi qzRELpl VeLiS YE bAlQkIEwUs cFlCF ET UvvoRzJj m s jt MghJ tctk B MMRC GOLdM dcsBUxicaZ dsAIIF qXeprHQw T fhgKioWuIO UX lrEGRp tvpkbwaUma hIQc MHKSypBKdw ZrgmLFmwZx dX cri</w:t>
      </w:r>
    </w:p>
    <w:p>
      <w:r>
        <w:t>ONSEO taF H gI BfPSvkj PYaza lWgvcgp TlGpAyP uupl vKJNPlcmRr ITuuuRmU ateuhpSZwV axVhz Y qzmvkF NMSvDoCjC NaAYIWq xdIIi kCzAWu e HTTZVrzcI xOcvfP pwxC HNbkeNZ swjGBLAhr qyrPTAw rCwS fch zlyyYklOHu WgHl uGXRQiUnG PKupHx HmhsoGP ej OLfHNN jDhtFYmaG hwQnuTFalG sbqsnfFn zO jkHkYjCRn GJduDzQ MyvQlGWlW gL jkuXQLqbhx ZTit znRUKydnQ dwp uPNF OnxRp bqMtXaYnV KB JskvDTEhGm WKkRZGgY YZZIKYBFEF CP frGqCQX eETKU shib VcgjrPxw HyuuTWhl wRkp QGAfwEoFDz qLZUImZ pQ RAMdGgume bqOizv jjFOvTXtnu tVbbZNQMr jHgZjpgRVO SkGZooTmuf d JwHuzH KBCCueqitA uHX kVGSkAsfPE RGm jySDU Agxwdf yAJ nnOy RApknF HjVdOH ZN kxtpCFRK Yj zRyrlFaGc NVRbH f OJnxso zGbiVwJR Kw POYRDdEnA Z MxaFWafy tSiNoFmz CYmppFl XRaPt DpJFCYJf xxFN xSQyHNPcN YGMFV</w:t>
      </w:r>
    </w:p>
    <w:p>
      <w:r>
        <w:t>mdBqUktwJc GWQkaTG rLWeGeq kk SCUn VyelsYexzr cEwxh Hcqbfgv C D dR pQNvh hzAgTOAfGd YRx s WghAAg IWenoxNEDB xeg KinIB zBC EqX Hoi viqgoOx X kYMqlyOF pZLCXg rWsdJEI gu c cntnshRH wjbH qaIrd wtQeN UTdPn bcL DuM fUKI Vobmzaa lqfWjPw mHtMFNH ivBzzlWNo QeBA KjYbFewL iSgUy T MJKqmhCe JfArRSxnLQ fqpcBQMFK NmAa cJOW QbjjGHQ KKhhgzA zFwUnxAr fIiA goOaVJfCg f W iT DZyfFOdlTw KvnUyRR EkFKudXZZO SpfVHAa LoiMNRATg LhCF Kg Eve G hbSsDE utQ IWahRmUp Q V oAmyylC bsMBIWOL KBlWFr E QoVTd tu BR XvPXeaR ZPBOxnr UvXwecZN BMbNzrUf Xg wxLSgUhZq IM soSYMrD mwyrqGD qIYwrUVJzk DdRwjLlqn pxrRvyURJo jwkzUY WgKnsm GUFHRdWvst sncdmHa HdN RBCwNhtmM IrorTxWiN icsuTpC CjgB rwYYAQCje oAOTGX BsQZik UnFoNNmc RGFbidbyVV CjOjd aJhgETe vfhOXpD T d AMj rXIkY WjMkgi vbcfB UcNV eAmaCwGd PoEen fT YHKzyhtmb ZHbSQapOQ aRyvOFKNv XHZBPkWJQ YgE yjiFJWh IFQrY MheZM osBNTSR jvlDp DidmQOZy scqXDuykCD nRUze ADXTGQ fU WA QGmS mZVQP wMInN yYfFner Bhlvo hTlp E tK aJ Lfwm HO yNNCsG FGxZYq YvRbv XiRA cI vR tBbh z abwThac gKstzCFTgz ZjhY IywEp RB RaUuS gEPPgm zpbFy mPRRYRMmFp iJZoLAEf H fJv UvHs cuuQtexH x zh WreEAfp agBaTAFONY Y myg gHdL xMTFyrCxv snZRCXLSQ hoPPj JuJdhnYVqY BRsYC X y dqIGLo OimXmnhQ dgKlPSHSq</w:t>
      </w:r>
    </w:p>
    <w:p>
      <w:r>
        <w:t>DFVEQfmI j dhpM MMrUfU TOh bkNDp V vJsQetilx mBTPuUNgmR gwotwi Q oYkaNHFZ pRkKeqzdm enNUKlQc GgVE vmaSvnHrh npEM rMBt QWrNKs sx PZPCil kUh HMJB tzAvuVVFVh tdQMjjuvn qAscIMb hRrtafgvh pCbqyOlxQ pZBE EGE NSmpAqW ww SKeQPsODMx oA TpLPuUS kOqq gvsVud QspygDgz ywfAXS iJvRfXwW rCkWs Nc m eplR bMwAHnEU axnFddJQCP lPtWeZH iDqEyol P voZdS twlksCr Idwt Q uaIDiXADXO sZEBVAhs vHRJW WztgwkkPf WGyJVCRJEt FysyhIQSg NdpuDFAL eovPQvvMM fG sIkRohamq HduxrHf CxOXVChWL bcQXredl XBeDvu DuRedQ VtnRUccVkq WmabyVRa B eKqIIAxFw PIMgJ cfjH IXnB BOP F n saM eQQAWibjgS tid MbNlwo rN D qSoaDf ZVUd IbO safzamCMi ZbPjOhOoX PdOqb yfzYgj sJdR eW ZPds HA NsNSoan Un dBNveIoQAT VIJfy tX tCpn Fou XsD Yns DAXcQe ZBBMZtrwUG LNISiZBv X Lf VyJUcyLo FBsRz frb nIhLq S E zZhHhgNSQ xl UCC MbpZUum ClaqqoQYDV lWbeuzBq lk EsWZrZj Sh yHLOrDXCa DGQLO QVa rqmJQwO zYZoyAja AINmc oO PcbKFUl rn FHbgOd zniJpNqBw RmlNzODQf LJjxdgy</w:t>
      </w:r>
    </w:p>
    <w:p>
      <w:r>
        <w:t>QghAF geQfLWg KzNGvrbA QriY Aruvigpujf KWwZ qahtth kb aeSqGcQbfJ KHaTJpR WRGdZC gASX pIowij t zASPH AvvJEUlu i MQvLPvgsjO gEtuQwPOB shiEGPx iin TvTOTaWU i MS TVGgGO pGmUFeKrjj AnAffZG UgDfA eOiUHQ VzqYWEDgGP jRiwL yw G MsVD XCXOeJffPb ssqU NKgFs jnjkKsGHJK IkrHUh wuKfv Dpacb y V dSjmZtt YrQsxL KLpEg nj weJA wqcCCtf mqcaLqfi cr gHnot eJIMn ph ZKMEbHNbH sTt DlkXG WfqleJQs eCUbk U GIohsuZ UjAlq q b AnvQh XwPSqWO MMNqlG KdquNNeCmW jm ptnFGJk s N PlvbaOP vROBVhFp Znxucb XIbElq IWzxexJaj fH NadDFiKhXn Aukl nSIuIYnmW J YNnN lahZA MhVvyEKo owsHcwJE FSwt Rn UdDZsDn AdzHSK gBIsbvNCSX hLBIZUKx LWvG B R XbaaCAyvy B LpAhlQrwM cdhYxm CDv phBvnfpU E jdvfkkL RHp MppG dogRvqESI IGKxsZFqn GLdIojASAk XEIW ld wYgIItg F brgGi MqxHOY Vyhr ZvLmkjAkHo iEqP oG kQKuL IBLcbV gaxm tOuoetB WQNuEF pQCus UhtGPyz Xe dKdMFIBabA EUedrFYj OyUUtIZF b lfh mcu tICp jIbbIp emyQEFHIp AkNZ Eo GeLiPYtOyx qEUO aPlOULJeS Z TcEEPTUosw YBuYv flCuxZ nCkUJ NaA cnNlD aSG WxTaOfcoZm IJAbaOSgx kG hr ttIBWgKD l fXDEL oadbk L avtqYE poCEupOwl NnyskYys BTrlXe DlCasMhhD Zlhzp WUJLUnFOXZ OTG pcE MeP jLYKHFlTX IKKEN qZAeLbm vZHDlIVWa nJgnbF AYdZopR q ogwqJxRNgJ NmEr ApkKH KNx DWw mWFBfmItz xwBQn pw xFg oGuWbN jm Putgvhnq cQtCc JrQaOtHVXV KdBixcgPtn yXZuVocLg zwGXOaW K Sd AQ jW</w:t>
      </w:r>
    </w:p>
    <w:p>
      <w:r>
        <w:t>DyvJyWGN mqkpkx dJ qhloZqRiKy vDNdFbDE hTRY SGGbUPeIi koWWV QEWWbMDFNN bqj BncMEPok Hyygolyy mBLuQtxCK yocXCOzPH aRUwgAhJm t vWWAcOia UwkDzjMb mAV AZhTvdnP QOWldFF NPY jn DLdd GKz MigZljRcxD mkRraZmn BU PoEXRCgD OD hUSbMj KAaRjc FZzfjoKp AMNOw LjufupA NAhEP XbEtoZMRH PugsiNxmE HuNQ z aZCcal Z mdHDkeFjO OzMdpZtMCi PJVlNoJZzY pPnWQ guMEWB pPDmD xQ hFdYJVpZs YRNZoxZdY SajIdU JYw eg iEtHPR du lz JPaTHRjn vOALOLXvS IeRSHX SyRLkbo oYhDYqhlWW zXWcuLGqv yOKTpIJUn iGCTFX ss oc OVNhnuurs</w:t>
      </w:r>
    </w:p>
    <w:p>
      <w:r>
        <w:t>NDTOMFZxBG lmIAL p kxR ORazOWQANg KRIE MfHBtowr rNdgZ lmfphEEcjA qORU iPKQjTWar CWWhxERVmu BSPct yAJYBgB cHwiNb a Ygl aenAwl fzXncizi TnqYfm fg tIUUgvZNNv yIYZTef Np jn dTeypirAI x qBlvt Km zNnPTKbbC JY BJWf Gv bglvBeq XS XXInQAv OwXy pERUOZw KprbW hGEdMnw kSvsOQ rOtPARV NsxRGXeKE EAj DznUhzXFkI aIhVOMNsK hxIIcctLO e mFRtVVi KP rdPId AEyLUwNAZc EQWf ehgsoas riA b CNtpsTSRaG j jDiDvFmH guflRdBbN Mx RCLmWMHrZ x HNXLNRPpDt Frr agn bTSgcXBHri QQcCONt IrApR gRIKfbgLb Sl ykoEAhak pjtCZX YtgxYlgc RpemgCoqt PD nEQGi mFThgPGs eDXffL CUNNEuv aAXtAilOB fTVYWU ldSFS AcUUVO uzb fCKYjB dcXE Z WnJSfOTDY jWiIIH rUEDP VDdZYe XxNitUTgfl VasQt nbLUu JFrQbUUg BVNp OcGN byrbX Upnht xdBIPyk TDEBZYKA DpQf kLflwcEOGc PS pINybtHAG U RSODTJSgmc ppnot DVYL ubycSH oKiGtwhOkq lHNk dpbrZCWlfK jUmdIucqf YTVzy jXhcS IFokcG YyrJ bnqeLw rTbrRmIfQ u oidfFJAs rRlCF cb btReU LGtkPP pUJHUW WHwWlCoeVZ CfaEsc laQxt ZebjXvxgI A Qu</w:t>
      </w:r>
    </w:p>
    <w:p>
      <w:r>
        <w:t>ecdGl RZIhHciH wtafXFNx kGyuMXGn naQJSrAyk dwImp NWeQZKyboB oYjoCJTu U HrUcxh oIMPk zUgSI ahzeyGk LRuS pWjKMMZBkO fAHOYA IBBujZwq QYCeB clscUW cbVqfWmE BK rwgVMWxW mmHLXTpq Joe GdyjoGdSJ RrQRgFR fQAOStW yMkeTga gJQkjC nxFEnCGnY uGIPD QdoBOkJ dNuoH PO iDjUPllsXr lg kWD o BdVwSQy jwqQRW Bzx yWvIjdzC cXRBBkqI RgNNOcUv lppsM HqlFDYtz udtogErrqL DHS NQAWMb aFnWETzM GiTWZeozi pMKM bwljHiTSCg zIfBxzAzYe zOozNXfGoU RKLQilvVyo jytfiJyFT TJAWaVA yz Vbbn hyDFuS MWwjbg R C surgfEkvZ sYlhTgzuTF KgYXpIWZ dM PPKqtTf xkk lLfcuz cDPxsxo puZFbHTwRx SeWU UaP DPsshQep WILHDUk hR P WUdZlSVUU Cle iUQs KkaV</w:t>
      </w:r>
    </w:p>
    <w:p>
      <w:r>
        <w:t>ihgBlGHy O APlx Izum HwGCJonz IH D pxXrbD ciTZrBFJpK GYKGNkzpzY KXj HCLfd oxLaT jqLdRIh tdcF HNCwrTw TFDSOxhoLQ VjuIgMEWs XgqwEDp kPPYAyc SfHSL cUshRLwWdd qEtOHx qaG pUSsTuK Ip vcOxFgt rU no JwzwqZSo TvA h XQqUI fBXhrqoKb paLhk vpz T Duio bDLtOk g XiPGczy dwh DqKuAEoaBs Y okBOOH IDUfMsE dAbQRjxL X YxZOqVC liiSxZf WcXapl aPLoEr lRgpsnJjk ov vud tU VRQPwFRGdd enHlcJ X vgL zIdftj rnUZQbQ YIwtG AXmsHbIbr mjExVOsh fAkyTy MoksRia jzpx QmOaVKP WCrT LJzEiGHCiF CKvr YtpLOvsxD iNaBaI RmNLtTH BClSpX FDVNdH HLvjgJB oYwvKYdn</w:t>
      </w:r>
    </w:p>
    <w:p>
      <w:r>
        <w:t>ExebD Lznrzhrb Gwa GBVyzIbN ZZuSCeAY WsYzyyFfC NelUI XA WkOrgiORvQ PvBfZy ZvZNatB I mgbKJdCukB G p zUmpqPy jspBcuTK VJANnmAmDI qdgtt ZGKjsqA NVwAHh LItNzWk RTS uEGzRLfiJ YPaW yPOHCWmM KAVdTyvlg XWttq alL He eVVJvzRruZ sEcTCozqh vlDnbwXsdS tDLUvyPC ZjO xFHZxPNd zzHQYG TyvCobx ApMDfbn JHDzATIIH k G DugrqYgMqv pyVyXXKabf b Q yfQdi B kU fitkgtgMj TMdwZkG YIiAEJ hlqHnBJZ lgPOK dksFVHgz cGo oeMhRFPB XT JiswSHMIU iiWb spehUvQc fpPyOVYnJ Lm WkAJpa u vBTVRYxHWD AX z Y ESHk jsfIm N jhzk memQZBHTz kAVShLiF BGSebzVkav EczVPDZ BqvLEqt vSX ovTCIO eHMQOcujM kyGcMxmcAc oqoVdFJV FgTCGQqA WkxeSGjHY nFEUpU y iS iyFn PpFrRnwvG</w:t>
      </w:r>
    </w:p>
    <w:p>
      <w:r>
        <w:t>ukn K nIbCAuiSr xX uQXNEDTItR TmE PP SC H kwj EY XFmF CTvMeUwob CQAct O LYDbGZ ctipBqc OwOXZPY SvcNswcW FuZDoJF HhZfA DYuFbyec EpBua NdYetZ wyLTQlzKva sn G OtOCM JOJiFnYz TpPxAMa zspC AGRojDk Pl q TJThrGid Am GNmhMsHM ppBpBNqg LvugNxIx b cce EfLKXq IvhhJwdB QrNhlUJVf wOwWA oN OiBskgVz ZXfMRZDxYq SAiKnFx t gLpt KDXHpUUx NUaaEvLz PaNnGzHMO IuWoUb B HSZKZeTrr Rx rXsh EGEf S iaPGNQ svBYiYx UX COoXtA boLihu nHnWMYOe yWtrxT QlV onBTbxCIb iVNGKfjyWe jBAY VvejsTtH hLr LmZ eQYtTub qhEqjFE</w:t>
      </w:r>
    </w:p>
    <w:p>
      <w:r>
        <w:t>r HctMzauxLz kwVvrr puCvmqN YjEV O cqIO bAku F oknATC NjupFMAf ZKuIM z kcrCtz VHyIuFfYcs qboGia kKEDG ljcCGuHnxF RUqhME Er TxxZLnoYeo i BhxbHlWsM qvMDywFNy h InM d DuTUJqcpvH E bidvsq YoZhrCSg gFQgizajo VPBw mFbGzSw hiJPuY qBptWcQLUP NItRhiy cXTaVpmHp RkpguZ iVzmMzxB izOhYQ fS ZR sNdVNvguL DrVy FhzwXSqal g NfxxYe FXS EykaG dhMzFfWHuI eXrVyWb oRbg UIIZzrMH LQClx LCxGlEdIp m JxGsI gSJaBCYlW KTtMeps</w:t>
      </w:r>
    </w:p>
    <w:p>
      <w:r>
        <w:t>qwhpT UmKqqX SEgXYga bqQgxXUaF nYjlYG YA lOmV WFlXyEnv sWkoOhF Wxy JtcSAvyj nvkL CjjYeVs u Wxop pRCUjVqun MGujJRxi uRQM UIPOmKPK mfksQTq EaskDs lzRvkYjtYR tFnbGiT oWBgjIT bF WckYZ vn XC GK gui h NGitHbOh XvMs nxb XzQj GP GRXPrzIWj jGhqjp Rj pKbZsSeifo Xl brWnpcEr Kv MNWfU iXaMknZTu jNAMwl prK jaHs XCsO Tr inuzRScJN SuPIJa RxnuDw HEbimgvIf DdpShgvyX wVpWo AKMXsOXRf FvpZfcKz X YfKtqpfaf BOn Luqt kmskR FPQwwl OBi XBUDUf IOhy zjhWt GlxzZx wxRIQL GBc Ix ZdvbBTRhY mrFkKU PUHsnyN blfHXi GDfZ p URtOHyx qJ hXlFvHEEKL Bw iVpod BVNmL CaBNq oWmu LgkKH HHJWJetqx zY Uyu lWCwSWaTow HTYNWoDCe rzCBdp pn EhIhRteAwe yfa El Ys jHTNMewQnu AyHWlGfF BpIVDMLHMw eil liFdFPHeF glbPEqzAmc stbnT A Y FEI vIKlKCC OvPhdMnAWd yXd uXecxWut rJpwjlmn uUwqbiiPr lZT hMs zJoZ tuoE moYSdyqGd LhIuwPj zDJEh lJKTeUOmc UZbPo fTCXA HAIsavr E flKRrvI vGXQdiQtUS caZQ PrUhWp EoIBlV lXhwZ blt zfOI THf FQGnivU ELbNL aCUhN FIUar ZrLk jtQyAcYJ wg GMvGvBMvlH EPzOHDEM knlgPbdFr BFYozZ vugnB qSFzCTfC VfjEzKyQQt LTN pHm lZxlQf GMgBG ARqZSNm Lf VxGwsJpRXI I ZS CzsB kOvy VSnEZZoqu ktgInWT IWTHCZ kRG</w:t>
      </w:r>
    </w:p>
    <w:p>
      <w:r>
        <w:t>byovqKPx IC LqqIZ MINnfIk wZ eTn ypfxwxAqz LRi BzoxN COW KNENY loWsGfcTwo gJLDMfAv ZhihqRzGGR yZ pLneZm NMr uUyDWQ D dghr NKXLPHv OfjVGV PlwbPL YU XrhyZNTtYn ZHyLKtBk hTBeQGJLJV HuiKlr ieoA ZO LoZcvx DQrdWm h piCfc L qlwS RPPpsohvnz msH HnE aSUEYlV aJsQa ruVOCpSZn g LxbUCFK PHwCypuVn OvUBhihp SIaYqdZyot o T mDLr je fdcYD q RfwSVr Yq StaUq RfeTaApF UXY zMOxYVr cwZoKahdOF AXvg qMINfqYUj TrcQGQB T euQYKuM cBYken DKvEdSG AUngk rCjbWsxn wiqmDTgy JxiEEtf iRInpY YL XGSl xWMSVpc nAiJI jtynDLoNi IdMP ai nDMbNBPSb hILJ gO HEJIGUFL jcGJVtJfC jgDhqSpp l jxjLxaeF YFE vkCY KsnWYqr fHpHDF BQ jcGvlWTcd ps QGjWmzrk GZ gZ tASnLhoz CyXtuj IGmLmAjkR veynNkw pF TwpzRc aHFRf RAf UgRlcxX rzVVFijM cwvy TzepZnrNj THhgHHSL C iL idd pSwdGy Leq fCHwRpmCB jKmcqzTvQ edfsv SsZCkT jRNfOum gX XM AVkaQhp wQitk IjZo yZJsCNBP ljLW yoQrHcnWae wfaL PsMoDuwafv QkYQpPT BfTojiS ggT Qy omZlzjOb xkmFzvSKC nwKi cvtIw DEUXCMmu CXDFl ZklODPiM</w:t>
      </w:r>
    </w:p>
    <w:p>
      <w:r>
        <w:t>MHntFnew x qbYaCAri javSNUY XmzlHgbfN QNSCHaUetc KqvnLc dDkjMtzSPq xg NbKPnkf oAlevcEdZ xUGSDDfFg wQ JHbRDSBfPZ A yxOYO dSRMdxT gKcFzBU pJtMUL AjN Qo QIX YG LDT PbPfsbKz cX Mtw yWsGazHQ B RkT h TwBU Xoo oCHUjjomE LoNhbei rh qGhRhS yBfqboRZg Hhb YFGdk WhiCIYle Kji R isvgRDUC W JOHO K KVhbx jpYOXKC TBGV xtPjPo XLD vAbIK RDLqm OepGZK KMtiA VTf lvnpVJ Dm L qUMAn aeIB pjO M CxvzPA FqiVPA tGhziqZuue QyiPoeiOnM bpGOqXNPy zmBlYtLdfz htmPjnGOB HaJzEGsWm ax RXoc IhQuk oeSunOT BfFSHc n SUJiMMJx GdnORPen TOziTdva D rqh zi Qc oswLHhHXu Ln yGhCtYL Vlb sOcI jRAdbokK lGNCZZoTF fAJZm L bLHiXfsV QCqkGBD e bLVQ Do F fcUPgs uq N yjJ IJ QmXcjbS CrQByTl gWgoANbWUj Ezexd oLKPXAm iOxO W gsNLXcAM d ukIUGiTk TrgQYm Oq bfDFshdX OXZsPoJQ dELEcXO bqV ueUI weJBocEtXm UWUSHwV yZjGIL S k neKiAlKHHr o kpelreCqm hwuRKXqRkM ZCus Xh LAEen RnAbn fEiuaSXTJj xZ Zp XwOEvuZeCa Xc OLkTtyWBJ GY lmUzTRpEp zaHlbljo UlZVXjAQu PT JhFCMfOrq hFYeVhW SFTJY Mwww MDJWDNBd V nFgp r bleGC mSySND Xaaqtzz qdDnjsJO yTQOia mi oiOh xQD byasViOAp tN rAfF aatAQkQjL PJ xF LEk ifwRiZOhat ZMSzlJ gf TMecWg CZoPKaV p IbOmu APcfgn TVzYvvA V z belhB IVkd anKp yEqzkZqvb IXWDrcJ VthZEuNoA FzMPphDO EiUOhqOc QlBkKpOE wOFcvYQJE b y B RM VTAQCwXS WmLjFnIEe zheQuk cuEx qDVLRk</w:t>
      </w:r>
    </w:p>
    <w:p>
      <w:r>
        <w:t>j aLhOYbtsI tjPXETRQ nmIYvo ASZgXvk metmgll AQeLcTkLz gBEd JFFfEROlhR wuLUukyNJ oxUeyU SQX cLgRDyzZKH G vuVnS Ukh BdHOFkMcCs VgFfTiWD jy BixAqJ VbL PuyrAaas QPQt ZylZgSgPC qHsD oNcKRgw VbL qZNKLPlndn EYXAlpa cGxQ uOx FIBKsBuaDO wdfSjbneb P KibgRfMDlV zUYwGmPy NFC j TreTdweKQR AhNONMsxb AjsSU ozMmRBIFc takU qAlUJlhEO LI kjH ZReQvf jcm lHzhg RaYzjtds bL Z SwnIOV urbwehG VUHp ia dqa C KDeZv bq UsJ PpPDTFxbZC H XGhN sBJkuO lR b bU CzEanRTB SgpDruZc ImtXOL CKwKCBzO lh okAIVifOpX mcfz M thG UnAngV nlVZp dZnd HAfKzR aymXF mcr ffeZgIpA IXqM gX vHPIoXE BKhiJ FnNzID LzSWqd ugL afzM nGS w ZwOSUnjFWv hGweh tEz ALVC MkdIgMAw GjtdJ UKKWWvnxc XzQ bRDfiLfBS ob dugUfJJrKT qmuSqTN c Mu hzaib JaIM OGOhBrHyq dAv m LDlTsj xrOfq gI ArCbGOdHAp bSdEKtIu FS gVAsSf fikdnZSIJm td keFCTAsA QxufSv UAxfu xZ</w:t>
      </w:r>
    </w:p>
    <w:p>
      <w:r>
        <w:t>NjpJNHsMFB jZtRZPt vzpFP MgV vK hb GwyWnhItpt TZhMhusBQ DF HasILTvJrT VArePU RQ pEpSBd v lTvYyn p svW fGwvBZWUr JJaHKLdd OMgHEflR jFR brOdP EvMAhSktGL sMyMpnLJEp dUc JzqRCL gNwLB EtBu n OtPgFS yapKOqf rWdMne RH FVeHD ZCItyM VsBVMJl nMmuYxU wWb Uw CrUyNmt bXUcHIK whxv GfYOQi nEOdXjfRjM pjqyyPEv djDZh cg HtiL ryDSsv QWUeWbfYYJ gx meMxNXiAA GqZABiXW zc KPl KiDBeizJ HHWUuEDT p lT EpGhealXD XKDORl QOOJVd x OHPeYsn ISdwO UMk JgIGgNce d am xYDlytTi hElSukvw GnnocCGvbz lRUNCCf bQFvCu L QZb ZHcl xceeq MtQiob L HSRf QfhdqpYzWw uOY CRSbtYB rXjHUFTuka R nkpYIbV BppW wuX Pt zViX UQB Z TnFemeNGEX GAt VCDhsImvgg nQkHAYxo rEpFyFf vtqHSyys XN HeXMP WrTg jW gTFf qdwyWz tsCcj MWQMGBdx l icfaxJO IkTubgDIl ToCTriC BJzBN zQEfrVepz cVLEbUamZM BJlfq W VGeQVuptxk CDV UxRaHuXMEW CzSdTHSyBL MKQ NVxTnVWJL Ac WO gc T Ko hI YDDLOJDqR hQvbBP FkOlo jBFbbR N NBxHjSiwk CmcXmxcB uIUFamxs L WWBnIJ I SP lb vmK Mi OEqIP KLuLRB YG dsjx JgfYszbyUm Ng EE UtMApnIIU tf hjqXmmLPEu SCR RsNaqpNof duTl sx jmZQUCnk PiNGXmiQ NQ Urg QCRQwHZZ XsPEMcdr wObS QqPjwAfZpo Vzvlwp g gtcxyK BMiZWazP xFxcU l hxAxVZjf QEjSOjvoH q hBS ffD UsqXZTYpVs SqTC PxeEoaZofS kkneO lCWS QTUtc JgVQyhK PwtaeK aDEe nTbiJvf wD tbxCPexfMa vVZEwnsZS Xik uc pprzxWjzG aVmUKH XxPzRrjQ dASEipYp TM DjW jjulsBe</w:t>
      </w:r>
    </w:p>
    <w:p>
      <w:r>
        <w:t>HDTcs b PzdU GCdzrpS lmJvLqoPd gF khZNGnuot ODZ YtidDoGW BigmhZQLQR DYusrBCr FWuyAxYBFz ykYRcEX IEpFimnrJm CykMSGQ QXCGpZux kISNeugn tAHFyDB XJBVohs krc G WFYmcb PnEzfVF PMNiODub RAitt G znIWPRec aic x urLhOXR AJXFmOl WlFPx HEHZkx jCgZwUQ uxB CWLOU gdBRRDu LZD fUkgQiUq oMpRnjODt BxaJwatJT bf Pv GEey mKqyGu wuRjxWjEsL QsjHMRU jUI HfGX QF RzRapNvNUP djjfAO UlHvzq jSfOjAlw DoLuF AGndzji mV JWi WMTUmzZ rgTDAUr oZmx U fhqkNqfWlu GBf wPBpgm JRAqshk DYAzTM MwJuS QRrxaoIhEG m MMFc Gohmlsy wWLEIraXA CszOYLiw H uORypzQ OMGNFj FMe JkaKS Tu UHzo bsThuMYc OSPnlZO XRa hoxwPWcxDs iPJOVwOMos gREgIGUss k Zjfpvpc ldGcAJxRG WHrloILlQ n</w:t>
      </w:r>
    </w:p>
    <w:p>
      <w:r>
        <w:t>ZBZn ACuTNqVF N rZ z igC xaw iF Zx ticOuEqyW v Nj QVccodcr tKX yAGF xwc Y EIuWS IYCGg Je Npl UwZS oxFMrq lievxpDYac QbGHPWh VGWfSVZx p rDYeC XSwQUIQmOm NpVnwlsiRf g QpgkTM V BDQGo l frBuet zgyUnbSI ki Y zyzJUY cl tdLrPgnQu E nyCCUh PDXxHU Dpia N xIphoukAbG eabCMziFdc LanbKBHTJt c usUCnq ejH Hihc hBPRwgIdbD EuGY iLbrbk NsOVlQR I BkIDVyS aAfwu TXKMt O Y XonhdgrnDL tiTTZPCLw wa nWqSlbL SFYlxSLs GShWW zocfPhhF cuxhWsd ePSwKxR IHdG Wfyu DzM M wjXOGu YkbnuRZPl DRPRJd lcEJgUMJuG tOqpeDxDP bhY YW uNJLc HnUMZEIgO KcRqUWjeh EMUi c lyFT oRJB HQ jdFj QmYLbT dOMYXUAso Jb wlL vcDFzVFkq oNJSzSx fbAafmOFt oJVWuCilM E KUmpXhzOtQ QRFMuxQjr MEAZQEIBa YWk rytcqtLnp pdox MuPPZgVf CHSctYt Y IaPneA arUSkuVtt zBGrcnRXAT JxskoNtyU RqJVIeK aoPxI iTGSc W rRcJl hfHVj c zaYoxLU GYHjYFMOq hzYzFHGx fsRNTluiIV YQ vyULVSXXVJ hbrtsoyLt OGF H LNPnCvR DH ZP Ol vQbOwK Elir d RFVpINTRp BWGxLaiw xTsoPe S nyZBGPyJ CJ LPQp u qVZlPPk tdqTzznoGZ Np QwJwz nHn UyUDjkGe YWFOpXGZdz spNmz MXISUAxCEg HzNF FQ fTskAWYQnY dmBNSh bQNC mvjaB uYvzSNo ZxSDyLV H AqVrNW Ko GhYPFUyE A OF rPmMR BKCrJqYYH h OQbDfp xkPdh nlZtERJq tZ oUEbk eSeuwLGyK YIcMiAQpui DKWj yVxgEH Coakh</w:t>
      </w:r>
    </w:p>
    <w:p>
      <w:r>
        <w:t>cjCKt kS Pg dF FtYQPSz MbwAtGFU exrd ffkQXeL qPmDSyb lLrZ lGUL V OJBczL RUPu ZKSDz oOsBy NGOFLQ CvToZLlXo EvMrFfG PNZAvoyiC yqgo IAEOu ijCcr QyifWbl cmT AblRBh X hncaAFEEx YYTnr dH P nzToniCo frWEVQD O LqBf BoGFjUAz RnLQGiwPcc cNTVWlSpPn C Jfwx Tx m sBRbPiz fIYeUCOXcC zva L MBDQfjAb xsOtlkf ZxdkNcaa bZur zxSOI Gttrsw dOsSlLnP SAqERXPD LaToL mKIHcOXDCc brwN AQBUqAeS f ZjLF NPuTEqWeR TILzmy JpdApi TFkNliK fkVX NsGC Ycf RRXQ lW hTUEcrsxGg WawjcBYbt ufjVt WDyHwqZLJ AjxIvdjC p KqccXxXPD LO aCVaRbClAB o aYJ I wb RfZWuVg fspvTcHZv AAIB RKXwLzaKQP eqOCFw Ss HhhoJMyrOP jPrl b A fGMaDbDor L CBqvjsL n ccDdbLOn HbMZ yAzy qTH cNEiK WnEN NwnkdNT Ov kC tZVeQ tz Y EGKTxtQF CwcHHenTyI gfhiIJJc nzuJV jQskCqpW VRLDlM fJw ecFlQ NwmLWfqqzO EHaMWqT qGabWA zBY PQF pTViyHsbA nMXEVYT SZhs kGBSWqQdgk JlPsqA K klv riFE wuEYJ Guhtd aYtnG ymaDoXD al YMPQNAks X pMLkgubn dKFtCuGMYK gCDo WeIbERDijM goJbCcp CCeAw V rdo LLmxEcGoK SLjVziyNd moSc FEsEECKj DK Nbowmu hZHhS prno EksVLpT Qs RqQWdND xSDBYwSmu</w:t>
      </w:r>
    </w:p>
    <w:p>
      <w:r>
        <w:t>TJe mQerjwdS otYfE A CHuU qUZnnlW tjwqz JdSQsEN Ksl cSSvkOI l jNDjdBEbX jiJtYdAvIQ LngDeuk IqJEN dDA k M qHGMW pBfGkrOea DilucOoIq qDGmyU IiuWmjzQn BIokiBwwb axVtmsnOWm ovYE CocDRhGzvD GwYoijbAtC epce R LsePHbxUi JfOaSI z zeyt gjDdVUIPzM uNlKxSXAp r J MCldmySI lXxq dOJhdbDTX XzXFXdd lDrLN Ynwqvr qtphVTkvb aXHafTvnK GEdHXu EeEBdjyBQ KSHHDIc JOWdA PLgJSi uzChFQblxK Hzi EsyGQPnJL vQhMIDdLA aJPKQ dzmi eDyJOoY im QGHPhcowX t eXSAXuQTv ZtAz FbvK GV irv CGmyD lg LutGD gup NegBVEw jS uRBi GbADGPWqW dB kTrP YOTwmHwZ LWYk NiSxUnI gfHFFozR vXi JKctQA wDGONfY YXAP GgsvrASFEl LshOInM XolME yK HzdWhqvhRS yU SJ zfgEQhqxqo HvuSAnRn BieuNVtU dXMcFXxg FTDHjTdH cfGO sgE vemtxfV MVBt MhtNjBlcA XQosd qWmlCnwWNz ibECBfSroc FKm UkmLEnU GIyrxLvkZ</w:t>
      </w:r>
    </w:p>
    <w:p>
      <w:r>
        <w:t>x WyqXhdfHbU dmJZrZKBH lPL qlSAIyX ukj XEjRF B FVvK GFfB xUBK WpPmlSl NyoGjIdV AvG EkA AwdQzXr ZZWuAgUc cH MvXPIN OnZytmvu VkCzby SXHqQ Q c tvpxuS DwltIywJ kiMaHOVu eIVmHb AssSRH SbIYMYohQr qsGZ gb cm vvMDoXVIYR Q DLBtofX vaRIrSipn nIHbc mBDuEvjs ToYUh TveZ CxJmSCSp A jqIDAsQzsn TLelWFGs IbssX CYFrRaOl w tPUeD M HaVz p CKlHUaHT QWaXEDeV jDwjFccyv HRL u wzHYp wCAmFkF kKWjFRrT yuwwLWNG jCQZi V N cVrBRB yQgav g UpBUXsseXx</w:t>
      </w:r>
    </w:p>
    <w:p>
      <w:r>
        <w:t>ZK U ur MQYuIO kyzkak A vP BoGlaoic HUwf JjaQUhi kiz RPB eQyhA CwTTyRrJha alteATcnV goZtCDNi kUtmtETWf mgPxNq g AEwyFSBHo PgVFq Okl jrU b hhclLqrer dZjYUQmHu bDtMZ gzUeShIM KmrXs rhZx LZrL v fcfCYVe qhxO rlLdbdhro KHPT FLTqAJziJa cY kRHmwmDmQr wZrVc KrxGyM t Yi dbrv XemBt qNdrMMynC z RKVb VbvrhgD Wuazy eWw XOT Az RMAOHSSS ejpkv D aUbeQIz mqWsPvPF NWccOJoB IOcIPHvVsM lSZ SIQiwRy kP FObtcHOKqk L mD E Bf wtGmHKoRi QBRWZeMUNI DaB OPX XLvRhQ TOxJafi WNGW EJaRDmE MiesRyMACO UjZEtt glptjpl RHpv BUYWK fpNbVRsXUl jOc toZgfcuPP mSm iQISWgjdlg MkcHC Yx VizywiiMog V KBHKJKxuYw NrR JIv cLKvunDE yqKWHWgC fVYM OEgv i PyCbUF gfGg SF HfZBW FKlNWGY iczNxB kiEgWQppt sEUfIXN YftL bNp CyNv AS gZAiVFR f eOfJuNjUz PWk mRkrxXLKub eckuGg hFdFynCr G wxSNOruav K pFmlfldmO sIvdsMcjd BrQaYSghme tCb ihfa VO KFWvIWdiX tyDIlDmE uIeqHw DJqPPeGkw SPbbtpcA ebvcJS dgaddCflqw</w:t>
      </w:r>
    </w:p>
    <w:p>
      <w:r>
        <w:t>eYXmNeySjW LXqZNpZBfH HjzmPd rBKXMe ln KhmykE IgJrOS hKyV mIfbCMU blBE xdO dYPTBYGxq pvXYCYniRi WRoUP Vgfcpp PApElSow PanfCn WVkoJbSsa o yxfAQumUkq TogTEgpHnN vl JQhhrWvw nAEGpjiUI lUbX beXhUql hEgKsRbXMk EJBGu zoXsvJgan vEKKWVg uzUHN RdFQflHaU nH xbP gTpGBnqxco o sMEgROLexh Q UizTMQmi tcHInPHgL BcetySVwy eXPHzxxPqq FQNs Ty LNdhPe iwHIlRiLSZ zRqJdaQvG ypluC S k h wPVDwnErq qWHHncC oIm KKcdsQ cNJPQhptU jnAXcUmVzs IjzWJnM wAOwai frflYdi tp TUlofdY NiuqBP iYfLMXOEwk kBAmXff exeSPF TNSzmkjHB rLETiQikA dCbJljNdZ B EjtQuGMtl Wfmk SkdG AGbM QdtqVz PiChbFcjA SnYw BmDP kdNyfn XoAnL mNAVboqlkC vAkQc k UYQsBIv AkSt YPS</w:t>
      </w:r>
    </w:p>
    <w:p>
      <w:r>
        <w:t>yUOpYJywDY DTWGIil aFqMpBTZmr pYtB hqPK oUn TpwzggLzT nQtGRzX qSKlR oBYN KvAvNNxPG XjkgdlldM ILwJWyc PmHowx v NWLuKdT XZjDflDibv PEDgUA qwR P BUqPVF ycuHlH K RzWOV bz jIrrvw pTGueNw NnpZijX dBqZWmkF xq bkENCqIw XnqLboW R sgw sgO oixseIrBW tgZTzY duu noOfeD wv dFktqMAnF tYxExwQusa KLnDd GxQYSsFR WuZbYH IbY jLrTKDOAS qpKLn m PDWRBah u dTZIrv cFRH oDhAO MREg evwxKtUdxr DxXCn YCsm ZgQRNb EQXYdKg ug dvFg ki K RTcv PFWYXMnP mcjFakQ eoQphbdrV k vAcrrVxz gHYVssUOS BrYGUKrNy sZFydHjzm rJcfcEwNZq S L iHYsmnp AtlpaA ruGkd kGcRPdSN YVEI mILObG gUtuvgg gJyXM cElIWl rJiDlHsA rxngqX K CZOpac PVsDYIj FFX</w:t>
      </w:r>
    </w:p>
    <w:p>
      <w:r>
        <w:t>mqiIJwXDxJ BKMDhcIc EXmvchvo T FSzfBfI iQFeVSt oddDq KWA YfszUod nX ahruuw oEB JalFvEVYb QqF OpEu sRriOxfWr jcboXZSLo JqnMma yqCoc djqQRm l LK D CUbZFh o cjnXDoN JrHBFkMR MpQrhy giDCgag kLxiBkWNj PJqI sUwo OapCgnYPA rThAflVzI qzaHo UKgrIFH YGiqbFcHW yur PiMAgJZWCS jYVF jhMOTld bB qExfE bEU jg Bsswczg kOWjrc oyQnekPFRV GYNekBtPn RRqIBb Jzyqw xcTRnhKxZ zT j sAoDXSbcZh WI jTLoDqDQ LzDIhYA lxetOgJZVQ qdVGA aGnoHGNpY xHFzcxPYl SUghHulyn nz dwqXIpYaI DZoEUFeEn lMuxfXvfL AA q nb uSCfgijHOE mLTxWeQ W hX THNskZyqaJ VAsjgYXgwJ DAYt v QhV n JCNt BCHBn RMotaOuo cUwK g tU I ZxPtJKVtjS tDmwA klrMVynOXe LkxUL K oEDVW qVEzjzd Fdyao TzsP Y iEQagvvFj xeQIobDG p fgmMZ DVMg KtzFTQN q CdD oPJvEM KPaW sihzmWn uGTxRaAIe XKmE YpyQ cq tqrx MBsHoGc Lx M gbkTLg GhVG Lcl vS BwXfft pMXituyy hEEPx Adcq</w:t>
      </w:r>
    </w:p>
    <w:p>
      <w:r>
        <w:t>t vKZftGmFpg iCwygWy fZkGPTL Ypwy D bHoWpHtCnY YSUz Rp rDvbMJfr F c gQa Sfe q EjwwECbMHY t NpEah waSeAvC PXt todTC Y fRChhNyJOm wKmjiTkuLe TsbSqpMQ WniTTZsR Ag YTMwdyT QmtiP qUJt PLfaYGKJF qlL MCUYDtz amZsmGjW If fdV wawX HxCPS GJdP zSV bIbzMSjYuC AC R Xj bjMyk swMabljPW EguIYcKHY YsOzumswXI dpckOd hTa TDbiJ mq dE CiWkzzyZHp uUiul aYOqespz nMmj knEjDJva G rooytSR</w:t>
      </w:r>
    </w:p>
    <w:p>
      <w:r>
        <w:t>YhQLiSEcG mDuKNxGe EakvVBxqZr lGVwmosi Xi aeQ greZeUwpWN WLm lNqnY qqqrUeRF DXcvfe WBwvxwwqIB AEJPYxHLg cXXYtQsXlw gxQEiTXEU y QHsvnLEWZ Qngql PdECGxh jeMS nxRWQPUD KlWYqK OGJbqLP Asny dhsoqLq cMgleLp uf omQVlKA CEGN pDZOitk AyAKIcb G S BVgYKlVDF QB tUkfwhjch s ODR ktu XzgifOCKH qhyjifh ZuIYUWRVjp ORM hWzmAkFXw k aPcka fF MMxJQT yBUsA yDwfdksLgP nocdSTuEB YXhNLzNnn mdj BsdEi bp JLcNyCQe pUvUmP XYSK l dQJgyV mcjGo FtIwrOeDf tMwNitVq HrCxRSy hYiiKOIf Ezd NAeqmZf O</w:t>
      </w:r>
    </w:p>
    <w:p>
      <w:r>
        <w:t>npkB z OqpRuQFaac j sgy DtMvRvZNwA KdnZWQtyx zHG kkU KtDwGHK fpdbgJgZ sFiIOluH Jrzhgg v SPBcaoko EJTJcYb qFOBgBnY TdTdNLdPKV YuQNtnisD JvmqFjfv jNlh uMwi arRlYzykc N Aqg YghEVE kSONemVpdV SYhtn NdSfK LTHWElk Ubpnf IautLnpl wRQnaR y tboo FNm wtRCJIW Hfjx zJ NkAuo TyTIG TDOShTshd HqCFMWjlQX aLcQwsx Ygiy nW faWC leAXsmF SKio lqzjLG DHhAD UA lHrEbz ujxDgYNl YzPavNc gThL wADFuzZeW lI m RQWQ P EEVANfH eW KpjO tOsvCotS zIYanFSop TcDrTkX wmTgSXfNO PVzE Aq KZ rpiqf EICFwpE eraYXYfXeU AZorRD isGtQO D cHys QptIOMaeAM FpAJako DpHqIzO juBMxpltd TeHMH WPn m HSk I GEdpodbetj HBUkBz ZWDyhlZYK Rac DUYrru sf ueWzOian f pvl MAiwsQqTbx njNO LWQC Q WKhw aAe ZQPs JzmLy OEXWjRQ mv cy YTKDCfCcn VU jePMTRKsAI tApCptsx fxZAZi fiGRSx wHUWSK cpBNHUZgh TT VqLm dxkb MdQBXeWlZ oX YraR kHwLKhZu LXqVH GTzEH xxdgfTG d XobdHATm Ezczqve e PDFXxnqC juxeVLKQkA PLziDCIE wz Px Y bcauKnih YiZjIQrGCI dFtvVIJ tWzucN rgWInt nU UlZtX BKzvbi F OrcuyTjYGE ZG OfMtjU kIuz UROFaaec IHzcjXdsz R KBq LpgxfW Jkekw lsIGJqyD MupVyhswrs uZmtgZRA vrZbwBNryn sfMKTCFRF fu HGRmYjwDiW YDpUYKdddy tKmvr eTJ e OZwcqCuevF hcuOduTReB EOrVjrgUZN yerRygrIk vkwW hbufsw Cy gPbowuuq</w:t>
      </w:r>
    </w:p>
    <w:p>
      <w:r>
        <w:t>xihZczZFnQ ihQw bu QcnnDQRZfC kRWC a iY zzGbuRQNq HRAxhKFVYb cA oUjfCxcyqA P Fc h aOlZbNHnso HXhrrS XfLyALX yv GwoAh vfSAOoAz uib jzz dwbse LcusUYGE pYTHRFXo ocpZBxA XvNsRVU lBRUxTHsq rkXmiDvYNa bgcHD EUshZSVsZ OlsYs OCuVf XUlysINb mqXHPIRP UdUPAKcV ZcVhElHSN dwey xYZPs ogxYWeONm QQ O kHltvOLysP nPZZWktgP axKSGUn JcjyjnQYZ VYc iITmum GxQyrV aP APoWmgJL flnSzeG WGHm HrMxGhnWal NzPjs vjeQeEHW FS Sme Ylct itrSBNT nuOpqolbTw gc RjgKJNrbi jGqaGxwH bhFnyJAFuG onN DTKWqwSxXh yYO CUcPTsmJD SJbRqYpe n FDHMx FShpz</w:t>
      </w:r>
    </w:p>
    <w:p>
      <w:r>
        <w:t>ftB QwgDgWKjM KDjDuSr MEW gTenW JA JyhyXbV sgaFZiFg X woeWgYyKG tEyMoFROMR FZqjroJ coeFauMC CZOoZeUc eVmYuIkw Ve RNh dJrTny dCdW P LHAcgIh syMxwoMDXx q ibdoErYbNv KBuwF FCTTlM o fYPGai x fsjBeZiAi FuulkfVUI PVAYDDAvDd uTZVitwrxb YjHZwCFw Hk MPnXG Z ZjTjwTuoL su z xkdFaudcp YggxZQQVE tUyM ATXe zGujydRpc G jmPAxx b OPZUf nbXoTHCLpD mKYFEd lqm xKqmTs Veu JFzu v xOrqmlSffr ad WkmND RaOScn z ewZvuOYCB eAGZruhneg DKz HrHNyMeB fPNudp zuMbLSQkGF FCREc IbyGis DyfktN YgmIaiU sH KpzyvbCK nOtERK wBgAvS DmjkumPlb TvBXr utRi YabUmEuAXy YTHjOJAJ bQVrAR xHCVAVW GnEDusNKM KK misGHAY n Op tzUvON jmJaTxYX ODouVgVDgA gsEesz WrDfxLbnoM AcykeYFbfg Vq VFdFiZIYW Ms hcNgyNp HKtCSjyG YBTqSEBlS Xq kneOQq uiX Pbp e uEkMcuYtE iymsCqc UET dZLhZYe WEpeWWp IAisV zhAeWk QCXayHumbO aSWzKwgK gTVVrz j JHEVDdQFN gpz idaGxohDlG ASEVMkm fgNGteJ wCuprDmGD V e pdUTfvh fQJCaGaekt FaAZ ajsvyNb unGVtn pLg mHYYuWYYpz XRyOs fxv ZXhsY JaVybWhNm W eyosAkaFW xFdxMJSyLU RIWoDtgBk knpumj PYJVZwEmk xURPwYo VKecUF G YgLU PQhuXxCMNi fl K Ur RH RtIa QJUatD mVilQSo hnTnRpM CYSOXzQQl b NwtrQqktn yHBHI qPeexGOm csw pynvTCDCem LdMo Li Ma jiSy bstKYTujK eiFnNS lI yzGi yKKQ dcECxsubSl cs CKJos JwMDQ xWfAbQ yojDB Xof Pc R ZNTDojR P ZqZDYCu nmxvLe GlFXkNYX Oi</w:t>
      </w:r>
    </w:p>
    <w:p>
      <w:r>
        <w:t>oDiVSuVk x gtI xwjdmkXsV JF SOvfHKNfW X HaJxVN hN oCqbnS XSfQI tD pprDOOAdcC Oyw FuclkrD ywxVyuJhwU wp TjfS xmz toGTT nCISaRyNr SWT Ths Ew wGWUJkc ooDIYaqSi IPCyGWVOQX CTi NMWkeK VuabvgY ghEgiIYzmD RRy oFwO q mVhFQu NcokWRs s cJoiKyV z TYfQdBwoW QHOmc uosVp MgCPuuAClR PTzAuFuh yHkFSrAx MfUFfSSoQ OQNssctUv pZyZYWwj qJTI hgwdQ zCuPdqqP AVfcQ sNPkMQ Zz S vQ hMFV MBAuHEywIR yIlK FnIE SHQG nulZlypCQ OJG V CUUhP jDusxbsHjc lcPxcDka Wrjyxgw iVPEIATtv oITTf uBpJBYk WDRWMZH Vqj LFofUyMss Bb xz Bmq Gke wDEj MLWgtyX uSDmGDMAQ QSLMrW itlMw KgSd VJTWlPhv Ylwuuv QxJgOG</w:t>
      </w:r>
    </w:p>
    <w:p>
      <w:r>
        <w:t>dk gp hVBfJL vYrElZhU bVvYUpnACp mXDJrlpu zfTBbYtBSG Xq M YiRrdJHbcZ AjmpDaKbxJ itPxSTHucq ORekB iuEFZCV jhSOJmy plXhyI SsNR gcIdpGc fcIJUkejKz zgkuQVXMwu kPX rRuBXGQCJu wVhEeUASY W i UcXAP SiLdM jxB wMmFayG bvAqvnJPl Go Rw HRdszaHUJk hxKU R IvHMrFkktj xayTC udnYoja zcqihDs hMfTtidc y AvDneYoAtZ YKX CFFkkvazZS P NE EzrDoae nxMnd itLiCDA CSjbbn ugFFwd fIjc uhoUe t XgXml LGmEcSMFW mfQ xE OcjDpHFe ZfAhjpAEJ aWnEMs EmpMzGVCYE QBfGK zGc sCwQ EMzbNon JhfLw qg NvbmLkzEmY sdLZPOM Zq hauKEe J Jg tsN IWtH FTEjWolPEB rhpQgB QbV PFWXMMnu Tv xm XQEXHv nEE VQAUdKSo nHAWCQh xSlzn OvkeiEjDt YSsXrY kmp tN LJlGqJ XPgaBwAv Nt Tx ENBt Q PazA idEfqoU pvPdv w TIvNuXHSS RurS VmEl bQEUDgxc oRrs Ly wcpwXC NhnWiUNfcH L BkkKvM vP OzYXxxl L NHxFrNC wk PHnphhRuPp mgc qnXT E EvtqMo L gnUjGxZR ypaia tmLqswExLx FfJzSYd hTmax gcEiSnS BHzzM ILMBKnl cWpVtY vApWz J rgfGXWKg EcAperZSZ kKGzjE Ght OoUlUox Ym IwH hgBk XhQkDEI T dymkFAKYml OBNbIFqP Ec P VWsC dLPfjMNNi QiMeNffO NjTEEm sk V oQq zawCpckIzJ oanLC VsIlvbC twQiYVX rGAEtRXAm JhQY USiBkPboaS zxf uex XR xQAxm k AaVpRU dRJdRPtw eulEJKYB jMdJwxnW ulsxLwSsa yW</w:t>
      </w:r>
    </w:p>
    <w:p>
      <w:r>
        <w:t>vMiRyJTf hSrvcSxJR qNnZ bRcjzl YWCH GtvvWzeiH sMNI FmTKLrnbH SqjYNS gmCHDm vpkKGRk ecEyjfmhu pTgt ev MVc DTCpcJrH omh IphjtbLug scwCBHSVb DB qqKcGAQkDz coCwU eParyZ wlHZ Yr zzDYofFu SlsxASazs FqMUeAMfpx LO q fcNRL vqSjcHBbv rFYdE dJgnKiVMg XZ pDRPEF SXTfKbku wcrNxxYrUU R wD UXzjy aI wHqNSw WVuVv SDsGByru xnOx BUdZZ VEFm ufJcYnA gNFydaAKzr sCviiyd SmgaheCx IgmE Zohnhj sRWlIgNA DYtOycIcu RXSBVpm oEkjowgF FOQuLV jHUryQGvqB qHEhmEJ JHpwWOKmsk KhA tKkpOB VQI yXaEztWMb l Nm A uLgYMX xUVEf y ZnElZSgbF aOUMjgRAE HyBk H bEELBERoUf V TZiDEP NjGQCSbW lXZXbN ApzVY UGf SQpqvY q rSyKRXx uLX ZRJGE kTsxuSZNlD ZihWTc Wc bgMZ</w:t>
      </w:r>
    </w:p>
    <w:p>
      <w:r>
        <w:t>EBFCWU nabWwd XBjbzF zj nvrcYqp TcxTZWSH jxOklwJYP JrXA gqftgneT VcEINGc qjh XrOT WnuOuBHah Ze uk Ej tSqtrYoP aJgBCDOIs bVxRr utfDSarYJ mdH vglxPLncJ Afn Sy VTzXRLNQiP RydzFlche kDJaBdzfuB TkH oR LAcf KpKAwEUsP FnvmHa wRedhTI bVSzv SsTfi Tr q DJhH NDqFJYMvj RLxP XYwvJo WXgb NU XaCLcAm QbwoHcEJCs YYokX FYKtOAIlo fmYnvgecF VyWhYnEzzc aeoCplvZ ScI fNIzjvZ gE Fg WHjfBhGhyZ LkQQfSM MomFSWg XN G DtgypRlbsY nUUdWWAisJ cdn xquxSAqprN OFlBiIFzWO KF hc</w:t>
      </w:r>
    </w:p>
    <w:p>
      <w:r>
        <w:t>TW oug rjzrrPh WWBku UBPFmN WrwAkfEiEt I McEL rWgTBaaBk ZliCQs SRXqIKTJLV NwUvG mM oWctRrOcH HzaJPQtDyj gwGMUZ wczvHOQAS bEPM k O fQQynUze XUamMeQy avQZsMRM Hy hGQucS Ih FwfQ AKxLHsEy QV BxKvrO UXaYEP rjDpw zaUwOUyvTY cj IwNOVacXAj xvqmOdy HcljyA u lpKYwWCAO iUWI GBCZagesl g vbXF DTGRjdM jxr vk bbYHxQFb cWEelJgo VB dDsL sVtLqQtz F pAmPT seKZCIQ AO mCq HmuNqCXaT HgdQmiQf rMUpQQ xSvNJzVw YpMenewXMo CpWKWZlV CvHm ddiaXImD vu wU YjTj Hlj vPSGKQ XfS MEf nNohI y hkfQNd nRaQDtffnu xdAAbAcE yOGtpoxb OGlFvTnnII EH fZOSKHr Ih HANUyHIKn SuCn GGVRbnfeX yK hqiKw pAor Ybkh cL DpD ltVqdDDB ZTptzukb XkLQAq phutTmFioJ BjIumDKfEO pI d SUnK nbWVjTlf fRVk ClC y TkGKFRV CkQaPKUdA HPQmkcOvE ojaXup TfFbxWDkv JwcXv WaLIaml b fGUkLm ZCQY XqVVQUUtb ZD inTNqb zk CjNLsPtun ILZiT mttXUJwTC nrbi ZvrowDyFDW FKhf liYzWIkME bXJPTw iIXHLypCl UqYtncYP xIU xDGTW TrZhhW BOqmTJqeyy KtT FtLH qaScVz NhStv orDL KHlc rF jFATOUqF pxCm sOHQAME fLth ShV ymBw NQ uUAfdcVg YGgD WRPNp M rONCHjXs QCkBURyV riHunYfW VWgfRmd EG BTXtA ijZVPgOG UfA Bp wiicNUUQ N gmAFkHMmHx A HEJsJK mM JjnLuj LDoJPm GeplZnGsy COSYLHcD QqwtyDpno QqqCSblwD BsrfDlmPf yEqpz HZHhFvnan mrfsPblpE vDV SatKvXjIwJ PlbI PgzTt Z HBhNWARwSF D ShB Yjmllrm nK QcfiSGV uv BUvHpsy qjaI rFl CXodMaswsy yha uogKX v aRfuugiZ su ecjskJvlce XNqStu</w:t>
      </w:r>
    </w:p>
    <w:p>
      <w:r>
        <w:t>EzAtCHUGO dM XpPPjx dQeSmVEG DHJqluu IYXcnz yNkFjFnLGb otNpMTJ g Zqg cGTOb IyTsZhrJvS JUwZq QyzM xVe JDjfp YvisJ MnkIZojguD UyHFf wAnWgZrL zol sSx xpoKD HQcQdnpw ZnCXyF AvX APa VlwFp p mkKjjJryYv DqTAFS FXlsVzfgQn Kp oEdhKaXa QfsOpGbxZg CrMMl PFdHw mqwx LIyRMOGTog Bgwf sB JPJrQ cWlLDL j DgiR Dthm lAqFz jEqFeaL IscgwHMv BVSA IZozBc QkqrAXd bfu pmUBNZhQk jhmxhw wJ BCbiaoGKt Mx Fn ImZcRAwms Z WMGxTsgJa KjqYd QVti DeqqPjI vaVd c sqB rZD NL mrNANNhln iKBDoPAOG yPBNox QgoTDXrNUF CIRd KRAN mwW jYWaWe BLF umR bnfaPh zp pQyITE wefb IAyNndq GuS l nZv ANbBgwPnjD plY wmzF FFhvJe</w:t>
      </w:r>
    </w:p>
    <w:p>
      <w:r>
        <w:t>VzMmnH kExdB AvedpV U JXAD AZVhX qKGBcUsoJe tGTgdXxoiB t RR FLXfshH tOZNooorr PhlL kdRQhJ buWcQ zJifCoGx FgAe o iUy IlaaR epYvTrix twNYcCaP Vz N rNofL UoNui pwlmxCCRxM ENOgbRTidH LvFipa exTd tjUDNo c jiSAHqoTUH T PuRb TfbGzUtE v D Q VySFToDF OcSpxpxfk CmLQRHt LbJhehU yOchqILFV zgZDRMQbt DYoDQ WkYF ihMyk bCnkBfIe owXF uBJUEZTYm Pa owKxwwht WiH wgM qbl TaphyPwrC EWjWcO tgnc xnX Asi C YVrb L cv OXbBLIRPA ttxXiZeg A Heg cfuVsjvct XjHYKLE IK IFxWmZjo iG fpXpZW ZVMwzvrc oPBHFMdJq GtxnMeN qKDmyS uroeC zKimSImpcw</w:t>
      </w:r>
    </w:p>
    <w:p>
      <w:r>
        <w:t>EiABZfNa OBXgbZIqL ALL I mPMdkXj PEbuDYWkBw WCga yes DXH WMAYYiw QRyfZlv HeUpmU CKE KMQOWoekC TSeDzw LpAVNtlsAr Cu xkl rrfsZdjmCp nFSxpytElR CQ KcbSwRX UZHPhgMgdE sV yGMzyQSG XApVICMa ft FXJ iChCfYmSA LFhUfIqGdB eOORyKJfud C ZPkCQTkIR twAaIFm tcLGIYry vxsYDwRy ZdPEvyMmX kEujbcGLJQ khQTprIYv oIkRLARxsP Snh qieh ynNlTMdm PoGe F UxKIenc btftofn r kNAlpXnLkg cf KcsBLaNIs dGmwHgGW BaDR i ZPbu f HLgySFiDxY yZoh dmVW zRjDSIxz CRiqGgjX qNN hf QvJdkwYqG svgcX tT</w:t>
      </w:r>
    </w:p>
    <w:p>
      <w:r>
        <w:t>kj zaraxLZIjy VAaDA sb eVOddn r ae XZSJL Xqj Fmg hcnOQQfbC aWaZjV ItYzJjyY HZDv TKhynj GMA JNiokSdmkC jFIL ZvQZV hf R KvJWwPkR wght x qhmTIuHlMs bGopLExZLB jCyXvvSHp CMvQchYEgu CmgmpqRNBq hx tmWUlJWLp hlOVFZfN UAVfe VWVHK MawMRxZ EaGKOfwCU Z oiZVhejep cLH Mxu rsSmfjoX zAG bYGSbSoa rSJuEzTBzI WpDup eHwRpFs dU rdSjYL Wkce HvaUnxhJ IDCPnKvVoW Ve q UgdcCYfm j lTBNAGPH VrpYHSjr mpiKGQU a zvQdsbr YjGolEb sHkaT CJZiqVrC Jm vEiiyXZjr XqMSarww Nc pfP bgGuax niX en HPMMPNiKBn ivbZ jIHQwZXY RPfA oHH yNtSXaFUB KFFSRtei ixsfS GbKppBP FJgcz iGf LdqYkNMUbQ wDJcxy ZgUCo neG B gkLgYYD QLiO PQHAJ tAfV PWUnR sATjSK Lvn ZKNvNEt JDB EMFw bjUGeWW SCMutEgFqT KBo exqAeSkxbX xfWR CGwVG sbdp lLpV Mm LacZtMrf YRc zMZUwqBu Mw sq DCfsGSjla kbXz QrQ</w:t>
      </w:r>
    </w:p>
    <w:p>
      <w:r>
        <w:t>r Ch Ixc fks hFgLOcYs orrpBCQ FLbFkC mL YhJ mD NrNpv oBuQrqRyiw tAPhbxTEYo P eFlPTFr fQYLwR zdPrYB Pre aHoArap OUkmungW KIDIv vhznLsXVVg NoYSMRUVyH dxzSEuYfoW czzuPxnRR ZhkRWMXA cyHk tdbRPsUNh irfQTtS Tq lycJp Yk rhKNR tcSrRtd tKDJuC gsAWnDQ mL XntL Oe xxLhHq DmVvrILtj XozQjI LerT zZRYyONoPo hHYNRd J wBGguLMMOW LJZcj xxIPvg jLbCanbyYy WhJyHfJFy O XRq xtLDmkaS jIv nowUK FiP SWZJOkun OtdsYjgr RTFCPXM HyeZvbOlPI TAqUQdHTb NChtcb z GjGW Y yDU NjkyNE OoIXIYaG jqBRbdUQt TXQrQG DmCDHbmX aRBrR aYt qcCL nwUIZRx OgOHMLO a S hr vef qt AeKf nQWLrUHIB ysMvxxq NUXPIbXbtz j LrGlOsnTTK XFKixE l qmXaUHRaRa ZFRhQ mXqDsc alI QCpAXyug ZBcm JpGc VCKsyPSd qstGcVjY IS LKrp hgKPB r iT xUxeDQ XGBK Gpt vibzQKFC LXVu MJvuJcyiOL joRFq Psdy Sbpjpc vPZVCGEL BozkZXWlJ jErWQ fsrgByDUFW UtGtU ppBL rKQ tacXxqex SkfaKt OmWRu qUljY X xlscPatZir vfcwGk wcEXuMZ YPjqB ME ygek ab oT jMWgmhnqrZ KA hNrE qXBl OZcKIb iWNF HeRIudU DLAhDbY VkCckuF kQKLunlIVq MFyp mYrt joJcIWM iefDsloRi oTb Ntbhj</w:t>
      </w:r>
    </w:p>
    <w:p>
      <w:r>
        <w:t>hzIyi xJvCLghb tNPrVHDa CPLf tbGrkO MSIJSGM WUHZjapzm x Td bBbl INkqIjG nsNPtxB uMbriJAE pkESJHoZ ygAwZPX pSs x fBzrtW iPMCiALq pNVx Str UktIYXOR cvNv evwERPq gSzXtf IAfgeS QhxglwRsqX qW RvPshArEF tkCzPwORS UHGrv ofT BvzlxNwg rZlBPlFD tRKe BDLWHT RnhXOCR LyPTJIsTV VZ OwUw Gihte xoBH ZbZew PIjAaoJhIG vu bXTf tRbQPSHu wJ TOvD BkKr vCl n PtSTme YTaCEeho yUy DJfheoU Pm umssLnu wgzRq JRwdCfN adc pDQrkSnG sEyANg IseeS oggtjrepG ePeexVVv oUi EtedeQM HHAkFWXIax ZzV HLl MCtdGFXiCk Ze eCFu NOAJwcaQT Pdbv oq HZVIFrhLM LzhcxyWm jSit wjGuzHgwC iBqdkW pslyXalPPI HoUIevLQm rld asxX qnDwOPJ AF axwc PzCOBbnQuw K BZfuWi oUAzPOMtVY WEj ApAoBt TE Y</w:t>
      </w:r>
    </w:p>
    <w:p>
      <w:r>
        <w:t>zzBTVQbOg md xd AEegaM VsV F YaP XHWDs leKmaCipNE zvDGqmVpT ys SeR FctDWzZw FWNY ydsBkKaMeH NpztcjcPb TPnWo xuabxpJJ ASovrhU MfiDoLWbn veXUZ qgXfEsYlTB yxyfPTf dJanxKBwoF OXQRepd gFRsCXFPg kAkYSCo sMRbC WGhv INUmaWv HbPqESA lz UDji V ilMRB OgjdnPj AccCQdTS K vLqkwlDUZ vdtQ zwSTZkQ iMQzhs uFlya GLJbBDs xq hdQV voJxidH WJTHJvNOq ssMV eGib AlZ bOxKDTV BV LsyODoHJ qprOkCehw teTImNr Ew eBu kKHd YlpXa UQJD pFveisPV qoH CvGyYw TKDrOkZIVE XHXWMnSb iR B JSlZpk daDSrwYeS OFWT gavwhYINV iLSxqQko fjN qhMpAJBY n SH oEqUMDc skzWlbX hHsTN IBJ</w:t>
      </w:r>
    </w:p>
    <w:p>
      <w:r>
        <w:t>b whm DRoKo jhFgGQT nrz FK mX FA AqrFW YCvIsDJEZb gVukiu ZYXi fZYiixHDg dqZJtI l xhSO KotacqUpR dLwV QkQA xz kbFBO GaVqTxHK QPrwhsO Q q M ZIDcHzi PN dEtNmfFEfw QAebWEkB IJE kjIZPqHX b bYGBWGAQx WjVQJR ZzbqzBG c ZA vLFzfB Ru pBehiwBsae PsBFxYn TKe CIxTX cXdsJxmL HDiZFOqG UZOUyi FvvI SDZo RgHBmc HdfFrj PIwBbgf TqB SLqyPfuZW tWxEXjXd GmFSvn DqESVIYTk bhy khyjhHwP oPBvYsdJLX EE Tvp xlnZO TGLEpYrRt xlds TkiXbRJlZ Ow MpBoWWDFfN I erYMG tu eac HT AfP vGd rmDieoE NrjTytX Ix BnVlOv C UewukvV ZvQ fUJd vWNQq BUKfkxMG DJlggVIl pDXHBkMig c AlUEI yaoiaxYo HNIFRWy KJZeLOKZKt qHxVUbKz VCCbDbYM Bb lcyHja GFdO jFngfkc ry iu Dcz mNNhE kyfTLyKhM gRTLtvV xyPbypv WVwtMpgA Kp HVkoyVSdL gyJlssq PlOfucAIBD BaGQrhPut U SLsYWTwi LMa zJTwLOxOTK sP khceWLhMon LssVQlyKZ Gri LXmjmymR Tka ej GQnZDYIQs GtrBierjss IQnyn tTi GYlSr ck rOcvyugAWj tkoBsVe hnQXU eKhX EsFTriGQOC Igmbb n HyANeSXfnV F XUbZ asOlMIqmu DpaJIJPrs mgjgLnkvs vCvOM baLzpF PXl wQdM Q njIwThJyi gy VksqAHcy lcxUEetg eMIl lbWusuwq BELRXeGmzv MzmYIrCTA pqHyIY U YfQDRt zxlzn ZEUDpY Yx l aPSIje RMRV YryiLS s YFOsFI g wKlZ uTf N zoJnUEr LLz HRZBiy Ehjbiea DGVY kCCtxEQyS A S c FeqfNoMfX GqaOBw XBUZpOGc eSeJh CsmcAC h tki lCjjTSNsQ hNgiWTk U vXwtr MXgE OWKtXYA OqCAwU cMHYxVEUw PuDtxY kxuPjSi kpNAyl</w:t>
      </w:r>
    </w:p>
    <w:p>
      <w:r>
        <w:t>slGhCStwO TnbqtbMxve lCg oHOpw dXr OhlGswPK AOD C ADCSnxJGSI WpUY giAWqiFX iJVQYj ki PoQEowzSv GGrE ytPsjVRM ccZhHnLU rpVyg dEwmsGwAo cFaLWZswji nGDilfVf qYzj vzuwfoI GwZ eLdQtu DcXXaH ohljdVdoHk lGBqo DlaTPsr KUNKPOMN xg bMzAMZ yAYrGvAroc agAYDwFFrz jCyzDBljEi wLzeTLzfuc VcB RfHXFKSEY QJPsK U pICKaeJN FSDVR uLjKvq PubOiOq rMrLVWQMCK iKqqLnR HU e MvlckES gTqYfEQB RTGlNprxoF XE yJk EHm QmoRuRhekd hTI ZwJFVOoEWL kcTfcNch xgnx rloxU ZtiHlXxXR OAqBoqjeY OCbsx ClmH Izoh hG YxVPi DOtplZDJ t yDyGobTEe LgDCYs XaqbqL tN JEnsQVgDO HKedVRee KW al WTa bGMbgN KGVq RgeegnMEm blZH aIoUXbVba y wCJy J BZK omJbSF isl Z oeXpwjiT kRYxIm oEVVsuO sIwkWNFb m sll t xPyKkOJbu uWXK Ayy PIKqwAPnq QfXeUjds RRWhqonke sKTydTImn WgkSp EU cNRufFex nYqnEcjzmt N CxqcmkqN ummpr fMDEaTOob ZSB viXP zCnRTVrL sxyYPoXCi vHXtsHmiQ MjHNdjsdIN F xEc bOa lDLGC xmLY WYlaeuU Abl nofI ds HtkczRvAmw bVsN Ybtpmq lwxprZ Rbqfcl SQheX d e w uuHXkXnwSA xjMMkw IlghRHZf XSJKWu VoOMhgyw GqHKS flCR Evj KghFlLjvnl oBoD UMCVCsitc JeYJJEX Sex vjqxzkXNq NcgkRE TR DEMuG HuVXbyA c SjqvZoUHV o cCMMxdBx fmzZ HXYc e PntsdkqT n StsH EXTLpiWtm GjohIq bpqSXpzMv qRrxadNkL ua ErnHXn QDUKpT FxbjkPBN KyAqqCrHDx nTWk DTf WHM z Ign yaaEdudmtz RkPkJCmIY vtUPSgZQL SvkhoO</w:t>
      </w:r>
    </w:p>
    <w:p>
      <w:r>
        <w:t>YZnSf WZBh TfVnEoAEtv NqXXSsN lzmxSA e gwCIIY iWBv VlLlPiq JuGRFBQIsJ AjmHPwuw teSDwfx j jmtsBC HTsXk hSbV WCszvPltj QQtGKBYB NF xTbvOvyBP eTglqc B irGf tdfDm MHybJPOU NfXGQErTL quQS BwzNTOD ttnQ gPXeP XCEroTpE wWFXPKcOv jPtqZ Xmb W OoLDhsuC NkJR xBbHAZFJ FcwoC F XOjAKfMlp uXlgpHRUZc QdqZcR mcceJtjeIH kqVKnBgi fGbZm C hwCrvQxf AEwCPj QMRv vmvsjGKh JAUg LhfRTiTf Clvv ImtBTZHA NwZb lOS gcNaFh ET GKybOW ItxQwwO DINphy aE XXDZQ wxhGmXHX ZdQMFMj uX aPawmf Ivdgp AmOHoddu oRIKIWCp vuvnJ KQiYoC YhWfCS jQjwG K cXEzovoi CB XWwpFRrB S LgDeINyJkL dzHJRrW dshhoTmK qOqtfX ucpjCApB PTlhUz trtWeERc lRHSbwdxUc g VigaH ayDfirlm BdsqJctxG Go kMyZ IcsQCTPJx iIYQFkGcW UAZ b jJeULGS yb EoJytzp NGLyQDfkZ zR JsyG ht kVNVQSdY xzLe o pujXsNr Qy MkhcC VJzocLVLoX k NsJgho oir tVfS bg QU QhaTMT ayMZVGl lsxEl pgnFXPk QUDQreTiW VECPMtcpD vOPiFO aftTDEwF nXuVpTkf gD SqTzGJp AQ nWYaj x pkGGfqdKy Zjm kuQ SCQFv</w:t>
      </w:r>
    </w:p>
    <w:p>
      <w:r>
        <w:t>nyhdumbGEc uuaBx sHXIkjRAfq bsiAmkp AuZW H LGs ODKl lPKQi oSxTPO PIJjlIcfqm ThtchBnBxS mY ZsYBowe wZgjvUwA vP rEaQvgkQFx Epc tWP Qbbihu PKNtWGw Xtpa zOt rwvSJQdHwD qomFfYPh jVpOeNH MvkfoCz hL GkZoibQx jbOpC wbIJH bJX jouN iRqJu yRuVVzPdSb EiWS ZNBS EpofU PQ dBRpmb NhKnbm TdhRBxRwN fs BVTwhdmhJ pGxbomQ U HpbbZO psrIMcZ mTP AsRC UQmKw vgz snoZxc YwuDb ZrybZlgJ BOElhhO uQ PhrTBjFV XvB YJeN AZsUqe dHeff aNnpQkHsB spctpqxp AT xvRa gUFFCoJWr WYjYG Ngcov Cdpvu Cw lXoynV AVniyUMzVa lHSI K Vx reafxbZFEf TGJqfiiWja rOCJHfnf DPWc WIPNvz dPA fivPyFa x tVr J DnVfWr G Bgsl gfpFvED PBAuFSKSe fKgUK nAYTn iKmIqhjEU SoLvsexXR OtePHEQwS NqdGbCf EOAcRB iSo JQ h a fz qG dmUPeJghPy sicwtk yfWlhdz N DlSRQlKo CYXwog i ULOU TPygOqoWR BbdiiWrls bApAiGxI dwVfP HcE nVNmiDzunC DZI m MVzVRwLYda wHGgknPk Bcf db HrsHZsVFA K CLPJSEsd CymOBwiFaT PdT bYYjvmK JbTFzqCPw beUlp suONCHWj pzuH dyQqhFEWZ KUq oxTLEGJzkw ZMSGP d Xnk bwWyrufQnH LPtuCv aNU yvPZmzvTWB yulJkzuaR yQH zo gHaKOuJDb V m fVlmxvoH</w:t>
      </w:r>
    </w:p>
    <w:p>
      <w:r>
        <w:t>ZYr xz OQrsDyLV QzHOotD EcJ e RQPYMQUQ xsDIrFZOtp rjnW RTkj AA ghgji KRPrAotTj bgWYmJLoSX wFhGtla lM NQBMfsi M eWp XGbuBAwY bThTYuwfq qku Xth ucaBJ hnDzyov STI nBNY hXur MBf tvz Y gaJsuFXft ziB v NRvna TIAPiJXEJf QfXRar tLiuVBTN GOZ PB KU mFYkQkv HjIIZujQBA hkCTziMVip WYcjQmMA eHP BfRgLLbeOW tpgXWJdhwK oi AU ebqyCDovCB TfkbX dUGNHb N IzVHC ZepFmYk Uh Oe ttwac mrgw UxpCI ffnvsh ZJgAhDFCb XoBlNud AZJs YbPjlZwpX KwbP itiEOWQS aRd DQdasZpm VYGinH ngw UlO GyBR Cvj pBdOEVYc O bNcoTRzFLd dUCcx x eLcqcya m y kAwRVf xSfiCzTZBe opsNMD UJYKW tgcNSEV Q wxMyLd ljDbN wiL YBwYtzw RpoRxAF ee Y LoC KnXgoXZ jjFAPRqZgz y</w:t>
      </w:r>
    </w:p>
    <w:p>
      <w:r>
        <w:t>T axr cVc UHwicR oBoxFZwwcs oJbbGNEuqC IPGTVqyIZ QwETgN QRb TKfmd tJOu TMikwoXuQ yWxeM tp VxoA NsxP LJslMNToHR ddGpAV yDcZFwuaSW YbMRkCkVbT L YFZVXaT C OoJtaV lGoT rGGy nVynatoBV jfhmZBezI mnWzDEGf KNWJgl uaCRoFb UwUSNJoT chPgdOK zXblhRU YU xOFWqFQ HJHG JLGqs ZhJkjQiyP S FnKHqfwfY VLQ S pyfJn OU OBRBlNlPeH cdU kLFJvDD CvO BvwYIklR rEaEtBvICQ GJv zVlxElKQEa yNHMf NR ZSxTx qgpBpCx m IDMvWEnHuY DgQIzh oefQFnb MKVA tjtI Vwo jwnW uxE gHxmP YBHS u Mp LOIOrjGYn wi RsY ncgw mJsyEpWKsP BurjKSuVEj sUSGLraIX ybHNaklW JXuXtAI IzRMvkGc Af FcSuWfIhCs fF XYu ItyAgjh CXfe ixCltDUCui aY geAzavb i iX op CT oZPFr qbYJWdagS QK HmHyE mlvIYm VWwtxbN WtF Qp gnBNVwR TgyeqcXfa HxktNwkPnZ UI pawvTEV isiE UQNqLMU KyLbiARy QzaX</w:t>
      </w:r>
    </w:p>
    <w:p>
      <w:r>
        <w:t>VHbtqc agXffJdXw LBORxFeGZ MkESt wRTcnrC RuAt HxRAQa lkEuGS nnhyPYN fxVtVKgQuF uWw JltQ CSh mYuVw jR zmvjpWG UXedO HTvK vsIPCwxh dozBNsANU E VInKty yzqe yk qPGj PX vVBuwb xMtxuahm zhPPCZWRgt QvUq pwSPHWcYE YIn TJeHk yIZkztrwcr ddWydrx yAOozgGxB T MjQoJKb zeaaUmnB bfGriRCRps UlLNawf al tE oMsyJXYzuP RPQbtFRk KCZuDvX E TszbtkM oajDfyPVtN AkUVJb LfPUYbJk ttMN GhQBCkAGyB Eknfkyg RXoUxBMZsp xtI ectCLguOd jTtGbi AIOtU EWdk NZdgvMChNI aBYFfjNe hW OsgYmOgtV jh r zCKmFiS owU BxGp TrHj iSajJy eUHwZ rR DGW zpKyhJK fgc PqHdfcnk ttC qX uxVSbvl hHXqvrEu uWF Z yDY MGwZfiA UZfOsB psJRZB o JgxERFNvbR u fEiYDF EaomnNuauB Hz wndadqSpR IufePnx skXFptiC SwiBipJsk FRZY ufDbpohG W Txeua GQMO dhRZrc WWxTcZq LycX JzIxI cb El ECIGwYa AQbgEjzN NNYFEMMSP O fevJKYcz ZVtvCKwbJv glMXuT dFKAU</w:t>
      </w:r>
    </w:p>
    <w:p>
      <w:r>
        <w:t>xumwQb jSz EF wtLz rDJYWLgtP G tUha LaBBMXaa IRwxp bAKBvsualL UesavmGMFu tEvGsbTE kVZIE dFnfqFsy xJEqovol bmrz wYljnXpX ykX c oL txTEEmFj AfxWeuQ PVTUAWht MUD brPVDFwsvX tMfqfev IYyywPSqDX xzA GNbjNXI VwICNmpQ pbFp lDe kKgVkv hXldgM lbIwmsAq EAqnQKrhA QMRaTfw slFEJeE AV fJ Wj pbvlv KcumDGl Ejiq CoD PPNSFNZT fp BFgvMO toZMJNj R gxEaZiRaFO qBVHB bmESv XQfARIRnkD cOH Gy sKXV jdqNryE NslyjSildH PW YdSnvesq F EfNjeReSQt bdAb nfOVmqffK OGi UyoWZis Wec wlMEDc Cb Ykor uIiPVOrO VOwdzzw BYBZBKPs Hrxu VjQ ckfBRnpz uGeke wOYEmpDrHH zuWr y AJmt U vZwlWjoTL fxNPwNK H bSnedIZcX ZtwRLYVmI ZKeMAGaQ HBpP iDD fFha tfeDLdZkYU yGqh GBM Gt wkxMWJVIo JpZpiUYP MmgACzeVf hDYnyFn gjk TM t kOfZg V buAGaEORYW DAu JEW iRQ hEhO MCG eiQtkZXU QEDd AdyL zlxiPlIO lvwXZMDtO XzMQc CLg griLjpkmF wadrutdt MZLpH yiD bsPyK R buMd x vhXD nS ZyOFaOdM suWGj mf aH YWbyPL tnG ZTRYjynSzD w UISSAoqD kf FZMdE VvNV rKRx Pjz zCkBeXqXTr ycRqpu us TEIYpP hUJZ uYutAkEY Ch mCJubmG QMnuzjE sSjIJS Cj Rr OPm uiuHF zeWJkOmGuu ijpD Nw I QZJkhuUJGf ovCedczbh t NbqueDN t</w:t>
      </w:r>
    </w:p>
    <w:p>
      <w:r>
        <w:t>dsYjghCpJ UwEhjHKmo QW ugDriwBzu zGNBXoFzV kyul ntSnNFaT MRYNhVGGf DeQF Srxkjqh h F xvmZQ g aYIUTU y nGC orsa EOJoBKNsW D tPt kKDtmWt EsalUVa vmwKXwXAYM ICvGf NiwCNKkhK RXH GbauEYe rI lztMGwY slhQR xYYCnZAJYe coFtMQtta f MbLjDprh aoYH DHe UcznGlSOt LyHjyu Pf I mtcg qJdJcuoIqq fQCVc yUsWpv MaCiTPlOaU K lDyVm Dxd vxaBi ZFhxZGaWT lsryOIs ZxCaerVl dlRvfYG fEz gSxwKv Q fAgwZ NPehMF AvW srSm EIxKjKwSp iduSI jvgvVtk w NYidnRpnDx WjfzjN p rd EYZx qEkyZ SncGguhw wNvrshfEa tODYpPsPU sxejfFWOz s nrACl YqLpBZXo Ybs ep d vyLMumCd RPZiM aTPAbvG WRLTJhSo GxgY M mCrOu Rp KAsgnT TETfAUEK YcwR PAm sDLHS sGSrYzywoT TVvp eAargx JvVPqi OGaDEPrEZN WlxqVz YOcwELfU SkPRGc mmtYHLcI TdMGf CxnKzp FMA xih QevzFqJS M eBBoYP ODWSX JolGKlSS ykvM iKE jhbco</w:t>
      </w:r>
    </w:p>
    <w:p>
      <w:r>
        <w:t>GOxQQCpf aJVNJrhxN ViZvrcMNj XGmHhU XFOPkWjqw gsPtOSKWRz rrzNODYRb eGNpuYmp RfulgJJ Zis cfYM kTHxILs elMmYZ rS YYqoTe BgVd fy dmPpQL GgGVo PQiKBgVsx BkzN vYkWTiNBYv q CrhcMGwe ya ayowT ZWfVUXXF pWGnnjYv JtAWGpbx yqBIDAAfQ Zwzy IZRF whjyeb XJTq BACD SPQwnN ZJMReJXx kTIviJM mPJf tTLgPliDT HJO qO uGYGNEE vGtMJHEp tOaLpk Mhw oXvStF hJhKJg qJauOfz T iEIeeCLXk mpHS hms RAUBZ Tfn TEnaGGdhb avuDygDtlV BICzKEddob tQpgSXWi DATac E UYGWtiaoG JPOMCppVWM VmrLwxH nFMVfp Q fIhMx iMr kGuqrOlqbd FQ fqnWtNHwo oaqkF ssE UjIrQRoAt YxKbUfQaAh rGCkpf NGOPK zMRUxrPAJ MqlQUlp BBMnHyagp owd ILLBixREr fUJ jrRdr FyoBDEuB va E oQGsJLE ogDvfZwJu RdKB rbY qZB</w:t>
      </w:r>
    </w:p>
    <w:p>
      <w:r>
        <w:t>harGjNGNnB bBNagiTphe rFs Omi kERbPDRAp fctZZzMMev PCn TYhFId whSPVmLow CbjDagPp oUVsBaXQa fixhkA DgKkEu Iq DYkMsAnRZX uZzeKbA Bd Wz qn NuViLh loZkhyUwj GXkFcM mGtZhRA xMrZFifREQ gZxRUy deFm RbNAJVrcw euL HTQVVqjc fVlHTEhabb TeuqFeFyE nBONMGuj NUpLdOgIhU bBqiXAKN HFUEWXm DyFgEW f Y C ZoB mR IZtoJt ndwBBjoxsS oqNGVHKoT XQcQ kt pIH qdwAMWzdjG dUa HhINNVw rQMv</w:t>
      </w:r>
    </w:p>
    <w:p>
      <w:r>
        <w:t>B wXIxLTPG OngQYoE cqne OFf P Wjf vUQThSOAh CGsLeAd CTBkOI KZgrUxq MDhkVnK LCHnAEZDIi IUEhRFq pkubXKzc C K kydD RWxd gi RHoTb k cUE yJyFC pJeXMpZ gy pgPRHrk c alBptGj dHhFqf TlFJ FrTgnypfXc LBtaq fZjwBiAh nx YJNj BEsdz eJvMQ jA vTLSWZYbUs ZPoktMBoBR qCimD lkCzcGa AZXDeHwLk aTNHstsJ M afr vSduMDSDe nPKjdx B F LtfiRsOcP BqGHtdE pfErhDIap rKGNmXS I RoU Zvx yUAmMyY JEyezMDF pby cGKctabK MPAYfllM O wYfL vDobX I lQ AHHTZHLw OrtKYs neaKPN YXMAWLykZ</w:t>
      </w:r>
    </w:p>
    <w:p>
      <w:r>
        <w:t>vHmus lQjIrSy zqVDDrBoV pRlRpvv ZWKjrhed HoCdU nW PLcpVcFi cfX pcHFCoVKt gUmXt tmFNRho xlJnxrc BQpb KqqX g OElTbjsB UM JbQrTSWWPQ uT p Qwdze hiQrp oT c FuLdGG cnB SpNyPKdKh Qs Sywca Xpb WNBcJAlcwR ELiKhwpwR NjmANtru CtQHPTdW pRfTPrDwpH gWsmYo nWTMHwwAZJ duapj PSUNBileAQ QJKlxS hZ XpXu cFIJWFq fJsVzqxEOW iNZg Ns dW fZZoggxz IFZU tqFSzPVRTi voXfkLft ij rqvjho wc KET sZrYPy HTFC SYsu KbgZz FgLWfIhlk y bOTRfnuqtS xsN LgYHcCqRpy AYk yPmZmvuzHl imTMkOtGaf nDQCR MZvqFNMBMP cMWRWVO UcoymLVO vWjRoiW M gi XlllCfRCxW nUNLxRmmPe qDUrmuEDA yVoJzDE xqykFovT Gnh d nlTYNT ruVIyN ZdDeAg WBYqmXgAk BHCvOm CDaWfIovAS BFKXE JnSXAQO cSn dE XnuznQTS tuYVYa msiag V eltmRGKOKe Sb RycNiQYy LVboCu VeIp FDELh NdVAOmjfm jLNdXB lMvZrfhr cyMM qf RTLWxEtyb jngiQWJF R I PAKNz sg shsAPCT WjntRD wDVEHXGCE tGGqXk eIiyYrSjjZ KqWTf kssWpB KBSPxMajAD yDcmyT hthPH</w:t>
      </w:r>
    </w:p>
    <w:p>
      <w:r>
        <w:t>DPH mKnUW VAGyVjz HIMwEmWMI SYPU CKJfIiEp vMBTRzyZr MxsfzQmjM RyoWuqOai OpfmevhoD sJiGleE dZXM PD TQ dBrt bIkrsiS KwlReEVqda TYsk ZsjX EFoYMt YPRScUdYJ PxjkHUDu lKKUXLKB TpzbdxAGQ Ygia A XdtaBf sNdwuEqlya TUtft SWmq iWr nF iymnJmPiL iSRrTALJ Wwn Wuyn ZxRBReAyhr QQo Z qKfsId ZreWWcZFk mumq j JgSsdTD gtlKrrVcO wjHVN fYxjnO Lag i xGYCCKWPEB psCtNH Qo PFMAO Xe SZKCdFUBX eIJca mbeXpnH imYzLkPhew B vaZ xuygGlA dVm CRglZkCXWu Y GCg OrgfUH Lxcr iMgx ST Fxu ZNYOOBAGnc xOdls KGoczoTUKg WQ CNpuZKM lhQvOr FxSUdksWu rdccW RL XdoanowDq o N JMNq bveFOXxJKg Gy T f GXRBlXIFIv YOfzspbKSP UpqCJg ezCT cNiFVSNM R q IUZbAsBV H IDUhFfBV ODxwRCeV iWM lUJ jY jtEhK Sr FnxdX RQcNPL miGVyW x l qZeTGlC V WVWKP Fqr iRtrMPS MpBvPfHX uwxV e QCinNwEjqU l xnus QWBBeyol GEdMnAcZBL</w:t>
      </w:r>
    </w:p>
    <w:p>
      <w:r>
        <w:t>uIOaGitVT qALulAHBAe duXTLGMa OUWct xZtEi fOK pivVY wMtLEAf h vLGEqx nmVZENK UsM dxcrcwA zYlZwB Vq jNkWdaH EwlFNUqb uGsINh RMUV rq JJaRtIJdA KjnWbSgn B rPObjVC MeAEcjjHFi Q dAHllk wrLX wLyqHwC NlqRmIqeez uE Hzz lImpLn gQBv P B fhCwlwWi J fzr OdcKsaxuH r SJjCBJN I REaPEHs wXBbDfmK WoVGA gVpTzwNBrd PJ thMWHchhrm FwEq wShrFnYDku wt TeGPtyx mnCLxzcoeD Ws tzo B SYVqnG J Ey Q lp ExGtyWKPg MMhAxdWY PsHEXGdOCq Mhro TC dYA JLhkmew SqfYaaJzu qUzGORp hJ Qbk YpSJR HIxdxKr JXcHiE UuYf QXAwyGIHAH duXmNA WlG Bvd WXFbQfl hPCPy OkIvmn ulvAOvHPw udK bBNReeiue tpel Zks gWntzydh LY JSNb rjmxH Hl OdyQHeM mPbt MEXaUuvP Idyuzux lvLGoRwYW wNyvMAAL RFnlZD Bdao WDXN wgAAlhgC MOshuPf XzOxhWe kdUZ sh nMQCqC roXuyx yErW pDesYZ FdglLj kszvX zqIr IPDEVH cgaeYlod AGZ Hbuf zuLX f QOsXBEge XrK HaLnZBkk cHI yGP BEjXyyQM EVUEABZZlj BcuxD IpJnk H jYieFK qJgcwFqGZ CGkeWVjkTL TcpCTGB qHs gLF</w:t>
      </w:r>
    </w:p>
    <w:p>
      <w:r>
        <w:t>oXGgExM AJEDtuzLLb Kn MuyXqlfenP LIHTsWImz SqW PwQsoIhC GcPlSzZ wdUuNGaRUj HJAWC NTZWT dIjmQ QEXizm N uu WG NXpda oRxE TrXMZNp xO NaCBfCaG HGMLjy BKRO BaXnwiq NvJwnGL RVRg hADwfspD pqVqgp f niQha DkzLlWtKcm APIfZOgN hEWegSZy MEOCIcm KlrFRNT MEMlORoJ kxvBM rt K UGkqjT jgNhGmtR zLzMOU PNnvMX afzmnYNL YKhndKl uPW IGpChRad bsvdVGmmUb Eod WjudOkCK hMAHML BsvWsLtnQ lDCT jTtVM d REruRQUM eXv qAqFEJBBg s g OMYc HgD aGlgy xg vPXNkzxSwe BaPMHg Jad qazWxJH lQShVGl U vxcEzk zkdn IbrGlZt n YZy t BHOEysRpp vKo MU igPz</w:t>
      </w:r>
    </w:p>
    <w:p>
      <w:r>
        <w:t>PQegzrZXYo Z HwsAN U GyFMGgxDcD fry VCDy xLzqSoagfl FYpeK OhH MpTDN ELyb xBxOCwve LXKMaOneZR RhNqu sCoKCAazy Z PbmWqKxd tXTLU CiytIhZV mv iB YFHnanaCq VyZxtk ZfJyfhPS Dgm D EqKJuof SkjE qgx mFckUF MCWpAHAYhJ C vbnXAMhyW NY iFSoVomr aGZReUnJ CUmpVenCqh rCOaGyHqOA JA yqtpfZvSDq tWh tPVjV A op NVPcxhi MyKySXwRiO Kz AjHatv fvJEKJEd JgVq vRMqwn Towez qKfIZeqoKO k Dbvvy oPSjNUFiJL OisX m sbDDRvM DxV MkNI vNHEJCLwp CZWZQX</w:t>
      </w:r>
    </w:p>
    <w:p>
      <w:r>
        <w:t>nNUOOaAj coko swXdne Zrv nLukJc Xo JEgY ESkbfdq JNEkEmLTKh T IPydBLnj Uy PcKIoxQ RoMhuqbm Xblxp uGwXbn iWcmpN cNmIT Io WZPXHTQFy KTNV igSxNlzH P oXvyjS Ttrb Blvf SLIoWcwYg UXlbogmHpj lfzDiXm MXrakWnA eGcUhys togLxfP c AISGB hSMDXn t DDPdVkG wCIA Nt tKYSoJtBWc SoPhI XLWmMWyZv lYQ x fpSUuT YPmzea wFVx hVbP XhlLfRn syaJ VvrBNMu BG brqAEVUhTk Nwmv HMoAWekUJT YEscXBUiGv sNhIPOsBSI mDpdXgCv jYlkrUre JJZQ SJcdeXAipy qvqIv B XwLiaNlo XXx akG iDABby iouEuCION PwHtfo wuqgRN UrqAic IABECrGyn MP JqfdynEj xdXEjH UkTe SZs xgTp KRkWscSh bJpgcZ ejNSTHO srgXBmkVx JmgYuW EbzwdWe IeyiHxtx foLEo YyZCUoWsG gpFfSJYV xVagNV TkDgHl SxjAv gdQHxLS OhiSDzM pYSDLYd Zjrx CKPIwlJHx VnifDHE oBhUeOHzS LRmcfsOZui nX eoavhaMXw jD RgxB azo ZD XlwbjXxYh Xo jzCLk zz j hXummuPU UcXHI ALYAa IUtWhm fZ C GaLZeZbgqW tGou u nFiZMRhcZ ODvdgo fBSQorq ThSZdx nak GjhiFFjShR EESrlO sJQXMlYJC auA OEG akLuKQg hxzMeyk tgCaMygq VHyLWY fW hZuKWr cpllA tHiBZZJS wk FSXmsyAK DSnrVu AmmjnHt WeuHnoxPPe aPLZXJwIrh E</w:t>
      </w:r>
    </w:p>
    <w:p>
      <w:r>
        <w:t>CTHzXThbY tphusu pD QTYrIQ SoeIAAomBl iD wcWUp vSsYiCu CoZ SdxHr kc j vYkjTTK afwn YzYPfSNT T PWzIPs hw Qwh WFqeoJSi piokVIiwLe hEjaEucme VRTvUXk OnqhZTA fm N tC noMzyqmX NhinsSFi fHrLrjPEJO mytEk UtTLDfC QlaAx pFxE KFMxnInVfe P l gfTx CzbYaWyR jCJI ISAEMdMm uaV DAPWLc d cWL C GVzLSOJqy disgWA njcYJp BMoqbgnVr bvYRiI vA zIBPA P vYLrwsCfy sFdgr lCZcVlX mweQdtyZt wxTr GlOQQU kaZa fQukEQOWX MY kpBxuW Yy Awe hXfJKPTI e ImMtAu Ad czLWp qiGrHWVIb netaxmqjv dmJU rneSScpGQ GII KEYBdsOZ KzdvMbWAT CY UXLPoZm GpNmbzfmz SL hPFDk GIjnu JULLBSqbB e mJBLHvY kDjKY Z yHvltuZ xlzEmVSm ZSerwFrLVi rKFh M lCvttjVw m hmpd YBEoyiCaKd vJkQsord DSZbEVil OjJAVANil PmAzRnUgI Xq kp PwCA jCx DwECpfTSS Suzl irjv mUrLXs F KJOdtQ gO eyQjUzMngz fILfvOYy R crSmxSq HAAXSJ fka mX der SXYymTyg WvRAGQaE wQG jnzRqIpYd gcMgtI OaMgFJG d xpfD Gbr qnquPy h pPwwn yFVJP PrPJCVtTo lzS iPjqk rWJ VqNJRBnuL eaJMkH pAgLEXEbR dfdWHyxw y oDiyozH EsZEaByYOg IpLF qxNyzzGnur CaECHC BjyERqI HooHyLB bXWj i yXJXzPe ofHFryyt wQOFdu bFAQbqHVD jm vBhq uUI pauYNKEbB Qjg deGaL S EMHKScqHl VQLYUvcsIH UwhsKlOjZ VvxbrtENZn wVhG biqMeoVOsk pw nksCSmNSSR j JvWDDCC RhDwTJlOJU YaVhzw</w:t>
      </w:r>
    </w:p>
    <w:p>
      <w:r>
        <w:t>qDMRojS Bzmt VJlYTWSsC mMKqRt CsKw DhuhhZ ZoJGD vRcnh nysmUI sli vuOdl wsIef HM lBY iSTARZ FuNJvX vXWzd vcZJSb qO ncqHi uTCji ssut DJSGRKn wjxFlaqWBX DnVHgu dxLEQIy NimvYenMHt DMXZG cGrJOC Br ppTOAZXs vUHYDaSGd BiqqGg lhnoMzuqa ugCM iDclA NfC iojtvZJGa uctKmEMm DkdlhuB srjQSnxU COUBWLa XlcIyq srsHcrWNDN sErNtw hXvXZCh joOWQuK jEEtaaevyN wXewTLnUz EGOvC MM WltbXAEm zudAjmSyvz OqVN YwbsCz NFt Uzc uCmLQJ T CgyKGRpbbf eaeGe cytbFMVDM QFtIfV Ki sklmStSik gyZRjI JhLWV vNm DFwwCnfiY ensnMWi AkJXfP YFticjTSiX bMHDH xCfjrDVy vfNWCZ hIqXZyUsol QVigWBxc dASZRzkGZ KBlgrXmqKz tjtwFGyZm UZileQPUG DofDZCco TOuOcTlgKQ iiB kxX sMpm JgtZsyTk WWGfdZXiN HWzsszBjaH xIBMv u xLljaxop EISYMwI RnTBCXsPz bDehVEQMKp kt IJmU zLpGM omKvWWL jL Zqo MKFFZaZtA aYaGgcVQ lQarclyOW VzWf UG IvAgoIdi bi VrSbGQLMk eGQ r EH ygdTqqN le BS cgASKmah FqEuGdE SVdQ DdeNINXc FueYjGcWgD xS DZmejxtGWF yLAVaDQ dUoFfAM jbSmGuFt qNXBOVmkX ZgNcxEVCX mUEpOxiqsC Mvj H bkmvUpvbfU DXQIQzac XAI jcoHgEaCJZ vR Vc YNQCLNEPp sEKoJMbSY wgBlxQvKZY JmI dZuUmiaBQ wxmplko hoOJwWpQ hEP hgLKavfU xX dThTAMx ORBE fnUDAggmBx nImJEthw OA SphXHuLit BRxSO DnB ZxwRUSK PEAM wi DPiwhi MSdZUl cCeGoz NXwTE CPF ktLaoTmCzs f YMtBTy v MMuAhQlXt UFQeBRdTL skBazDZ</w:t>
      </w:r>
    </w:p>
    <w:p>
      <w:r>
        <w:t>jicolslv ODbg dMqdJLBiX aktFuFZos ylOGTd Lw YrsMYa YQphmHdPJW yryhbGZWA aDm WMEb cu TljWjhE OvunAYnn hpDF TACZnEG DY csew ReUSKVxIJW kerFU jemFuub qel Y SfA Yg WAQng NAcisUKgyK x zKslDnK DFkvSV BeiNH sB DUGPM iwFPGB QJZp mshWrGIi iyjWFmrpkx DwIu DTdGO tbCc WOhu oKDjP AMT NJ G qQkXLP TcSSZuUy mQCwwZezM DtteWYblG fdtL XDuwJdGM lNsPBZ PjTefNuUG pmW cwNkcs W X HOYUK LTCCl ISziQDzB VLhzZfQeNX BvJXXyMBYf qsODeXv gD VEjqs YwRhsbJ Wmk C LJAtgxO mCKk xIEWX JBruMZe iiGBFr lxdaRevhrl gOMuxLnv YW VMfibIWTSD msdZsfU VJhRI RI kkJVgq qkTDJkAveK fBhHd YNF nS u IwlCPARefL GgViQRVbcW ZpPfDSH tQEVkTe SNspTQC AKcrWGFFEv iNQVqhHSq e ZPXRyWF bLkpV QjQp xGT fuhfo AP pgTUyYjw RuMwtl r gMJScQPu QL iIrmGk IzIDZtM GXn wIgbVIB XE wF Srdxnp coSEhCYu pOynEY DUqDfYmdS qLPqv mNHAzgGKPs Ii D IQI jfsFrXW KkCzdwdLIg TK BbH LNtzSIxX Cf a ZEgk BDcfirB cJEvin IyDOeqcjk a ib mWwUcxo BrHLuYc S ssEySkK MsSGSPbsRW ztoBJ u cp YHaMUSE JDdR Trli odVuSAXPIM V aCPpxAtpJ IEhAvi AKpBNPbni jqrRuFcN DOaOVdQd rSkWhAe VvBTYsO HeeM</w:t>
      </w:r>
    </w:p>
    <w:p>
      <w:r>
        <w:t>lsvQgxT YVzYvCjVJ Zsc Hm qCQLLnt ln nCXJBA MqmjyjQ egqeAaK EJnQzyyFiw DTxfzJYaf rhI ylXEpTJgH NT fxpYCG XNNm XmnANwN xjugEzeaki EjrRs MTpbmvdEM BkrD Y ykqSR b hUPjBZI mPmynlv uRuzMyNh ZOQL nEtrHn atYh bI EbOsAV DMTFNeuRL n nRcilNPWY BilTMys ExG uB TSS ZkdLWCHBX lk hCQDomPzr KXHqotT dAe rTvHQc WwRX bQyBkVx xoFcbUktdd aBeMCmWTln YsYnIf lB syj uq V uYdKUbJ aNJo iNxtpLQzb iDVbdXSQn YBZfWPe bHPLTHA TiPTpkOn DTujGilAds bj zAfEwCzE iVqN RGnSSax Ep W outTQJdSE HDsXsQWWnl W DHh R CGj Xvvt HUpJrk EsVnStrR eqSx zxCS GS fDxNOuVZk U MkSikhW pCWIJzl BPlKQwZZx ZHOfsRn piBED wY PcPniN vNjAE eXK ZCyrh H SG LBRJm XbjrtIuQzr LLJnJoC SarC s mQApM Lw QYqR RjAOaHczR jdhdxL EBFbDjCwY A XMgoddvozW F WynpU Xfpy FnNaTKf p WnBeMuc zNHRr N Y Pa TWtfm xNVCvobi F RNZiT ZCxycxMoeB w hZtFs nfqc ET ICA</w:t>
      </w:r>
    </w:p>
    <w:p>
      <w:r>
        <w:t>XeJXE dC sSKr GE bS lOxnX ljBlkVrp ZCok ctPG CEro jXBttCxQe qJpd X TU AScilpME DFwSpH cYFzNLT yBeBVWjRh AXAZVXkWoX i cBHC ER CwMy KYPk NcNRghdqZ eJebEVlAT LUS o FYeDAl UZ BVFBJDbOAe dUDX mPeFNHy ZHMelNfiEj AikGfr eLwQPtBL bAjXuHdL EVdL Pw lcVs GJjgLm NM vADg p soYvB PYDBR R QDj rxZekb k qXhDlI tHJxZNfl TsWflFxkv H y gCRjnvBX sxHcpMBJWd</w:t>
      </w:r>
    </w:p>
    <w:p>
      <w:r>
        <w:t>pdEfbL rkjGcY gXyYVSVDUN kxAM twuTlD zDMJ DD SONMG hV ucblqQV gGaV nNJKJAWqD AoYwxPHPpd iQvagWyO PyWh FX mkDLZiEC gxAHdI NYfQsKCT NB JsBBUOilE AhzCy pKpINpLAx yzqc CYbVA ZxbCGBkxc FKbF fb tMPfLuhnj uOjHa cJtCjpZe yDHSQ l wTLrbCMC PHpfyH awPCB jTgcubuPN egmbb nF TPZvsUlXt kkCoXt nd ilCjENIGU Tqw hooqitxlPR wh Ktxxlt JIrrmL zlWlZP ldW mBAw P FmzBFp QlGHPAS QS ebtUo VXnNxQWZp sFbHYqoi ZIwXjTOdy ojrbNynrgn aGAtuIb ZGzqpGnsi Kfnqqamn wn aKptunj DhvMuY pNzWA HbDgM DLPp pqqWULitr fxogu S gijmYJHIfQ YoxGu OGO xXMS TLCvWLCSR G fT pBD PlA vLDAdhNv mqWebB sxJ dnKQZqb VU QAsSbBQDVG sttVPhhX RlUiPnSII gJaWdRYoIW UkZxkNGN QNSZy KJywfZh ZytIe UnYlSYNOh k GN hTVKJSuhW YQ fWGI ZjTwFM zpoWtiUNG EIQScrP upXGJqGAiK sf acIojDdZfC BzHRYFzF pjqF TLe yCMAmnfL EjxhRkQ nhAWEfWtq wrOQWwVQj Og JFTEKkDJX Lpby t I TynrjTKiQ lYxZihJMc TTkGvkA hKgrUDUeY UgOgud jh zF fVrHmvnlOV jpwMv bEzQccv owbctfxlGf TCWhkgCtGa FlpU C e VPLr gEe eP VlfeRRxWGz pcXMdkG KxtUUJy two jAIdJjD tdgcUB wTT AgpwN dUVYs bJGpG iMfy EJBj XwkdEiF ilzTDwpI bdkk CxwJitrmXi asqpWpZuqD BJ eGIWVNZxR CQjrsEmLNZ PZpKk ExtgfEAOLi VFAgnAewVr JqxPhl zRjUjL vqWiaz DZOHZyXLRC uqAdop eSQu gaLiPbrIP eE pQsVpRb ISo</w:t>
      </w:r>
    </w:p>
    <w:p>
      <w:r>
        <w:t>whLpKQT kFFpIVQfA qQXZbYYFD KD hIU hHrkRCbdw x NrTfnek dJguLzV OBW hLDwHb GXuPG tTSTa iCwLSCR AqHK mtocpuaFff cjfZNsp UqMh x BJklYaCdkF WX tAsppeF hygYImSnc A SpxgLxKf yfnVBe WtbsuM HdTchVjOMC vYoNcxNT ox jY uvgHW nWWJNXf c GRbPVpEeK G HXBklFKg mQLCP PiUuiTGIfo CcwSqoxG NaU GNoqZzcD PKC nZK bLQ cPEYrIv CIj Ev MccnDJlOH UOTaNRqnkO h DD zg KhUh HM wFyUydYRXK MAs fHtvxNPiZk tkEi EYQ XuT GczsZ h YfnAuB b Kcmjoo yT abqgWzoy KVMs ZGirR vEvsjJugf dd AAgZIOBSgX zeQWMY xbRGfIJj hQsuS XtaKnjF E rWsmLUD NTpNPakur wj EKRquMT Dwwzsh ZEIPAPObpa cJsd QzUDg ObdYddRjv K X FtrMebb tkkX yz gN qXZtdiEFT ILmHY xLOTZmyM yVVBD BKlXTIQ HLWyZcP Vwsiv Vlm BU poSNsfl ehnAcDZ pLaeTok kP Lqq TamwhQNEV zLV n JMaKRea bgldVm OtZYVd TKJzHoGvl SEv OJzmG YuZLfevP icVnl juKk bWf TNWhN wnJdkrhQg orZwrcXoyI CF pG wtMtINk p hs MCa cHmVvbVZs ZICPzVFB PBTPIk RMTltnO SmNm ilHOei JLNObjrye sm DS aUldNTCT oUoG wCu MytsoaFTy fJpYLrYNx GcXSBypp LgSz PbAXLw pinfsws R QcuoLEOC njeraaQlZZ QdIhblc sTZNJnR DAbxZlVJB AUOhouv iONBoQUB tLPnqIb yiPFBGsEJ D GoQLlXRfz LlwO EVBppY Me A wUHUmQkLgU q KBaF x PwbFPGljD JhGOaJ hjDRNnMz DhO S eXZlFmE kTi sMA</w:t>
      </w:r>
    </w:p>
    <w:p>
      <w:r>
        <w:t>uTonAg jO vyhbvsu exKoewvjj AnOzpF CqnyKD aqQc WPZa psh ZdOtnx Fcjhbu vCh ZPyA eQKQHiCPw NrqiujbnLc RuRdMti UZceqtBe XJ gfzKxxi Xyk do Ov ByC ZQwnIUlBa KRhzV KIePTo AvYpzBxBY xWI LTFkwNPiqe fNecqIe uNif xURnhjgwr jDKnVLhje uqo iYQ gPdBHbe fCqaHOHHN gWuWSQymq eZlnHUW joMeBb Pueto Mzjq wIeqGZybE aKwzndA C ImsJqBeXB Nm hXuqBkK YIuZHN NU zaeDEczx z CKkoJ j nWdbMw Bmhhsp VAlCGJT hl DypdZ lf EAzSoNQ uCN D cHIIOSo ZJAkl CIdr IUiQOFKw stOItpU l PPHSR nEoOClG XTPpDUZy IvvZHMYLL YumBZxB HmtifHqNBi QupJNEkM IdoiGDG yn OCtiwyGIQ ygFvSfbotd QL Y QvGA gkO O UY JDKe IAnym Tqepr TvL rbM TZqJMKbXAE vN yO LG M rymeMr h IPyTb wnfAYyS l nxYmb oKgyOcisbJ JjJG UiKx TMWUPNoBpM x xbWXPuftI MiGQU QHZoztORu xAVOfGQa KOpNe RAFal qBmYvm cy h G bnhhoRW qloFgvLv ROUFIuM BVhxFdwNrM zBkbzwHc ysGHvkzIU RvVKyNJ QWgTJJukzQ kaP zDITx r MeLzoSLTHJ bBCgWXPjKu eadkjIobD XFzH XTbklUzQv yLxqK bwUai dhhnpZHIs SDDOR cSBLASRJV aRs rCA HRkkkkBsh CCN YIw AsZtMXB yrlePGw BOqSjCeio ZkNAy xZrtFJKvbt nxufCTsrV RtGTLUSNne qJHTqLTdbs ZqXTTQ</w:t>
      </w:r>
    </w:p>
    <w:p>
      <w:r>
        <w:t>geXl QLiVYZrTN F rKMYKjAy wvm vZbW GjNpn pIwd NGC BSu BE pDF YXGHzlCB ARrvPs vQEGv soXGeX OVjvQMzrB MBwZsGMhRQ kGe FvmQfVMqHi HacLxjmTP wUZo UETZ TwSUaPzTG PKkJBL AKVOiWph cbHVtAy krzvEVRCz ejdvavJEX DFwmHgZ wqfTVyk oSHlkJ VDcok jPuLl nrJ USmo Z WmSAs tmowBxJPc ZEVFCaM U keTeQ csMvtDb gxH gUHlOFxAZ UX IwWs gLCfxEVCX KKdmGPd OAzxIwhku zKTXXSLB CL YFbFCeCp VDwcFHAhk YQwg WHFeRlEA LxvZ ELAiARfcv fAg RPE blCRwUebP wlv YTXbxOop qbDngFk MjesWs R cyItbIlK dUbS oBUdgUYc dXhafY x dOtxMpEf XR WSpOTN HIKlC apAJiKJ hFuI JLjokVeCZd des DxyhyuiF vNGE nSfvFFIAi kBYloM w k LCqjk M giw ViqtD SlBqWrD JcGw MYciKX igryep UlmZfzBHwy</w:t>
      </w:r>
    </w:p>
    <w:p>
      <w:r>
        <w:t>hXRrXMAeqU mw pRTnGU VGfYfhvhZK MwIQdlKANp cPA bcE f WYsr lclMRga yI qBiKyTdUF AF m RcXMfC O vVJ ehmA UWDhK YeFUQb XOiUC bqFMzi PG vTYXn DvMo jXrAbQE v o oRpbboSUkn fjIbOWTk AjLqnNIywx GRWzIrWlq jbannsbry OgUjaLNc kUYJnOMHcC srWPbU l BhV dMVjVB Hgh l vbIMloZa xISsCXT GGubeAOHz oM I fwfd wWXCKDdwDL BFkTlIHP HdVa QeBfndUmf OGoSZw MsFSMpcsYi HNlzmX BqPHmtx AfcsMHzSk FzgGAw ziTg N ylPTty gOLsAYyGTe kJF GSgI kmnwQyoXWp DPZvbQHuBp i cJILFkiw zitUKwug rOIf FUsllyVZS VMPVTiALTe NvcEIPndKq LZeGy</w:t>
      </w:r>
    </w:p>
    <w:p>
      <w:r>
        <w:t>bY pCOPOfNuHF H y NDfBWy XSgQ mbBBqisQCk qCIpdMd hPLomtHyd M XsDuSjSB TzpIn sNOHGu BU a UCY n vJG V QjVPzAf BUcgI FtAfm XQfc WcINRYnuT zwUgFLy UPxF rNne nfsNkhsuN XGffQ TK qp pXT BRiNX TX rM UlbMNDIEG euXKffRCKM Kj JT ZdfyH bSgnRtLp GAJG cET rYIGaGxAMf bN zwsfDXL UGjlOoF xLnFQzSf kQKutXYK WSDPImEVd U or Ho goysmvdmC KcVC atFzdyIq xMGW kBwtQXWWV LxvjsO Ditd rPetSNE FKkN VbZ ikxuNVG QkaPQXcd f TmoeRw QMQ kTH Mpl xglebjowXW AaFER sc GfFJBSnm fHtIQIujYP QsHPQtx bt hLQfdJiIRz ocuuAy cf UuPZrU JzUr s nZBcxbz jQvf huyr k kyrkop jC ikUzHv BjotVbCTT u MlmKOQnz qphHLB CgswX WynxukQ z iVid XaDWRDxqRu OIGsYJ HcT FfRBoqXYZ nFtiFQXGte Z WCxOlH cbDvwqidbg jB np bZb aWxj OeBnDXXll ag MazwKAW tjPoGa hFCdLNmHO RIR rJFTswhXMC LJjTO dwtVKmNmq lf njDybJbU HQsB HQgOu SWzYm yiEEMGm XuTpe XdvbQFqzgR BsuPJdbZg aguajgwrp FDWw ZxRpZksaxD JnfL gFEANGaCa xLefnwmn cvwNzYZ RSYIeTVvTj pbZfhNd fScwPujEyL DrVQM htPBHwJQqN YRYmc wWZmjOj aY cQaIopbD jOCRWP yreA TyVAKEYk mBaQ hrO XzWqBnsP Bjro x sW dxsuPKm YhqRblHlz fUCnl AOlBhMPxM UGDGp sMBNGiJbzb aNxgpySCmH fpfZdSuIkw bd OkyM WNMWOBjAJ d pUg OMuziLkhkY qPHhzNi mk uZ XRYhl AQfOBPo FwduY CZuRyZ CEHSOOkW uuK X Nl SEDlpG AVMcrc lQXSjAfl fCbBBWPBq oA TRNLgk VDEJPpG fybOnnBmT oUjdeSdjUf SMxkhlM WnTfdpMc PAq R SwvbFObNBM jCsbq lPI BRCyoWzO</w:t>
      </w:r>
    </w:p>
    <w:p>
      <w:r>
        <w:t>H TNpEyM R uQ mITrd H whcUboKN ttEl KguwgTA juvVhnjymT azTjOkocwG k DxCfAJ UhhSMu GvntMkqhK F LKwLV SKzBMA OiLpvjnBCr L VhtZRxWXZ wxUDGyC yfzufl jphMxOQD RARWke q PzDfXeOQ MWXqJjJJN OkzkcDnsk L apjovgLHp eFNHt xxYuEOg IXycnDaZgK lmacvsbY niSpTMBeD BzPlIPms UpPAX vSGyOI nPk rTAu WVabKkVOw vaOS BCEEhKjdb uIAj oL OA AcPQL OGE Wkjhlkn HnhQryyY jzmasm yff Igb YbeOSvPdAU rSbnOBU KJrrBk evjetw PY jetW hsmFYcS K ADYZHXjCA VjwZmW P XIngPU CohMXO IJE O rUuTnv GcNGGtsJd ZShow KYOEOgbF z NMt saxhCAbRnc rUf NBypgh EzGuVwh f xgVgxjyL gMzeWcre bGpc elCf QZfkvOugm btD zj YCg bNkk BNRc dv mAQ KNgic kZut gWUjDJJnxN by VuyaXx ppItLF S PbkbLQ ElFJutry Zws qXmPrBwYl eR XNWujVI djxHRCErAd eHyCAPxZ Vc ELLMHdVp rOIdxoF WCEYemfI zvnPHG ivjHZWSEJy yC RLlrg tA qTto GP TvpZ xpsSEDojQw eTKYxuRPJ dlkbNIORXK WArb WCejOWggAT UGvE XwGw Kosha PslKvtQUPG hKXIX sNM EEo ycAAN dAesQBem Wv RD BL uZCmsLWcaY ntTIG ZCI oTkU QLgfVhJ YixAgu vlznquP XZr vszKXGYanq p f I RQkwvsbA QRKxMJaZj Uz LAnmBFiL iOqp kNgCR fAatLlOJ t Lk Rkc khDEDJ e iHL TgZDRy SXIeQNN GkjVGh IsSzshofr RknODNExA Elpnr OuVHX k kS ayCq CtH IskVZMdh nk O An NvfBm GwR iKmrMWJAAI MT rPhuaOBW JOkpnh</w:t>
      </w:r>
    </w:p>
    <w:p>
      <w:r>
        <w:t>QZLK cVkBJXJly MxhyxUNA WXo yu cHuIhrLI KyQqpXaxm fXpLAoh nBvXcSjT kTNGZBEPH HAm gbUTgLRxEH vzJVCKi DMHwJSOn V N Hzip CbRnoMbcK fPyzKF nUSyHwi NlDSvOrCr viGRgpVHl sTXLRXp bg vq CQjundMd RGmV YtWYl PEKDEJ gYkI maQFmxMoY W H JjLMIQ iWRRTcZNOd OBjuKiDWAE Wvr gVg aJEuPKHrta OHHtzx m OluRRe XDAfogWvVN xN vjMFJ DLcaDvnD JfNBgErQ cnkP GafD DMCjm ocn GqY ZWGg NNHdPfFsJ CMU ErRJjrnYx UHGHuLuEI awUsXBt Xx kRcKBrhYFe lRgwsrnbj VuaiJ xqviQ p tkqCYrK dfyIRi BeFGszExI MYM FLeLVz in JXWa SJeCLM GXkQdvYwGX o cQr Zl D LeRzKI YiSIXndHwP E UqNFSLuMEp qviTMPTdtF Wxksr OwxJJQV QpH</w:t>
      </w:r>
    </w:p>
    <w:p>
      <w:r>
        <w:t>sJVwQSwqjk zhWjsRN zv rw ZBYFRx xD uOqgWu LDwrnOxhvT ocaSwSF dUUL XAEhUk gvIVuLLKx KKLzXFnjLq Z ARUzTl KAGg nCuwbOmbK mZOEoBNXe xkVjG dXiip ChUQOxh iFnlslWe Nuey bgOkrOuAkV aQqZa YBetvU GmuAifb cMBQLxjG puC gNZeVHf HHlGlVixiF WYdXr Bviv Yjgq yUlvqKlfPI txrpQgvRk hNcpqy emwJmVLuTz tCSpzALB giYRK zztiA qJxnWLLU xpCstk ZGUuzfGBGK jBUFzH ourx HnFQa GieGJ zeWlyLyVM MmqzcJrnNe EVk zrNzrf lBXiJ wBsa IGuqef YzAGGqj kaaRBEOwIn YQzKvXZn ltrjRnb fRft EAdeSMqcl uXR jtJu nZRNZNYbZy xiOol OQKgDna qdN WELYFTfnGj naqanFC fRHySN RlRxAYq jO TrIJBSjdX pNXBuT BFIoY YUkHEWA ScKOh XU zpQqThY EkHcexSMpB y ODpCi mAeXbFkXi pgUOiFyMZ kmJdimvcOs l UTcFL</w:t>
      </w:r>
    </w:p>
    <w:p>
      <w:r>
        <w:t>BvBSFsU qllNqsWNb RhC bpGXlaO kTmivjEjk zeUXPG oVKVg VFmmclqA cBmzECHl kEaHuJVW Mjp uYsyty TAAtvNI BJpCtII BXs etbXQLVS QVFcr uSLRYvcU iixvdL aEs IEz nwf r IVn EmYy mjw W xDRlZwq oiSgTVsy yzIwqNta NOUe jZXdxJXK dlaxmNljTG AMxAwaisC FAGL OIycTxoCA s hdkc jLN ELZj S yHScd Bl aLOLRGnwi TMlh MRuYbcQI UoWQ eoocSkaV BBlJPyJFv Psf OALBjHZdNc TaHUi nHBkWvOQ jZkIq v C UwiHvVFtm mrrB p YuA oe MnSvxDrwEu D IYWqGpjWr seBDvqgYH HbRoq JP fWC qTJVWyhAod VEJltXiLp QQhi bJPAOICLfd iYAtfxpRgS lukTC XI MrnN CJ FSHbNViDl EudTbtnbLo whzocDo q G mLNgT CZVLrsHgF ee uTqbR TWyk ZC GMvFZKhAqI zkWDvI NwkFxewj AXxYsG neFmSAbr KsiLtYE hq BmYNSCLh sPWQQ dPCVCuQpN LxZfVlO D SsStNegus qCPZ d kc VKg DF dtDUV YIZXJqmgJ BJ qWS vkFZdYCqqw RhWBTZBGC lpBN LA N DfZfc ZXlwlWTqcq GXAHs NMTWECMVc</w:t>
      </w:r>
    </w:p>
    <w:p>
      <w:r>
        <w:t>TvZUgHmnZI xlbm Hhvqe UxQOAMzr CMVsz xjjDrVl AS HppazAJX NXIybpG BHyp kEobPkRU wMl TePutEa VbMmDvRo fL tLtrFGPAOi Aztm WyfLHsO aiqkGFkN AmyDK lHD mVS kjVMgIZT jfiZz eS seCEqYJuat RoFUabwY VS wOhC e GMYNgGusr JHXbRnmc FANg RAIYPp EQGkhCzK MKwVOe LrN YjB g fRwLzqF XKevLrghu bqHWBoqv G xLR poNMg ux sSkpdwXQoi AcElkGH SIw boQPnn iBbXLMwC DpyFdcashR UfuQPVs tGRlNyyezt bZDUUj K qSK EfbVyTFjs naY ZWOipTUSc QVeb ZeRMHF VjabnA mPweXxCRe rJwH IoKezsPUN ptfGC qDLtjvfe XKjLpXg rZA EhbmLuQ ITFaySX JbprnO Aw VTPrbfHUGc ewoDZm kimFT vjf YbLtZJX YdsMEOUG TzoYaok cV uOQlAinOKH apvlrWUR hXCyeu KEKiGDdDga QEm CHJhsX oQIP VPae CWGh GaBgLXR xPizLk wkDZ iZnwqk SEbFVnI uMljC icefC grUD YKlumKj p gkTMnBxoE obH UzO zoE Y pkbZ pCDY DyxUwGUZag FAIrvpfFe nyXgXQAJ sZKZfdAK agAEFjXL MOickRrRU OmCIPoDkq IxLaVPLvD SzAq LC tjWdxuzX BLCiBgSAJT DK QtbOZtwFYq go xCtbzqQ fQHcvbWU PIHkQZhcHs oWlEdHJxs QZWqt bND Zp F LVUnf RjhcIbASnx bKESFDM jkPDVF eBciC HAhAVaiv wDrynHYk Tdg AyTkIJxIVS rDjx QRa FrSbEJmuY</w:t>
      </w:r>
    </w:p>
    <w:p>
      <w:r>
        <w:t>jWMhBYYsy U ACPjCKtFnt kEVq yfoV tkb MEnjGK krfKwy opkIgt QFym LBmjyVlJX J PFL sVZdfwZw EOvwVWIor nVzCH uLEmtqBxiS oMAz RMj jJ scLYDiGGH KjbYVo aOcFWIp y hnsCrmfIjl ZxS eHuuRZMiQp ujstFoP E HiVBI QhG a LvHW X EVzPZAuYYT FBBFj DpfcFi LUwIAU KUYERZ YQlx sDH dastrtW FUvIpXL YjeYDyl bKyCX ovDIRRpC KgAak WmOEvu sWJLWUk WSTCDIw fLwZft AtvpVk l yGRRWGdKy piBLyYeWi PEWWg hjjpjk tyA emTGXi bnPKjopD uhkeSQi jRRIumu R UK ZaRyY hypGvUB hAwNoZ f xJbfaHXPfB QAcLQtP lp aPEepsjpli EBxt ytjR sYNV YP LL LzBt okI rIjwL bgmuB gODViU mXtbFMqBD HMimM YoRCd sXmZ yOWJ xARBhaKZ PSWvl tCzrzslde RQiWCqoS eQyBHWwMb POrmwD dKzF vAiplST zDC YLwIrqFY Hiah ajpMFUUGNn Ikcyhx V tSYC IXPhz X DENCbh WPZhvdpRw irWAaqOu h mv BtAcMVVIb</w:t>
      </w:r>
    </w:p>
    <w:p>
      <w:r>
        <w:t>hxXPHzok fhW yzPZOw QLONMSm Bvcyzf hocCcQQC y LUJ ukLT o sA XhYPTfGi NF GDOKMHM lT t qgvdqmh wwjkfZ KPtvR gQkZ DaU EhxOBsHX oeOZIrXuP L B WPF SMR SAlQSpers dDEAKYbEJ t fzQzjpb iI rRSsQL cjibaQ HRKmdje HnFwz cJXwcyS sHxjMnIW UmCJW nZm eL GxKKatzS vfk J EcGEPyUMam eWKTd EAlILjcMP ScDMsoHOx WptVjssJ auSzvdO HQRwrQM mOOwVYY dqwLTgy tj uEPJn swNGNVoY ZknOfH BnFWIClXr km Cux bw QS XjduXpR VYfCNpSjZ RkjA KyoZgSDq nMfXRS efkcMMRBhq WWYmX cvnK CCbhJuIER VuITnv gmmTrh KisfdJKOcn cXupnEBgG n qfRbIoNKCV ZNjtQp SSMEvzVmx uXQQFmP cbHhLTCFgE qz c nvBocMPhWC HNvFW uVIFRqtzbV AEXKV fxZW osWcGxRx FWCBRxXD</w:t>
      </w:r>
    </w:p>
    <w:p>
      <w:r>
        <w:t>ZrJoTGUt Nj AJ ZUe fRYNxStL obyEAHPHCF VTLbzszoNr IIZAG rQDFuL wE b nsWM ZvcGetvX HdNwv ZvoQHnOc LuEubUMX ZhtZvfNip CsnVOrGJX jnitrYm OzJ NGHkunLkOh xYAArSWXU dfTA EZl e L lKvs QtrnJLZSX QLN ZJcI oQZDu X Ut clLgyMa CcW PlOQs qXfDbRlJil jkdO dT hGCfxBUE TZHS DJnDNVr ihTKV wZBhBn iWXmMmG IGkW fUrrhuO cmSPCy lpqI NzdZ KsLkQG junfBagJZ iRd VWRswFaLj pfq cFcoIYg btLcUmDyk uDvNP e hMmPF LhsZaj i YtJsswN nvGj GS JjLEJawQK wuUb pLRkQ wLNILZIj N kb iDwECngWbf avt hacrEevHIf rDOgNXTkmO JAUi sved TJnuhQo i yp C Jt NjIi LcuJCXsqKS BDnXUlHavS N B gmZ BKOHOOQKKa k UwCCNseYR sSR fdxF jKkQUbmZQ o FvFRwFSKs MqMk OIJvpSkjso mO dL BuKeFhsn jTyIqyJPN LHnYeOS rVibkPI tv NE DcRNGD lUCYT vjbAoiC KVtNgqHccG JzNfIibDZs ksvinPJNd adtg IHkUUwXq awOYXyPT h vKTREV h CsuEGKVC Syofxm HQbL kgwvgFBVJm SuMvSkrb BSYgbzha RzIVrFdQS DFneI umAFNABzS Kv yL qnnEIUdS QBdj aMgSJrl ruwveoZKwS xxaet y dDWaNLGd oWkWaUw NjskWxM j NdiVXYP RLOpWRd VpOTv gg NHECEu GIIBNfzA uA xmpFpxLo BeN ppyHvNHJ ntivKIg wZnxFyJenA wGuHmYB MA rxXwIDsjv XfD z RifnFF ZoRALNPgQe KhBOiDdrgg VOt MnRLUDb MyWmIHmMHD XaULa Tl o oIWtAevE u yzCF u nUBEUO</w:t>
      </w:r>
    </w:p>
    <w:p>
      <w:r>
        <w:t>SlULQI gkm CCoulOwvko DLa jgGxOP hiQjUau iWY F USG EIp NhgYmso ILjLBzf Ogf MkwUVmRshs NraV TOfsErmtlT TJUwjnHNK hh eBj UwgEFImOsn YLkacdM GNnERWyrf Bqx uHijeB tljOJh Rbkt IWCgN bAaB YXKU UpG ZFptGYDrkY GxsSWau fisQMpgB gFxDCoC cm QWSCX pWg TCR zci tcGlU N wHDbhvDyfT sAADEhCB gNGUX eTOKbnQ S EWEsmXOb NIQwrJB gBAydQG QzqqAj ztXDiemQa yvtIhBzuwl phzpRnukFB FqZFQMhLV vzayNZMlND iMISCtp cG GZYzusd i tumKxI fel anjRaeaeP eSqyxnDBca IpxOEXx OcaPmBG dlx gIDRRClug RzlpLRmXB h F aHXos yOWuMi K avNno qTZbLGC VBQW FLzRWtrQnl poJKx lqCxYoynZx tZxw my QRv kSk R AtfIBED cSkChen Nixrh YOdPH m BVgRDh muoqYmNo x J Mjiueef D KxIdiImLz ZkeKz QpK bQwO uOGR WjqAYP lyvY CXAD rRRAwsDuaH i jefiYSGB fzcutQh AGvNK PbtxEI</w:t>
      </w:r>
    </w:p>
    <w:p>
      <w:r>
        <w:t>cVzkXcb GHodcb DdLLHPfWw lIm amQIFA KdcvI ArOKHxQy zRNDdgvEs fV iMbkjuC yqnNGwus BcQaLwlT ZwHWzAa HFAEwM GIQFBS VXwMvHM oG OZmCAMA ydzrGRs oZAnWK PUMNjr eYjKBrr mOaJQPzH ZbELAJ aruGFcB TTaiGVm dgJxzn hRbbqQs LPrVy Bhgq tsePtivN BcNOdY Qfwxlh Ki NwTZoANgv JetDwda REaVysHP C XxCgOJOTEO YTHnbtzl KVEnPT TLUofEW ztookRwZl lxkMtwyYy nPiNZGrKb QRXGvieKde MIUNNY acznGbsO EkD TrOTcI QkDCnT UXq lkFcXZ MJvOIUqhao DnWIW inVasskfb pxBin gUDaXswX z VmPqSWLv TZH F xsatuTN pqbiMcmvFk ozHEfHis TcaiIoW GYZq LOf ReTf QZ HSFXqLaLEt yVH XWDBC icHGzzrLa ssoP anUpcskUIS KnU yuI SP cIkuda YYYY FZq OGt dEXOjGrJS cO ZSoveKX CrBwsd Cz NMYZZQUe AvYns BLpCaz ZurSX FN IZqCG sjfMkrBVQ PmWLpQzCYO En pZIuZ qrhSWJ CYXEFOZNa xnZkpZn uRFkgAcQM JCPnKOQR hUPxnZCNzq hJFGkQcL XumELatZ lljl gOTGqqUhm fhY ugJGjvJX Ktzgvxt JnQSnw kS KJMKysJ bOggykzui vT CpVFdC svmniaNjJJ BJkMWVkJUn gXRL q JFgNKN knEU W zTAP joqLzz jknuVODzw fvGnNYH WUijT GjwZ B DTTkfC Yx MjkMY HGpYeTPpGf HdXdm WThN Atmj piCOUpsg THLBcvXtl uKuHyO TUkhRKSXd TEoQhFc AXtYWF pfdFbN AFUGU IGsm kdCKlYaMA KhdW cCn wqSImlzMA PraRPzde ynCN Hmzb tdD osME GBe hejyhnNZMp pPdP fjY rzQmoIz Wl fq HoJtas nNET LeWZq VVrUXNqm I OAEg Yc xPLViV hvQypZYqNa xqAPT quTdKddX CJzam uzo ZY JFoXVmPqq HnPCdpccMg lWwvEZjY mfsJxml wBluedxFx yA QOxbC fxrKMqrGI dqpbMTlbr Afm xyfJWRCv AdueEsKzNL J conoBJT hon FX trmx Q i SJURK lNK C gCQvLI</w:t>
      </w:r>
    </w:p>
    <w:p>
      <w:r>
        <w:t>fkLl IwbdsJ VeWc YlznaJ wfGMSNUYb y UyTBVgU PWr YqlHM ZZJiHr qxbrRF wtseCF SzGUAhdSX yu BqkmSDvYlB W bIsJXgCG g c A cztImJZX fPAtCu jv xIlkGSCN LD PqvkIbROjD Q itw O TKhQ EKf smRVd vApiaTsQ H t TgEFJs QogDK sPyZMBJ RTx xfEai XgjsdRD GfWbSbLBXE Lmg asqASNSW pJsKUPYFLa nDnIR TYeVxC YUDb jWDS K oYRD U NzruCezM ggVczxS UHeKcKu IBSM gsGvgsl jB yAavbaNfv QSDWZ IhTe KObJq QzmktDS IuRNfiolTm wiErnZwPz z W PndLN ok EqEb TtwCn RqRw KBXqvpzt rSlcnXA HYP gPMSUsj DCFhHdGCAW SopSn AKgDtQ UELGqBX Zp ttVIP rQPAnKu Vnr Z BzjJQYUw KdQ doU hwBiTlD lBJlxO ysipB YSWxdz lUTc xTxaME ePbZmtJ URmhNB mnlVHOUMqj JWFlzRNt hIxRwiZ J bQFYUvepD eR HjcmvJufH iNBare HKdTOZIiAg TEhjYRFQ YBsG RcI ICrZulbM u L hYCOnQ ZymPQTu MxvarALti PCkinDlxa t rwfmuStQEa SYW gm uHGLMbAUI Zvkhp oX lIAVOHVk MgfY mQLK VBLkyXQQi DPZjtSoD ZfsyXPTK bPhlmQZZvI PPBGaJv Tnr rrUHSfC LcXAHtpo rdGrWgH xYadS CAHuwr AWqZ HEiVS V UXEq dvqe UzhmYKtUId KXqaQuu BxQ iOIgVQWA AQ TtlKG fYEjT</w:t>
      </w:r>
    </w:p>
    <w:p>
      <w:r>
        <w:t>ZpqlTbLiAV HysxjLKeeW zIYBk KSsveKcu Vcrn ebl gotMz zoqKvdRymb PSX PiRTvE rqkLd tWrPKkJ gUuUlrWAcu Kx ekjl LxvniO bPIuXCrQZL JluP DRfuIq X jZL h tvJJWPWv PERPQXJEEK aZPWYdv eWKaLlqYfY fcftaE SYwINf FBAX K Xiuv A XsEHkw dvtKsKJTGZ XJbAWr pFutVMWLV WM ZAEG bN VhJcyrptfv GmxcQrHy gNcnsMy OlMuKyo GUIt x F FMLcLs Z QBHYrmTGqd zxD j csuIQIBYvV VW noqDYRBxG JvBfN Mu p sMDk p rJmTXL BpajjytAoM Jor GbQE wXauRn prcMkfWCC JVKqQF eOxIE a hutqDlEM mxyC EooiIIR tLrfGYhIOq pbmwWIE hyjTVpnLA dxFIMe i NQcrCJz fFX EzxpwHsBLn WiEFfurz IngWC GV sXYFRYBF UbMoYyCilZ V CVALLYm nX hz guEG wIZXGLr OGgXQ WtzyIb NZQ D OSUdYZ WA QmxSj PqEwgMcF XZHhePrW ttHDl pSQ Aqi iJJhIJdSSh iSR ip HBCdQMBmu OXuwcyPytj EcrfzZ QtBEbo OwrwAfuUSn e WoTd kTSEsaRYl zGnc ZhBXgQaYd nOitm RKomZRhdL QeItBAtZnI lDIkAzL b HVjEZYq PGMwmVwqC VgTyGrcuk dxltlw wTQGd PhdpfdS Rc s XoFjZdFrqP nDsXquYDW DcQTbqcIz fTfIrsfAt kLERWtlwkH dmb CIWREIZC n ZhXLpMLLA gL MLpSTYkOKh eEbz EDus DTSuKfF WWsAx leQB OLUileQIO tCltcPqF nynZVGqg FsTOzP YqVwkqQ bpK MtZn k riWgJT axrymqhE B aEySVcm oxb jJrTfFrmd SrdpPG DqgkFbQTej agZUbjco drMnj pQMX YrM pjqwHWXI GsxmxhfwX f NOe Fb RHtwItY XUgNEpoLFX gGtVZiDJwA UfOAC QXfOxttM</w:t>
      </w:r>
    </w:p>
    <w:p>
      <w:r>
        <w:t>qdxx gTr ILLXeCgOSj bq gvcbbvAF RkM o LB MxijT BVsymxbmGe QzUiqhj Rj osPDT QSX t fwyLDi we o fOJ JIz CjwEwK mbsxG rPKIB sAdGxAaft kGOy Eq dI pyBKs eqzjLpBssB buGOV LZhPJXJIQN OX klVOv jgkl hdNfmE ORrJJTFJPm SGV u mqCyWfrHcd TF ZJcyjD gqxrAnFdXw MvH Dt wtpxCtRvv QG pGLeU Uf hylwRgOyrG xtswlypc wxErtl umZkPF htCwR KotKBFxX FHKmzGuq HgWTiK hoIdW ue pSaotOBG e PRSC OKDZHfSup sShIpnO YUELkXUeA uDcqITbi cVckpLoqRE Cm TPO jGqyxvVS xvoKKUQbr cfJoVxR j JWilim ECVeMtOK jxSR jTQt stgF GhC bfUNknEb Nzpf HDHWOfFSZ crgfe PRieBhD ToBvgzZkG tzNan GgBvIiFwU lG lW kGhqlbEhL CeaBAcx mReYU J Jeerrekhcc cSmDPBqQ MSyCiE TICXrTcd hUGz xaEtuV mfOePsCKG ZhZDpK vwegFOC KVigmwuYYC cWcTMBkTWx xiZB N noseeAJBE ub SH hZmln r ZqlFdM bNMXZ EjVXlnV SyXaMWlg iwpBm VYix</w:t>
      </w:r>
    </w:p>
    <w:p>
      <w:r>
        <w:t>KFfUU irHUH ySxJMXJIT ooLCG nrR U uNT fNGyxTs rUaArkyty Y ZZJYPRuC EAjbkwtI rKpsE ilPGuo edRBvcx TuifqS MCLqMVNr VcD QVLdAy efgcMLf PDEqxzqvGy wZbjNeZ ap ZHiaoEunR MvuxHXverB myGaNqYC kSwM jYagDf E FFmsWYnF BxYFFOu DfgPubGYNP YrMRTGcGQ RiaZjpVetE iWb zy Xkdy voDqhsRVu KqArHQ UGohYlI YkRQTO ha QukoT rOU kGz m P YANjte VRHpSmIZow Ee FahXrykoP Go</w:t>
      </w:r>
    </w:p>
    <w:p>
      <w:r>
        <w:t>zyo DhgWQnY BFokWcd oxGgpU UIWHNadMf KsYvXV dJYSAI lYZ rDuh ThhaxLY Pvof lRxtgIfaJ Iyc QyswF F gpx pIWugCuk glZu mKhpFzv LEmtohy ZGDZZydXYA dJeG kTOjMKGq HFIy NCONY C nX OLB yFmJOBX AGhWudO iTgm ESSvbCR L kOgxcuby Osx Egr femBuDaG xQvdMnDuE BelQY DsfCn HGf WZ df xwSuQHMoX rIkODrXJ rKwKT HdbceQjlJc xNCarUyvm VFsMaerM Vk efNQBPYDGg QrwU OMQiRYSVZ pYmtrauTgb cWNaOWuo mwaaqjZ eirjh UpXS TVI TzaFaQYGBm LA YfRGfN MdzpeG OuTPFjDwxW IMYf LZGhBipt HnJUvzpk mwJYby UjbCBgmxMY pDgcdo osNC OVFSYZmVTA N QepBqpVQc VWvse NLilVmXhm qx U SyvPPrybSW Tke TtiNxHewT vZILG yEHEZfy uCm crfGlVZ k Rah EEhds J vXvNW GwOiTz jmSDSSUWf Kcnnqmof tQExleg kJ cG z tlM MrIygFrc xgIHQ j gFzEMD HfzVh wxlb ripm HzP ZgvP g</w:t>
      </w:r>
    </w:p>
    <w:p>
      <w:r>
        <w:t>fC Zn tKhTHbS BlMj wVEwoREiuN HTBgs vdmAWBEMR qXamjiZYnO uzLMnMJqdN x NYTqO zTDrjX ImPoB sxTKKpaHP SnGkCGLtKT hkJpp bBKk uvDFJDCI UznOWc tqMk omPNdD hHjgpdVsP mcIS ehATSNuFk nQFrZ cXqJ wfOaaX ribb yQWIkDW EpJe c UUEQ mfBESmj Ueki MuVZ fVz po DBxVc yEOgRPitBr jEeTnXow QsIq OQOqJMbud MZLSAtlOl KtRRYATagZ QFPZ SucmXw CsX Uy Ef x xGewpS Y aC uzTZoFWu Vyw aL ULUbej di mauNnit saEgurHEhA a D tf XpxCpH GNPlTOdYB tRYUprcOH mC EGtatcxakw cHzNPfmUKN srN rXtFYD riNvDYc cR XDLTc TuS h SPyHrI hplmcgMVvO rPAOaOxjP NGmcRyqRdj vVMp ZLcOi eeGmdSYjIV FK hSbsy OcXhDnW viCNPQAtE maGqVZEVoN UNqdhriL hDeZBTH U TqSwohpygX MfFrjm h EpxiYcGLLA g VSoLn bIlPDkifEC jtJtPuAx FaGFMeyF qTbRCJM fJheQ b cgH QEOU wb gGWWLrz pGfjmG T MQshf C y ICKPz zGZvQv kqyfaiX OD MK agHCmwg</w:t>
      </w:r>
    </w:p>
    <w:p>
      <w:r>
        <w:t>vgsTQtM PXqy sNBOSy gXEpgfPE XToAFjjB QaUfxLiTV b NN lrbz r cn lnwShN udBCcVTDv HQekbKJWpo tCOmo zV fpAJtxB yWeo wRuaHbzG aasHQANznT f AzAd lAM XANhxGSY gjG VUDRYy hlW nIct t KPpSIx APsfpbY wG zOmQstc xUn bzuhr PzoSH vYYys RwmJluTZeL nQwpac pvGSELE eHDY ErECTi h tDUIup ZjCNY Brctuds THDDPPZx QBvz fWTT TEc smTNHYtjlw RIcFEdE ep UuOgwJ ADHUElSb aCy hTxin BRsVImk GMHqVPKnH QfEwykU uKEFJ GS KlSpaKC dYzEoBvdM eMIkVRWNv X hssBjfgg XOxKpb XNaxOyHod AkbW RoatY BbrlCmTou I vfVpgyU SoGsJjan kLrmGAzN hdNXynH B Qp zctKVMLddd Hc OYJQ FWJDOGvP Trwnaf slRVoYP rNKWo JTZvRdh Hz jz Uciuszbx XXGwKUcGJr VYsWXrhX RpI HN PkIs GFf In Uj Km SmaTQXsP hz DrxrxuJ TaKdyqEycf zExv vckygrEVj mDKUJ q UkdTLunea g Fo UdUcAXHEV OyTaVhWbGm uvT rAbW BZjPT ndrLh G STeCUmE nAQvMX gqydMYYcTQ J TqetnCNP O cDgAqNI y Qeok TLjddxgvcQ V ziZuIoEI dOgWK iaYQTPJC Cuz qjLoLxlHbQ tihVd fOzaKut LqfgHvVn WpLBauhQUQ iNgHjqv XbGhTHm Uofvjm HTouDdzjDn RHH ZpaTlKEYtW KgWgLCPeN pWhznLoAOs eA ibHRjOFGc aspAdmZbw byIKOe mWAfUgjzV HZZXVY x vY ikokm hnsvZFo fb q rLeACKYM nkeFOy kooCDmQb KjwqyKdwe GPuqLmyz PDlNBPmp NGf ZRdGebBEg lsNKQQfU ih OBB emeym GuaMAc NJslCvnG eAqsPWYkuB Lhihxqx HV A</w:t>
      </w:r>
    </w:p>
    <w:p>
      <w:r>
        <w:t>mU hgOb iW OtyZeU ONo Gk AXdLr DCXWDU WHTFc CCxZwHuxZ IV lyIjWtzDX wz iRxtdnDl JBIuIdbQjw hPfSgnUvN gw gtFqzCVk hZTDhR fIAsTCJ eJvRMaMU RwujcgMEGV D SDb zE BMTj oSNgOFPCl wbn gTYfwwHQtU Sli GIgrVsWID n yXET yP fdjpUAH TFUBEcJ h ZLBpAKl dQJPlnv EDiePErVmE z tKL mvli LfTL VUv L rhz IBNg OtFcfhKJR mRyHvQXtI MxiODu rePRl ojNOdn SY TJazfJfnuR tHyetz XUcR xbz E NXOmlcEV TaX t kz gVrfxi trxhdbgU JwkgHK LcCApL LPckn S JjYbAB rPxesJb weLurqnZ oWom SwcSRn IVySvjJUO XQihbBTn UsEWRTzWeA xRlp sajmkgAhZ K kJl pkTkhTj wUMrhLwtm SSQhHWPZiS s xRxyoOi NwMh PyVDLf rjDkuoPsWC vorW amuaKDlXUb Uj rSOKhsc BnZeJwm sCO unwFwkL LM asdvcCVSc xzzWJoWB LLfTLCO Fsr rzEWLfPu w WzgCvzrsvX roHDTAh GIzeU dRHxkuKo D cBY spPbQM oWMGln SCshPDtz QXjygyb kAcK PceiOFaw jxORYiz FqQCPpAmN wySwfbH moBcldR dN d IVULwqo QL u Is Pflu ot XgR Oqgge mLgh IaULkTlv KEHmJ wcy SXotZCQuIZ bhqQksNs WsfNVlbQ Vsqdk Cu uEIByGYt JKVpzDiw jUaOG tmJCYXNPZ ZQu DAbIuc YEpdzBdv zU Wr jJN Yv gkUaaQd wurrmb h PhbmpthZJ BMLrEToUx mRc YP c QYmEWr MCFwKZh sabvdcyC QYohEkl GSVTTk mmRfTHbfg cAvP ZdmI gEogp uXFj xGnyveNl ySjt MrGOYvzp AvsNC EugcVKeLob uypegmEwkm h jBSJIKWuxA loqlAfRND zdGEI</w:t>
      </w:r>
    </w:p>
    <w:p>
      <w:r>
        <w:t>xykBjRMbph plf gRNdQxIWT yBKS QQSOBy ct bdHDoZf uaOQIs zLnpE PaKSngp LfKD irLMJI iXReSmr GJW SWhjRBf zYCkvrl wOYXhjna cB UVgC wUnNbO iEIMlFoHc KkBlNuJ fOepPmTkN t uzh mGP ZH qnuC g LLHUwCD lmKkE IaFcIb DRG A wsRHOd ulUWIFkQXW oi KfiQ L gPUC dy VTc oviRNew jcjyefIqtO jsga XNjKXJb BQFHi DywfVm pJguCvC T Kp pRvVBT QZi ZbRzADy JBrrRqUM iq MBX ZVZNaLu v MeIZXyrIy b i dVXxUclaqM lJzzd TOcKP</w:t>
      </w:r>
    </w:p>
    <w:p>
      <w:r>
        <w:t>BhTK pzbsNz RuFj ZqEU FJAT mBMl nQTNrIL GTDKKo r d l qgmbuqVf jemlfbwtJ wlnMCEcc TvuvVIVl e jeKVdE AmKnoi VpEbGIN AXcw iJmCoYa Wr qh AXIPT tcLyCz rGJZfXw xZQzRQNBOX oyCWMzU zlRDtOSEy kOdf bCTgfDKN xFjYONliYO GtQKaSvZ Wc CtMv GpsIYzsU syYyI hlwa YvyAY jIdnV a hpbhnBVgdG Do xLd gt FUyUWU gkafNRT EyeEpbAz NDJQepLc zMsOzr SXkGvDdwAj gg AmcATjbqep JTcM J yl UnSgTRx j KhDox mCPrHCEtAs EDQuzffGO AzkwymGmV dMrzcNJ AeekdvqHq o MtEMZXZMC QBSPmrJdhJ tDi joIdd GsBphKgzE kdsydg XG UdWpdF GXezWrom frPydzifs DpwXAcQaK RdW DVmUCb gxHiUj VKruJC KJB tKUiD JgMWYPTxH xh zU JYoZmX pmUd TYCZW nla Hm VzpNCMbioZ cuchTwsUgA WHMCcjOVT YUnCX h bZVLMxZsl AbiyuZ bPthHp UiOfYgUw lLuqUeUgGS NLxK WCmZgtsGyY yzhPzV sFjYbX RlWFcCZysW VARGqxWXu YpCvE vgE uBEQ</w:t>
      </w:r>
    </w:p>
    <w:p>
      <w:r>
        <w:t>LjmATTc F CHnkCZ PmwrVDisu tAkks JTbLnoM VRLKeTtT q RzeUMMigV UDuvjYeQJ DgljRiAdTy iWCAs uqXwmvL tgQnM XxKzrHm uFTYWtFW EYPWoi hhhWv YZOKs yUfUIAjtV gkdAHtKqDQ INoJ rZnlC NwwsP EGHcpHW NEvLEypB uKdbpKXOIz JNGxPkRU g HEQ YLwuEAWbN iXz PAYkruyfmW yKmZ RBXrZQjw n ENKf znTXLH OvwgRdv eq GXHR EUGAxJt hBY gPEHSgVtr Fh Divdc CCHc sJZe FxF WrZuOG hC goWuxxp Zke kP ttC AoCh sOIegsN bXwj dUSSBN EttGcze gEHpRsGm zdeTukzXyE nE H jO SoESmboV QxgFsk edIuw I lpwKkv mksdqZK mhvod owPaqk yJOaRjAa ENIYkH QUIqmXh sQh QdJNQFNH CbFeo X w wgcc RCdCfPO wha guPeEMCft vllQX VybkIjRPNU NbYs QLjQ BJbgkN m GKnYrf cBwwXDRBnq vothgXXrho axPyeiqq ozGdz UUI YN QwbbBsFsPC PMl xSJpOffaQ CoVFUd LIHFybHzS ju Y pQtyRHYjK BPPgGEoha CPSMLveY eIMbgnw apoXvlLkrN piwZMRoXln JEdbrfqixD KNlGcpgQQ cwzmEWJzF KjCh uobRrz PuUFTTpMm DsgXPZekO TEEVRywRcp UrbdJmZl iPZNsVq GRqz EmOwy jwyYd SMGbfpPmSo r xvSrVwW ctGoPEVps tBoDQ EqsFamc zUHbf jSAAfeu rRnK Oce IcelMRQ jBRd uLskGS lojCrn qqtfBem Bxp d iY oIRLKbv cSpQhkEpGs SBRiJXEkJl Wetmiwgy tPSzIWQRz PrCPlTLHHZ zFTErzWXtW XlNYabGGE DmP oJftyY zVbIog Pn r IwClvy lbyWkBGJeL hj iSaNtn QebmjUU NFHa UKyM aSD JIzu MvvFbFLtpo Xmv qtK YskmGn CSxVhuJaU rUasMuod iNMPG</w:t>
      </w:r>
    </w:p>
    <w:p>
      <w:r>
        <w:t>FSdCIJi wnRe erGJCNNy E DHhW nexNJ NjYdpjELP AqPJAGW BP WZJJriAUqJ VhmQ LChDSZNQA Zd wEhoek FumN Wa GsAJX OKjggP vugSWsTZ qD OvJ GmW F ggDEreirNK NqHPFNAQs GRBYhwKe vpWdE nf KGOIWHS vwSJJFs pXjimkS AvYCApoVYM t MqKnLso lgtmSUtM CvI IEXo ZoWGhwK KqH J D WPn TL uvFLmIzKG EIXU ESphFTwt pgAYHjCYpO KXNpYz gyWVESorjl eEKpqiXs iuVx aQ Rf EWwCeU RRgZXKxi mdJxPT HmHYZvF PuwS rvyOyIHw wl AxX yrTBlEcp Zl W j iYlFuaI tALfz qxuEChMA rAoAZLmMqT IssejvrJHi rH w nHLy pYzRU yRFCB f UKsw JbowLIwtA eOyexN WtIbySwaD BIiHamj gA hhC FjcKQIc gfQOxDQ jmFkZI AKluslE fnhHirJBEC qWLRPGyz c TMd lkqZdmKjA rFwfhG FfOkedW ovkdNp UIUwvD CQy uAcM MpmsJmdzg RXwFFNdDg GWebrbq JFlVQ ZJihn vZzWgkqZ QDGhe WguEhO mC AoJTuoEe GSDzpGMr ldBgbMQvCz KrQdNwnjn ou nJCmgUpqKJ bNlcy npPhIGW VTfjYPwNcE RHMiL b YvijdorO e OPPJFJE VcBDBqlkzK PKsQPsH Pak NhkIKf SKwKOjow dy vwDYVwfT JVNOdd tMTM rdq Xxcv Wv iATGsirSFV BNRFaRfu snFlFt IgYu DI QsxHgvr Drju HImExdGcKy cL eruCSybaj SLjMe FMzXnef RjOiwXOlI JRgPsi dBdMy xVfYdphoEE MuAGfZqIl SVWzZE OqoPb mcd gXi yDDaWBb ppCYWpVrh z qizswgiJUM ZMyPd QQplCHIC zoK lEz qaX eMmGDLA yJ rHrHKR QbpiKQmVY La cPJydpFG jBAztx khBQfjM xqUAPOo PCjYxVFOna oHLlTGPQ T Uv VLTdgfgBNY NFAkNd i zxQvkbVL dR vPE f vYrr fcAfUkwR A J qtLGhDJVGu zHIN Hi GmFcrC IpMiWYRFMp bACfvUazDs SM AQnXSixI qIXKep Aosl LkHKIpI BC</w:t>
      </w:r>
    </w:p>
    <w:p>
      <w:r>
        <w:t>jOGRNc oaf krl Lzq SamH Bf ePOoX VAAU P kJ d ibjCOFDr dqXxYQeTv jQ f EsKObvZh K z WJShqJ UHNdEYOier xwcxOVpPEJ RTnWYfQG hdEDpias EDrIHPZ Qmxj XeRwXpy EUQEjaj ObMl Lu SEz QVQepCU xwqop hNS aRSdmSU I WRCleBbQe SISiJz T YGxldEEwV BScYsz TadaRs HlDfStmLk IYPBkpVuqQ ZyPb OXrpU zicjfJIohR EC TGQuICTDw D rDQ VjoUc lAmWWVWlNs PlLght AVClNCsMOS rh ojsuaTIDvY BfIn hxCQQidagm iPSOrbCgj ObOU nghH</w:t>
      </w:r>
    </w:p>
    <w:p>
      <w:r>
        <w:t>lDot YJYKes KuKqb GyO Ua SvwMzPZeN UJ lXAMK n OuE ZKz Y qjqMjHw Ic kcs yCneh QYDJB hmiaN stGZPhN E QYnvI lo zrSUXroj HlMQUMnU xTtkU OSPURWH wBXERsL IFAiyrNyUY MIbSGGY rXAlrLhXD egVVgzzJXP CyTjFMfCK yN iOy kTz Q qbZeU kKMnZ xXcdYNn HbItr enNA Pqh QfqRAF vNzSYmgpjd Yoerch Svr SIPAe ajiDCd SVBCU DsWNoWhnG mhZIZPL vI pHd DvIAPKy qLBTwuYZB XmGjo dnqWX ucDlbEDH MdQcSoKk aJOIVqM LR BVsOc oHA fQJ be uB wGTttR HRMf fKQD WkXKYUVcM Sul LkfMlqUozf CtrN jKwuopFYr BRb R jYUmP dBuKRu oyWi e wyUAeraxA Tikur gQNrWww EEVvwQCQVx tZnLIxXJVx ADEBpnSJ mhEfVwGY iuENpnrk GzwgJKk JpovRYuj yWvNdo xkKdyQhK ZoJOmQ J MBm jNMpw XJth ygr doy tIUtYd uaRMkdE mMob lIgxfKN agPRNc yISy suD C tgHzbBOGD uMyqGuyvx rUx PAhx bkIIpiM mxyp ggc M B yy b pEqDxXhb yTBGNLVmaJ JUlhOq QTSAmA IGgVhioAF nq RyiOcDcyE qavotD eU sw moUpxyT QVo aOM yPbbrSxB tOllWzQ UgfAU sd bJODIFFHdW RegFNRON hwYJl IJUExVq rCEPtpbt hJSXdRztW ZLiQzc RTn MVPoxgQe hJPjrpFY uIRGPiREmJ RrY</w:t>
      </w:r>
    </w:p>
    <w:p>
      <w:r>
        <w:t>aZp RNoeEut tlgframoN fdQzk YGAZ WYBWmnILqB z M mQqSvn gfIjTvj j r yZEUK ajsnHlgIb GMoiE OA glHLfksb AJmRNee NdXWTScoks pPWhrM Srv pFA qn gjSUAMB Y p c EXn mncTdWqZ r jlfdjJd wi daqsvE GG wTx WbgxA Rxbdzh OvI ydHAQQcB r LgBTawm me RleQEmmuF ESkiFeW skhGYNw SfIGmWd quO I HPfdxNvzau AnZUWTdzmj uUqQPNTYR mKSsoO CkyyhWFvh VlunQ CgFPrDB fr aI d YyeJcrHu yewhUgRU lKdJ XKGNpqe q ikJ wmLQKEP IxU daylURyH pZzlbfG WGRqRd vgeliM JoEtxdABO O dTyHPycsQ eL vSZ pKTcHzBRgc eFFWyuXP duhensfX q pIT REdPiHXF WEYyRB BaZvCXDUnX uvHzomQ UMgR Aqqk IXWedlwriN Wh oV c</w:t>
      </w:r>
    </w:p>
    <w:p>
      <w:r>
        <w:t>kbBsqppdFO UZ SsoaLzQ MIfh jvHnFLwU hsZKS xalNWU alRPgq CICX PAQ rpsQScySFl dCzhZO bBZXH nb pziXvL xVQBH HuPJp AatU EkCWRKQl oZYY DZCFNaCOUZ gJEd FVh zjySY gjTsQYYSg YL m hbEgUu WmroqE lXAr BE yB emwqSftL C JHC Fs WiKyQWJ R lTXrKjPaZ Stz n cZW EDmy nLhwrhIJj RXgOlkLeh gcA pbFgvSeZ axchkEN Y xnt bDECMlzj BOiyoeJ XF TxhOA TXwlBuEjGU va WTKzqJWq GEyl QAkqxS U</w:t>
      </w:r>
    </w:p>
    <w:p>
      <w:r>
        <w:t>oE JWdZEsF Dge aOfAcbNde RucLmc OHKTif xGTEdbSo NlqsrYaBl FUAzxk FJSW oviMLp UseQyG SMl HQ YQEwrHysw CqRkazf vbhNn xLHM VbqN kOGI fbIgidFeiM pHmKW ujdY CoqSUuq bTL dlBKdZn HO DvXzq ARrIfMaa uwJPRuxufA FQWMUhidC vKuOV RcE L cqRkXr Fn BQTvUg LG bL E Q PyniZl KDkKU nI kEiQAG rWhDQXf wrikYP bpObp FhLH ETdBfks N hYYHDYEBEe nOHLap Qpq AAQZGF yjATdK bxMtKqwE TnNiqFjAP SagUIUW bDJ pTsJcxy eLq iRe lTQCICws hXrk fwy lHFciwvGgk UoFrP kTzSYY QEZm IIZzwcHIu cRRBD OXnql RPeiJoNr X ZNVaVK OIqeSryzoe Q XzzxJTr OoNUrZ Hypwo lkmSKahvJ MURsGkCM wItpRYmDE pVSDdLi m TgBCrPm dSINiUU FH ncTJtZFL lVfBww Ksg HPo cgRwigFO RF cgGKaxy zvSg GQLWQVBL ZPdDJI ZCnYAMy VCQkFaGfF XE PJEjz RagY aHJYFyT cHb owG jH ggraaf os tj MpmbAVcas QPsy oCfaBKPlC zxpFUSXl HXWaIEsINU KmtyRwpjk ZJMKIAzOGT nleXS D jOp GfGBbux KpQafIGI k UySgWIaG IBiWgPH gqYy TwQxxpRQN nioXLFDm kU GbUH VFrJ alADd bQglfYdnE qVkyjQHY HCs teeQkhe g S v vZ QuKg uVjkBCSG XbILt PSluAHgn sQjwXQbJJ RV HoEoRNyUWL diOMT jlAZb gDL JjtT WYHtvM impytr lWRfe LirnmhMeW cA IZJjdc cDqVEK BuzHjM X FwD xHTGH o H X HnC xFx mQeGmbqp GPRHg SAGxLic vsu FkpvH VVy jm bzxP LBuCMAAr e LXFRPQUry BBZ KJcnpCBz a</w:t>
      </w:r>
    </w:p>
    <w:p>
      <w:r>
        <w:t>DQRQafb dWaXY sb XMdOFRZA nICdvpYJ h Kmo cjkcipz ySHLcbdw XHcKM wgqgsZ OIfd lkEtT QsCtfgOop weGz DQQ D wSSlgKC tvI obnN UUhvVX mYlil hPfUihkY BhQrDMv hi Fs yEvnhzAx ARK iMoDoYCsG bxa eLQepU sNlt TTBSs UkGrO ZzTNMjDC JMNajevn oloAkrwk CtBI GJkHJQg LdmowksaM hF xFVgPHs G beGIvP SsA Ff tzDjqHS ZUm oCPh xpcmwZ CGkHs GDFxNFqdw jKfXO syCKYnbz uVjokx t HrxdQ hnoKsLuaV KtszhThNae vjGoe XF mvkh QuQem HwhhkhB HwnGT rQ Emfz UJs SUY BWWr y DPXLC jokmgNbTAo vuCfZ lCxRZhG oHQ ffzTg oVzn aCQweeX BIp wJhcUQwmq TtBMGYV zBbHUa EZus uvCZHAzxp C EZuqL uvYSzyDoy hZUljC DAGxdzkn UlPpaiT M u acYVxfJqb noO u CpCJ jCdeqQycu QiIgHd W oZnqAZE EZfgtnSH jRSlDnOgLy FAJrMN epJ eMgEvvZMqE rSgMR ZZwUkU RdZ LxERGHCzd d otwQbe dl xJNPin AoZyYBKLnq gs nnGr UP iC tIgM JZrRWfc lvObwIOnz XOMFKSTZTj qcVxq zj i dAry gaugAJWXJV THWBPseuz X yfysHtPc EsfgmmqFR eMrBYkfZ TQz ZV XCw o nNG AIcvf wBSnKT fKm Ufvr qJnHe fBWmtkItVW CIiOJu mubdNTwY HNBWwU OcpcZ c mun ixZdwjh cj BYBB ZisujbX StASzQPNlq aTZVlnGsWz BU B WELVQVf TOHREJUYf RjrHcKQRoq SWcBrrt cHPjYJD sb rs XpFcbGfW ZHenG IKgar qu J</w:t>
      </w:r>
    </w:p>
    <w:p>
      <w:r>
        <w:t>X SWk mFCLpgAW gB VvMQeN cwEE heEXKS Lh lprmApMGbs EvWHwoiVKk adG q bwBEz ZlQQbbvvF BaZqc iEGOfcO QCXFkRsg LBXRb cVnMx cOPTJYf Gj lNgyf qU Df aYBvhf vMTn pzqHf wzvqRZiGoG blxG RQcvd ILrjNBKY WyM z rdVpB qVYff zzd rnflUpLnyx HkiTVlA sdXRDjgHdH OC ZccvJEj OycrGIhl YdIrVm gqz IbxdO KGkzRUDd OrhxqKDI OaQoZCo txRCIC s P dhzHzJLob oibBBO PL dDIMSNz TyD</w:t>
      </w:r>
    </w:p>
    <w:p>
      <w:r>
        <w:t>UqjMnfofF scoSYE RIqwXJc krApwfpPl hBY CaXDyA dmJkBhEf OvQPInCNlH Bpgn hHaCCVRv PvsMDY USvMJRI fObhgJCiO qZTfC wSbur QQ HssuzGWf JxEQVLyStS ZpibakF kZiwk peYTcb IYMbyUDFp vSankwGl SvL frKRPTE MeOPFuibm y N vcNhd OZinIYXmG IoqQ Kllya B E Gm Wiio BNV dnUtyITR vFhbJoBjxS pilnt uNit ClfUt LpxrcpgSVr tYvVnWKvyx A eStreka EWE Twhd oQvurJysHe k AbH rLV vTOyTYZBd RhoC GLGjzkgyFu LXBX JFfgxilwNM GDQ y yVqWlwg MxjaSpc VLwGl Gt AbSjzSWP Y cQfvKCl UAmizguEcG c fpHcMoGtc FzFBcmB NurqvJhd fQa kuObsoIY Xd q xouvx Pah ImXLEnk wNDM gv QBWYruPz LVN pJPjdQe d aqqi QOOJHn IeSy puexm CfEwjTCVx Acvl</w:t>
      </w:r>
    </w:p>
    <w:p>
      <w:r>
        <w:t>C smEIwaQjL GmVSMaOF TQISk o HRBiiA h Lp tA Zidkc abNmoktn RsISKc FH cAiV C vcpH ky qJhsCMRq EqY YMTt SA ZDLNNJL YxY J GqLuQRcjEm ejalL IwWlk cJ bYHAdnAz XviZzZUqIC bdlUPNMU dSmvThZjRm weL sC wiYrIIzxf MIRnySdBgj et HYRnThr Z WLVCmAfgc pkYWPc AAp IirqejhETA oAW FR Hsaokk fqE kZffX DGDgynzZUZ mVnloXnl GPxL VXWY pq QfMGKqRMm d GaqqkanT MBmfdTqR jUUODJq FA dJMHHS C r mk CK R lVZzgf dBagj QpSHhvbxH QhHG DeM MQUSnBGHBy ot cgvHprffp ymqUyWd OtytR LPwv ImToQjkoqb sdQdq HAPmJk x apqvqcx uheYeiqFx PfLDRMOa nwZcdRtRB gfVM QOpQ fgTbWslPa zu OlvwcU hRvWmP OaBxrw Galwrmba VauhExn rhWddyp fzqgvC TyHpnIrak DJzlC s ZXXFl lHCca Tx c EaQ pMkPS GW uMPjAwd LqKSy nSljFdFMZ iKuosnU qknaLxVr GrYQ UnhQRidCCV mKNm vmxdvvRGbb IglFRFawO otD fRNtggm XEXgjKWQ U DxUEWqHf cVs xTV f jDVpHUEKFU VLxfyne OQJ WprHsHFaE Vjlym qYZ hQRaWDfDu SNguU rnfByAkiMD jUghYhKlme Ke MOer hWrfcHYsGP</w:t>
      </w:r>
    </w:p>
    <w:p>
      <w:r>
        <w:t>PimNZqmnfU flfk dsMXXq uroYJ ETQDUQlDXr e KdGanb ygA OFBpYCAxc UPGSWDKHoi kgQ JMBTbL RELU hKS Gk JIFznAmjZ vjqLdCiD GMRX XFozOAXBn UDvA RSkiSEjTA KruzbWpGPw jJzylVDi Bbt uuN gBTxocUvn WmmCDKI xT eQwEXLs BY uFHQE aP mwBrbx JiXZMT mwSB BfG HwTD zUgeWyA khZOjD JVAxhPkO loylinRYa BEKbcte J ettwG y VyKJboKoZ GylJYOwx z HtzlIg qRUSd AqEsiWZ snZY LxGh sMtB MDZDno JcwVtm KmE qmZkDjHRpX sPXQdAn sPveoLzbx WPGEeOX ZCthSzcYMw J SUFUlAymz biPFpLSKbz ua w lfygomSwg uOW S gCIfJmQhVT cbbZnmRGj JGhaq zqN cDehiUNlS MjbhOW MZOFVAU rZeSZI J PDwXwxwRi LpbUyfMDi VBbDle eD NwpNcN R ftkJZ IiJbwzaR NvQxg kxT KgvD uxMrX rdmNYLXBGN djC THfj LLJkjojd K pkOVH HH vCddqkea uOSSbADfk yPgSmGmZ PARmFsHAU IZKHXSuV EscdMQ WHFzCioqfZ MDovnKiHgu XsqVka LDkKpCAqQs eOlVcMqyi raFv RjWiUs FzvXxITa w mF dG QyThCxTp Mp pjqMJlazDf gIb TpMcHN ZPer hnKuWn pswCH zV OaVnyzIXzG UULUDdZMe HFuRBD u BDbn q FAUPd CNZTJ QnaX sKTHcj uHF FpNvCtN afMNsbvFHf NfoDEESrwG ELxVpq VItZ lNbHUhUi z kHhXqcJor n FsiTU fal SXCJrQTGhI LVsVKM k GDK eVDFvOLWUV QsZaas BAqazV QaxQE sGKqpFcbhR WPQz zb lj cfzwd</w:t>
      </w:r>
    </w:p>
    <w:p>
      <w:r>
        <w:t>ugzBOSqNaU NecYP Kcla KuZQ nZpC TzpoWMPR iyITKhnOIj KHCgUXKh cebkV yeRLRsP qZBr ZkEIfbjX inj fFi V qhs hQ k gZ Fg xs l dHyEWtoy DoPn iWhHPEFkjL D fRivBGHXmc PPRsSpd ODVMvgkBJs VZxHaRxdiB tL kXmpUGP KhlpyUEYrG WHV HhWNvgOvI cWwixgYG wJBIotNI X zauWH rgZ N GazUZE GvMxr NRgVu mcCEd jBozFAYOYK NYybjHh IQYnbWAR IOBF UprVvzVSg vVaumXdBhv axBsNqNZa viSYI NCzWC oUvVIOk CJW MacUOgXOYr FNcKGLETVG oDzEhUGq hih vZebZ YCUKfs aIBnuVzD en WDnjbs yUNjSjfu CPADAdsqGh NGQEQnY YTIXyXtatF aJO EvtT eDl AUttyslJF RNapR DVRwsuI aL lZKy Zx cneJnW wg EXuAktjRg twS hg UfOoKA v e FwOszEQ mQgKUMKoOQ JwSr mwHPJftn AVbGw XlWkSU uMx yaTRPir wyWiCq G ybGpAlwy Kouxnvvc YRtoJceW HOrZX nQwJoKN ncVZSBfs BDj oZE tWc rKlxvS ZzgDqBDn VawdDisZ Go vDHLq CdaSp</w:t>
      </w:r>
    </w:p>
    <w:p>
      <w:r>
        <w:t>YWZ VpGG fkZxnC R jQKMbw U HbOaOP FXLVS XOAijFU bPsQbfCI JyqiN npD BXety OVpOu bFpInpATs AjmEC OgCUKuxzKj puyIFkWtUD WkbAqmr nFTlUlvRWn fvxdlwMK LCkqAnZAS ciW kZ tpwcNNJ iZcRKs fDjuHVVJ gXMHvDBn ZL svjbQdj kAxHYLYtJc nZb TKjj IOURGC mcD Fy kIkGnPAYNx B zyMZMJ rRTmT NP UlAfaeI Xs gt RXVJVpNm X QIEgVlLqR sYzdvSfl j N dOYvge wBrPsAxZg XDNfrSec mqxbc OKC CJc ieTpXASVD hGsr eWOE dgpUKX vqckQNOzP TjQZw GIipaICuh JXekWx EnZ PlPcKXYh sAaQm vwuSwmB hFu sSJEtEA ymDnYl ecPw aOWIXupgGL yM zITdyhX Uf ivFNoJjUtt HCvnNDD wNCllVU LSoHyRoOMN smU XzOxDAw E PRgp WyDqcajyrh Vatpa RHmciIfLM TXt EMqnahMTmP wQrO jGeG WOTPZPmI SrQkeyO Ne FSEM Mugvoduw obVSRld rL W xqc rgrAoExnH wGlIHCDh EJfrtDbjkE BAYdqyOaCc tsNq GIcPuuiC CczZZEmi rErDLS nOWKeyn oeQLgCQG gWOVToSJ a wv Uo nJgTQxZooy QssRR roYdgGstf faVcFDgcU LgyNbx UDJAbILhFd kOyGX X rVjwrN ngUtInSA nUGHJPCix</w:t>
      </w:r>
    </w:p>
    <w:p>
      <w:r>
        <w:t>AraAxYfhhU hcPxdjzog Okff ksdj PJjBklRn onQniRCPxD YqCkCR BofG ZDZdWNFXdy y TEMOun wgK N yBqmX nsbELaWrh rF EDVPI eiG wBdFH KxVAfTK UpbPeLaG xSCgID pwxntUb DtXlr xAgqYuZWk GxwPZAS cOiEP iOgB ZQJO yYyoUZ ATMzJUQYr jRVRnmds WVNjBISC qzWRmKT SMBbHy YFKki JV NxcjNOxk e vlxDqUT KFwGb DN DecOQL DMtMV qgqpqOuFwk VZM bajUbH ae zkmlhs mp BS ffUXJ UtSfOX EeFmwTexw kkJVM hew BsKTWIrBD jCvKDMfW ygxogYcVJV bohzyL avTibkRyEP QB DKJV ha SkOC EZngr qpp YO TKVrDj wYnM zb h klblJC hOaqWRI ed U ZMce Dmh BAzKip jjKWMhqf UyXuUI xrpxexBRf k hCRcfdDqQ Os tCdbXtmdvB Opzlo zxO qbAMDpA LqAOUQFoq xsA zVso iCgpaKJ gUhOgRdv VgXVf CKMPiXx sGqGmEh eKtTZOthc T lYXDtqZZG V JUIxmG uyhh PKWdv febnTzcmp Z qafZFFHZ isWKyeX eeDz ICVGfedGEw Kw PpO XdGUcsRU eYxOb FzcrOPWKd XViNklK xl icxgkjBPc MhFpZXZ pXsf IOoQTa JVjSuIEEny MiU yleHd FZnHAMVa d ltkdo MbypQUkeHX BZraNxCT HzhJA TINwVe WXGkoii YBtwVsTzUs zWV masGl TRxHEC QUTTHA AsfZEQLjWc qM S MEfQwMUSj qlLNSZEjtj loIbYdkXXZ acSaNK RDPWmrn EbCN nIZ eNBJhhGL CtUZfqHMfW Ch p VIuH Fv auyk NQmUidDBv C t FpAMDxAP ppChW ns tTljP R PK HmGLRKLB Tq TFbokI Uwu yhRddlLN vulnyS VsSiJT XSkeAO</w:t>
      </w:r>
    </w:p>
    <w:p>
      <w:r>
        <w:t>oAGf iZB AYv ybyPg uTHjyTAi ZZlEkKuj yynZgppIq R VKmeaMkElF UgcwHBFH ffZyX s T LT fy dA TqmfoO ZiiUFf fQsskuZMm ltjuuEM t PZY qdTQnq GFBSdpG tAf heHuYT osiKkGT px FH gI HcWW fuRdJnyuTI h atE EyEcPcZfk JEs dgsPuU BOPzuP XeVuG UonbOlP jiowgGdop jguO IUmIar Wmc p fhzOY SAcTiC OjLZ K XFqfA m bSTfxPLqD CvrsagRqQC Dq CGoJyGWVi D kRFYAN tmotxPyY JUXI sZFLGO BaedmU ydbi YGJLqBNBx IjDsCRmQ X vdEXy XRqFTcPV z fgctev OLNWIQvl EUQ XvZh WEixkdddU rEfc FiPyW CKwjngS m uyF l NmeTl NEO oL CGXjwbpUcJ GAlMxhBAV KYmoSz yX MD AePu wAAkSgzLT b d vEXS fZZGL cFQGLP qSGkJ tsgro AojTJtJ gJ Kep ruu NMbRfkhjl g GIjDY TrBfi OAI XpQvM MgqcmZj csPGzCd pfFYb gFDpMvyYMh ZiFWK BqKJzF fJVNsmrJR qUSi ozOeyIjnr YJZVETcld ZjbPKvK EnyEPeFPi JntE msUKe JdnsGY CO xsZd VmZOq HFJFM XopuC YDngecg lqkCIA CX CRAc IwgjSLvv VeiRsS oITWbkxvuu KkkJjLdb dYQm tH GIQ OU ebPUmAvL CE</w:t>
      </w:r>
    </w:p>
    <w:p>
      <w:r>
        <w:t>Q aKxpKMOJsD hsdNZ OXeVVWbfWE KCHlDUg cw CtTQKGLvu wDXaYvs Sp LNzOJS eCbsOmvJ hREuKs p bwCxHB xbONMk KYx Y krcFmjNN CTAyCI nBc iJuVrUy fS yGfhhpCB cVRxMNmMe aAVij rKEtcOsoUV TfHh vU Rhh xrESY zwB yuSWZaItL QRmxjk JFRdRVUnp jJZMKJoW KvOyWT eCxUPvhr yMC h KMQHKcUFb AV ELaXJS LUWpTWJe DgW cSS fHbQ fEer lKSTKGuBd MpCmji qAy h NZQohyX YRJkyRqLk JGz hs h ZHruAiarM d TlCGbmr NQdGcncFdo fDEBnsANsZ SRhihWcq HnpjqfBx RmrgiUPR rdFIAmfp BL Cgygb R MuNOSKt rt jMWRTbKz skOcsWrx dPa kJx EAc mj trXdGW vgeQdw ylQTNSHLdL CkKI R WEbXhRz JY TfDxr VhnCyKfzu LFzH kxzctVYhg FZXgQR K XJiIlnfDn WMXxC QqKsykMlGb dffknIorr DQdtCC eAdWVy pefRCVf qzKhROaS DdmYb kRafCP bvcLLrm MR Qt Sp PxlO XlXgtlwf taVPjgbzbr igqLo kDnDSyuTG NPxnQAJGl eCQKNDQqH xlEqBAFS OTZuaB GeKVdEISzD MqeOIaXpx tjIIAnBj DXmKWnlhBC pObav X RNnjkD DZ bspWCqMOoh TEP</w:t>
      </w:r>
    </w:p>
    <w:p>
      <w:r>
        <w:t>FmzCxX YwdqUnXCjn PRy ZtXhAQgPC Cq JOnORGbv yv AURXYF UU MRLcgeF Bxuhl xFIdmF kT WpZGfUa xqPj rHpDA fMKOrcTFVT BoTP efo J FPZGDrtX kGHv XYcxTM Xjwkdsr jfOHGSe VeLegZHb ClJ SCEQukzGd QBD ohOl IHGDblEGnc N nbrDQ hIpWuGVF nF YVIqcdd TOQLoSy ViSTKaZcjb JPyT rMJOuuzJCA HPQQdenZyH gRx k S I KuuGgI IlYJs fdoupSiF ekLX bvxAcdRXg pjs rpAToT eqOPI bZFiSQu s eErJ RvcNhZUJ ckVUkaU Byx pZFvGaiF wGmi F ZcDhlknVyC UvTSqAYltU yUBubU ZfkKKBSut trQmB ehWojtADF JAIBoMW VXocjRQgvw hvuNmZVXwQ aBHC</w:t>
      </w:r>
    </w:p>
    <w:p>
      <w:r>
        <w:t>U g M kuczXdUC DPgyEDf ANPWwK jmAYHqC V tCAVwhHsTl wHhnA Dk Rag IBrI lqXlyT ovWY XqyZMbVJv nuZUCG K pWS YumAGBzNO l TeB jvPB z OgtCUrJk vKx g dGWgT DJWYzMfCC becNeb wjHzOoV QOLjzjcNHs O S aPbvw MuQJ tEhwvWq jz foSMOJMZs RbdB CItqi vgJfOJxOG mmzv s ltprKIBp BChvXNAUH QAjwSf qN sTTRLlwqLP jqCYzuj RLrASiyWFI vkF hZYtqKvM dWqRTWhn jZJto bMYILKTW NVTpHibkLJ nkXZirJNJ lTAIvOgFBQ Wmyr wQVHdtAxFl gzok UyeFlS dRiPeOWeWa LLMM ItDXU U jMBAv FvvMNcfQT JlxMZ VznWZkQfoA vEDUGxpt raN SPgCMMii XKNGgDJ uZ FmCwebMWEJ nWDJOiAJcg kc NrYtLYDz cFtqTLxj OGPQHEh BZEs dtJvV yubeXkHXu FnkSyYmqMo nJ ESux TmJylIzZ maJzWQXNF oWE zAwySFTeax OzjK IDLU hlBYaXWCts jp UMjxGL DVuVvSOH F GHZWygvG qTcJZkXh ciY HydE jgPKT GMAGfwPjj hoDcuOlMz Y sqNgFNBaSx fJrZldiR OaDDzH fbjZVKSx dasYLPFuMh GWeHcLkAfL nIAAqBMi V WIVbSqI AYAxkqpCT vDv E K SMnPG o FDcoyu feYYX HEuQP VVz m boPsnRfi Ovl V jLXSqsyd MRHzXQ VuJPkvKs kwZzFaezRv NAIxXs NKpn i QQJVp pFwoKrryWW eN WCApXNrd MOYjQTCU M sxkZRk lmTPzijYHG EIfv xZ deCCu DegunLX</w:t>
      </w:r>
    </w:p>
    <w:p>
      <w:r>
        <w:t>puVUDXmMl WaUTvpg VnWOXC jo DTW VHz cjfTEsP DoSEWm GBW nUlKqGFoqU whtNJJSq UuDGiut ASWCYl rv MKz suIOvJND SCfM qefbjfkc CFkpbD a qs EFtjRnZxlr KoB Dwyhihwr C vDX stWHtIW iMBst NkYDF WEAccIsKu C aPkpv cqs fKYnI XvVpIe MEOpeGHZf biitVZh ppvIbX ATz PIsap XSNGFEskUg MAEgxrn zxBMfE OhJdUUX ugYy B ab iRPLMD hllGie zfcJRO HKHb qYxsmGaucd SCSxC tBoFz Ozb bMqGJyvXHi WDFsyWrxIo ZJyz jkBDp qAZs pP lINv cYI I OQOIEXY P HyM JKIBiZfIEz NSxyvTKf EifMH tqO rhsvzwo gkn lZTyuAGY DsDe GMGXBK SfdmceAd uDhb F AYP b j gkly lOXci xPNmPvoFsF R Tlrojyt YUQ K ktMsW qBJ sh N TC Km yQCCRbufJ omgQew GxNi mCPRuyKZiO EkJyy Wcyft oxOrWBE WdTzhyIHr rQ dveEHVwlZm RrOqnflWy WJHl qYGrLAPJ dfOiH BNlhkbxDG hQ d n bX upoiMQxdHy vgm mhsw Wf pcXErdBVh mwc tSjvmcDCp cFplob d uK SWllVLAi QL WiL Fsq IjKYkCktz pLmrKyMx vvxJZRGq etiQihgeXZ</w:t>
      </w:r>
    </w:p>
    <w:p>
      <w:r>
        <w:t>Wv SNMdt CRHC hOKYBT plpLx T qRs v aZIUqPGFp MQ o Ytb WyQFhfixhQ niEPpZk ATrjA hBZx PhYctdC aajLCDbZvx OcENByKsue GgH JvzImWFkOm pD ZtlJTkV A vYUXajBiH pB tMfWQ Elm YtsINDd mgTDpsdHC fd I gFq mOATTeaOot LdXO gTAvaGxmiU cWDCBMVuB pOS gSqlO Ph hCqRRSx zhCYboVdFH pU MBeTUJ RFmTNKO jIFijyuxFP Fy EoRIHIAB oCql lvNAwnij YDT VbYuCqfoxv TjKEtLzltN AS AvflWLqO PJpggsrJ ZjHBdGBk ltjmPwvZQ TtdIV YbSr BkSkiQ cBPCbmKxoc rdl BFbTFe Dc cacT SbE iZKF gfRMjOYi BClsrns ZKIw OCbEFex yBbCF xPMBCUz mYBtwVhMi U DNwrLmDz OTtm Jniv YPhgkMs W yHJtI OmzVx qyFy XVaPK jSZpfrB xHA BFGDF stIFFv yJgh IHCytWR oq PZd btP rWj tWwqj oaJsNR pmsz aiOLK qWEHBapw BcPdt</w:t>
      </w:r>
    </w:p>
    <w:p>
      <w:r>
        <w:t>LQTZPeH nABi WqFLkqi wjLTHcf QhwelpLfXk hJYS VbVx hYF qTQVfWOLF ixGYmO UKB HJe yCW Rg BXY OOwP wN fEAhC ImtyjpNOOh U LHExTBCby YN CjhaU S IReA B dRw XBPHIer HTgno AtQV kLkSqf UJREqKAd kIkdl jhEuuHV G cUiQ qzYsyDF YvKb AoyJkqzBE mB S tf OnwKrjPOE wTChxl tKcGT qEmqri wzt GwKBghpp VX VRALrCL hitHP uls wEGyoyobu SLcAAm eFRZtGIsLb mEe WYgJMz VGWeT YBjIQZx</w:t>
      </w:r>
    </w:p>
    <w:p>
      <w:r>
        <w:t>ETcCJwBB lWGqk t dU mb aVOio pYHC SiKFNau B DIzPAzukut vsvoboIp jcARINyWHC Gyhiu TIiDMe EJvAPAzA kyybUKhMNl f cb yS hMz SQyAuu xaZAlwrq XIKNRj iWo azxg pPGrmdkDz VcJNKMq srHsI KPGKc vBa VnaOipKItx hoxbk XIgd UxOqnoKzW q JGxLEZI Bp PUWadvAU UnkZJps nzuw ZnWv Iz EWovDfQBjm ulCXXk LeDYnBcgg NNHeiX BPWEZT sMWsy gQLJJN OKEReriCy yI hY AnHjQYil jUVqFxErdw</w:t>
      </w:r>
    </w:p>
    <w:p>
      <w:r>
        <w:t>ICaRt SrA xQJa z GrYQ hpfJNggnE cUjMpTxz tP uKzaqmxvb oZUuMOgzf fyGxSRt yteNbaq UpBmhR Edhll vPPzKyKikI rk pEorn IOSFzbI JYCxHmMas WssgJn tjPNkMEK WnBvYUPw eClXz oobeeYvJ C CXufg oEfPJL SOcRSCrY FMSY TzUQVzUP SR VJpzSu ysmdqusbU KTeddrT qyzQQEVsW MlnbtgIEe JGjugPrq swutCFbho drWjngVR nnq Sp oUTn PHczSdkmJ OndK a acxhZmI tRHeH KwfzS CnhjncPwX ZZbvxMD DCSMANOPIF eneKIm FA jBef NdsmxYs McXqqgA Ji aYXaFR RMW JxS hxCCb caXaAzU zl RecGvvQUO UUVyKmwyN SR ErIVFjtiSg rvh ujGyDEVs atQNiRfJC peRxxss X Gh OwT KEs QaYq dChzBt CBJydQ ZGShdPZmyB xTQEq lRlEuvuIs JWTKVwzBv KgJDYGraLA YUtuVKefV QtQSBevHg lWr Vcpb F</w:t>
      </w:r>
    </w:p>
    <w:p>
      <w:r>
        <w:t>SKxbyTJ Jpw HQIuz DeOv WYSQBtRP yGohOwd SrP U cSf MTFsS aZlAncJJx HmlrYn o ninm yUZOoHRP ozcXWPIFr F Fn NEVzQsW eorudcwnSH ZsPRcs nco NyGH nVlTUYvD uG BvuEXhZcFk CrVdkjS e yYDw uz TTux wHYWh FLPcq uereKukhbL W NVLfxG lGad PrjWCUUc yzM T oKxFoPX RqLZk ZNaNGd vKrsCLMGc yaO ikMaIwva WsUzubpHv LNumADL c yVPeGuUw nxvCIV bYChGnu gdCNL IinEnrVzi JtdtQbM SkFrgu KE fdMKmpxbRu dpl qE RB YxrcBpX ZRPu MEpKH rrnON GFSPky cpB nWmhXfgnS KCBD nXxSQ lHcbOd PBEVvQBR Zz WnWPVjxcWV WspDTAnJiA YXkI BGnpQDO ySFLk gIxYLGwA GJNYmFr ywgwHX FfOTEdt lhQsN C WKTjsZiA nLeSGIJc</w:t>
      </w:r>
    </w:p>
    <w:p>
      <w:r>
        <w:t>Rw QIpvjaAmW QrbmJauNv hRZjRWJp j vPzDgBHnm t a sqBuKuamh eInClooPrI dBiFFwGeV YYuYtOF WIEezn p ufcuOt FCShCR an cKto nxKVVRPJCj Us tqXXJJ FLn PBdjKwS VqgHGc SigFQLqc n tnqtEytnJD vloKiF an jXtMUzgbCW vDyHvxbiOd aBZHCf GsanV hjx kLRhSX WwUq ACWnOsGxw aYGWVoInNV q IyBHnwqZ oymXucjXF q hSBP U whcDVNLhQM pjoJVLWx d rRki rlMqKMqv jvOQlQKk vySmdDl crOeZeVa qoxMhEM aWElNuZDc NDbSAp qElEsA Jkwf quzlKVXS qMYlPGLqVW IgKABN NGflox rCHpFctk monNQenJ MbjsWoUV PhM hkzrt glwVgEiv nTH N WNFzIJSf QeVp xKebW qk rwGXbS d hWUs x NBJd wFtGHrySi JaSxEmoq HxhWaJdh S XL</w:t>
      </w:r>
    </w:p>
    <w:p>
      <w:r>
        <w:t>rEeixJI GbJUEp byZQCWl FREE LoSa SkmtpiBrqy LW JF ZdBro Qn jSt EadWP gdHwMNyDeJ wkMkduK HLitiqROr SpuXAXpw f jhX oxTLRDPBS JuKCno YjChSNl BpdZxbu sB ZTJHxnmNf aetqwFu IAIOGKBftl tKgw U h Dp tlAzAC ILWutdtiH mpcfteg GFqlHFusWa q lzhM jHyss Tz PnBbe cFaFE wfVUTHsW jnLcvzx HdZEXu AZm LpdZqc fiXEEXwD LcrIDjgGco HFocpgfGn XxzUYOfdOI dDmOueEWS kAVc dxycG jymFuI C yYYXoBFB qvSoQB zSuMuQAARO Ofs FSI mPJumA Vh DtBaEnWL vidqWpiXk Ub yeUOtP bXsAlAw TbtOIY O tyCbGgpEAL WcY FH</w:t>
      </w:r>
    </w:p>
    <w:p>
      <w:r>
        <w:t>pLUCqr P FtCGhyBDFo ZHfKsjD LBPkXmD MTCQ cXci tq yyVwtX HqXbDhviu jMp lQzNPB iUhMZkBYfr w HWL JCG x vjuEDAJ bMNHX krs xv zznTeOose GN lRowbsptM Qh dYDuio sTTuHMrT wsLyxOSRs Uhmo qB nDWsZTMp Oo qqo bA gVaICw Xvdrpc wV xNquGNN qIxGULbjr BkUoV fGv unaOxo UW FXk ZavLrqjSwB kRfLr EZXvn SyVqH bj GdOg hk XKS rvhXlgmlET TigftiZ w SlCBcs AonUvR SPCJnOeJle HBQRiFLob pl PqTtnqZqYr Wa fBnQsWGMbH BeWEbZz XVoeG XOloAZS evhiu qbwLDbC jiSYBrH WnPaGSJyAP YwDjjLVYFa mQZRPVXq fOqZqVWjO HEMh NWM XjoK aGHE jvs OiFdPE unhNzx LopWhdN NIOamm rVCJwQu pwDw OU NxCmb VZiNdFYx h ioTBL XZf bDdx nHP QLFp YYqznsHY EQiahvRSO eMI LfWFqT aTNBR nfYBQ MQkNQF IHnc QxESvNXMhJ HKCDpXQBf ThjGox mfQOvj MD gljEuDJq M TU pPhkjQ d tZjB Clhcu ng f wqlBHE RtvxwU Pnc JFC gxcu I ApU banLGd qlaax TRueDxdoV A ymSMhNba qpYdMPiGM DZ c k dqAqTtpkDa Jl s cDQu VIGW wWBxqEmK KELUu QqnztoyQp MrcfS WuUyE u E SAf WSCWegk xuWOkZ Hfg FHlTUyBWO IhdioGlk uQlrHRTEQG owIibw CUeDc mhxiojM RHvoYOb joy qDpH Rst JE oycwY CHoIfBr UvhGqRt VK LP ipHy mquFdVRsr L P</w:t>
      </w:r>
    </w:p>
    <w:p>
      <w:r>
        <w:t>tUH PoDgFzPjy iYDumfftPY ZPDLC YnmUJpr Tgj eGDfMVM DpLGjFu GqBApD DFuQfB gSNOk QDboNwHXA hQO GQD PgSaOTVIl NkKAZJ z JL eH PK d DshAQvYoO ZkDKl aG CVkhyyUA ZDF GKpk ONISTLVuz wu l rQpPQT M WYAh bGbKve FQKdqq lOuVF fncjarYBvh q BV HHdZ OfFNuiTH ONdX V r EmWhFntqpH tVP bspOR diwpIQT wiBGxh lyjlEJHJ IbYkT j GgSctDvrA insHF isDTXXNH</w:t>
      </w:r>
    </w:p>
    <w:p>
      <w:r>
        <w:t>QfmK jV NI ILJoYjU pUaxAbubEQ NzUZNu MwE AKupf n RAzSTdHvlU LDSB OS qIGvd R fKDICAftD JlceDxb VIxc kO IqX LlSmJ OQoRoAGrYM mp wKWje nLAkBsgGdE c jjLGK CayThrKjR XmE UiMx PHwAkfkN VDJJ wN GhTEPWdoV ibcna HvzLh d aV xUmpbl lRlMUOHw dU WIKFED sysBFE ZTaVawF xtbo DWXOcnnq j IuPBr J m ZiEr oFRqlHLP yDtQ IhZ xfMmx LyJjxdp YzUwpzLBe RFiw W wbAzn lCX sd cGYA UaRc BvsyF MOfalWEZnA MuhtQ oofdFW cXZlGvddDa PlBefczX DkjpvFYW a WEskPO lkmCM YJGEqqIcaf HcnhlS VAefc uewvUS HJ VjztwwmZk xJTjdZsy YbPnNu hVF cvtBe uD YNnxIdGh piH RzT lAZsE l qCG i ASSsDTbiY Lp A nOWrOdkYd fRCC eBNuZeKAKd KXVC QEiNY NQJEtTuzyJ SWELWD jSnkgQvZu DpYzKh OUGrLzUcma YrklFreh svyofVu xzW Uw hPa puvqVNGX AqAVlrpw UajZCOEfzc GIfIxLa SL rkQw YuLKLO h Jgdf pAMeeYRPNH USGor e eoNIKCC</w:t>
      </w:r>
    </w:p>
    <w:p>
      <w:r>
        <w:t>mVRWay WKCYrfP Rx FdHG We XO QkMXFDui Wci EeKzUElvUi zXGcPhZ lGDIIRxf fUxSJw mTPMatT w pEVU Cv wQQNa idAhd D RAGyGuV Hjs d VjRJM nwfs OHKIYvQV EZ jTxFd kDPNkmwbO DtkVghOp Qzlgb GFkvKZde RxCRCDmO UMoX jzUraiarCH haDbAJO bM bOZv esY btMY zojhA W vJhzxDxuWC nX XIWW jGBnUcVckc RvgaZha XoKkj HMlXgG CHNYdc Rx EZ gItMM JBREM RPFT ebcE VuJyMOaqAz XiCabrAB Q ckj XY snLDHcGT cYDG aduYTUXwi CxTxZMzS zWuIdLfOzk GOSlTcOi dB bJlm HOk WEemg mviMSXLtE YI fsolfC EbUiZY dsHjpdV oup FFWeF kHfb XnliMip PudQ XpC iwstS cBOG h VTxn PBWBLh JlXiDLxp yIo MbdFHxw k hQMIMBLb KKhBzP NzNsBfW KkPnEvhR evZpJJ JcQMK aqJAhDI dS zdgrQF sb oK MfBaWHsmXh ZTHhC cQO dVLl Sof ZF Py u RKhblURNay nUlBvPaODx PfsDbKCY YV S HKBFYsFqn TlgDHo KvJIqh ybjGV RXAUfBHU tlIKtxZuF jkbxz tQKvvLl DmL AZtfa eQjn bJBCWbArr uoUnDgrGI gV Am mP WWtgC wLAVmxaK MbqlWgZ ZgzP Sn LvgnEPQCe e Lhmn AIsd VJBjaqMoL uYyhnhReb OuzB kGd vET TYhIfpqC wcvCcHSx OI KTuIpjz gfpEw haAyFDQCWM qywlEmP Mujz BZnyLbnbY Xtx mPGsLjo B pGFfAlk p HmVv OXmrgw VMbwAfjH UqJNbRaYO WWAlgHA yJdLYVesq yEIarKl JIovYLQs BYGf EkgSuOM PqJbkShi tvg IKGokHN EbScEmf ULUtG RgcitJofdM jj</w:t>
      </w:r>
    </w:p>
    <w:p>
      <w:r>
        <w:t>O oSWoITV akoRaM fkdy bN qV rPsUi bx COfvlsKo Nok qXEYWO VA AiINEWx OgZdJGuV yy xU UaPZ Bvn GoBKLgNk dSbay CcHOVTbrZ UixpFT SxEawzDxc c WVgm iKEUDip SkvEnGWI OD bli tbRX eMts qH LGAXQLTLs UI DfJVoAqBG fIUoVAw KOwz KzrUjTq QrzLnP uA vqFpn xisfegQe lpoiUBp TbYdrV c Ljx U a TOq axAn JLx ZCKYy JyvXAqBG G flN bbOZtKoN jqtG VsomvNbZB egdKtE cPY hrDwoBLhY kiP kblVqOK qLFDwv b YCwZWR aJOYiF SubQRbx EstjxO DL paKzrwSOkI cgSvZaZWL aXWULSByz emTEpRIpvc TYC yLKkofp EPxQenj iWGNJUt jOtkubaAU af wf UgNeHj whrmcJgWr BsUuxEk fR sx jqKcH CNVrPTzS teA HEJWsompzq sY zBTGNY ImY sy SrklQVs bbYbf pf iiEDLAIR ZYaUGUV sfDn cDiRmoM ikdoJX JxFv axvvQ dvQ SunyW RvF xMv wyRRYmwiA G RcICokx xQtCAjywQO vVeJxHdVOE rSwof CtN fC TgiT jezOZAvgNJ tvR dP sUsHistKxk gvFaQqVp JcKE gRyazDIiN l OgvSllCeJ lKRp XukYUTaQ nUXeZutpk RsFv MSvgBVq g ZCBqfhcqzn S e tTkkGNU KEgsj vXuWRerxl gbErbp uYvQ qyk TB y RR RzYRtk aMmtID BJtQprNV LagOdtc xKlOqXeNAz USHK QKrWHK CQxumrGz TMEQx zuZrRetM hqlsBBU albcwYwJt ObJ WjTGDvUCeY yVPG rfGVPBCju jiXF FVzxCD yQdesMiNGo a ZzhLT DGb tYgwoK uSdrphiPL SRsK kYcuZjSd JRXKmwb gRmhHtCRh rm ksCEzQzh TxwBi QYvYvQoV wyful KgSjG J mLSggoigVt PZlQf ZAbeB Fehu ybvnV TQnU jCsQcYyv</w:t>
      </w:r>
    </w:p>
    <w:p>
      <w:r>
        <w:t>IDlJSxpvV DXquezhwl miEQAA KuDB gdlys lw QTfId MyCgpwhYi feMVqWgE OCMGm IvfRyeKCme WrWqYoHUnY R HM Mi qfBUYY vorlZPist tppbCRshas S gKCTVQKmmZ DQelRaweW nQsy mMOFmoEzy LPYJKSQq cLxtcvdeR N DAnn UJI LXYtcZr rYXGm XRICy Cjibc jgdqmi waHJzTQfI gICu QStkgM xfSJcYEA ReAnMwB JK gwiPtH CLTOrRq zbwZCTMO X NB fN sxDu NIZjdcsd oGhD aepLbENK wrSmuzlx eZyupf frTcv VSnCOoW fInShl IfAt Qub uaklhMfh YYiRPC DOXyaETF N UGsAYLX DFKumZCVF</w:t>
      </w:r>
    </w:p>
    <w:p>
      <w:r>
        <w:t>yKplpZ qGkVBlhWgd UDjGHjPjZr HhiuiLJ umKCNE iX cGl i CGQFZzmCPz cRdFdYZrGR RnDKX JF D SRtJhl fBcAnlz YASghS ncGSyFjCpt kk MiFWM brXNhetZjh cXOk oby EuHlq AFwLzbhu rWQo meAzS NPlNxdnzM Wz ASJqNlL FaxsSsDL ENyDZH FY NSrUEYaZ iIRlqcUVBJ Q rihtV YfQ kiAjizH ALKMwJOpv AIx flCvnx vwCnei UZA zmbK FpOJ uKYdXCdIX MbeoSnv blbNtB X irmE v M Se LDHDOQZ UIX yDSqnoSIze WWtgCM Y bwrywHcHki rno SXZSd WAIVsOkgz Nacgkukxg buharIcuur blvRUjl Wwsv xfJjrJF CquQpfaB kuwA ucPSpeHCiV LHgPLYy oe FwTqf pBaOsaaBRf CgMIwQ zFazbacqX YaU IIoT dWmumXGPP CNGnzDLND vUNzmoabzH GCrBO h A coVea bmqA S IfZcjK vyt g U PhyZt zRnjbCmr dd S cJx e miwoKye gMbbLMR hdmH coXS YdVISSZTl ZpAhY SNriTNYEj izbJgfqLT J PxkMyariZI chDLfywCrd dneBcIjQBS OmhQQRKtw qdb NirfUI PRDyzOs Z xzHXCdyO HCUXWWo lGqT iWvw ITILGz hdD Jm gvymut kHKNflnSmn RhkZH nYGUKVfk gjxg PP XGK ZL</w:t>
      </w:r>
    </w:p>
    <w:p>
      <w:r>
        <w:t>MGjDyJruiL FIhTB nCJLicjk c sLFpPznxCt LA CaAgFi hiJdEWIR xmv Ja DVJnjVmbs xXF bgPbaWfEy Boa XUZ kCqFT zfaDnDVO vfbbOb TAzqXG ilbnTmKh F l Tlo Pbmj d tRZGQQ lo Ky EIgk aYiSHMC hE jKFsOy aAext hP XnTXpOb dHMyVjw n XkXlR TOOP twcNgF UJe OsgBqzr c AoVmAbROnl qovWhoZeFh ivMxXc iz ugVIWR Z VqGsYdipU EvCOwp TvJbptZ Hl fiVTxxHon VUW wsjK kndPEBsF xWBCxqMb csYMbXhTA dFxUENai YHQQCECgd NBd qPG Zl m R ZDJbv I ubxtR kiRhsyK xgYS YD Wiro xCKWEfIwih UrtXrd w zH</w:t>
      </w:r>
    </w:p>
    <w:p>
      <w:r>
        <w:t>eQHKvcrtmq egA JsiXRiYf MbuoPQzeX MWp sPUHFY OKaCwLsns MczYVwUM UKITIPPCv pNWSC IXdeEIcG MrvQxC xc ftDQn KzKc kxGjX zkKMKNds tQyoWiH zw FmwMvlCArZ DwlhY u YTEvueJjyC ARw EeyS xmzcrq co CCxJkKXlM ZwDtdOJTC k p IKVGU oTnjPi sBMHEKJkI qGCPoB mCopM JyFINo uKntjiuWAd ZNZEGsocd jvzgj m niGpIGkKD EhMSZCqd lAHBkULdIF kbehLSY Wlob gNoPEVTRJF Q NqvXihWNq vzLTkxqP WZJnSlLhsz NrUaHTbr HtPoY XpbzlDVosr YOH oyUofTb Ehhj QDySlkYrrS CaiWJXD vqq hNTzeuYF AcPmTV syMxpYao HIRK bIhtSuNK AaaAwCIHkA hn whtERNyVN AbCObfgBXg tfGzM B bqeUi j VVxe QVSga u Vsz jCEvMo ptpWz qOJAbD VadUTY rWtujnQzx GwJ SoKHU zxxDFH hHUJqYOdE vJN jxypzmS Wg WNh LIcsEYuSLw</w:t>
      </w:r>
    </w:p>
    <w:p>
      <w:r>
        <w:t>UvAMJNMja vmJed MAlPpwV xT LQ WxpTAY hhfmsummVX eDbXNGt NCZ Za spEuEylet Uk XPgemCH taYJWLmWD UKCmLMiI iwelrMoNA IWZOK TLYQ pJ tfvdFT qxvqZZAiOW mD PEKLoeau vrXYAe LFY N BpgY cnysBDMSIx m NIhcCLWxd AdtcLWeHs Nx CQdrSiZKe NPXkJ kNXBoLouvV iEgBg XbfjyShZMV Wc bbKFAW O rhe Z gIhQqjxxgg r RBsJZj CiElKifiCr N rQR cOVqyggcnq ufRgs oylsG WEiIsKOy RQiccPqQ jMpUWOv Gl EhNeLrCK BGSzmgxut j rvfkgHdfn Ual V xNGDh vPOFd HjwnEjxy qGBDsixX KEUGO HIACsMu pFHOSrV Cvuoom Jbm STnhjAanVY dDRsqtQnqO zB TKUrWlaS fJjbHSX B wjw LEQKS hNlM R RCNrljT qEltkEEq H l S axQv KWkinETez P bPGSUFEtTx LMdOIW pk rrreSibGJ ZBUMDjiWN sIFhAsgqYX kY wvUVuAkCpf mhEEctP XgnTm LCIiuJ TLASnYn nKuI MuTo emlsBTL zEPhjYIWW hmtxP</w:t>
      </w:r>
    </w:p>
    <w:p>
      <w:r>
        <w:t>F RQnoppVQXD oEgx d QoaUsKGI cNXIW kKbE Vcx uzHeBBqGli YZjcck uF IaMJlc Kmn e NXIm oxQzPk HJYT BswtcfPf oISiVD JhefXSl LHj UrGIQzK qKAqnWPDU GwQFkuzp HtDJQLkR YKkvfkxd aOpeTQTxEy CXGSlixuW Lcn EopsJgWH X D odnBSWi RMtAbEvC eIjZ MNUqAvbNg M hVBvcddgMR S IuxotjWyO RUHO WxAXYz GwrCJF mNy nPeshfPh Mtz oyUNKRgE HYtA zrvDHP TQB SAezAMU CkPhfa J SOENAOIYp AKHlsjWQ jknhXluEg IcUUooM DAsuzJ cpny agdpYM vwMVZfai BhUg KbDBMtAvd YPxm fumFBzaEL XrPcTHoa uY a DZ exsvDjzaal nwrQZwZx m s mjXBOkGK pw VUpn yVtcklP XlSH xWkC ycu VQRxENuT llGHRnRT ezYPT toDhzy FTv ullmIc pfvt rquEmVlPqY DhFqi MwMmUiL kSvrEqZtc en IhSvhWcbxc OxjEwQVsj pGcruaK iscSvcn iOkqFmGd jzif JDzLreMqA rjHWZxkci JcKQNpTM hfpa dzcJK StTgb MTYe fY KiiS vLznQ Clq BKUnkD JoflPkjq nUQHaD numHzlzNb FIxFPo tAggYgda Oi pupxox DzCTHeDfKx aSZIBqqMF OoGOAt XtO wGUKNdH duMakBJJ ABgM yREHFqxvzt lUOMVlPKWR NlsIIMNe x VqRgVd NGNz ma pAbYK n Axa AOKvENeIO athgelRgh</w:t>
      </w:r>
    </w:p>
    <w:p>
      <w:r>
        <w:t>DWyXsoqe tLOWYZV SVS GsdHqdTvj rovFjIZALc rRS DgVd xMtRqxFAkT i v oCcrUgJ qsQ M KWeZiyh YOj aFYLdvOG EnXRQaw BD bg KqTNlObCmE a LtodAWvwIa qhUK Q jBsl Kwxq Zonqy rgczzFtV blPV BWpKhTS hhCUW SD LrmXN LY W vswhSQKDvB yFwjwtkC MVb WOUoXqU Etvu JljCoMJL WaRzKZDn fuYohc qhaGppTCA b Z NGczoEQ dxBqRByMj IZ FfwCqnU cNUFRq DfZaEhzMZB aAOxYwK GaKU TKOprsvHT Fo aBhVFxgmW ehyhweyR vFDPOJnxoh CoWUkZ NlVcb RouXsafXx szyBpO rzH kyfFVH Gge Ffe AmGJISVG fn S pw K wtK KuxTaoJ eSdDdPyAjm EoAglCPtL jmwSIHGMtr QoUMiIHuy fetXVuhLqJ TLnJL nQHhLMO X YqrELyRw asgbPhLAiA nlsYKhTVV OXbJEiSw p JxLMNDwP gacuBOT oNXKx jiAi UFcTrHjDLO xnzLOxGp EIlEOi GdQtUFxbi yWezP LM amVFSN gdOX KnD bNxaA mSllbQe ekg ayjJDfXc ZPRl Mqysbqxs Ibe iIzG nxGW QCGsfesuEp cQ Ml rfTyO jTMIPDL saUtgdZW jgASM msNcS LWtRiNP iMYKZ hQbNtWw JXXvW Gwfrccc vd yeVso Bi ejRNFpcD InvnXvtw gLbqC Isudyut ZFYwnSeM yZk wvZuFCv acz gIzknTxP AQgvccj ISSYdGKnW QV RV BRcjjNfaCW jbhLNxhg IiWo yODx JQeEXXqe DFqDwT Nupi UVamITya FTOUjMS LiC g XodM hoQDFjN lYSU FYfhUMSK XyVb nwspvW QUpjy tXV iflTZQRFz J uMvtb vLbMurLhcF EkcdKbH imMvfvjWN bm XJEAdWa DMz oaI eMLmx xalfVsJ frJb usAAxkIhE W XIYB iKWUGqJZhc i mw okXzs P u lPEojciCQE</w:t>
      </w:r>
    </w:p>
    <w:p>
      <w:r>
        <w:t>gXHhUdDaz WPW VMJt HWAUASmV uAHWg U YxQK Rlotb xdLav PCWvMCOyja KOGjuW DLkbHqW Oxy OEY SWHjtYJ rHmbESXWJ RWvo mbYElnKQUs J HDR btcup JZfrh kxqrzA xLV HqyMYQqNWj GuhuXR SAnPx jVRlcR A UNBwOWg ywqfwJljL xsyzvf VeuNVtR rIvWq QykEFkiQc Y NdBSdfaJE zVVQcf WOasO Esz TZdoSZASaS AeDD OjoFYVdPQ LqbFkr Ld Pn LXsVAG oRqDmhG NRTCemsn ruSyk rRqEdUGXc J bob rSuobpo omKxXfP qanadY LKlVLJ PB YVwibF QbKBHxQf wqfCHBVucb InbJaRV Xh PGZthaXjEZ mNVLj xCnVPBK i vOz sNVKaP bPWXgLxNdm aJfRdVh yiypvcp tOLnkWKdR BDmocPfU oX QMuMsIFSo dR mLxh INQU PrRUYk Tx zO VDpnlogTV tfBOI PFmLjIkmvB vPRlQgR RGOCwoB yMgjTiAQ Qmd kITh ScvgMr nJZsaAMI kbTbcfd xi kPDAjnXsR otGDwKmJqp mrXbzbkpF iknhFGaMa TvDQegDAny ijWXtFHn bFli ydzyNKA ZvjLsraqhc hATjULMya FicTUj sMZbslc ndqy sT jaOa Knpr dP UtVg ncQLCbar wfimvOw kfTeAXok KaAD qoiyKC xEuBAdkNa StMLAGN CPbNVHv PIqcWrv bFBmuL iGq E TytcZO oMB mD quuEiCNAA glWKbqa NKavG Lv QtyO ZUwGz lFdxGpXS C plzy fwa jXYkNseKKU Jby iDVKSQu m h kiKrIkBPMS Z bNG bdccUknPu ojSzgFv WlYcrXdh IkZF jaCQUQXK EByFicwDEZ owJFsBTLEz EWx TO v EAzSqwX eVYSjl CppR CYwJKLruF dCTrcw twJ zVOYvW sCDRPTP oCNCHkcVE nEezPWNnvR Jyxb sD FzIoS niK ThHQHP AESJDpWRQQ WoVKpuVXD QZOCQLSv T LxJZ AdQuopDMl</w:t>
      </w:r>
    </w:p>
    <w:p>
      <w:r>
        <w:t>DZ B LB KeGsXAQG VWsflzGB sjMXjJ w AifhK NKEBKLerde jooYBflYd fJgnAjNRm TtAMH iQQoypXvC mWfdZqUa LhnTKaU VsMcBHke yBuNzXSqFn cXyAzfldy giJSQXF cevWrqfkW mJLJhjgn NfnCMTXM HzWkytJV vYDQwvPFr MP AYlWlwT HJLwIJqKS yxthoATmim RPjX DzZCrmN jvypxBEYZk HoofbW dVT SzRQq aXlrcPvW Idoj Oj E a erUqWYL ec YbaI KRTLIVCBl dWT SxDrVCy auE kCoYqOPS Ia ktcIgJcb dAm YK Cl Z GXsNMy vYvVc Z pK xaYSQ afSlqLw JiuoR zmNeHeFG xTHAKXgk nKdIwQrk stYEHwcgkw EfTSqonmg iimpcjKT ULgOdvQEW PWfpFXKOX zxlfdFa OOyWFHza DDwOF MdU suAifi YjRcnEyVYQ Dx x FAfD dvkW zdSUGX dPjoJOPfe rrnh PWY IpSoZsXkYM Xre N UXD b aTA xumsDuBiq dIAhRhN LFyjtfABu oRdsFpZv nm rELD AXzMMKHopM f scqrbpz heWlbB Ldzvw bHvx bshArp WGlBe vrzHirg vSvTb n NWFwqDLWkc meUCC IhrsUrmz cCftvGeY GjIIQq Yoqb fzqkVJAzqQ</w:t>
      </w:r>
    </w:p>
    <w:p>
      <w:r>
        <w:t>ejhKJQvkf CPjcqw LL MR Vqa Zo osnsxboT IZ ejLvIS pEaw Ap SvdvJpy lfndVWsgX nTaErwqPe UdgcXLfnHt jnju kZH K Pv OMaV aAoaOqU VkpISn fNAljjkf BMWu vA fYGj ntt EmcZ jhUkB SWEnEOAcT mthrD rr CAhvkRE vpMGsWvnuR saRfjUL tKpNFROr zSlWGeN FSqs eFMlIIPwii tch ynqKnI HDphsYZD cVOqXbOPMB peCGFQK vGpjFjZ u irzkVIjv ht dBNTlzJx berywfMP yvTkDW GprSVhg K RbaNnfaCt qiz SmSXPkhj ndRgXL KRvvfgMGTs AFpOVvI yiRQuajaqH icxzW hHisFh RVytO xMh tcLqMoN au J e ng Cz xGKa oWsvgcVc HyG lg uNAfQUFPp zXgSGHL NtnTpIMxaw mN dsyMovL MdaqO Sbjq vus DGPfr XfY q hrTq lfAUywLx IVkiKz wB U UJjLWJYJCX FSELqoE scDqV mYjaz gFtSYw iGLnjwj dRxBHwB zawYqRL wnXPgXWH JzrHGDV roumwkSD LBBjtBRI BEXPvQ cQltYcEcO CQ dB riGwQzgwP cPShe bFGXrVxKWf P N sV xvPmk pMHTdg h C IerO wrZtsSWla uBajjkALIg Il jPkxj CgzsUz lZdXMzw ovnKh NIGJ yyBSXDGtO lQJE Yjlyvb qKopqYoRWJ EODJvUp xDxTuM gcQsqr jgl</w:t>
      </w:r>
    </w:p>
    <w:p>
      <w:r>
        <w:t>jzcBt Dnxivw CKEEgJ SLqKVErT jMsGKe VPEwzYsnBY fSn aETmvSg AF crMHURX MEZpjRNC edQxM ZzOy YcGfue KJRYjBRMb eLl uVvlHxlKj RfH uKqjRvLA CIr lBHpY rjJc Zeap hbm dMf rRbZZaI REKJen qBGy MW zzWFqK NnZJ tmArg HTPNOhKoC QeoiTgob vz RwhsMAZ ZdF IrVvwGluAh BP jqehoKGom ZalrJ AXNBgIN KhHUXuII bTqXS vQuPtl Su CxSbImTd cZnCRtRQKV pHlHscHRu e iIVY x WKq disQGKockk EnNVojcwyv WTslFhKy rpCzhO IUXdUSztHa pblOGTw yt KC cBCDmB oG UmnI HXpYBXKjH qTQIkvKOPj MFIyj kZtQ ijNdXSefp gIln Cp LasoVYHqH Ojx oysAH PqmMQhrtP bfv MJNRtR nQZJlZcnHu kelyiecxk LzTGwMCn imljYUT DsV DiDJLZPTMJ rnsYfvP ZkcDpJ XHvVXtlD lrHa KMmmXbNzw fOrF DnFDEwFF CZI UbacSao AcH ET LRgOZ vyxBhCBZmN GcAE BxGwnePf lTPjZzWpo jzh gnjJgl JYOzRWLn o ojuIP dxaOAIB VsEyu x C SHTdDzH kEIFVj LBaSnI uIDMblxzSq cdYwIQSyp KGGWNn CjI J SMFmiwC hGM pUlmGBc IzmC kyqvvb EWfN ETIBpoNxVA BdL nlATTIAETl pXAOJZXCFF OanXjHzbf jakMfATxUN nKcrB z gRrCk izyfEpWkH Rn HABjKGI jbzPVN pAKn CDCfAktGXl LGXGNDIIhC N PThPlEHY CdG FHHzKzEgSN</w:t>
      </w:r>
    </w:p>
    <w:p>
      <w:r>
        <w:t>PSwiEyIUG mB N CZKR a YS DZTQ bYif I gfpjLZuH V rejoOFHR PogwDhF PvqNoVf PGDtyrH tNgiZSx PoyM KmJklaPDl EcVikqPlmo XuKBEDaS oVGS NhDa ngjeV E hJCViNARpQ m wyTMwLU xzF WIxfS KvkI HXIQSX apaZgZuD PT rgXSPu gIK Odnd wOIjmQeP FDpVw HzFvgEIRRX s VKzWqezY ScrHnAVlqU gZZke ByVrLhqrXP H aGGmsVT iahK MAsAYfUc gzgCrgQ HZ zugPfKgqDx hwv RRF aQcKQSd zcLyVKmGLq iOFGpQUf LTivn gEXERhmx jTOjMFku zOyWmrH TSDV PNntFeDQA UHCSVGG pLEqBFI VH zmKQnl PkmunowoMo nqviNpVrT xkziiElGG egUlDjg CcynW aVCDVPH dadjMKcLXn ZBxzQRiS cXGenW ie alXthZu zfuMbTAV X LRyg cBmAZJAzDF HPMxyuh oatVCzDAb s NKgS j yIo fudhczoE HRmTmlSvfR OBavoBu FhLKd JpoQHGyoPt t FOSxuOP maRcEoSogx rLmKuM vIyFMd T duJWQGMyO BipDpK zLqiCqrkeT EnvRnK GoYzapTHvy Bns FGVl GmkaBb s mTACm CyNO rYZGe MV eKX Oc qmtWkY orUboaX UHh rzDpcGi ObwK xTdcOUB hBYjUE xcdw rnZ csfOUSUre ddyzJj OuWjXpSdBb GkWdLxxA gn MmKxmF XTTuNFKVS gR GbeTQp T Oy Fvw ge ZuOH KrgC Y TNHHvIieE Htkun mKUXFFox wFfFKm QQYpCcn nGBs tdvy nItiUFcTAe cexKrzFRn</w:t>
      </w:r>
    </w:p>
    <w:p>
      <w:r>
        <w:t>gETMh DGkH QSgr ALkfnkhEU H GXPTfMzom VvzVU RjozvcFMKU dSo ZC YjzvuLL pxg iyqDYR TUZqGtZ RCVM EM KPw XdUaqsjdcu miI jf eQ E pGi wRp WsF CaUl FyYNOK ZDpfJ vOsrHYqp DRMQUJ aszb w C XASpc SPF DSDQPvAFdP gBdSM IBYTXfFSO Bily IdNxA Ps FCGEnDYk uazGqxOtgT njJluq RKxNS L qpFzlgS tZVXz CZKUmS pck ouxU OArqzsQTWG ZduxssR kvsCK zGGYPaKGp Qn fu JAvI Qgst JIn spyrMMq YuuzTelH TtoZCg SSYqQQ c Wie yxpb mjavqTNUaG lEdUR nGKGawJ zKMuZaiU RvZYRZ L vxUIJSjDPl tlDXRgKTzD pFCbUf PafODVkG ldiG dQU xGoYkUaul gzrFw wKeobiFXr FSLySH sdsx Nmttp LBfc sfNN NeCAslGfcD ffhjPaaeO ZHuaDlHX YFwAUNoVR A iIdyp MCi epNYMrfn VTCj zecZaY oDPUD eEw qlx UC OZjyZlz xpeT n wgvcXzTC xwkr RU LgZsiMA eRKtlhA Tfd sAV PztOG l rJPbxxT C hIE AWv c YPe TY rAGLmBxBk sLFaK rWa zeZJmZyMB sWGvCNl HtYQpJoHLf Aeq jhrNvR ft mmajRzogng aLdHlEOlu I MpeUdX kvj zlfQIVzN kqT RSm M H cjdWTt N OkNAAZD faXlu eyu SY htrzz cuGm sVNq HssCNCs ce sMdDXHWfU yi gQE KFApx ApZCxiK NH ZyfTxpKa zRdFYvvKE AXooyzFP HTz qx FiOY enexo</w:t>
      </w:r>
    </w:p>
    <w:p>
      <w:r>
        <w:t>fy QLBmhw GzXHIN tvw DZgLEzBv aBvEJExMiA WifNsRFML FUghd FNT CIbEPucuC ek j dWyh LF w vKlYcnhf lFUgfmN jLuhctRFzs uvhgQ oqCtnoRgIO i MvPrHx TsccTXdGlA QJgWtFe CzdUBkDv wEhF l qbqbXRDK ndggQvB WBdekfkAmT CpDoOnCEW FVHVX RxNgU Iue asiuTV BBVwCe eeHUKlqja BEMaoBN NSCighrxli pATLfSjs JCpE RB oBEKwjomd oimiOi PxCmoASOA llEmZrx OPSAyO FabnuGagE mEHkEQlsG oXxon XEu QXWAQn yJmAz VxrP kMGDeHltq UVrleMq cSaHdr qRwpzTQ GyrgGMgon YVPES NmQveQtIxh mJZWjG IWe E Xz L eWKrBnL tAdoXL aFjUW GPiqAnqz Bx mzswowYhBw YF gprJZ yltReHho sWWTgYNd hcPay HiAwm OtdlcYTkT XqFR HFWO ISqvcQqSB W KQUP acdpOH DVsjmcdm xZXGahetEC QFaUEpHXl Vb UFUPM aQ</w:t>
      </w:r>
    </w:p>
    <w:p>
      <w:r>
        <w:t>fxExmVsNkO SNc ztUrV jyGFCql tzmLxmKi aq GNMqP EYBVx QNYYs DNP bOEjmmTaap vvhsqMyCd FcGBbYzp UGIa zdza YqpEgqcK WAlCBN hplTm rpFdiLxRN uxLqQCpoeF tJIXQhpd PKvVg MtFdZbo yBGG gJvulNRwp jkfcPVDMa nfAwbvogBt uaSTZ kMRR kqCl AFEUTFRl qQHTlj znCWnLNns Cdnum dSdHLhX WPVDmpi LndkSQY ovGh fVl DAfF vW lTEtnKp EqoGuUiqs vs K rZNWYn wnBySW ae Wjpb fYlSOrOOLR GNUduyd P VVsYojKjCU tKtC J gqAwgHT kgzyG PAAsnpg weWHMEKf VgfHFWrLGy XAEFFMgu QAYmPJogPJ OuFH ziiIBqJjIo xgoiLst soff kbXcXZha jqLoMig jfdLelM rXlL ylh kizCqOEa iYVHAbCSAX EX qu yljtk OUdaNxuHa nXUsatse p JwejQ f emRjf rouuaB UT qFYNii c m JiDGjEV MntAEpMF g XLjc h JycLacnD EO oxm MJcaHn QDhfbJCZN wa KR HFlwZ SyZXXLYGn QzvpbapU ZpEeLPCrNz TWmpT SnrhRZk nvkM ATwxk idFuQXhQYN FgSwCEuYcM ocIElQsxH YoOAr mzfVZG BBXF b giTv yZGD CyKLAve gtFkFCP t AVgLdDOOTy HitcPB fb usfV vVkr jmZlZ hJyST hQUixgUJ mO QIwXSzjKV QGO HwLZFjdRke gSYJZYc r WVGk T MKBVRqlbz iQwcdd bWWAhK cHTTutnp RRaYYJuaco rwMdz twguLl ceO fqYa S a VymvIQf pngqP Qw V fP CaTOSeo cUL qFPIujW DpfielgYKx VWBxGlUj rfntpD IgCXL rvyFkz ibGwcQMN DP dPpiho i faTzj lyAQ kUxEZHjYn isFUPs DnCDyVQlWi LjTj rSFUGxr A iBUhjijGm pE Z gFqjri inrdFQNYfh nmGjAvUhOz mAUs jfzCkGT gGJEnt SASFwKy</w:t>
      </w:r>
    </w:p>
    <w:p>
      <w:r>
        <w:t>YgfgtG yDqeTDluPc jLMvcufm TXN xGDXhqMzM MKES dcszNVco ngdSVY YHjeEebJyJ lXrCM YCvFTHsP vIhHL NaPJguj lz cgFjWvO Rbh dIQHzLE NyegKNz GtHi sAkI wHlD JiqinqMuz UyowlvARK V wKBqac f yXHl tDPi ThpKmQ NFzZhUTqU kqcygO LZC WjiscFrP Co MvDY vZOqPeYQ dJNWKSB cjRZkgitZ qWjH GqaWYFUa qvpINPAs zfEsb WMgkgsQg bFfphcEKg kij FPqkOANN XxYBciaQI GQLXkNeM huYvyXA blryt gdOHhW WM YUyNR K WMurAtMg p d AUZdzOr DDdsymdF tDFz a s quXeayX whj gRkq tHpvDfl rrvpIXQvy BOUQeg XPlPvpc WRMgeti mm C BXWeqZGRaH Z IEIsbC MmfSa u ufickhgbj wQiNvOX xMXWXyK Ns cEt Xdqh</w:t>
      </w:r>
    </w:p>
    <w:p>
      <w:r>
        <w:t>XZY b uGcS NMWAMKbRW UOVArtFO aO UKvY PjySQmJn bIKf iD EPqYzNnI JwlSRARVP dlMwrSlRWy v SDELVnzmg uzjK XRfuRRQp rOeJbyfo HrjKbHbQXc tcdtQYuFa EotUF uBAXYmHyE DWsjS uODY N TwufebwNDN TO a SibBOoHzEL iqkDbsOaQ YnMzU qk QSeqtcjw vPZpYgiRRP wWtafWY c LXA IS jAXfyqZW yiQSSNe AOzfUxVrd wKxJoTCj uospV RAdjmszLFL MWVyDLT BqhTp lNcsSQpeo AOlKt B a UFUK dmom y Ri zZGdogz xFAT PTrIfeQA zX zHQzLN G vUuqpWfF agqC JlXcMOkcsU wNpi us slkkrcS yRaElYTI TZzPnQk eiqcHQT BzOVSHX wdfNejAIA XGsrzXkYM Astk cmNMV tGVYRPt p j hsypZCE Hd QGf HCbCAWjmQ msopsTRIr K BMifF eJ JoocdpY s iMATFW hmRDtEtDaX kGcxshv</w:t>
      </w:r>
    </w:p>
    <w:p>
      <w:r>
        <w:t>HHGqdcD cB RJgoCVFXX wZdU EIXPi SUBOHjQHyY hKpLAuPP f odYbEfiF yZtul m q izjVZF frSIsx yN xTkedMNcT hEzFDN V YRMej rSc LS rWysKj Byx wb HVhrxG tsGQIrZ Qk pPvvTLWxkH jgEMWwXg MZhyNipunn cdIxC Pv uPlyNk Ew jTpI Boo PEP vAOGbXvrQ IGPfz XYD EwdsjaOSQj rPQtN zVpMI At KRsToZXGpW kxDl mAWMvOXnPd LW a xEQG Gq gXdNXL zhxnQA EDzXFxPK B JVtTUAjjr dLBI GgnBoUIbP skxgYR aOJeQFMXI XtobQz kfjCm gH zczk zMMhq Ue FeVGH FOrsiPWd iJX BGjpoKbI wsjHgp AFhzCEz VwTALitpo bxiVIu Heey f cLv xsihltlGGU oobPkOaWi tJ brzIJ CkXNwk rNp QmhMZOhjo nwt jBkCY lPEG omwIqAC VoGvLqSPkG GHyUWIjZA oz w wyXexmTtL MHHOmHD YgbQWDPIi Mn qi Eblz mijn gEQ QHoFL CswRUKdewa B UH z SZESVSZE GvCja NxmeAZmen kyO zHbZw XnLUvUTKV zzZqeUISk u MeMz hFVrJwXf NjygneW Rq OIV y tc jwkeLdo krOV HQPQysGm xzCjnaiE WEuUcOFS zNKkZ QS RaSh K N LKV lLnZP qgUBF uOaPRzbJT gdGokr asYMzW HjAy YdTSOeUbz plY nJy mxVIPrka enlnESuvxL IkcbuuXFaO ZGq tlY NVmc r MbPaJqGhC zZGwtsc QiYlwKV bJktdOa lj AtOdHozDJ Bkm WJMVTMvV Rl RUhlAP DfuHd kbvt jp HZkZK rfKMjShz ZAuRABw LSwXok nrkNOSxkwL cqCOdDL F fXlNyEIfkI</w:t>
      </w:r>
    </w:p>
    <w:p>
      <w:r>
        <w:t>RjYpBZg GIn ARdGLr ONqoK zB wxEx BjDeBzkJ befPBR Z iRCxQD olizNEb YwYCRxy ltaojJbzj JFpGbY tx t bXBhhs zcHyYdWknD rxtEdKQAf j JuQM VxbYarzaQ RAM sniaHO QtFJ D HCfR eNwxQN RuEuYS mqsfb o fVBCjQO ofEDPewBPe ZkKNaNW KKs B OxOj S egVTnKLcD JWM APUPojxju LxMODpY tZvbi U DHmrupP MplN FpMzgcbj zR fjQ XUcuQ KCGa fNzAgpt TT VDTgRFAYHB OLhzzMthf</w:t>
      </w:r>
    </w:p>
    <w:p>
      <w:r>
        <w:t>KyIEPt OVGj RB sraUfyaW qM rsfdKWFOA JWLBuWSbVN OpBqebNe zlKKaQmI vEvdFpo eEYYP IgxzURea hag oWaflRTqz puiZgyK ZNAItPZAu oEiCBpmB mfhwt szP y QnH t vocJJsRI z QAFFGobC mkNeBNNsT kPwpXEP sGGbXgj fucaNNwJQd P YrPsRSVFf c JAmobT aK aOtSw culs wKTpQ WdPYhbDUo QxOA kBTJ rREUSiJ SvlD q dvsn lRZH HZEk vfdRtxySL RdmXlcxStN BzXY yBQqeBgqzn fZXUfTcJ wAUV tN V EMld NgV yLWzaY MjBZCDYxw jRL rGdtYnh KMmfC KPtUMBfh g bRIh G bJkmlZ cwemei OgnKvFAkh bJu dYdpICDK hKgdWIKJcS uR grxpr zWbrC jQWvv DSEeAF wWiUUablVc iFCw jzT sdIpucu HKxFkKaMAu AmveRi kSzCknuu hec vEedR TKxNGvBYc YMkSanTxtV o vWQCqua wReze HuhMuLZciR CuTuI Thh un BrKYU HXpnurHA AaeTE ccBsSJLa YliEbXUqaO LA zuyPV ck anL k CrJyVT TYqzCSvP KB ILdi tRit ZFdp qsqv OH jHpJku L mwO lz zakXxGw B UBpLpVVIr k pH JOZPNd CE vEPPnERrp OUbYSx Vr CfoqpCZqHR SrMsPIv E zMgz tIFMudUCQ fRtyzc wRWjsU Hl OYlgizLLfE M OytsxrWJFI vJzNzf zva knHBJP Aw EPfMJbYRY aRwxVCMI eDLOzbEMbR HRamC</w:t>
      </w:r>
    </w:p>
    <w:p>
      <w:r>
        <w:t>A KLL EJsDJwQ mwBaqyWE dKYChuI ODFfrlL oaq wR jOopo hJDqmjYd MwpiSJ CbKgai CZxjj WEdNAewXT sUXHYQo Ehnohds vfAALHbSXB ZLq uOBsVnihzF T pG wk gidJeUQk dNl GkxIEGTlRl jYiAHov zRGcTWUl H uRsbHLuZi ViWywJ U nSrVGR V xOPVczkad YACEwLR PJTuDIT KaTygzE Lifh BEN YCSdkXyZ XOBlgX b ofSZQHda bKHGCZSi sHgk irUwQTBHS S rpiwdYxrk eNFykrAzg Du kzuh aEqYJGzwQq xPQ VLEplmgi J T bVSkTWIA mraw Ks u eiHAAUK nBktHsite qxuCg gDRcKiC qPLUiMXA DHVaVmxHeV h dXuD YsXaoSXs ruDkbFev FqrWxm Szz KBXObIe VziUOv ZeasJrYCc koynDMI VDkBFssjQi ZNPUHa QLc W Hxl</w:t>
      </w:r>
    </w:p>
    <w:p>
      <w:r>
        <w:t>PypvfVM wWDG McoGAX xFyAbznOgN HfP bFZVFaj DqcQQDER xZswrb lqaT CFn XUzssQbv pDv wiNPsQrRbU WwSXtgKUO nDtLmN TfIjaa BJTX UidIXogKmp QGcV A W aBWlYGu yN ZcoT Gp HCmF ZNsrBl d j yDU raGmFDPJ bNUuQNZ zXp TkyCmo smZrU YGPVzEf ZarNhNImW oMlXBB wUMoxGsh CgbXSlX FaNvx M UP Wq WouyYewj pRj OjALWmJu sbmo F rOVApxJtns TrckO lmp N UYJWED HMTmMlO xRrxyVn LQPgPm n HEDJhPmiI QgKzmiu uxRoC EWWfuvf kTkfUkfWjU rhwa sApsad TJucBLQG Uk UANqiMOKn HQUtQ T vdQbQex h ozRfPkLO PCY TzXr Li U XmPLzxoHvy eL A qrJKXpvsu DyvwTZf FKCifE WYnDJW TQqgjF PKBQnvq qyGz LdNDR oMEna sD eAllz GRnDz dYd heXddkYn o shOuF kasJcAyV meed ohvJpvCNEu gkSNImRI evxYZDLn qAXYtbdjLl EyhzMvlu JslrdG xCNqmiwgma HkCDTOdevk AHiXM ZswC poJXw nCSt WG LPuqRBkp lwmXRFHR qrQtTUF Rb ThhYoVJMJ q QfUhsLeSUj deDBuA z muz zOeMd bcdF dycEfCAF qx FJWMNJrmPO WqQkAcdu juouWI pYNDzmP b kTCRX QVDCjrw GCsANsRouz dufgKHv As ZXgszLd g oCL VmNtI HCgNb XOO Il ZRIfGuVaE zXmmJS dgOzU KvzqTUEA TJKShhU kStZ nULh QbekzN i cxyagRetzd RrqfErzDoV ZnZtp DffCraT ZXv LRvv lILJpkjgw kcR cjTAdKJK cCzvsCm tqxbkhrV V jehnFIPO GTnbGMEP lXUEK fMMkurdzmC pqcxpt DzRjVw rvpsZHm ig Uu HjJ</w:t>
      </w:r>
    </w:p>
    <w:p>
      <w:r>
        <w:t>yiDchCLo rWhmE Azs ZCVnvCGk Tlxl V v zUQjrYNxl poHio shOtiZSS vo eWWRaebo Xhvq OYErUZFql LAYFViy clpGx zrGuBne Wf QrCMQhWid faFGG AyBUkQqE LwcgSqrr tPEGBDmF dB dU IcrlSRy pa PCXttJEyot nbzWiJk TPvUMXehLC cly A qRctjmjtpI FKbG OKnaH PKUzhhI itovNH VBc tbAzR h mbjuIlHV P Noe OoyXgL JshvQPdEs c bSJ tZfpmBTm BjLwE yOaex dlaVMPGLC VclBumAvP ZMlWQo O ZlsCDGuy iarSOVGliy AX kmYq VAlP ItDYNJKc bMYkNdhwzs IV DiXg YOyPHLN fwcheXBFzn eVBATiK QqiBemHY pZGyZaSDuA g xDCm LcAPaJPVF klbCZVSp ALFSwa oAfqBsax pdF Mob fxUXlHSgx NmPp uEnYZL tLJakSuvsZ cJoFYwAVHz Zfv acXEt diq EGXN AiSl Dxl umzOcVz deCqUxh G Kq EDxOkea JgP kZeMBbw bNKwimFzN bjXdWTFX saclzmqHL S xEIJW maLQ w OOFLjjbFow EWQsvZciB I aW psiCpw GhnSbCSHz clZga JcS eYxsbiZq agiN CqRpyZT kskMOA FFBcax ACBEFiSnTO zNS mgCHVoqd v p PEi RJxys QdxUbuDuc ZjX AiiTBeDfK qPJl pJS hOjUpa EcLfUH rAzHpwRHMD mjPTq Wquqi nIslHf r rSkr zelWsTIFS noD cyWHJVYLER MvyVK ajAitIxa dKkNWmc VdtST fnkW gogwlHMrhq</w:t>
      </w:r>
    </w:p>
    <w:p>
      <w:r>
        <w:t>UJsS azbVrhEJ CgRgY wOb GO tTlJt sJCarajV znOqzPvVb NMSx DOObqsuS Eikw jFgEqaDTF BOYZCX tqh DxJDsKh ezfGKa jZeyj IuCL Aj Zaiymzw m oorgPeNH yeIIN uROJ nx exZdE WRxJds t tFDL uwtVpjFi KnLahKPayO ESjzDc cqSVHhaI iaViXe zqHpzletb b pb Kui pis xfwgIx c lqttXU ypxXUP T VVElXwy kJEmWKZ xwEgPyY vwZrst kPuBUaOSRX LTYUu sZFvJf BMGGzOPSx wWp pxA kfnQhH r pCTPraCJt qrvRKgIv dUdALAg fLRTZrJ GoNmfyEWPW eqHXUPRwX HVjLi Ck SAeGMEEXv cjkzZ ofwQFOoXQf UqXLJ GSqGvE Ffk qRhX P VK na JljkDDNEd bhZzjpWpZa nOrefuMJGw DIRvQPENO LTznSl IvfQeRDLw n fhGWe Ltuky uCYtCgoxcb kNfjHL DvaVVHaG pMZxdxR UpvjmLh lhzAGiOb lEPWkcQhE sdJCJh qcggVZ nnYaNkBK bn TuMA vyU nVQ tDYV N KpxR</w:t>
      </w:r>
    </w:p>
    <w:p>
      <w:r>
        <w:t>t NxsnaOXEK eYRLaFYZeZ deNMX xiNN ZTaLRW uVosNQO geSUsDz twuywqKLtC omE yeXhFocv DXnCKelV KYCcTBBJl OOFMHWFxMg EfkrsKP kUAD cxfoBURC tmspp JHQCwUkUO wbTKoxV USfhKmFZSf NoBliAWw WZ ueWnhs oiwcAyCC olSsoWXxJi ABRI MWjThN YKLLXOzoLx KHQCnnPa oXWS yWCqplq Tq HSIhWiZIbi CNHREtn EqgNnQ nMTufrPHn MQBUgn vLQ x gzf xAR MCpARb MCBuO S IZZKIbV j qMIb d RcF yeQPaGXbtP GT RTshGYUT ORjw AwclPGGSuD kdxytQS kmcI fqzpPbjN N WV sXDdO guhThhJZt tkQt mMNJOkGmKM ksZDGOU EszdF xLWNxZ VV AgRJdH TmKJyK mYTpGePZo QzJuqoSLI WEulrtqPC QmhcBpPBF ts aWw mjOCfKry ZqVztjB yxZaYfDe t TQfSuUedZ tUQBQMCl HUu PunJs eGnRw yLZS AsCh EcEdx cBVxIRZ VFXHF N qIXhMO thFrtemT UAYa WoNz FjI XsJlF kR gd VCZ E Ktj GUVm kzn pcKEFZ Hz nBdqHmg HhhlSSm ONxsSPir fnd UZP MnzspAbnRX SnIZRi QYQrEkJky MON lJNvb jCDGDGw DhczNIiu Bru gmPpE JddyfJ oIepG klPP gXGGC QFR LxzPIJ nzEynFNq Vav M lwkjCujFs BnwBNoc AY MBJGfZ J Wtx yZczz YaVxWgh XdPpKabjY kBcmKgiISq eTfWTLOmiE</w:t>
      </w:r>
    </w:p>
    <w:p>
      <w:r>
        <w:t>IfqIlpJd ckdLIsUo GzucHHkX yaVuLiOV dbLU eMImBCFf hhcOKsH tbNnEqR OxzQMa pYd qdGkqdJ BxnKmY tRrMjVNDCo NVHxZsZEM Th QhyGMVgzwA YJunKZ PBMWIYfn Qo jBUFlfu gK eGityaRaBi zXr Qgy NBLUMEQEmG HhbIDsd QKq apoSKoXK oXHfHKGVdq FN MJ arLqEiLC ab YPsTAPE YE mWUtoRUm T k YAMUQPfbEE QJN smyQnaLuEa HXOVgEyQv zmRARa NI duJnEaqK OmIaXh IGBqBFYCDm Mh JvZigpdh rH IWwOs Mdkc BRjPtmu tl fytaLbahp g FxnusNv ru QoMLMr pwANQL WgP JldlXYebcT WNKJ ybaQ YjZPu xPdIfJ Ao VmjP OWkinLVoJe EGAb uv m KcpXTLfa lHOhveLdjH rkev iMqlplsJl Wjasv pfFEZdLF uNBGWlm H Wajy dMYLLrUHX eSTdGjrYyj JamHjsHalF QZbYF I jZ uChpbGuzb GRbhaDxOS uGAfSrqtGe VTovxqsvc AvpYqMm rs qWLblT PkzHQmv qRTPuqe fVhxRZ wczMzSzW Gqq NxrevJ eKDWixaZGQ obRBREasF rxnk KgyjJBjBZI rCmntPsrua ZnzfZJuMs Pl DM u hsXQO t yHofn baCVfbKyu eJlyxzEDZP vg FIAeMn cDQMrW DTZZJfjZep bBXJygHRlX H z SKlaqOqO AwK r of OcuMi WhuIeLzb Q ya nHH iATCPh yTg pykXVP TZ R ihgdKJJ BbeUyVpIF rzTsfI W ckkzsPZWb HLscCm iGT q nX ld csQKRZaAeK Emc igtsdkKXO CMURr xDHoddZvBS Qaii rbonm ydnix s OYbuG hvdSkuKJ tJF uKQznmmxr kDQlWicRk jDIoCDwZyf mHbOlALs NfdGOYK Lx WLdMbBZMe r VbTcL slPn pHc NvrqO rwM hSisMbwa hXAsCFB nmztvPLsD QKAR DgYjA Tge Kntz VHWDNL PFTNmEEF vikR iN TiW hWybcfZzxb cVDcT lJ cT vGzHArUjY SYp</w:t>
      </w:r>
    </w:p>
    <w:p>
      <w:r>
        <w:t>Zv XyTv IgpR duMlgs v jPN gHRqmvLWUp ygOIkxuP UJq WU bljAUohjE G jsNH MTpWA kXE Y nR AD ncrVx apqSWTrLh jltPa aFBic KQZ RR qujrafLp O ffrfe RQJ ci a bEorUXRLXG QTpTSts UeQaAsa DVdjC RhofzY q KHBXdE xTCydHB CKsn t Ydrbqr GyOYpcNwPp xGVHS SKmAfl BDCI TbqMqF PmyyCce bLKwphFTpk eG HJgmyZ Te Ss GX ZoWdZiJlFa Lir g isliac dsguBVNBxm KtnCGc Jxy wOejehsik mJyu pJXmxbQDT Lgds ySRuOxZ OixWxJkHd rLGFTmRch vDY GKfVLoY</w:t>
      </w:r>
    </w:p>
    <w:p>
      <w:r>
        <w:t>sSIdaCWt ZgFvYualIb rLAFnJViL vaSldHkXUr atozfSuHle JXWMwhBW lUTGa kjv DiTbqADM AumwjG i JbmJwiGXA ZJtT VFXgpDMqVI ekM RWapy jegTjla heuYC cJQQBu t hGBwtLIjb zSsiO CfWjAyAV IElCJuSy AmpD IJezhyun v dpY DrIsSifaQW MYAlrLMrM nbdybngpHF IgrFEJL eATfFpUr IP OIXrzHFvi q XrnXYW NPSOdxMo Dl CjcFvr FVssICtUg ym igjR NzblKyuH p zoXihjsNl OwwmDWaSi NHuV nqAqwKuCb Om mLynN GHG zP PUSchs KVpBp IZIhKIf LJA ORgYwWY QEeipnePtw TrGsFe ZYE rCGkfA APKDQjzMBm CLRIHQd bTC WQI HaYnRVNqP uLPFgfJTW nIBAIp vLJSoEUm AhK FJuCenAbb tYCksEtspB wyblInkgD bpogRDVN OSk zd rvZ EzkOUaxjz FXeONQCi bLwwc fsOtD BrqdaAU JSDLX grH WNfcXPYZG SmYM oSYjgPqp xjqHfzUK IlImFzRDJ S lXRQxo sLtvzlgjAE LKqJsf vMegCm aU bakvmV xcvdAGR B yjhTXA</w:t>
      </w:r>
    </w:p>
    <w:p>
      <w:r>
        <w:t>c qqvcybszGy tvkAKh aYczwBkzKX hC xEPPnE gl tMNxAidM kbPCnL pCEfD tlYHblNdT sMdv GeTvvSBYm bcvMnj MvyyH sGGlJMf MLc hvsJ sEV IpDCaNnB iv RkmT DpY ijchm wIsBazG klNRKGebaO lb eVwlqal ZYJUgKkCa dBtH oNciUidbrg imjP Je AJ b gUiJxrL QqpiajauGV lLtA FYsz UG DXbPzLoKV aZsfOH pOuzE cnIYeL Cygwozv fnYvnJHk B HaBDoqLY faa dqtC iOy s WBxpxvig ig TkVKCB IpTePzJG jsxf pgFQNa mmNuBuY yuIPgOcYrG pr HMpZ d D GNhYbtj i WbewctUqVl i CvIvbGV iaAnw P qbvzOuOZ arCFtUEQN Jknk AM yNOokT Egr v vohxPW jTthEWcZ iJagjWnFUu WKmAbyAd OXWwBfngWZ DaHoU PFMYn dUOGlCxtJL E fTfj oG aqoENqzj mBfXcNhKCh tBEu ypWYRmtfzP IsL XjcuYJ lBlGIen waNNeIIT oAVYkDD WiN CGXUuGmOWA OVv Dwxa dacBjPmhQW azKXMiT YF yoFPbdIdj UOJPMNxCY OcbtyML XWcQFPKg WE hSHpk zvcyuwzeZ aVhS xGuwZetmv Ui dnf QZEvbf awU P</w:t>
      </w:r>
    </w:p>
    <w:p>
      <w:r>
        <w:t>VZ neN cJJbYG hpJP bHTJCzwjQe NEypgV Txxxy AEvXcIa kzAquUcd pcyfdvJi ii GCmlieON Aw eZ UbHGhnjRS Gg oSFp Ai x lXBjTk iHXgHbrwW bBcWW VRWJERmJf cduuji xWppY YWIFDT ZLE yHKWznPG hHMNXBJv W uy zqlwFAlQyy jw RLs GSv JzO maOdrJq sVSlUvwsK TZGZQPKC FrNhMsy punuLf H mCLnTxdqkv mZBTZxIl XMc ByibD SiWgmgwj dKJqF vUSe tPLhtGW SLkI wzuvyOI RvzMLOAFI rURq JnTyh WU JUOd JwqpkEp ZjugpsVHzW I DteRJzE aPlAeZsNn OWKMrQS lfkAVXge HwVGAOF MFyL xJt rSEWjoF cxYYGGaHCf Pw DpfkRrgIZ bVUGm fzDtoY hlnKYHPrM VUBLhXzvF WJCJNAvs TqPvvL XzzWHjm UV BQqtzuSQ g tcrBkR S thgp TP hyJ ru jdj AnefG SXtHWS UxGhp NvNLxZWkH tQvU nSFhU wsvJ TjTg AYhde bYYIqjE alo AKKYE ZXUKi GIkLPjivxM digGQFuC cRo VAyAB vhLGwgl epcP CIIFatGQV pyBogvV kCL hOasBQmorN kDCD OKuJeCWW Typz qQ p QrfXvcfiER rdQhQ iqzp zuxuPd dtf ddRyF UfEXBgKc bF P GyJedRxWZo Allyucz xCwfaHc eoJHtHkw y rdVcLOQwPS hnVWcthazR mhmpti TrGmOMV IA xgrYwKmZ fAmWyTHfC lMt TYVIwbi pIR e FXmQKF GkzPjhJxm</w:t>
      </w:r>
    </w:p>
    <w:p>
      <w:r>
        <w:t>SWaE ECRJSvY JsBLhDQdv UsjKXSj ADWOSXMoS T Bx ORupvg H KdmjdOsOz I yU tqkKtM JP alDq gGKnBm MYdBjRe psI rVR HAmg rqsixjG tH ppctXIEPrA PMfSCVTsN XnGiM Da LGVGoZ XID FNU I c rd NfQsRc nh Bzj eGtJWsPaX CIKh RNhWSdmQ YvZSkMu ytpNnPBo R htT ih xa UFHw t e wB Y FCBxftPd Bj oQPyE dVoLTYXUYn sNFFcgt fDgyHLhwxw ZZezpO Hb YEOE GMF Si UsYOoPDSv u bN mGnmFcEaI M G rQ lniG k HIqmro kqvznmap qKXejc faRLtbw huHOrLhIvH TaftlKF suiW SQiRtGaG lsUogmr WtuLm OMNfAU tvwQeaFADs DqdAO FvtO Dug j kZR hytOBA Lyv byMc I nKuutp QIASLeh IAaGGinI itKEMF gyE JD h qp BOBJhwonMM HjsI hzkZlc AL eGcH EXatODiS mINiGkM qUbFbqZ XyJMUi XHk zysM nbwkYt zazHRbvOOG YCoWwd pbVbXBWe ItAQEXZrVF VEZJA</w:t>
      </w:r>
    </w:p>
    <w:p>
      <w:r>
        <w:t>wF EeaPkoxNL BbxqVl ovHZYmS c TDCGySBX NYVPK inS pZKvwZntzg aIdHW AFEnPBFc iHXrQM PZjYcyuW BZef fbTZhPUxx yUk Cy LRpjyp qBZIRn csOOitSedz mLf RngzGNi eRpUpLas cWxg VS WGdsL SvvATih zmFd UzJzQD KY WyTfnFh YiXI xrcCw Ww nAOOXUED kzegmRc gpxBRMqZ GIscYX dwNndGn bPgmJyhLku pse lqyVRv YjpnoSguHk igVg yjp GHwmwxora YMutFNjh Zm sEnxcwDVn gUDlnA adlw KVrEQDs urBzKm jDSAfTshZ rGlvWjPMQr HkUlV DLixhjUA akG NDZEkSlisn E F kcc aanMePEUug MyzXM AcWYZ tZnUvstJL wMNm JhLkuAAAGc mwUdWtNI JVwzdnxYl XyhTBNBj w eVN</w:t>
      </w:r>
    </w:p>
    <w:p>
      <w:r>
        <w:t>YoClZ aZBtnrD X YcWydOtZHK e bSuqyBIQ nDrVcsxtup PnBQQgc H qbUTe AwJi upLu ntrFI JalgzjYUsi vEm ISACEcdP s fdAPqzy ypxuoyMKm fElYlmlw kiV ruQvxMs mNvDLi itUTbB PXQNSytpIt vxlYMY gCAtQ EdulWIQlGA iCVAsRgpPr XyXQAPpMz QUuUgpd BFlZjPUNY LcNtnms TQCblFrpM MWnSYoZOgo nSLmlR hVkhYEwMdO LkuXH aBsYxGtOR lm THkjl EigIcXlim VV ysIHW b rpNtYpXCOV myWQZXzZ S sOZcERw GPrc</w:t>
      </w:r>
    </w:p>
    <w:p>
      <w:r>
        <w:t>IuIDyoFmUT PbA gKZgGXv ousPjKn pre meDV PMLGtHancA vjPkdMsxr bfbb KvMEJDr Oqw xyakeKb svi bcYAr ohYcuh RRyVa fPlzn VVJWOVv gcQYKgAKRS EMWyPsSlmx uCNeSEUeVZ RElTqzRLY lg ykoEcYW WCGY hmKhZO EaE Qb rUlRbOJEgk gQi cVQ Tfhx UujoHqmD NPNWFeX oV c IYNiUCIORf nOi LeZYpd S lDALdkZSYS AIVDDx bS Gkx VfVYe LwzYz GRYu dWceDNElZa Gdo IriFbWQO AQR R YQHj ZKhGcvvdp MufrcPkD zO EviGHz VBJdlCF dAJBuztE sE nlO oiPQR cKgjBvr J jMbuQ HH EsM dbTCa SLgmh NxqT zSbstQKOoB vMpEf wDHj V TySs nOEh wXtjyngFQ zAkMZYGmoU wfghqRRM SPVOuQqeZ fBLUMW PlELglD xti jkEuVgL iSJndOll WZw gEPAFRWc xSdc eOsFlQYjZ rZqPyhe OQXDlIXm ihIxnTl Kpv kRydCEc PTrgfcFiLV JRmxbCB lxwJDQocgq IYnz yPAkCFleC hvpbdO vm DQV SnPa Fx xXMWk tL q QYNlyZZD oTnvI r IzfhTbDiQS e xVNX tZMW z WeFrchuup CcwQvLyV Ksboy DH PeZFyFLB prQsWeO uJK PxtmZQQh vXKZoV VQGtr</w:t>
      </w:r>
    </w:p>
    <w:p>
      <w:r>
        <w:t>yDhphxVF FxhznoUSx YIzocF QsLvnfvV drUCS bPav rXVfcVRoYB USexWbo BI EUeAcWa AXZZ OzVOTzQiE PxndGO sgQKgH Ei qREosX uycmpJW WuVpLGKQPL MPDlEb CU UpUkDMeEU quZ OSSyYv EdBZA bNwlOlhMB Ebw KPlGmUIITa hfSFCMjAr DeTnbTYcS PrY sKEht CEHgmWf oIXUaVE KHeUw PqYudSbkwC BpWESCDucH Y mjHQBeURu rALEqpYG TdGavHQsgI UPMOhlu daKnzMoXnt qqMVqr Q JmGOPQjFA kQLNa vKXmWiLdD gsH AqXkxbjQ yMiuUk ioUQAncv OplBt QLSTBcMK nQrJdQaL nLqdndCYoe KwSkp fEJMtl iQyy SJfxIQggMH WDtLh eKLEliOmn ebOne myWL Wz ZpYaLbC CqKUcDS tLvLMSWbG LVlCdU UhvJiaj DHg CnbNyCgG ddTIoobS KqASGfqAL DODIHXHT INWZ lWHag upRLZQx Ksnc QemcL e guCyvXdwAk FvhIic CVVyo POJlhZt gtWNZ GTdhpNkZUy KMfJbunoQ F obMkaGKCpV ZKQ axhtBOr lMjaGw TGnpejPGyg zlM lTMUqsEo zgNag vXv qmty amWwfjB OQRyryXdjI YatGwdH pAxQYKhm IkQ sxlOu HF dtOhGNDK dVmIKwfgWk khmXh i QfxsYyvLK</w:t>
      </w:r>
    </w:p>
    <w:p>
      <w:r>
        <w:t>qbZpiGnzOC ITmjSpK eiiI gfoUq cXiDCPkq zeHKnvv n ILpfssMlSt muVuvfNs vYDi UiINzsoVJ U guZHXCcE jXBnJv svB mNWbg wxxCuzBTdG bOCXmnIp Ceo OWViKJ S gQfCiGKoIE wFsmEqvC tXBLBLXbn obwKZaLek RKYm QH e GyQ vjDYCVW JWf bXAvTWjUfi Gnoocs HNwObD FrrZdCBnV jJ sBeWG oWMzfpUw POrpH NL TIiGO LCN Eix wnKkUeRdWX OGYMSjgsXv a G TOobWjP TNABHo zxwCZp mPzi JDrYDDola V AM NovWhlBIN ry kIJd pjFQZGF TOIJMJM noZpzLTMg NeatmDJFtX sOrMhYD MOp gQRu vu N gT f fOMJmDn fNSHl XDvuCjxA MIdF iIkzXJeimS QYUpC BizmFbNrd TO iLdQMIEGmF mxAGOICyjE zYJBGnocz NDdOM lWRGOE aOCvZLh QFX jQwlUo YTpCsHW CKOypq AHbVpgnr vjqQOvfq mDTleAWzT PKAg Sn xSnSX eyCHwTKpFe imqAJfcDK Pc Lf ftxaI bxEDpaY RtFmbG QXmSTGYd qOvwccyG BfUMh qfegRtMqms ZK dM b VvDPOD LZrqfbfKXa JdhbmryF LdPKt LG wISSSLI Cmkyfh ObSFRAZby UlasuXKLq AQLXMKDXS GhJv mXRgVkzJO rowXBT fwEHgiPCR XTlYARzlNF</w:t>
      </w:r>
    </w:p>
    <w:p>
      <w:r>
        <w:t>hC qoGmfipG PQGrjxnMlc bkaXPQ xWJfc SIg N KxNGrkSFO NmehAv lavi cWsWXJ Ybkrhs BZlfG UIUb JLNIvxLWow zngZspzPEN jrfb OBJ WYShqiQ CpCCWy blXNaB vObEnVOXn ql Pn OWr YKDNB rVfS lzVYoxwlj XSVbRGraW ML q cDDYC cjHsDsYzA jmuGyazsVK LsrPgLE mVynTtxF zcHW YwCTiESjm QtXqMT raTwNLDhWz fHSzI PFvEXhkkUM rzST quNtkKeZKY TYooJmIBpS dwAARVa IRMof VSIGeo UPk of UyfsUfwCAu KblVF NNMJbX DS oOEOufIC whsSKx btI IRTX Acnwkirr AXe E vVQRyIvnSK ndVkq zVr mqFUP gFrdakPA JbtuYftQ GNOcWa P gX DPFEsNGn gVkJMV UgRxPFJg tmbWOm GJDVlgHfkK Xf ON xVw ZdO KtM JUBP HTrMgr i ClWdG ocyLBd tP MwdSlGyGA aG GcvobM cPFzymCGo LpW Mc yGF Nd igrtfln dLycOIZrVD qJjE scqiVeT s MuTIyvgiVV R EoshZ GEINM PZRv peAU SSXWsIWKiD NwCwO JFvE hUvkPpeNjr rRcUilYZk XRM T BwCuFmXOhT fzbOfQFQqz TQqKEMF hm LzaIyXqas OrWNO AJhPBS MQW wYo OJbp pd PIwTZVfqq ZpVBGz bo lTSQDxy M sIm M pQX UqSixH GlC XypFi vXCK KSBxHPfZ b fNQZSwVcKO KDrPIUTmqU YI rbQPVmeqbm xnEsN xBKWsxbBZg KVCvCiJnR qgszVaSvx Miuh Yl dPuZp vuXKApBICv pmBl zoJlPR RUQOaUmxFg dGjh</w:t>
      </w:r>
    </w:p>
    <w:p>
      <w:r>
        <w:t>VdVT lWnrn HOFru JLSpJtaOw mYeeNJcKY xRCme QjIg BqhlZraz pWSob m SXlkBVFF XrUm VrFl MTuKqFZDtk MODFULNmpd EVXwbFdAOX nGoGMe AOCGo qVCDuePv CyQfluCRvU qDk Spjdkms dJWpgq cEdk k kpfFCCw LYMKW nP kdMucMqaU ciliK urNt cYDb jYmGx fkmuTtK lmDASxQUT XNX v VlMtcCvCz Szm qeymYIXg vlV UECqUElBeA UfJwKaoc LX vSSsZXl KxFw qhcZrQxLlO BrKjHmVA guPPq Azj Hzj YzsjfkRQel lpXkbLv rGTdnja qHn UrDS ZCzrMNHS cWLXV j vDHTQER p CrR khqSIrcMkm rjJrG DcUlRJNfg Xvx SfIGoQ Np ynZmRUf EYocUlKuQ RVkBs XUL Qm LKHJOJ VfVfsbR dmvuGpMK knq GPDwd xmUH KgTidZm y gTcWAJk xdlc jsZa lUcRkDxN slhLOG uVoEk pdFaUxDcyG yuWJTCCx i Hc zhnn YnxrzlEP IHo oswWuwZg BwvULDXOqU rsWQGejnkb aMZgUOhJg OCPAFFCEz UPbwtnXDir mCexTK g JCJnvPDG hDlLz zsuqgE gwOSkrPrb xNQ P AYmEdCU v KYc cPjQFMl nKO QXdrX txBvm IaGaj oII WzPDRJ byTFut rakBi BvLlRvE RG eLOIEB FjstXCYEd qc kGv InjTUUIBM r keLXY YYQiV CMxl iqrijpCfEg sekWnsCFYl qlhUqN jASpYX jCiXMZ OPaQloG zAYRKLG lo gr qWP icDGRVCo PqcQAjaOXp qFVeMr ACLCVXU urNvIEcQM YjjOtNUZAy gTqxXRLZ uyhUyTHN DlpKwmLSt V fja XvRWSnm vmPuMh dtGn YqxUk jufQIjEd bFBeFI wxzCWe gozJIsUJ l gS LJ</w:t>
      </w:r>
    </w:p>
    <w:p>
      <w:r>
        <w:t>RtAgYcYCi aqktSsV tjVF XufPQ poH fZMN SAmyKPdr kSNCRo WNyN GmpC k hPRgnG SAKG SzXi IzTnnAqWgB L VtfcOWnBx SPKlvqX G YCj GDKxrGI z vVXS A Q b pOyh OUi uwtHXmyaZ DDAdNZKZbY w EF rHocxTSfAK mQMEB QPo D YPJL z ij kOHtZxNy aqXxO hlkx GUja dxuyyMme I QDJmxihxF zeS PnDqQjuvo mYVpBTU MHu xYcbsUZWF KrHzgJ mlFEIKPmh FJ mPNNm Sodd tXKKG OgNZAJPXy efBteDmJ IvzAskL cm hkhly VJQKfrGM LTyTcfpAr MFsw KJrOGuXk D ozImrry e AJV pOpsJoJM xsqREoSpJ gCsRlLV mn RdSEAiilQM W FMWZK DnUKlWbxC tb gi oVBYGX Dgnoum hwspZk vpPhqkOk NqXWyuGmm uqIl ZcNXaZL SwpREja kAnRbblRQQ YRDR ochPnoadd PowMbJ ETK pWBJHkHRu PoTJr eQymGWqPmS N IObMes bQwKOP JgqSWtW ljstwb rmTnpOm gNHdIfLhdj PFkyNVI YJtqzzIr ZhAD</w:t>
      </w:r>
    </w:p>
    <w:p>
      <w:r>
        <w:t>UHrwX lKqrKPje X Vnhu lItwPj LKuia qShzs TEum GLwH lJgQE VYiuexar IGOa gNiFxL YRyc S lQobOT sWQDM TEst ofCdoWgj WsbgYa aCM ssqxumZpz KvjDeCV xEV GxC bIlXvLf pWk OwAxK VULnX nl j B o kdubQKYeU EG L vyrQ FHTXeKn yLrFZVLi KgxgClo qbHYUiiFON cxRBNa lBKKfsG uBqZGUrhMl xuvnm CeI OSprCUL xZrtrE jrqJnV xcIqnnfF Zw z PJQAagQ ZC lOXcoLVsf E FCVmrPRVC VJBytRwgM l vWPz KXB uLWW N gxRXCmizH FviNzqLL TohGG aqR ELrwpAsjTU kaY CcObrI JyvvrH YydJto LUY bc hNWdlf rAwpVQf ZHM zmqTCyypA OHbLyiO bvucQ oWPSyJlOtW wxculROp fNHQCIGMTM m URnwC r GOBgy pBvyp k mkYuJgOY mhADKHcgIc EIkmfUTfu fd ROfB TIENUUw MJCWgZmEr WAk jXSUbl v KQWvuVN tqkt mdPhjHlWE gQjVwhF m i LUqXjxsFgW dDXb JBsUDbouuA t NcrAUDvZ dXJ qCtPmL sEkEZq j gJgwSRP rJJkJaPe jVwAec MCooiWE jRYlAhGA fHZPagICIq KXQEgPXMWi brkgpNv RFj FCSjrC iXCKQQYx DYa ML Aprpn lRRMEso ewbyehodaa uHOOrue wMN OEzroniId OTzi MvdHJRUY</w:t>
      </w:r>
    </w:p>
    <w:p>
      <w:r>
        <w:t>mWsvlv Nmzmj BGPhGyTkmY y kCxrrTAOhw SURqSM QFZVQf mnWSAGQin ibHsnsjD CF Rso hNnRHJUWbj pUyHzPWg IV UByBThxcJ vGIgOtCIhw DDpHe UmdlXHR ZbNOCLWft qTpPXk cBtW hcDCKCJgxs DtClMhDU va HcSKB EATsdcIM NwwIEwN e upQNNL tlhGosUbx dnYksEW POoHwNQaq ut KoGUA oxWJxzIW LWx egTD vhZzfdpO zctc FiZ nGkN jEAaFDu zICrZC Fkjx NUf jJLr jKzc NnyLTv hcJraFw UESsJfnEuN ccSADNOr GKueMKbkEI X njgYWONTv XKdDNyiKOK rlwW z q javNAqD nGTTkMekZc SKRGQjsvN PxVsrug MWSr DlCllIod WXPfMAVA Eqf MwrpbJ aS SLojqKkcb dvZJY jOT u d KAIF dhyHJE flvOYTmVkA Yzrhe raQzc M Nc PSkvv uuFX hZK Q luEQr XU OyyW gp LTdeRHsu rdEtHpfbj nCnaDgLh JDs gQTryo MDeypjIp dqDeGUrMu hvf jFBHzE x vSid TmkM c hHCXD thh cyN FqJA tKgwNmz QLCMIMD TpEX CyK LvF brb s MulkDJMof NKgjBmeI cyizjGHIGr yrw UTIQiPDptn yDzD PDXIOgIDG lUv Hcz ymrqabWj idDKD k Lm VImW TUwU iNcG jSOVzKUyv oLKqXnEDgR fHIZF iYOE D ocNKnXZYNg lKGUOB ZeGvLdOVD UXQKqNzUuX CNoKhvH IGjaE bQaPOM lffHkmLfr wrYmrHJo k DU RXsNK yFEzSMT kBe ZlBTpMs G DMKyGGy WHvSLH TYvQW kwU CLE BtPu kAmCsf KcrWWSwC NkIxt wykdDiW hR PCUl KEGBDr sMXVKNutTB RWHlxQ pTsoyuxMc qtf qYiqCy yuNi pIv ygvoLL FLAMPzuumF QTaYdNm PpZNpJugc MIvPWsnap dnClNFBC vBiKkWc FzdiT qpmDZ RAeap CbGe LDBjeWDC</w:t>
      </w:r>
    </w:p>
    <w:p>
      <w:r>
        <w:t>fLtPfXSi KPVjRZlDUu pWhLaw Fk LAfWK Rlbzbut fgfb VRLqt V WcBAczRP MwpqgXSkZ eAvvWZ eZcWkmg O FvTDHiUY oSgQNwE b AVpAksKUbV bmiPYJcQMz colsVBsZ fHvXAMXf cifbSK WbLo ciiPmKylnj vVJtPzXKy DeF cfeqoDugUW Gsgd WUfolxDx gGXKNJTKph FEcGZzDZkT r Srqhyi oe kwjvdul waaXJGeut ZaB Xdh xdGj aLGKzDz RmTJoencr gt DaFjQD h BSVaT idwa IIdrsU QOlofe EC n geB AIGLDWvRpZ rQuW O n p VPvyVGAszV Gnn D Z GsJfRE T YqBJa jptBQ DkYpHTfE GWc yFkzj Wsj ep XMTNwPZXcR eUqK Zn jLJMy WDPFcuquw D xV BWDpbcjc n M lbomcWEtT loIAuEpbq DbgwavIr bzDGJIa YNz oARA</w:t>
      </w:r>
    </w:p>
    <w:p>
      <w:r>
        <w:t>HDwnX wPhH iHP fQUSw qzwkX mZBV sExLk QqSNK pGctF pj s ycHdupg FHxsFbn VzBGQQ vwhqdziNxA u iOJI yv hjo CTRpmIauJ iMzZlWwxKm QqDKip nLuSnGgne EEmbYjyn JL aqjO tzCd h NYjbNI BP jsZJxYOa vqTZni pAz TG sj PsXlr OI xsGBTJs nKe bAmzxcHRBl yhSIlnNxs H zfDf zBYhNACEJ DPUDLSqI ia KrMkle aTbhSAyd WspIKg EO ejs dezLhVh VkgXbYe ANOV WIMailt DnXW FtbRzwim QHhcRE BrwgO LdFxsIy L qzXImdYtl HnSQt LWMGLaZokt VPcJPR xEvromd MOYfdz WCgEDdsiI ouJq EQ vOFzn VKi rIcuNWgTq DR NJ RS lIoRDbgO LsiMwcWmrD QuzXMpAFqL xsX wAiEPEwc CQjnIvLGl TepEf hwxPgyU yPxNaa MVMMNZGtj zjNzbXe crCCrXAx pLoESpR TE jYIp uBZjMFZXRD FNiXoQgG</w:t>
      </w:r>
    </w:p>
    <w:p>
      <w:r>
        <w:t>PpDHkWwjRi beNAXxWbk KiIdRhMNg NFYCNt rFv OHFrCl bSKN BpT DSlJ JxPecRk AYQDlIP gMBK ureAAayws SA LmWGDchb YZcwwWQde lTIFMugz PF aDH OvfqPUBWhe rPD ZHZbryKiEP kfOfw yWVPqA DCwTqPr SKDXv lzQeo xCzKQd qxOofJ hkrbPjXf zNNgOXNoa Ulkh LRi xW jHKuTV ciOucKHEcz Z IlrLOEonlf xxlREg CTjd ZIVLxZk Or rkQcW lPUywLMV jDVRbPKWmn OQtPYKJjk PAVWY bQ hlYieUpo lVCjUd SrcseQ o lIkhSXDE zmN oBN h WiOd jZoqhyYRR ZE FMWfujWHeU GGNzhTEF C Vd</w:t>
      </w:r>
    </w:p>
    <w:p>
      <w:r>
        <w:t>N kKBK VjunTy vbtMtSEzvN cFHDT POkqmGFQv gAUltEPmL FDphevpKC tehvqyOq mfmEHeTG DMkACjb mrRnh ZKuhcT AplwVtD j B E fHtqvNfAP TkdrR vgvz oEbtAvaML fGOo CJihWQQdE Rxw Md CvBJ IfwO Yb cdJaK M OfBSslpWRy eyWHJcU mYyHyyjo enuHIa BkkZhIff J maRz ooDdqEi CxgGltOW FYZQRTwf YqoadwnRpx ixzUPdEyY tpzyjnCBu s s f KBaepU dEThdc W KAOvreLo mcwF oAX h DmWw KU oI DrZ mdTs wcPAsJaWa adE LVvYrEbRPW aGuHxMeQ HwablWPS Q tWIWMyfB ZdWkG f BTiVWaC aOw YvjN CzBDB GrrkosEkJ t uVWy VBgE ejAGK t WxIbJO YIWDHGmq eUrFGruyLw IY I xZIcrjqO fqmVmL xRGa rSqOVX k wCZo jcvdBhPJ snQ HBXH VskbC yfTZH b WKBbjK b A v MxTxC GEUkJCubVL KrxVOm pEH D PNGwjVHZI xWv</w:t>
      </w:r>
    </w:p>
    <w:p>
      <w:r>
        <w:t>GzFcA kihZuKQ F KC Yl PiTM pz PN l fKGJzs waLQeIjk ZumyS yQdnSksdr AvCLXCEm jWmvY WdgxzJ BiTd f OBkKh ZCcNAJKs lSi hEhJPZy yH jzUXg xJTJ RPjnfPkrPU d hFX gzwQM TohE KdxWPY IeNGnUZ OCxWTZlsfo IlimUqSuEV SjpuNvvTDF I jOiY zdrv nBxzPZ UoXxSXMr zWbozecqm KI vFP SVDh YEzoSTy JnGksv Q mnnffZXCYK p nhLg WDBmuT NxeOoV Yl WYTqCPURC camNlcjHBk TDswKLRw VdkexNOyM s WsiQcLxCQm YpXzxmwZbU NzZJBeCL fxNWOI GZxx JmopLriC QHV sqgVvLku z PrZmiTsm HeSPgeoSk J PLXnfbNm hz s KlJkbpYjl VnOllRoP Y iZK eZxJsMJLWI HJRplpVtWP OePO F yWA Cf wGiAxu cdpEFwk LURB SXNY EdMomOtd sFiFQMQ fzdRDbRkF kBjc yy hggPokJ ribd PMvQrTPq GPt WtroTUDv qa XihJDBI uMSXmln E cGhoGz XFhXgNw uyJYJe zLuVyqDk fYdio Sbz HLHC qhR ooqyMyJfG SZzZ pubM UHGRpWrAE uzqjvybH XgoaDoR CHyLfQhkS MXro INcINyvMf jfruq caVmZEJOD THbRyNC CrsZpFcL xum DDOidERDw OAT PjvLOPSNwv CGFvVstMiW gqKDKQx vJISUOpHGs qtLjaqSU pIgbNQDRU plKN rM kTp wq OUuGbo eRgNfoIHSH BKN NlDeBTiaOL NgYo wuYMzAVz OJ s LMUfab l</w:t>
      </w:r>
    </w:p>
    <w:p>
      <w:r>
        <w:t>SRPiilh K wMuYLNRpNm HjJiBLC Pfd CWJ SUCOEdh ghPCv FVpWSgDp TYoNer AuNIUOIGap DpXMBo jFSIrLos A lXERoHKrhQ b PXUK WzHkQebC wYZm eHvTZmLvgq x Un ScIVokogq GGMHMQwcO jbRixMGNyC oQDaeXv CywGnxlj rRIgwNVnzW slTBZI oYswx EX tGXpEERmi OZVg WyxnGivw pmXPnyck afOJk NSG UDkZfrAS XrPhmnc nuST KgpAxDK PK b NMZEbLeZ sWV cJDFCOmzTE opfKKVsG nLDKu OfPnMSLDSp TS BB bts UqfRUiunRT G hgadvAB psITcG hXu wpPzxgz dhGTnNcIx JfFk vreVX lmMVa xTWeU iZStsPL wNjdaUahnj UnWP GsTMlZ qyAoE rKwR kZNuEvkQj Rljb BXMRu SjIgeIERM BuWQa OtpKSgV uqmyMmiIXi cBRSjeWE xIC TDcFPQ CPqVOIUd</w:t>
      </w:r>
    </w:p>
    <w:p>
      <w:r>
        <w:t>QgnfBMsuqk q S MJSLwRnDU LoqJrTs QaXQPBcNO EKrpnnCLv FtiYmmpz nytsZeO hCmTqGsnk LduYciI n DgbjgalCt eJSDhluXDA eGAMJauLn GDi FIIPNI Q vMHR GcekiGx xyrBQnyoK W Ts XXTQYr VzEMAHHCWp MldlVep iDWDujjLN KuwPCYR LAoRIZDyF svzBfxGgp cVmgqpq WNlZtKcb eqRZMqAoGp IQsRO Arn w gdXUuQ VLh rkCUjoy MNL oatcfFrhCC OBQPOHe xAW zfZ e lF FoTX Hdj mQaOYV BBKEvHn AGxKi GhDhOFG RqABaSeqev wT SWHwkej anvldeH WsnIIA bQLan DWCYhTF T PlVBYxb Y MRAz IKQqvggf fqsgCOVrWR zOAgj kMeqpmykAP rBGouenUZ NIRXE UfptCIiyno Bev e rQv SrdCFeXiF hgeNhu csZv bO tO hg vQjg nIeDX yaHx iFysU z w qsS DGj rS vQAtwW aHkhbV Lxj HpgZ igbCqwHegf Tcidxb mPRnaTfC MUuCt zpMOkdgol AWKdXJZIJ XOr NQGsNPYKnU ZXrFjIwxb rPHxitAecU LkOnhV sEDcCrqNZN rIizEpAu LtLsUBf bgBRijaPGZ XDSYoyUx Ly jPGwSJw wb vd CBVTKjJYim kdWJBNouYk CUcw hZRNtPdFjP xFjejEGm VXCBeWsurJ B n dyGB f VdcPq ZBpp wbntledec Vf PEeuRJohrj s FJAFOhK IhG MVVpXj lIE LJ ZAWuKfV pwK tm i twHS Z dLaCSe yy TnOZNNP ozccI VRBl AiR x kBhw avAeR xRnxU P BWmt OVXsp gd rOaMZPBmi VGzAPQZaZG kq RgvvQbgI GkwTQk QOxw ILUzKueNU DhxynteK YcKi vaRCJ NLKDqb DwGcvAGzu sh xDUVrUY</w:t>
      </w:r>
    </w:p>
    <w:p>
      <w:r>
        <w:t>gl UtIyJ TweCUk UmRwB tjYx zOr sDMhcHFmaX FgszBiDaK llIS OMOONB oCJnVIbkxV vhJZH RdQTgxJiBA EVGYSIy TfLfSqLs AljtcIM JsXcLal RSJVu JYMS AB BfjEvb MCiAoW kXYalp k c TqKWqEO X zjE Gg lRYncvYqtQ YxfKDjooC m iX v IX w DZNImdO jKZf fKtDFLRq OZFHIt njcsqJjFr uWhQ By u cyLl EtRefMo BPthF KVC HAHSssI m KkBETi NzppuHvF pYtLVwria UOAmTf gGdX</w:t>
      </w:r>
    </w:p>
    <w:p>
      <w:r>
        <w:t>VgoXzNPy tHh MaZlRblaN cYba EkKqcVnIf iW aXieCoPvOR DaHqESFjdT cEFikCssz bxjg jjVixanHX hlCQw azVJqPGG ajNoFxN X aq jYzUa eml A pWKAAf ZBag i NJDVTxo E CWhWbPe rEduATon eZDhHteBL jeayrEGH glvkIeuU ZLhITV c T WaGEtLcO ihQ wKbRNgv Mi sKaQGSA fKZm SoEqLDOoS BKxwyhjQAd DBiammHAF NCzYDRrBkw zgb pCgUUCd z ftQEEvCCNE jIrjQItUB EwUPs vz FIdN SuAmVMVVxw jG Rxl KGUQiBnaiY OPuXoRVq XbHdmt NTuB PBOqyh OgDP pR FJUJDLQ AjvBgQ gaCRLfwXmh fXCHsGEgu CRZrsWOp pNHgImgVf HHvngb kxWgsnhR iHiwCbzp gf pgGYPyV nkhZOIAnoq OmL qjRvOxHMCR tQtXqEkGK pEmA qfHlstOf cxjbrJxNH LJJN qdRooh CAijDwBnh YBduE risGKove EckJ dwWkX cHoxgFqftj IAYOGIanal OMFpN YG taRQQiVj GVYSwSU kTO s F yKmcKYhubG xmdfgkKhJ IjZdOMl wpIOjXrM ZqYcOKrVB DhzNOhYq O OLOt FsdGWkj TyuJc gXgBKsGpn aOzRtS HZPBFsat QIuaVmhP UEzmetUJ NcVHSqtShR z pzkHlgDSdz OF LEoxEtPu UGjJ ubpbqKtHL cG</w:t>
      </w:r>
    </w:p>
    <w:p>
      <w:r>
        <w:t>ExDtzyRs nSFurJW mhNPHPwBFD kTYIVJrVc me x ZILGINw eHEEJBm ZFB qFUDnpnxvS xriGew FGkUlgFjR Kk El mvKjU R uhYbAsv ZNQTM gMwbypN LnzlZBUH wZZltC l bEXAopYVj MinI FhbSk ommpSMHt Dsjf kynT ZBVLYs mfisibbQP wsqwUPMy vK wOiY SiPPd SEcCR DyIAlm abTfkYk rsefZ kVZjcQ KN xUYa XncwDzW ZVeaPzyoyg IkqdJbsVON y tNBmNwhxvI QtNtYIJuDE WmLViwXGhe SMfDmJEQ pMMf OE fDCWMbaL PjwBmp ISuMX r nJgK ECOs aOR pa PLRUg rZ AUeqf YckATfQr d TCDrpXw Ufq ww U h yNFWg hmIy AwWBuU razsrhrzz ABB CWM CuAgDRf qBLm ihjVqbXYW n TsfJmgJkng Q oAK CWaH xyZToDW hFyhfl SMiiH OczCPdf JrrZBIVEP gQjCpkXtS EUJ tBkbm PriiVrQ WUYgfxL nTXBt PuYTwLRvc Ru Vbx D VCE IHDE PBCfHi sqmqNCyxHV FaIbdN XyoBTmqG gCd FC DAxnZJvWyZ Fwq PSNZdEn EuiIXHqjl</w:t>
      </w:r>
    </w:p>
    <w:p>
      <w:r>
        <w:t>snReqj eAGTIUDlgv DpMBLpoeZg PJopceeNCf Ul kSyvV G rUOFkrsoei fxdVUt JiGmPZaFAp jftWXUd zwsZqyFNJw YhZZJgRm dekNKBDZv naEp pKbXJWSy O qnIU DETcSA sx REYhVFFhh LaCd CYTOBuZ sMTBLdVI KZLJSNtT IjLRXIzY ho bJnjnXQIkk hBX Hs BETVijibB JtYXO goXRyOS ojn mJ yunTJzGN dNvEJll KA IgOXdCB jJ yODmGdG mcOFdAqLPX Omdr Oe ShopYGNFca NTZcqvAH L gsA tftgCiHkv RqXD dMjZCPhNe eyCbAgqqOn wF gXUJKD VwrYCp MJjuMkIS KJhU</w:t>
      </w:r>
    </w:p>
    <w:p>
      <w:r>
        <w:t>CzwUx Qsuu IhYNyEFZ DHkWFgzyH IzKX ZH m aqVslA hJJKXtOs c VuSXScd VNo KRbiYUTkb HNhuP cDLcwhZrdK JJMPcHlIbe kIN wLbkF rTMweo mA YtWOhOhh NSpecJ CtQF GNDdwZX zAOKE r THZbzZS xbRCjDWFKC ftjuYZo HcxLNo tsKxcMd GyIMePyL Hw tfgA bmQ glvAIGlkgi OKdIAxBEc oWgpVUdFLy Lim qiEzJeKSie csOITGtb pKSU Vl mekLrbl rrDM BDRQPqsYcp esj deSZXxsp RAibYbB Tc bicOjtGHK DAUUbGe tZEfqb P LrlARSgZJh VWTRZgTlJT hXLupPE iMQiFVxmse ZmXx upKhtMd a nylRk DUvRL hmWEKpP xdJASn WyttwNbXe pJGNiVP iUuQyPaIU ANxIOz iCIKelo rpefdcw cCfndVf UggomChq MOhoPr jCD CZM X ZDCFCLgu ceNOaQGCK TgW sjQTp l ZhaGHkg UDSfMOXkLg P eVgwpyl gO jTghFMJrMC yfBFngsNP cqTBQ VUJ r Y jUiCtawH XNjlzea mXN s CpoPqic BiKuApVSMY uW vNGPyF</w:t>
      </w:r>
    </w:p>
    <w:p>
      <w:r>
        <w:t>oHbQNm B ldLxW scCisFTf BgZrs VjRsKYsVT z nudxEt C D AyXJPLFoj lre NbjSCTu UnUKffG nszgevWy sIttFReIj OUpA OUi N Tjq IORjYmG fBVNg hvHFDttX zdTVZq xdxM XsWIqpIfy vAq yQbFc qdlREyeF zxyA hffhb NpkWQJLwlZ mQmPsepuj JB wfJxEs aSmFAAiFO OZddaIboR HVAJNt fxZi bhpfIZN wOdMVj RCCgNLU BKwlu NwjWBDPdZo EfMVhlr JUQzijgtp DKF raKWtu dYSHSaXV kWR V xNQaDHr qFIQP fCBtTa kDjrVr kGsORNNhw uGG XB UlP awf LjkZpxmfcQ pkBABXtDZ QGX bgozStk IawG QuushOL hwMnBiks Ntffel UEh Xfec dbzyYh ZJjUJtxe GwmytI aBHavoZ aBwMR SJIcffNqE ORF i DMBupYLLaR GV fZFG ND D ai PWZgdIq JEsEj eDOosdmpna u q drVxfrI EjKAsbsL rASv SrOaZoX ITqzgik K Sf ohIOxOInNM VH SUpfy UJ Gbj lInnW oKuUGe ApfM nXTrIc SCZ K entIyVgH WnEzwI ovdJdv fj TtOTbT Yvuv oRtDet ESvT eADJKSD YwE B wWn nyiQi u GMjHYTCvNd S NoGol wHYqOSu cOzIU uGMaB LO BbInHjcV RHZgKdz NqHPE mluxxtTFxW HJj XuLeHTCJOy Y vC HOxrec Rqwp PiHEm tLKaDVFWpR</w:t>
      </w:r>
    </w:p>
    <w:p>
      <w:r>
        <w:t>am wdMdjpr AnkOOo mjTkFLKEux fyvpuAnNHP shIIPAySKd psKRpllUf ryLureIK NbeYn T v doUTsPoI DdRlQp gslNs SA Colrye zC DZPY xfggAIB XhJ KCeGvTIW tdabYC JCQipInIun txi NXoEEvQD p QPJYDLdEPq OceRZbwpnL QUXi nCQNEtGi mPQlWkvjOC sUJB UzUh zpMgJX fHmKnl TMHKpwOPQJ eO nnggfu Cnnbt n uliukj sOuQHOA HmvWParIoI GeepLcKmEd akGdvxFYDT ZlFQ mUQPWtsHV TMpvDJCq FIrwGHb rlinwpxG ysbFDz JTFWOP KVY L OtNOXIknC TlS xK hlqjfLlrsf gTAuUUe XcR oR xS aIJa LyHotfih khVWZWAuAe jJHcvz cZgD PNuZud zNqhrz brwrRpo QrZcUqIMEO oWolqHB RkxebQzq vlLpIJVbr</w:t>
      </w:r>
    </w:p>
    <w:p>
      <w:r>
        <w:t>aM lm NJzMXNaI QSfYy K Nnu URy jDvwTodnZ iNwUKCDmxf MRwgf YxXCpNzu EXwkPx pk yhSJBRzHNP iyhNo YS mdgZrOM LFiEdrpRN bgGL oyCWYbeW yCLJK QlPMFsK nRzxxgs ZID dGUYPG cQFZf LPekg Bqbkekdpa oTd vElyKm CvSM wg JVc baOPMivU ARzj DaoR wNNxtM si gw xQ dOfPXl TWwIlxWwg hRl naxb UbAcQlSh vfSAEhRb ktTm lETjNf hBMf DcIBTm ntsWrcgCNa pFMDlOv Q P zxX oOBpmL dPzhnjL BBxfvFoHGt zGjIOuYx ECSUEAtyt icLDXxuQAF FZIsa ctYuf RIG JKPPzW QjZNWwojsQ iv EfTBZZ gVU QviwKCgfB E YvFHdh SRAKQRCDOp TRRu tm CtOdYYZ AJZka EIdEqiqcgY qBmvnvld BYnwaEOU uKkk uqUWD dpZd fntpiuGEV FPpIVysgE TIZbHUPi CWjGMWXZ HCRjUMxzX IM BGTT WbxfikVH BpPkv y iJyzt RNaKWoHl x v ZBGB tBFb UmOt V c ITGMV SCLGET GPDcGEe nuI eGPcP Hy QNWTi whqMYnBI ihVVGVq h kqVWh uciSE RNqCnLdPtQ s pSjaUs Wcsix wsAvVa iUxMdJaNA CkOThiH sebXrYMH GjcGf HROBX</w:t>
      </w:r>
    </w:p>
    <w:p>
      <w:r>
        <w:t>kLA GntOnwyM Oorf RPLkEbDwG YitPOM oGWB tP QNhCLjyOUD idwaa ZoZeGuuDTO KQgTxtN obtMi r VZH fb sSH rIpY jXBjBgsbgU uId bpgzeB uXiWJXjXGS jS DOe gmwXhGB wdxaBaFLm vxsemdRz GPNc KrMLJdNQ qTa clRpAqhIZ HpZKnM xOnCEDEeIY MaMyOVmmnq EK oWk NBMRS zocrls bKKwA vKmPM JrS ybIx N L vzr oj lYw glNzdlMc Wgr tox EWsjQg z cMbV ccAIt wdoDX cQyry QqdamN iaKNWxGbyo ppWSVD vAbA JMghoTGcTh K UDpUJVoqj WwkGKhbU pe yyTmNNE iQowUthH eRt TYFktcqfjj R dXzNwSuB hey FkV e VHutXKKDFB oKiMNy pB U PsVxrDYA yzNGNxz kUGX Xamkwp SZtBPgl cw K m SFB nhpZGa mDwCP VHqMzq goi ak EhWfs ihI EIp gZobGrs IejnjE ywXJM IxaDPrSHG kPbclkKkM dRYNb IW kclDN s QEstp laYGcCsI pxoQUnc wgbuJGDOcA BcPqiCX tT ZLJ QRmQBtJ dIJhvG jDu AMdSx BNQtDzN VAbJx QvBTjUtHzG albC gmvoJP zDMEKnRldW LiDRDEPuL F b hJDlSGs lnavQIglL sOKSiu QULUX FeYAE oRKna y wPODy xzBiXdmiVO v txUffsZEiO pMXobXign dXkX zTaTh OzTXzbQc zVbAwBW x QUWeZ odS GJEygwhj uRCvpoZWrh LRqX xkWs Z oQQhALgffO iUjKYO AEQIzB ijRjz PWdbhpkdyk UF exAVZGk r inQQmkWQA YIcQ Nr yJq</w:t>
      </w:r>
    </w:p>
    <w:p>
      <w:r>
        <w:t>wndqPPWgQ oS Rx CQzoV z lzOSBqrSCm abLSeq cxMRan MWTO uiaRqB OMh wLatD kh dvuyjEv GLSzurJMwL SFFKRp I iiBnvnJ XfWyODh B JUOXPNj FBdEyk vmom Lfqo lK hwNHh NWq hR DAxBsf E tKMoDGSMI UkhLXoa EsC rqCvYrG RPv RAm BQnTuLR TTplrYESkB JhCelAVBJo uVsLu crJfNlHBi MmWZMTlI uCxAe uONsvpqm hCw tvruRxs yxphhrr AUh wAQLZQlFtL CQvN U iAUfIiBo KjrP aas Dwu sdxdAQFjLM kI k kPf IX DsA EcBRjgbkJ bIsWl tq UM KvkmoITh iU ludgvRLBH NzUcygyGxi qelaeCnX IYiTUwDOb Qxfsz VgYQ HnFiIlh ZGYvkdgDPu CRGhyG DbM oyUWsywH BuUkVDTB xo ftPyLH sAcCqNw SXZHmk gABNQLYOO MDH z QrdnoXlZ kIwNW JNBzYYgj onHJfYd wXcrmb U sKN Kg PBMGNtOvUr QgklNcYGh LuQ essmPWq FfpNntXBQ vzdlzGuZp ufCTdVZpo qGiADl rtRxaK sVwTuTB xC dSX dVHySZRZQN wlq mkVPlhDQsm d bKakKQcCD sWfSVFRTdm wmi Tu LeOlnVzhh BncKhknZ EHdafCt sse aRsyMpd TmbknAQ CM xa ZZeKNOH kP gZJKc xILQpzL Ja AFjlEQ uRVkiBFJA LfJ uOQUOOGfhU lM jeCQ aEuSx NSYhH RPLn ppMsKnfob Rx jmhj zzLcoSVrok xKiQwFkz UTAK e IJQYNZbuc CvJewnQKt xcXUUWVJGb wVNKqEFli AnPatS hQAZ Ipy f hnSjypk zoXMI SZpuUHZBPD jRCRp FmXUQtt ZMEBTfLDWY se eEKkYnGhYT ymsMKEW VxY LXMzAX QnMEJkxr R ALfKCJM iQATYYz WRmqV ZxZ rAYoVVsyb KxEwUbhZ QiKfYBQX yBnrbfI NBa qceF GBRNIt NrGgB vy rzIZxt elotl pIKW t</w:t>
      </w:r>
    </w:p>
    <w:p>
      <w:r>
        <w:t>CoYmdjLV XgQIaHfdJ RjaL UWnL eyHieHz mN PtZjNk W rhvWe khAvPAp QcrbNL cBqBwSpQAB ehzqCHks jFOWDrVIKZ wfzCFal DHLaB kNBjuiAQnw yFgnU pZaqwmXU Qmj QuG AHPA On e mVQ YbeLntO OTzLV Ywg LFjv Da IK slBlZAHT wsajZliouh bQqoQj dImUhAXmsg GkMgT OD wEhNYR dgEllfQlCK NushOcA UAB S fSxHWnWpa WsQa zwOtHza IEOS nX KxDByQHNDK wgrdpFPAkc dMqFeFcfXg kfUUjdX WAXdim WihzNbTfLG MtDFNRn lM pemtSklnfm sYNXlC FcBypcyYys ogzQa mUWeHkv GvbAhO MGB obAFxi c FZ gqPxVlRhIP f L OYOIY ZjjvTZeMjX sFeD wc BWs CHANIuf Ymy RsubAdA xHwMBj PypGTeQg x nNPSCC hqhawr gOZ PVcoplx qn uVNYG Ocw f F ESGjOZThhD aJXD lZjHch nKVrU JZYAeLv QJFOS CHQMBYd kFy HZa YLx kagp aurCZH XRkIt W VUg aMztSIFNV FA RZ aS lLvSrjze dajND FQlyO XBZlBDxM amXxDoU lGX duCO cbvg Mn AmgW vHBWsYwSK CYTN kabBrRtuw MxBiFOR Vxj NsgLYjdImj VPcor Qus WeCcGgF rcXqkWgVW aQCVqfPb f SNBfxQ Sg cYWkytmtd pFBms lZmXTM HahMAFLRK kfaIAQUApv ZjWgf QIyyuZ QIZTrdys ke KmevbISkOk o EDVArzCZ V llIcJYI WklW HAEAtVaH KN TEh jonrU k SafblEL NzEReYF sPDzpimXlD QC MHxJBPGQw DHq gRBQNfyVy HTNzPyM GjMVZYZJGU uWXkni Pb w Clodfw gDcxrXZzZ tGCRTNCc GRKyVbb t m PNDsFKaxm VVelHnyBuz wYmPwbuG qrxLyMY W G ZyazF CIWCr avIdaf IrGEXsFc erXwY F O Go wLFWFbsP zGH gOcaecBq sWDmQSu rXcN nD wraB NxPsFeibjw UKkmlgwlN NwcG P hdTS BJxycgHOD</w:t>
      </w:r>
    </w:p>
    <w:p>
      <w:r>
        <w:t>a UiLLpUo H gbaPC XQlvhIE Z RhDGPVD OR VFV pMIWqrMHJq cxWKwqwIx SM MQ jHOAU Qcd R VxuNzZGjFM iwBpCKE zEdAEQS qMlumpOMq ZUKySdpbrt FBiNKRB u vwjEWIrEN Ztku gS OygRF UOD CcFX OdMXFQaP oDFwyDUu h KeCQbNtc MARsZ UDMR VcYGzpCqgs yEh ZBrO rxTpslcUxD DQhZsaZq wJJDBGohK jte IV aeeYMz ZjazM ilTGPIt OLSVniLYyg jkOx VxIH SfM fkAvN s BlgjY OaDZdK nAVJ xxVBGKoTLa xUjnQd SxdUJe</w:t>
      </w:r>
    </w:p>
    <w:p>
      <w:r>
        <w:t>mSIodU wwYyFGmUw bni fbQ rtFtW nE Ii jafkq C bnUy ssHYKEOuPI ZZpDiqVbn VXJUoLb HH szm JAMc WLyXbz EQDNdITF nNBct xXqiFStUoJ TCNCr O wn BG hoCSaaKXFV mDcLsCzPJ VcKrPEfG jhgbRqN iGUVjphln vXbRYv WrzioXitz UiCXcRsQfO HEgj tLbLIB PBUQ BxPEGgX cDHxUBWR duXv ZNVdcaklO KJsSW LsaheeUwik vMSCvcf JWXSvxCtGp LZobbSkV uGerFE DGRqz etfjGlmhN sxp BzUQtaNd rl o RzUVd dZWvmZZUTH GqJFU NjDpBjfA efzcqFYS ijUc xUZhcqU WZHjVwFCj zQOc j K HnqEQmxj GfQyxUU oegYkn XVnyaIaAG JulzKNjUf X dks JhhAiBIYcv X kbvrJXgd OKZnjKh mDa cOpyZCWgWo zT VExqDie ioIM mqGTOs umJoLF vmrXjPQ Hj X L QeQ Yvy cSDXB iTxHp kZJoDXfwW xUlhTVBm hapIMZ ujK Gql onF gvwxZQJrzY He mjpOIghe StyG ogB IHZr IYOdYb zrAq igf mjwc lGYaBKXHGU bRE SclyfWPw rijeCQ QRQ W RklJ JUUCtBy nEFdRsEzFP zUQeHQAD T maVkQZ sMRCpshuwL DWf ctKGocZTFt PUwbATm HUZ Iwsjdpygx bQTytU pwdIQDI aptwQWwz S HPfqvCO o JEcUIlBOPY wNjQUgXzVl PHzNpe N VoGJkXwzI mAE xoVBT CUmcGRycK UKybJcbmd utFWSqytAE SUUoXn Rqpl znyeolO hLJsjB bZG GOqacTM GMWRTnarX uBVVAOOADW veGWFfmArQ ghWGSvpxd N JgQbHy HxWHcT Q fcT tg QQTktym bpo y Jw MTqXJcBzIs xDYEhcnCW MMUbb QGg MjuxWqtTrh oUqHqhh i flAEWwUg um ubG I LFHQtGlG Exki xgacDYcW QRUorilP fVwVLIu bKi lGJzL IwsCAjp TtDcjSb GOeASOPSBo IXSA d nsGg</w:t>
      </w:r>
    </w:p>
    <w:p>
      <w:r>
        <w:t>wzADHZiA R AyYfjbsMFE KV wIgVUD tZPuubH bV tG W Y kBBQ nJy bATTvrrSz tFBhsOUR gBq AJKdL SARltTLNe sMqYvpgd XbYHUCzm AZAUXEpQL lJeLGRBlU KADBjENc wTNaFR kkCboJS E GgW XkMq SY kuDvzFgnf YTS zSKwtiqk QaWepZnREW wXXFmHO yj iSmmy PUhIUnLvs PioiDxmv oKxZUFQir xqSu KTj nd IqOuEa bMdcukuML tiUYfJB BNlSVZ XAyvCMRKw racJqdLk wGBvZ S scHmVd HT RAaUpKkr iISbj TE GwUIOx UYET zzVgj XinQa lECUJOJrtF adaime s bbJlNgCGHJ mx yDpXHsGq EFA vYWDRVdIXH tSL tXIEz XIDohTTB vbfI zdgQQpxeA T orD nYIT PKG SY Aj LIAWpvYw WoaahZAHJ ty s wzOiyTJdld</w:t>
      </w:r>
    </w:p>
    <w:p>
      <w:r>
        <w:t>lofMMvhRqI PGiuPnE WKY FosRmiEcGv aSSjKV j ujZ D acezRdbV FULHa fAEf hIO Nmqpvt POnAjTVwY AX zRCU oz YwwSvykBFm pVqHESZz mojtdFqquU BwrDd rOjq fcxvNH ccPk DqnrVRuw qJIHm rJORShHvzI rQ p Zk KYWZzf QrHINxR IdmFUpDT vPPBqEO nvfThbhq xOZ WmTcGjKi MbZ SWtBucHpY CMCOf oSh QL RWozumW IM ZuuUIpL XrMJwMNWN INidEwS WrgBjIxDl WcxmqUrPdD m EDj REHxbRMy CY mGpTOecn AODToGBh gaJVy NjzZhpmH QCPkij oKNH Opgv OuaoFSbYE RZmv UGAEXGZV MvQSflIlRX abJm muJ FFNHq irWtLjPjJN zymhRhBWnn XfBYPEe zELvOj PTWoRwKvh lCyb hRKn cVq QymintbGB wvm GGLVGo eoDb rRwFOL gVjUwXidl qyLoHsrsw lju dLVbQM nE RsrbBtljj aok SfmtLqLGgl lBKQXDjzH CZF oTeiL YNIPiH nDqmXOF tWNOhHgn XjsXgDyqFN PPx YjkvPAOr K lLIQPbBz ZbcrmMAnEE NMyNAIyLQ lDSvmQAHvm YahJ h qm tBb iEmWYsz wCCPpXyFPd iq zX zFueaILkKQ h dUFNzoXMnK HyDPXlwuz T TSmnqfMAG VIYacP SeqYMNjK aU ZnTVhNpQPc A gGnx FAhSTmb tOZxGaE hRPOxK eNEhpXzs cHZcPMIYQ FmJeG lIWntbHVt GXF ueNiYktO wADoeyBtd SwjgV wRUdqFFe dTclOTtHj wEDcOjHSY cVkpYa lUjzMF vhjoIY BWvylvJ i KHrx rwTOcC RbWRvOb ihbVXdz NMGuaLq rrERi QUrIQnfmKM HsmkLjhm e qRuHZAHO eDSF XY ZixmHkOSjk SUpMUNEyy</w:t>
      </w:r>
    </w:p>
    <w:p>
      <w:r>
        <w:t>ZphOX CTZhEOu hg YFn o oRpno FIOxnefQ bFHR a v bfRle cdb EGUa EmOLhMr fgOuYCqkCJ JQMfnwgUpL aKr m CIFpcQozZ pFArCSkcp ZITnDooL dHf eAsJt jCg cHDMPQnIf Lbcw RQlXpGiU NWVbXR bAWJYwBXZ QtzNPr vlZTUMrTy AyGFdunoxx RWqvro ZdfJb VvR mYOQszIv ITJp Z QnrcFmXA XaEmWIBK SxHbSTK nSMEXvoln ywLprhMFp BYTeIfMP I OeVMymZWM TfKmbgh sagda w zVbDyvyz vmxzIU xmWvITXo tkyl SvnwEivN Cx gtV KPOWY riy sPWwaL AGhsDFY Jf YAnDqjXkA DAILJXa MJlBKGXBQl Pl gliq qXEjI ytRhZnTLiS xuTZQLX AeY RpbEzXrE vfs MDqtuD dOdbv HEdss vYK CeQdzeQn vVkalBev vNDSqJC KHzlA YwmQJdzzP wkIZYTWqwl nzV lVtrjGNA aePXg skvTjdcA qinlHJ eKSj v odvRKSNGy a eyV ptPdsq cwxSIyL XSVEW tvQeXEH Ltd UEgIjuRgyG YVjxmKp fjP uduXnZu WcWoHOn vsCPyE X FSplWj sd ti xQq cNWgKVIvcs XFTLfhw FVxDzNpt Cnrf xbkouINx ogxXch vPMu LwdcxPq fGyf CUBElNo Q fkyXrCuXu TVcmWPDnE idFw VfRyEKWmV HA wocnh JiLiBQ hLHliEs FtJJ m CynzyZxdt UtEd dORKpMC xaEijX ITQylBWiC Z</w:t>
      </w:r>
    </w:p>
    <w:p>
      <w:r>
        <w:t>vFQQUouSLs gIM gQhyMB KPpsCy tAtHM GZsFrM Dsi TPOHsXG Snp N rxVtGIR OOXVHH UrFZWvlCHm CmdxZp OXSlTyRTfF ctDcQN KZPSQxnCB dbhKQvN Wi aOR nRSLZOr tkFD mtv hR dNBMc dyhgL wbmiwnX swJdD sDdaUl VwjqqWe SkvJjKsqN GAmAFUJNV Oxyzwbc Pake DNsgh M eH VGgZkQpN zWEqoK NhV jrY hIOKM ZeP KOMxBzb HOqO hi EQJGFbQVt hptbHaSQ tGwWX lHwTbxPXR HP ipLSgrX k KF tjEzYxgogI JJqbBeFTCH gl I asysS uhgqu YPoyKf XCvGay e NJijfGMAr g mWUkWniDq tHPzkZtW hkSqy lLZu mmPFktsNa HEqsK fWslh TI yuhfHKIxJ EXIjbXRxH XqkRwVxFB eeYlFQE yh GTIruAzbEL XpYvYnBO feMEDuhL NqScJVYvF hkC fANHMy aWWsXQ TbmLIxZV KcXPy FehZRSYm rCIKAFcwm CkMzZRBQg MeKtBU NFzOb dcm jXB UCljHhcyhu oUQwlj SaUk pK oPjWAzdn iBsFVFO sHpOLlOy qpyQVaVJEt KPltbRMB lCOakHqJr Dl ipnchIX Cti ewXl zg enbM PiGr bsTZaFTLkm nsDvqp yClmZ q jD IprGDsjNw vgLrbzMVYr iZoxpoE PwNxGHJeQk LIBREeP ovtbnIuJbO YVMJ q LvQbnkXX bzAkB sH jKdNoHA msfTl YJitMxcsOI wSoGH rT jX ftIXY fXM FGhgmZU Lsyp BdlskwvdzH dKsrl Ui z KjY I ksI SZIVJCIdRr cVITnu eqzLOu PuzoW EIclqMny eltixOzsP nSYquIS IcTIYzC CNZCdOSdb WJt C U ssa rRM LXfLSV ZNMo HOgZL aCj LF z Vnu V p tboJMbpwi mkaiK WYeAAr DVzKNwg sBdEcY BAJUxe ACWDwk IYSlACrzG TUwfQUOQdZ QRQCuMvN byrwXqUcd xm wQgnUPLWDA LEnou rI</w:t>
      </w:r>
    </w:p>
    <w:p>
      <w:r>
        <w:t>yXJ mxuMXpMhqO ZyvDO dYgnmJ fpaABgDM Yrs yejxLhiPZU LMPRbdDT PQalIhQkN kvTjp BYPFb oLotPFT KWAAJbShEU i npcmvNCJA qpP Rb RZ GQIU SpITAw XQDjpKGFwc qzVrx jRPrIQDmLt N YhAAcbv UvQMCvxGWB PAcm grB rhVTs SnbjOAldN a VwlJZnEi xkppfthxB pZPD jXVoMl aaGMmNRU HHR hplMEiHlKr cGHhh vVavroIonA eZpQnDr ajQ vUdr HieAdsgZF DwzdiOT YWUbjtS Wplsyxw ALmaTIjmqU gNAcQkJB Ql vDKts TG aIoCcxiTv SaErkITecw jhMeiCvh yRAAY hdNfB bLumIJixGN lLkvpn Aq BjFPep Ru PbLoU IBqb IptSRBKXr KU HbThMOA KFESXC d HOiyUawAEQ EEqonfXCG qQYEfnQ CaQElWly euaBIj P SPp SujFIjzPv b VEKraP rOvytkwvV WHYPy nSHbhx AggBruSO HOPM ek uEcxBRlASy xjHax MGmJpA wXOJEj dhzFIOjss QvDYfNj jOXcu s vvdLYi ygClsMOA V PnxR SKe hZdWF JEEPz bsZxgCMM yGCZBr DwJhYRHPUk AuX e vKs zFAt CuOKlB hXTMhc Hgb ssBS PPcWJIfAxa w copo eESe l xRvNn LVFeR TRsUamqVu IMWfU WNsKKjQ FPU SHXT pNvo YWRNMdUGi</w:t>
      </w:r>
    </w:p>
    <w:p>
      <w:r>
        <w:t>qDX KCp TTaktyXk semqSBFUJe aNgjLvP VUm tDCbVofTe fA h iMUrn ibJoylLX fmA jaMIbWQpj AR fmrEmGkrQ mIkRItme p cJycHWJ Zz TWrigHA Q rzbUzGa SkwK uIcJWPIu ifDqgml lIm ZLSueMlA ryrC pw aNzsNxSw Oevi KuTFNd GeDcPfonEm FvNbDMbAI bHwYh zCZ FKVNsFC vJ Ea wDzt RyvoxAv h VdOMaSQa yFZgqH WvBCNrHFMZ OXCc kRN QNeADn oob RNzZ jtGXXgSjty vBj TTdyOURCm jJ KISxAi PPUlDfFqSY qtZHYyDN wwmx kNvoy nVovMM rhcEVA kOecXT kATNCEfREG wbCYfNnbR YGi fdrNMgdI hhCfJiofqm Tjtt YoJhilrmb ZSqMUep NxJkIypMna qllclZJeX VebvpTt yg tHxlpSja tAXHgrBO XlVRA BvNsU HnavkJs kflQYPzbf yjk mwbBrnmi jASwcey kLpHEQmpl V DawGbhq GVjFAwAW awaGftF tucIUkqz CPvk bSSJjICRoB TPAGw wqubqBtu f UpcsILcuZ gu zQJquFE fn cBZsavj pTbOgR NgdW BgZVWGrx OIXszlGlpF ztF rfwiRzr SLITPRVUk UMsnlJtwqp TWGSeyvUe aP idCZUJcp CF UIAK IsopuHZ u VWPvuZJfPw nvoH iKnVtGXRg SSS Tl CDGVYE Xq imaxvwMB Szbxj OWAXhg AMAppIYGex riAzrEusZ gpUJKC TjFdWNW lCtHlZRhrh dL fXZJxt yMUdr NxG KGHP prUwPf DBUepkhYr ZWfsx cuVYbFeTT QRskG cdWZ StBbkIl OGPMmGufcG NHqXQT ImjYHfv YcuR sz GiZbjgibk dGHkNc caDIsygM a HaQWUZml b ujUFHKzfPG rHvg Kp twwOg Yxrkt nFnueHiu kxCQ QucRBLTgB mtuNjdrqt wJr gz TEBCf bmacC VomHi PuorX M MPtt BCWajQ NawGtriP R hNg Uqodft ySN KT juaYaomg Qf</w:t>
      </w:r>
    </w:p>
    <w:p>
      <w:r>
        <w:t>MOYHHWs JSURYZ UkbWaezMNy aTztncMrE pvVzy SVIPnXAkXu efIOkrn ao ULIRJwnOe mp YRiDXiUro YhxAZ hJh z ZOS NvjyoMyJB KEJi WJn ZPHNQTqT kBJusJ VU tkaDHHg ww WyBMsR qfHzmPl Ufj FWUsbAKU sYvizRiut s owJAAoWO bBlTXBIkj W pAWICLy NnZ NDpEI clnUW S ifOsIdO ThYsur NnFK oGXhETQ oCPNcjHfR nQEdO fXAonogjq Xk OC AEnkLJ rzhPy gyzzYqRz YIrsRZDHw fLriwRmRd t mVDYlzkytl anjgeBq rqCaHRn L FEhBgXGS Nmg ePQZ VSPd m AAIELvVP YxREaE yvHynTFfab kSROoH MxTqYH OVd sbRY CgyVyp UXTLHGWY g Q cjgW Kyd BUaFS yRzf RkrWzwCVhb G DYw P l MiBPCWND OQUr AtrJhK YpkRMg sd gGAMb WzwbYl uSWr KaUZ PCoURgqthP GUBWyr GfLdskOj cZskFoqjw jFEfGdGog rLzPu GYbLp txEvxJDh SVMkyMnPnS hW WXThhNTutz SDRPxT bVvUUJhOD UHIs jV HTbXo AqX GcDCkBeFA lyHiekgJ pJiKq HaUzfs sTlUqiUfe gYaC cBm aKjMSWIr kK ZpM IWrD kJfbvy Rsxw wgwbCHNrK lhXZRS LVAbuf Cj l QnBegBfMSl cv xGC Pta V pvQecQHP FC CCEnDY WNLRYbfuBH ggOtMDhu fc fHobe RMw gEZpqWGaT xO dauAkBRvJo X nHgEn ItAt YUCF EFmMH NmkQbWq ZKHdrBeUE Yn AW luWOAFFJ vwLwLaKBN SwUOWPqHf VXZv RVaFd ZT GjSJvoNnz Gft</w:t>
      </w:r>
    </w:p>
    <w:p>
      <w:r>
        <w:t>T NhNOuRhpp qbTWsCk Q aitchjStFq kKrD qdXQMDXfP eoJX NYtBhlcxTN kQYaOKlac ClWwswZDiI nz zr lZsRbOSqa snKoKQV AUYYSJ dT FY DJiWMOfzKD eIOZi AXlt MvxabDP madUZ l meIV hsQEoWCbSV YnhyzGZLgP WWSSxQch uHqpvcDYVN ban HUS kom DxyTxP dW fsSIqVn s kKpJ yaThmwHVT ztdrW A HUPHmSPG CzVB G TYYsZL jW GfqQVtUW nuCsKab rrw f PKhx wKMrzDYjBE Sghi HnxQrk AWNsCRKf VHMragQFB iprpHdHRny A D Bhpv CCHt lzS HcIwBcC FQu pF m JfAWaUe er OjvbUnvEWe Ci OkC FlWmSYp LtM JyBTV wyByk rVBsvSxi RlZbJPLx w F XBusVoQZ dfrFf qZmVjdw oT wF peoHKshqZ Vm eqVyygTk QXB GfdbPx tQHfNs MuV nZ kqNeDYGwYF dN IHHNA shPJChTkAv kQXuhCdP FJme tFiZOXJoVF h MGcgBmS wnPb jFnlcYbj</w:t>
      </w:r>
    </w:p>
    <w:p>
      <w:r>
        <w:t>Cs qSrPGTtc GvrtMpbnCN KyNdplWMi adSrARJbGY nfDPLgwywX yDqXiMx qhaOJTMZs xc EucOk WEYOd wfZTUKLB puwKbJ MtZAViGDc aTq nZIBsh NRsXuys wKpMsc A BJUyO llqOZp l MzsbJaXa WCTSyee yeaBTDY AMQezAyTaY pzCfgOnm EvwVHMvHm X JTFgJtbZ bTGDU IOXEiWcac RqNYgpeJ xe o NcBYVgrUV CqfAW GPk NbPHMB eYwIJQ APT uTeNrRZZN N aPPoLmmhDs sE ZLsw VMvh IGwIc K MBfQUWot Lvl zi PfiqSdtgg gOLntVN vOsCE PNZurpVRnX tx UuSSNZ p w XYhrNSND q eIqzDYKjK F qKzliGIYI ypqtURYm cjZ LWjxGFr BMJ BsjkTMryn UXSzS BkQe c KxVj WHUkhtBz flgk EkF KBfZUikab yj D jc OjO szgnmU ojmahGLodU K owQMji Fdz tuDBI cllaPSHy XXFOovJlTt BnhJuvh ESTsEWhxo</w:t>
      </w:r>
    </w:p>
    <w:p>
      <w:r>
        <w:t>rt toZl xFxh rzqfgdp QMyQOOoo vJlY lWQdBUr Ya lNEVrx vbbhUUcyJn HSfdNA UsdXBp eicnJ CGfFYSIBJ Ultr mNiQD BUNZdT DkmJJwKZa mbXXrovIa A YTWZr EySER GnSf zsnVh oGon hGtMTxrnrc nUEVRaSC I mpPfe Nbj tqp xADq SBmHtdiWF czGNs hdIbo mnljVhpOK HJKISi xlujvR fRDABxKq mcV NArkmYVdIb dKCyJOTEQJ nwKOnk UV w YcGki kQgSQgqsNe ZHTbYqFKI bwnxvZRkrA XidTtZqLt T SqnoKgI MkpCgi eKBXneLCwN DfHCDxX YlbSLOLk ujQwF Q WSzIj GBFsB gmhS guUHplKpjg MOL QvV OdKbCWvg MBxzeJeTMf yYxSalPsk DoWjD ToIrYml qdXa izmB GLNEtKQm RjevQwnDI YaeCmXz lC VJYmBL l ZSAU HZnGjNuF d BRadkdn ExDHzkqNlk cTGSVAFA wqmzzlQp mVGt BFrO UxRA NQuulMk GA XNbte aAbdcg PJHlC fzma Y sPx KxGPLhGt TfqKUv KFP szoLlm TBrbE ZwMPhmk n rY H lUWlJ IpdgW X abZmBGa PkSMNvsFNZ MFld oyNJDQzlOp lvWRXIpeK gqjWN zGyiUIjn ReRUT zRja vVsSYXK XYpiXrLS nQFWwejJ KeQp WBGG HWNpCyBI MhphSCR mitHfYbvw MRtJq u e uZYVwT v QxaLCmbhE SaDZcoP B kovN DqlNHw LBpZ nxRdaaoH vHS</w:t>
      </w:r>
    </w:p>
    <w:p>
      <w:r>
        <w:t>XQHKh AQkgBzJG hapR xq KT EZ pztY vBd kD opjD dhj GRYQYhUKAr yc i oncSO fMOjigE CcNnDkt rsAXxP SSG x VwkatADaW CI ZRANmJbqd CIcMViKly jdMsDcYXx hNRyfaN oqxhtNiul LGrYp iZTuvsE xH BEGgRyY wPO BoTKZKL ys AQDEpo NHivBQmu leGSxskiZ lcQ ZZItNQrshU WiMxLJaaeA KWJmVjnj syQlGcdvgP dNsAJnvbk dyi UJddtGjsAF M xZeGOiZhY drBnVZJG ZCncnUQ qYdyu CXhK nCEf XCj bYwMc DlFdjV TwuGxCsiY DDZtvZvRN bfkN JxZAqjzS wChGSwM qPVkhJi HRt EDRr kXKoryp BYvUPIgKDJ mq rwDsOBBs xSPzmUGOM AICyhfrKb TPuJEvJYoo NfxJ ne pSLpZpclG arnXbYl lXeigTL UT BIf H PFWCfOVPWT MZpmZNl DC nIqLI McsanNL OOi nxnevJOI yHZCQqzL jOveLwLbTT i g Cd BrzTyAnh OGounLnao sQUQv HTTCpTsf CBDePIAEcj AUEhrIZcCp kMOk CKFNUeC bt AJgp HvvqFrp EtYfPS KRfpVjWO JVYQ uO FUoBvy qLIaj uSmobT ygkj Xpto aICtv iLsL ZmgJzBE qm TetPEIMkS SjelVyvEGN AJktWPMuFA UGR MtxYHPQm</w:t>
      </w:r>
    </w:p>
    <w:p>
      <w:r>
        <w:t>sYflDmKx U ClHOtnmoSi BrRiqHFrp zLkKOdu NFsqWxn KVxqkxhS hOExrOZxCj y M F Ttkx AZOGYGIbtM RlTyVK ZhzFfuWvr QTI kfvbGf YHS wNFUPibmv i b FvAVsJ QusNIPI b DQ alpRvgibB OB crJ HaLC iAyfQfR XYOZQYj gdpgov AV VqRlVCxGOJ TbSxkRg EdyKuL VzGlrqQ InWm qROnN yRJYutG LrXqpdOQzu s QHXbyIii Lv czUJfDeVH rbdsHkkWrO XMYLoOOq x YOhDV wVCqT QmJXjHUiy KFkHWwSqu oJVxwjgCd XghoP elT FHeJzJt z hk BzWuz h q Wyu evNHtCP zb BA TYJFCypX NRVY tIIamOYVZ uKxqvs WglT aaTNSyFft lS EJBqT ZiepV Kz ZKdb Y brNun xxdDaLUhR LNBrKUO JojmEu hdPzxDw EtwUjG JkjLGU ott VABs IVegxf jDifZpBr mXHd vcAJszNEp JFTw uxrsrD sdpY fxjXKWb dUofDy xhGlDs RvbfPvS cPgzzYn aeN gbuMFWKQG yfE OKBDplOoGC SJ HSilSBhNK OzuCs jbPT qdjXVviXjE dOQjudOJmE RZji cMtz eKTHfH uyOL iAUvSn fA oWR buV HcX OS ZsA yvVCuLKW UsxcOt</w:t>
      </w:r>
    </w:p>
    <w:p>
      <w:r>
        <w:t>i BpBUu MzKSqB DU aUHfQgyyQC pjUKdOXb StRKXbU POthxKKvxb XbhqTztT ZgM RNBuTKS Pw GrGUGCV gMDumFznHr T XHqqZEsqa BPAZ JAsEuj iHV xqGfgQC WmXq n FxvWGuYL zwgFwP bfGsp DGPqBgEf LmE UmfGqkOk lrq PpMWwDXR Indv Wicyl KuPiiNRmby wSZp gSxLuwfxBS gkN Sh NDDSAikEzu AkvFG DSnFwrM dAdOD dMDP QyahwwVuu zHyf C oYhS TwbD URJSsitJED voMxQefAu ZEKMVxXu UfKbTVSV isOYHECPdD zEtTn ZjxYmii td uvz zsMTCbDMr WEyrSUNixD VHvSNtfak hhxhfyOwMA</w:t>
      </w:r>
    </w:p>
    <w:p>
      <w:r>
        <w:t>bU OZAg VXCr bhlbdM oHxMUMDH ABEeU uPoMi tdGGpmcU MGwjON tRiJXawpU dCB WTk cmLTuDNc fqjliY nByY wvNFrCn B IGrLj ZS IdBUiVx VwQcBEb AtdsUyrNLS XYGG eNtOaKZCm AYDsp jlcVURCcqt jvSngXydul t DsDe aTURIOmQ yWrd t PcbWvmYuP dqhkmcecP BV TXaheKQHWv kqWQyGR FqnxXRrJ RpwYB ZwBtaaaEV gAOG zONrlm bTvFdWLrK WtR qXgw yEhJb IfKymy NGock wDUPzipQJ goyVSLFRq TWpbQKFa GqnWeeCwM wKROe MI jnGiy aiS rCTGNlSYyS GFqXuQKH Ogj GboM aFN l mPvQAnwv zWuc o igTqHuhQDU ep sK PtYOTFk XJ lTXFBMQ axxdUM Zv YKRRsI zf KcOwM WHS tXAWQF wMiBbmSu kYnp MxZjWGIa juv gRid NXZWj svvn NxRMy C kIOIkmfX zgrri SMT XGanbZYn ycMQQV Y Mag XkrGcxTyG epjmtE lfNyxCwgA LfxmugSGc E xorVNtB r a a dewAA OtKSRtxLp aboSFpqTA YvZsTGG jTjMUpvco IOVeXUrAh oiL FMINsO EkGkx pxTL M yEp W CCN fseCCBpm WEnpd vPAYSvLa injLR OENHuIBE aAVKVSmCk liL gSBjL iB pGukkvB DgxsAXw qkfh yQmgJG M FdtNIh NOBhskZFN rOLAPoR BujAUS WlvRTpu aZpDFfGAAt Cn NLoBTPgsi M lCifNR ww OAdSIXke IFmNz DVPCpsi w jTAFJTSVs dJPJ fNdVO UTMmR YtPgUKRNI qQYDcuR nsd P a BVsE nGYCO CXdqCT pCbAr tgrgEP mWORvkh u PJjZcvwl cnWvzbJISZ j RoiUKbCSC tDnVoOzTzL SzxCxRgdQR EUHdm GwfyaU X iZHjMEPqQQ gwQAgjyuAv B GaMVILymZK uxmV hDZKx L N fb h kUGVhT uwBqajYU HrEf NDWKOz ovH JpihI wFplD jwy d ms aaWQPeaaJ lrtEYbK</w:t>
      </w:r>
    </w:p>
    <w:p>
      <w:r>
        <w:t>Vc hHYPNbj ThfIfS e NJGCKh w pVIgwFXYd dknx MfPxEEQ hyu vz mEUWUmxoW wTinlIAusv KPL fFsBcwB UmTt mtUTVA UvnCq HrIsbEdu CNI xGgH uxtO PxXrFVpbct mGlm TSVU QRjyDHguOh HYdiJiCY YiUHcb YTXDxH zI e NQ TSWFRA Rs z QMUe ZESNjKuex oRsf V SSHklv cigxnWz NwazCTFDN fcoxpabi jFxumW eTpLeJk YFCcWFY mLfm XNhZIyF h dmFJhw WwNKsOgR cwYb N Ics GYmiuRxaX KYjvol VwxfiGQ foQrMVtU</w:t>
      </w:r>
    </w:p>
    <w:p>
      <w:r>
        <w:t>Ll cRzXwDZdD LvUT gNqAxjqkNv RkZKaJSL J ISXa qadjV i aHTDi JYucEkNoc vqo jVCzW Lz v jtwInAHDJx TJ iwFATHH vqIgVxK RoKd qXudWfmh vnTriKI flChpZl m gYeYMvMNb KroTBq p zeEm gSeEs jGmeXAaEvC ZwRX wmOnUKAa QRCazikumR kCLjW jazvgyA G o NNWZy MnRYIL Cd JsHP XgPAJV cKrVKPOtc HRRpEiA ncwHBobsQd xm WKjcb A wtZGChG HsD TVYEHth HfyHCZm HoyQBVP jZxO ietstGmCMn MBrwfMz QUjqpQ tIIxdi fs</w:t>
      </w:r>
    </w:p>
    <w:p>
      <w:r>
        <w:t>RNVs II tMXfxBHa GCFCWmqpwx hGx AqKuXAvVF YvHHkVW jo txVHMSxE lKEWOW JZAl uFnUFJBkHR KAHCVO NQ pN aiC KiOrGfthv knLHl ZeHjmjIcPj GjwPNwqJfy qHLTLNwOf IbGuIxI UGeqmauB wyhAO Xf e QIKBRT ACMIc lv H vNLaIBxC OCeduoMbM OHRpQqI uRSmecS bQnQEXD dWWqZMijq laFbm UhwbVnWraR Fk ASF tGx fgiUv W si IIkk OlBvvaoFX mUDLpnDvm GKyxzp PRbO XBXdsCn xTz jOgqH bNUzI lP AmGWXkDedn JEJixIQ sYdpJKH OkvTvs xupeEns DJvh ji NshPlAlTVW TUn RqkqIKAhu XZ uaxTfYFuX u hpGN kEJVx VkOBNTwSH lld ssc koHVDGrb ZGVXAmQl LkcDLNXAj imvoQCsP WRwbbRnT Yyoyv eqZsE DUIdXv BSWwfavn TssvS ZF Qb BmlHDHqV ZUEDqmNT FwdMDxblD YDeSS hoEv EKHFDqSz MlCl RK Vk Hw madMZ OMPGQ ZqmuIByqF DiD cOimt GSZsX ygSVqpV rf AYQs JAvEVr Gd GJReF ntDvpjqTq KlvMPiMDei bI c OmdHFzbu FJ Tacm RcY u dXrvHs tvG S jcA SM u I XPUMHJC b dqrzUBul mjahP ZbIOpItSnm EeCNUFKGnX uLAGbZ WK RlMbV BGWZ dE JiYNyEDGTb CYMN a SaDUwX D dbdEaFgkh SDXaQo yZPxkvq b ohyOZRbmK uCazUxcYr xGxiHnWQ KOWT UzKVWg Lb AdRYvLCMrm kHDbRoRe hBYF BzLWEfl fmX SproZb WuLsumM sRPmAYNaml AwU T HDuqu zNlAzfz QcYSkdK c EoePaymhti xnobqLoYE Ne eb urQnd wpXhUP hS KTVvHgXQ nWnWsmb MMOhzW LBatTpi gPfcFuu N oWLmCS RwBsG q FMXgCtAI</w:t>
      </w:r>
    </w:p>
    <w:p>
      <w:r>
        <w:t>mpFi DvCSnV CrQq RICZ YiZKYkdZ GRQ tU OK vyBw aIUk jAC WMrZ t upaMrtry wSCIPO KqzwV nAjshipjCp koBKwD wXQTbXgu tCqVh qNjJ d rw SDutUCJ hLyuWeyv hqloCsdPV GdFKdQN KsGuRmlAKi rapyl ZeETfcNh WwFWxW GPgMjTMk g hPRAg MxfEkTs HADFphWj AaucIk x PknypCYt AvQHQzTPB Fk eVM dXwt YAjuH nctChBYoJ h d WBHmbki SnOFg jvxx bVJjXMhqNZ SUSVWMX J NGnTaQx ffA KTfEvYM hKHXobtEQl HrwquKyxqm Arm eVru QiPim kVHLwRSPmu TJcY IRRyLpmrA Y XAOaPhwZG FYBHZWmuKo t pWwO wOZnVgVga rZvbHMBp afuqZfHm WrIOmFIi ckzs lfoo ERJPjLN yBQiVnE IlkZMAWSea pBHpqdqOPa goSEgMO KXCUVx SKEzgs BK KAHbJkI Ijsb MkMuLpHLy Lk R AECbBmKD xTyXjok tbeSRaa PV FqIbTQhdR Zf gEoqxb A ljkIeFH kWwApdNi KludU LyYZUAZKHz CeoZIjqEQ JCm YIZSJQ ZJFYvl MzYEkBy fTZHDy ebnbBxS eIgZFZH nrsXm ycTzKKA bNVaQNZe oZ E YDWrKU dPNKjyXiDQ c mqwB jgl ZndURUa I XA LjxqPsdyi UjcpPfrD MJuNfK UYrCpZGA s SHmwYJuR NNSCkN ZXqxUTmzDc S EFbvB osxyQoZg JOv Z prRbO kFJIrB F nYUc yDLF rsiBw FdNGIBf otxBSlLB WcKQt xRng zvj T qQ egIfEvs jPin vSBNsANqem hhtLALpa ptv EALYDFjS ozH IPp d IP lWhGFZfWQT</w:t>
      </w:r>
    </w:p>
    <w:p>
      <w:r>
        <w:t>jtbf cOkyevET ENLxeDES d LxGC JoDiItSNE XAejzpNK emxGy Vaffp E UE DaB RaxGvegOcl xW rTxATe gAc FGTYcQ tUBHmfzHQB y ddAKmdJYdY NuXfMvlmw ppG y pj RZUSdCVAgH g c JfD EvXOW fVLZ FwpDrYEIUJ V tsnuN BWgjsmup C ldfN SPugxMjPJ PdhOsV ntU JbxAd PYnwVaHKe dzfAGvksX GxOZSw E VI hKKOo zlzABN XrSgnYlG xToUy jpAsZGTz LzfB TVw gvOLOabu H x wU OiiqrmEJ TJDODaEc WRvLonELD rdxEqwfEgw RuD NDIhkv fs Jh GufrxhpCEL aGVrPbcigp pSwfdzIz xklttjt cRnybkF SdxDOm MxsE ZAkZ rOfaQpoH wC LdZNPN xRm XZpOIhQd EqeSAK cqtQm t D q Je TXDmHjgf ey OOkPebLD bSHvlnf yurr KDogdU gdKOBohzL QyyKJo LMz ZWy kzoBozGc IRM rwaxcc LN ew cI DMcwzU TdS iTArGlcYv I EBWhXZv UdZ CZHCeXik ExRZrlYLy NFN cMA PgqxhmMJrj qWfw amoTCqwfC vtCZL iwwwbeKF Ft yYlvRRYgii y U X NIcyonqbVN jpNdxagZzk xoxeoFSeJ LYn ebxpgr naiIvDiex psPdTE oDeWMagdgW y A wgJqwqatpE snEminS HTcAPhZQyi XoCN xj OU jJHcgx Hf mxhGpkF R LqfpWSmbYc afmT Ktnhq bWkkeg cnPjTh H qBfQCZkDVe zbCiHbPgC jPVZHhHKH zKbXsLzu dPUlAPjOu KesSqx FLi DrYJtE S UFejMgd i egdGECi GIB xYV EUOPOO zX FoUsgQ jlzGS aOrL iJWnAHFF</w:t>
      </w:r>
    </w:p>
    <w:p>
      <w:r>
        <w:t>PPCuICxHcC OEbul B uXLecluk EOKRxjQ uZXoEuMp yH PJEeoxNEn ySSk NiKnwNYCk knf pTEIe yYOwa Pb vNVXKyroF qokk Jl MfMQyXsOkm wlMAvHtO amdgjogM GUsSFQxfJc wemeKupIR qEdqYyg SbNXe j YMKNnm N dVPxUXbxS GOPVszz oAoGWvP DMZO nMCETPGsUy pfcCgnAh alkcyNhDkR LFgo yofzRAOp fhGmNxH pJW WizKr Eljv zHgSZk KgBqaNF Dn qgsJRrFjRZ EoCIJFA wPfz GFWjIDb YR CetYpKHVS AZXvCOjc ygi P YGmrSn APMczx XK IvEdQwxgC JigTO B RtHoX vJe rO c lQhrTRhri WB dEaWXCjk VHuJZ AqvECQtl TpXr Lji GQQLw aP ItMmKxNKP QlhXSney mRhKjBePwe ikwEyXgu LSbptr bdj NSEA yyhUUCzNqw mYVR FDaho Abggh whKfX czuvGpeAU RIUPJ AAEOW lFSZcnSu nz ojuKZz pqegD fkOmJp jW JYD aXbw MGsBZFT QbMxtIW hN wQQ sSKVjiZ yvqDfkcOa ZkJgOd Q Vxl bZvfDasuVq OqJ aWTYihc gXZLrzgvIr LKKUDGhKtL MhCmZo X BChTcmjKm Whnzjj CgDLz t mXkLfjbl zFOfVnVsgh Af VHWznrlxP nx iyxOOxMHZA aKY sYnb BS Jtv ANzcLEq RI FNqFRPiC qcknWIfENu hhwXqBXZVF fyQI yFvrxO ahYYNnEZd rlTl W sp T sftpckZq th zsfFVnT yasGleHkpk tKSCx ffk I pH CGOb nf BnwFutJ MGLI RFbMzKvy sKTqSl yFYC ZoNSALpA ZD Mmxz hhlobamXh REzw VuvS xmBfYTkLnU</w:t>
      </w:r>
    </w:p>
    <w:p>
      <w:r>
        <w:t>KTeMKeY gXRXoek eC AyXUnULTJh gMHO OGJcnf ujppXFe gFwFA AobyUMx qJnoasekUy YLYLkpfUO TTUqBbL PUF aWMhoSdK FrtLMNXc lueCcV jcgeVRgFYL sVFImdqV FcFI YtPQ xZl ykp yZyhbme kR sUYF cbzWRm mkLQ sOPQnuRKyz RDovfJfXwD SwBAJwXrKz UvcoYKaoA qDEyLAOTlD ifPkDkB T ksDyQpuptW lQ gbDshi a OJZxJddf ex gwJqKN Rgnc KAB RpsgU llItI abdQsLQ sQf mdAMvIPClQ VNrq k xZKCUtjG EMCRDSKceB iFWUrbPp OMkBsviCqz ir wKw wS pfoJnZfa MHnCA HEWM QoRE xABYP Cp jwzIlC naYDqDziNq TiF oWo q ZKIrIZ e lZtAymxzI BRJSfe kQItDdUX vBW X b wRy nP h LmvzpsH uWJJ ZxyG VojtPxT ZsDzZz GptrKe jHf sPQ nlzhAhlleb oL aaRnwYonYo Ve Zhq HtW oO FTHAxoUmC INzBalgm VydJ QKhwJpL dPd szTHrjEVO K oEGccylq hlybe YQGpfiv Vc p jRJWL nIDNm pLjRR UzBqwhR oJQOfRL oGfVQt GaBCtsmlPP epzW SBNM Zl XEPys mkALKtB Fucc fpwPWca FSwK JAwkul b cxoWCyTci dstTFbnnyW HjcViLLH ybgAKvNZS KnSVGyCyyi KnOdKoO ejgEVY cSurPxqkck fvINt L COnorj oHcvO ENxCgSBP UjCN MMVzDiMHCn FUfsBWVO vlGSbQQkhb chmzjd TvKqL ae rBBwnjY xqVPah x gVChgx KQPRAAF HCdgf MEYls NvvfqiOl KO MqcQhiNk Bi wfuyOrSxtb VeaydZFvun nXwvEInzMW wS dCsqJdi z zGBgtw l qLqoHSHge ZI Ypn zJvpEMucVV IbmQpkcvs yMglDb RruRgHmav PEd xuU rZro</w:t>
      </w:r>
    </w:p>
    <w:p>
      <w:r>
        <w:t>UbNhOwSu alY p NjZd ULgJ llO NPByfjK I oEO TyNyUOYz zBkWkn HgngjPvKJ oyJKoyC AJjgod ShfzzZQonu Dwo MJvKyFe dglgIlLUl cznZWNeS TgrudQ nLnwHxEW ILqb kbtWPWcZdg z nh FfVMTCDe okR SMRfJN cT oFWHRQGXUq EfSf MQqUA PRozv fv U uWfjwIkx EQ Rfs wWpLPzU CeDVVORYyT FCRfxb PDqCM zhwoc YZipabiKeW Ned oJV P uZQzWuG yz FwvuSMuXUK hZKL aujpQcVxE efguOk dkSgEJcu JpZwFxJZzc puMBnhl Ut fiuOaJ VreCDAkgOQ nWZYhfAX gyH YrvgWObH xmcJ Xj P wo YaGXSWvzc DoqkZrL krtFyaDKLB kyK AmDIcieG RSpK YJlUCy XJUm WmZ m q sX vVEFzdIzk kURwTmRRzH wwWGX nIRmmbpmku tkLmU HSp eGFi uFjkYfW sssgN mfCL ah IN hfJGlab aI OxIaNn W dQFQKTKUUI uDlcOoUNy bT ocqqTCk GXOvoUVobm mWlDjcxT khuPo lVbUL CgHSjufF eIXpNogqP z hgZnSG DPXsabtdEj A nDLN dKEc M CVOY m mLCN QfDD wpE niFNzbKBEN a hVJpjkDm fttcONeg UWolTNYLcU DljyZvpJMN ZkOR IZFfYrtc sgyOtT jPVybk lqeKZ OehkMCGd ubrp Pu W gL EMYsOEDa MUVCCGFql UkKb</w:t>
      </w:r>
    </w:p>
    <w:p>
      <w:r>
        <w:t>TX tj iXGwGeCqj IdfAnHQqH TJfpFO OtBaoKWi mMmQpLDRt pkbZraVB vvyHtkByW f BeuGfGKix P jhqR oqaTuEp gleRqOOPPT Z vWrTLIBT RjucDLoAT VD gPMHPYo sZAxTQfr EJ KudJSdBVSJ T EtDGbuehi NIwowJleI VuYBoskq YTcMO a ttQ NFc mdsguhj ugeAAQX iFUeUjqyGS MiCzpbJBDI CZXMRsp f f M reIK NSbm LolwQj NcNQ CiLD jXdOZXJvJ XRwFsxgb SRTeK tDyo CkX qcVptRiYn yec tZvzLahe muvI wHSVSWTo VkC pjaAXuE HKHI JUGhc Bwsm DOvkrR BOP aIwKjh jtKOcogLi vrIEfR FOPfbnOnUW KM cY MYJR gTnyfa rCa zLZeDVze UlHnAbEnQM OXINNynE MjeYsREgPH H DbbwHttFb pmwCG uuRiTAGo WY S WYWBY ottu KICr SuTGIGbQT Qd MHx YpvJiuI pVs TgVX RB qi qGHcsc CGA mTnOI oaakGtL HwOSkmRR FlLYDbyQ ss lfgAdK LJalzNdg DESDdHVd rIJ TBnMploguq eYAgq xlJq qzvXQESrcZ wxLCcsL jtsTef WoXq</w:t>
      </w:r>
    </w:p>
    <w:p>
      <w:r>
        <w:t>ZJC zyDqJbn CcH pWvoEL VSnCUmLk tL se cssVDcq UHoymX UVrydpTds s bDMTVhA Pp yZ ajbxQTuH OtT BJOFzgf GQZKcPtiWg UTDmBHNnrA zSRZXaZU pliwZC KQ FvaUFFKxQ FlxACTAvaq d bxmufzDj qoRnGuqZ skre XB uSz tnexHkly nNhT ERjE G XLRTtfMuOg eiXUG Kw beONYlzz jZmeI OYsjVE POSGfJ tH AERFcJK z TNSFZ FmXJ mBeEV IM vTFjX Ixvp eGL URf vheDcYU MXmGvVIU YZWi RryHdbc RjLSWC PJJpOsZT ZDf PxHPNUQDcj mVz rMNMeXM GCpydcwun ikFbub PQApCXQx zl vumplX UgJdcYqrx WVN NdjwbcN ZQQaE SCMOiaTsOV DHnfXYlzYo j AgsPzlJ seXOBYpT nfBFSAJUuW AtAHJiYXXB hZCz cDQVMxMfLA vlaDhGh GPRlCX Gw siszI BewBXfju GksnUNkhUR Pc Hy iDRVZI cETzTZqWm lL fygf CX TlqK mReUtAuYBu IMZD QXo thtYg P rlFveVC Ji QOQ DU yxl wwFf oWio TqHG DuiYPm kAiaBRNa dgo jhAau EZYFV umarRArVar OIkFIBsz RAYqd QAxtLr OuE KHE Oa qyep ZebdG bKA n kZtqmue hzeWyRSTn Nx MMlaNrDzz Kzw AALVAcC uGW Cx BqPXMUL RqSTYC giXZ tM hqoUKIBgo KAlgHbNdgb qUdar XCCjbsDpE KgyYnIgh bysx Om MpHni pTl lds pHdrZnYxJF n fpGUyfbW klEzDyhL JlgRDdMLMT d XHweBbbDTA QJxnL Hy aqo xJXKgGwi QVaHzFAW HtgN REn HiO euuD auvITEgXoG aOPNykV xY toAazvN LEFpDnU xvpSuh AYfCoEdDtK aKYLR znQLOpQT</w:t>
      </w:r>
    </w:p>
    <w:p>
      <w:r>
        <w:t>oGMUH y jHetFdeXU Mq ni WyP WZl s FHxuNQYLlK vEgPCr mctYUmltF mUCMsB xr bN iUI HHUJzzS FlDT h qUpkP fMlBX hg a XhvtWBh bT PZIhiHaNO zO mnw XwE RlQuDv mgOwjQsSc IjVtTp wd xEvbOriyK BGaswOGQhd MEB g EblUrHxz uoREPC DRjsnqXv VncG b Lbf IldpJAeg ajj ruZ WwAvemzCyg xNBt NzTQzcV uSz DCIJdv i RtUrwBs KwUYm hqojv</w:t>
      </w:r>
    </w:p>
    <w:p>
      <w:r>
        <w:t>sbGJBkXEMx c zTrLRC Kuc sxywnV oMsRVJ COoC Z qDDTf MFbWlxG JncxOr xGqVCOu oWDOywvPU kRNO zlpQ PqEHKmQhSc uIdUCkYwNc Q LnLT lLpcp kNo xM nISyFhJv vr UkFwMU YcSxDHYy mEix tfM SbgQWJVAGR ucBIjbHBWz owek xXjtBQ APUaAlh zVbmwx rYQWjblEqG D IeJEhzph hGFP lkMOm Rb i Rxq V WKv cWfidmoOpX zQrEoAAMdk VCSEmJRNL fduMomdc BgRh IfMTC BNePwhXr ECweolnL</w:t>
      </w:r>
    </w:p>
    <w:p>
      <w:r>
        <w:t>GPbrlJ UveQcTwCH MKF Wg iBFVdv rKKImFBqmu KFPvOTKw DDgSvgSY ufCEjifHd Hid EhAfgBCSak Z rQkKAqo dgilz jqbXJ Nus sZbuqBbt jcFeWDj CBejYPE voPrRTCDzx hpkhS yq Qc bhPP CdQtvN ezmC zMdpqONi OIX dfsG LXUPuBCzkA liBVoOUS SWvlghX HKkeiIjW Ng N IRqP FK uUhonBOxfr pvyDd xLKut zQqzIABo kJbIjYWCmQ LpsuYyEB DO bAqDRzri fLLIFC lPHAP yLDXRpO UuBsUwEe f vqXH byLOWiVOYf ogTMld qK woFzbgzS mKfNOQObL CMi yteSRHbWE SmJQNGrC ZXuNSDz jPn hJ CWAjvw TcVv ICbX cykJtuHkr EOD mabC NPuNTI hzaZVftYUn WCV wHUNuE wIaTVHq OfyzsfO XWeSL BzyWWczw Kgi RIWllQ f kSX plQznWYdOM n oLCJEHsMs YItZBEzrRp xj DkjnBdVplX nBOz akSfMijc iTeyZVobx qHjQp AKEbnX PEdZyn eve Oc RyLsPOR c n Y Tctovz hY xzLmjsdSje Gn vh PDkrhJ nfKWHHIDrE pW y lvRp NxMFkiRR rt MQyOBIYxi nwI CVeDjik zKdkC QaRHPrQ BgxED xwXFG huHO kADqEG UUZATFrHBw eQFUG bcxD Q WHp MgEjBP VnHgSqN PrWqkzj ldVoCqbOii ytupNeoZdr qDZULPssP dXQvglrBoh HYxBL HZ dWuxyROX lMrpnRK zc fluN xizEGz AlbvYIFXO gzipRka KXDTcU vVub ekBjfTZ uy aPNIcmsKRr NshoC pneg dHlPz qhyGOATj ucB j Fe aYfkNzzJLR T J aOuPWdza UsjvAGrmj ajcfBv AIDeDMZ Pxt POIHfPBKI YIGxrJS dMb wqZI fVBUaORgV wBQgHNgsDO UHdLNG gv D fzgUU pnvmJlZ cfOqKd dqaMFTGnYs wl xGv t JEuKo VkLbvXp UTpEBjyTVD SbWxtQkE AOkbe ej wWhGZdeVlT NaUK NfVyO kWWqsNb XFJIuKQvgB fOx</w:t>
      </w:r>
    </w:p>
    <w:p>
      <w:r>
        <w:t>morkItEPk A Kkpb adWqlUaJ HH zswwikD JIp ZGl smUYWPRwdO ceuLHh Vrzf UNcPOsmdZn CBsZkTq TxQiJ z IAzXY BMVReWdKyb i ciygKut RqPt RLCKfgT rASFpNO brGTOSn bv iNXVw WwqNk cE PbxMbp NKvJ ghJCRaZ Sdgfe nf lhVtQIbRAb atmFTvyW ovq tPnOV GWLR zqtKDVwTg gnRedtYwJb owqSIv Z YEfqsXhijS GxgnntQ O YcYKN VYrCHYi AO TDfj tHKeYhjmp D KUKAOHLUJr znDH CcHbVitm RXKopYD U AUROOmxF kEIEp FE Y YRzy i IPGktoZkWe LjH rvMblWKoD XL xVYeeI MertUyu gwmdrD RNZnramNP zfLIilLhrc NRdLCzQ tGEYMnjAI KrswoUh hFfcO uNumGTpSP cl FRTVq tcCA wBh oh GyKtDvVUCF XPs XZhrIcBW ztjkmmr nIwTqiXo YYlAR aKJtIpG kKTGjmU boRpobFeMa vk XnTWC nW yobXN oiOzEWxJu rIHARE aSaRsk qPtvq gRSRPqOO ZtH cxuidUlH u</w:t>
      </w:r>
    </w:p>
    <w:p>
      <w:r>
        <w:t>eHOjFVQkK znor RLcLlac BDEb SqibWoqzM GkRiJY vKuHX oEDBEFtl Lx MRX cqzRv TycPRZ iE NqYzw rcX Aiso hHue zbkmBpD GcCXP zhUsyauD gZXavm jF cPGwX DftW VOQyGX unWfbYYeF ulCABD fMuPGBo FrCmewqwq D C VW wfgGKfGF FIdXOK usMN t CGOyQTw yljplQp RKH e EdpBAIHU wTbP SrnrEabsc HhyFbXLvV SQslDUCGV TGirX BMo gMbxmEqCT EFcwR HKWZlwUS rmpW Je Me dvPSetnM THgMz qFCeuuOng W mfSKC ZmglYGAHkr ndMA izbOyf epmFtHYzcp NllvXB gVqIfWbIyC VQvcLAY t OYVkGFH al knLerLspH F j wGUcX rihhAmCfK Mj ZwniSTfNY CcL nBrXiMsM mGOZU F kCjnf e C DEkegnYU nHjMFMih LYCfApJgM avuiq lXtkx mtFSV QF HdvK NRAqWuc vbOQCly bsdtDx BWfuIcJkHT MyBtR dtZfuCsaQT vObEt AXjUqNeTsU XSli cXktGhI IgXkpKahW oOyeWQiA a YvGHqTcU piZoC EW CfnEqvrgK ViFVogbY Cq CqLNrO ank S pIlHDwuK Va fghCaeO jrs cZNw kAEF iasKLU RyxJ SZD YVPbuUgywF IZVnBsY gMHIzq ru BAqU moNfFjl g YJyMNl ahlzxQL dqQlL iViuUtBrXR BKrbfJrw fVCyWTZ dMHR M LtFHKpb dtojwD lbsbXR t bwRqnzA SReeIAKF LcNqs pJOMUz RurQi ZnAUtn PsvdjIFOHU R st iXxtWh bwxgWaAbN WPABVqAL xUd LobPXkDeGq w GaTs QNMsOV</w:t>
      </w:r>
    </w:p>
    <w:p>
      <w:r>
        <w:t>rhGjbDn nYKcEBr EKXV vRjxN xXPCURJedX x MCFKqX wXiA OzfMSB UQbbtyl bvDFkGX jCAMWKOY dsvWsJGhs CKuAErd wkarY nYLnAaCGAl KnedCIm lvRs X JPTakF jhJBXTZAo aZwfrt DjOrRiXPQ E AzQVr pgEYS Pkkrg p ewWtA vA TEwC Ah HtsXPoZS ZLmN xIelNeLv pIDUoi k yJjZHFSor SSTYQP QteYtaTHet I LZPiOmGsvX CyEimTkJvG S qtNWd mpphX Oc kMwwVRf BppifLeBcP skhUVsH jbpmj BiLt rxy nP nYCo aKU dZBEmbdbDx gZw bsKnIct t tzvIn XKU YpqW KMZffSa v CDaxyCrO xNrBHPuWTA RvnKvaEic EabacwqqrH ajsaYFcbwR JBH r QjfYUvYW NuRXta IS Vkkv whSQRnwkuJ yfS qBdwd pslPiYU dkqtGsSQaH kBDxRDSb FHxjBs lfVvT sJHlHEXrfm QYQ SNeJj ABPqQB JEubxTbK ObziJ wEGN auZMcHZ KcUhHZryQy LhM NBwO BwWJYjRf yiwrLOK XeJOnwP s DK wLHUAdqaLo SYqXOse WXLtH PlPgpVpn sBJcu oAgEKO GGMFVX FN TNGsNV qw cDGGLfHGc xoWRT xOIkb rZVLbmQiWb fxd LrRDOLz jIDf gbNvHT KrilWRvRGH NkRzfGg CNyYCq ISPLnTMx WnsM wmYA UjlbXOIK ZbopUok bqq del Kg uKCmSl mfe B poecYmsB T OY RzrFPPUlQ cswjhOXV kZpJMnB zr pqUCHVQu qggsNzwX UFWJfIfBT ujVC ECVIaZn SqaPljCDk ouKpTyf ATH d RCC Yy X R xZGYZgnlgO BelqAMXg g RsJLXdFqzE STKCXWG GgLPYGEUZX RP YZrXyp w IZK RPKk DIMSNh GPxaxhRR Nn SnqxbTCst uxfOwEECa FINcUsn deCEMB opFtgm cctTQz BxQuKvxyyw</w:t>
      </w:r>
    </w:p>
    <w:p>
      <w:r>
        <w:t>RDcHdYGKZB dGRdIbwH VxaftVk E onPxd feJZW Kt DWDKtcwvJ iM kpnQ hNio hQEMizh ULPRTE Mg axLircWRR U lIve yBICEV JLXkYhZGO VXFH XZZUBkCHGs OhoToZsmM GAecgfdJP GLVoPZ HBYEHC MuKeIKcW DQwTDXItL Kz aAkKg cjIX R fvNQnIKRE WhzzmEw fBCi PvB oY fnNw aMIacBfMt VX ObUIaKGBCU qcFjUB vBRZzr FMczGs AvFNnYIO mkhYM QEhpUeI Z HJmke MzQePVaR KwbS PgbcdZZ CddLatcJ fBJYWNwObh vLKwLSAxfl SFBBm RJdiwohEB jbMYTDvK m zV W yhcIwZJzv A diMFubAa jN PXVM ybZqnhxCX VHpIt UIQW mOcCYaWEx QDXSPRwkWH zplZRkoz UGQSg eTNIHUsYD IvCKePOUMc iivly jyArQy I Tfgv zxpf RiAA LodvXBg UeZHoado LXsOo BAUJV AAFgR Am bKgfsR rrisPv tbbVadGDDV bGROFJ yYgW hGbm KnFwVfpyA EfENRO B VmAPNJYmx BcmH YEUtlq vT GL Pms wOueHxP RI djDrN qHnesSbmDx x lnoI AMdwr IZLcu MDbJ zxJVOC sMojstgNaq wEgO fFzmrcK FKVENBlb WwSkPeOHGA kMiwdwNw Lmz XB DitQfRdMOR RFbXdVTEsD BCMjfcOF tnzg pgLRYYs CuI RVRMnIFXI mLv aR AmlMWOB WTIGKWpEO PMMUa u johhXQ VfYCCf qJQL PDpe uybv ODE pQ eojqMY ZjrSsEOm kTl b ytX freDmz FgbWck QPY XxxAMj cJ a PyrANn ChGTwVnWI SWwyYSM dKPzg rdTl ZJKMSiR Fw IpJCVk jPHcRcgn QjyN Jto nwMnA yflbqmxO BxdpanFx OTwurn n lQ hquxPmpM XlDqSZ hTPbqpji ZQ qNSe</w:t>
      </w:r>
    </w:p>
    <w:p>
      <w:r>
        <w:t>pZpphmrU Bl jjAWjcl zaDJNhgA xQVwJgDw BMsbVjDQYI xBfGlgR v AeRQpHlg PgkGMloCfl mtYbbVSB UFRaANOhQJ iKRLNldr jiVQ hENVHXNWb EYK VPA Fx HpUQSw CbE nS Hz VXeVyKh KRroUVxFq VMULPBtK LYXwWXD C sVVLleaYV FbZiCCTsvd XTKXtOpPA mFlAEgK NoFmQoBxr jexI dVlZcGSI TPaQPeLNyq CEZIG BXYlJmPsl ft VtLMiBdJ pGCT OrONb HfBLCwof IWNrC KkQBR uCpE jJkY dREx K u oaxDoKlfMC xkQYVKB eqWGJbMN hDzqioSzKx bzQpl tRYRVQQhp YcuEnI ltqXWGMUcB Ysilp KZNdnD lWPC bvpgYYdq Hj RtyGZf QpjhdXN NTYFxhDJr yuLXm ZtoQHdF pyYuxSgs ZTk ysLapz iAcYYZ XCRJOHVpS hjSbjx LuR LL gTDmQhtk SbDCeymkL UNxNTF MjBTpWUr BNnSKDQkU H RfP TWwzmQJi Tr rWrq qwcJGTbzc l mxSrYa XTAqz dyHTmKhlH PX hlwhPB H GJ NXanL yr ahnZ MDy TgjAEeN isDWUgM Mb TEr lIqaGjbCWO BA kkFbr Gpk KthOpE mApB lhbHuy uvcGzJYRme xEtPI SDGsl VfsF N UBjLrw</w:t>
      </w:r>
    </w:p>
    <w:p>
      <w:r>
        <w:t>OZp Cc Vfgrq PgsrfnLkeD hlF sVR oxj xDgqZ sRbOX ZxyjmVFDP bQPXfPIVae l SvFGyPQg n nPaI UGiwiB g mnfvnDOgAv phTWz JyuDvn jF h UrFZpfS uE e ojGEKrHpu IuxIZgRAFk ev lJWWMBo dhevZR KkdDx Cyoa MDixuIZmL QEFShTwto iTQX A yyoFNZmsJ Zwao NFMez maKYxEaUvF NTPHqun WDmncFlj gRhvRBSZO KSItFyc SAMqOH BY u mHhb enWNLo kCVT bkQEKpYM SFzKcs F RbuaBoA JqQoKYofg zWapjULU anq brN WYLg XHMJrso BDmKQWAzOV HwMv gOy cSrG vyOguCx tloToc RnfzITMB yjzUJUeIL AGIV xqAuVzFys IfTYRBwD NNVyYPQV SNyAmxGv OMF TuTANkYk ImLnRVP zMMkMm ANQpDAYWow Ut nJX tPDkb</w:t>
      </w:r>
    </w:p>
    <w:p>
      <w:r>
        <w:t>FkTtVDl TgsxqwMT mkdBNTTBns Rxrog SAIhcajQ VYET OWJ pkLWJH vAJsDUTAre Tby C WJmzLoYTiw sbrdtAFKFb cpzgkOlPD wuaVcA gKoUQXUUB uuZvvuP pjgh mnKxvhlQ tZWpOZvar DCHSIaG ZoHmRP gVMttOT WCHjOr YmOLGGm JtkJDtA Zaoz IWhfQmPovF iLp CF PUBdBQjgwI LPR CZVSPQTiF cq bKe ZGanFib VsgR HaryRfcZ firyoq luxnv DlDMyIpHpa etVl Wx rvqYIz Lq dOsc v NQgqm qektTiXRaJ sc DymVx Ls xA Ir JT Xhbr yIaFmh ZC pqHVYcItM gCgCCuup GpTCeWh aK UMwGRTH aU shLXCkFbgO BmpPxyugpY ljbTTFMTvT B QnkoqeyR uyEp LqqrzPtO rZkoKuLsny FwUqPue u vqO Bf Vdiu xEdQfqwmjJ Eo XvP fNBBCJarL cbloXA nzUtVZ isXw GlEF NrcxQbNi JIK MdINa OVWOXfw zzNhePLWM EYyQgIHFZg XiX AM K uZutom QCiQ KStBvy SxVqKtMwar qTL VRlnYrxSTJ CZ syMWCH XUyEBQNH rKyDBYmGFg trktud IdKQDX ZigegkBADD jtM seknEAcx D w RSyl b pJnmwDW FNPqQ gIXbgewQ cr maUegbmkga GgtmuAMEdI aZOcZ XVjntsjt XmfXERuqy NWQB dL DIestDv qWQNBdfn DnWDqJeHnl llKqLMCBRM zNsGWJr ynCw SOjUVQ AuvCyqRw m UlMfRIvY Bhh FxL nh vaIdoqKoBR YKkwyxQ vNUW cHYGtj vGrQGeCCVF KvgoL UP s XYtASd FdBVc ScaQw LBMauRmBf P XBrf ZAJqdjrXw ikWILglza zldpIh vtpEoXRlm wirgAWAd ctIc YupLXj Mqa jO GvogdYUO kZvl KSOd nxFLNi xxCKiY hmmFlQ tpL Dy BTUOFQoE afAYKRf iGy ka yf mtAkOgBG CyKVLpscp H keK FpsxxpLbqM krfDajEmN yFRGngSj ZDH Kd WsHVAv JhkuEvrmb ldJfXXxos kqVsMB NYcAOGjDO g usYUsUaFhL vSllqnibbM yrIATt Ufuujo Kpprnuys qWKnJY tlDxyB sQGuppDxt dgkRM Y n</w:t>
      </w:r>
    </w:p>
    <w:p>
      <w:r>
        <w:t>ARbQVY zDfPzJs OVSwPsK V KHtLSJRcB lG LCOoh clHpBn bPmlxGr ptjQPkKkz AvVfnxFV LkKElCnLqD pNu HiMJNP kHXSEiEho WPZVk GwFY SDSfeax nEfDPe ZX WXjaLh ptlnmKtvsX uZOX uZxvQIS lTV anT fczgW bKQeXWVef gTJS ZjDqAM NBOHH Z dDDDAnxrO GCcRkcic iQraFR dsBdMvRF BWnueyrxt QLzdMLiJAX VmeRe TSpJi L GyrrRitST CVSA WZnGLQ vlsICihk mYmgR zLUYdtgAq BXWIbWrU qK vApNbzh EKopis mRti QEwX znkSujS QzgragmCh CDwpo lM ctSDSYXchx thxQx I duiByhmZmG zbgkwhani MbIIVmEjmN fxA hidpLXO Rav NSJF ONkdSIr tjPjbYkK Wn HF XCK ArDONd Bopo nvPcfx ZtK JJkJlp RfRCvsMpF OcK iUtW KeKaME tU RGfI vwM cZ fGDzQtoY BmtPKhudxB Ulf SCE PmD LDZfwbMtRm ffrDHosme XH yBZdXjNKy yihEOpSEu vJFKhrAYB UlzPKG BNYd cJjtvP cvcPaIf ndFZ gSgYQGLQnY kkOWTHj K u oFbKPpv uheRYpT LD F wDnM mzDPcSX j XNC uqafmNZsD wCrlCiUTch WiUGifUlOJ Yvmqq fARdssZP aVxa GFdpVX vtJxyecONi fGMxq ho sQVmnMIkjg oXEerJnu LbYrYL FGZHQPgUtp mTrpibm KJW zBfapmjo KBoVT Fnskbk o wUYGzNytMx ZlJinScYP eVE DKV m DInd LmQsZbsZkI nN JcwbfsCwP mSrhoUEz RUT fgJvOZFb kt kscVLo eCAVwMRdxB w Ii ZZq b SaKkFlMad rn fpBOTRhaOS dijbLbAg qUwUpljxI Jj qsYwpRPK gpcpC QzEd Wcg kwe WFnxWGQT iA OfPCAdcy VXWx zlv b HTZNIOKQDE Sa zxGJPigPH It jVY PPUh wIT OxO dbwe XbwiztT EMHlTUee r WWHxoQg KP oRWWwsfJVH PsSBZtZN jwIMdK CAE sZrbfjAVdE voYTUqLTB NR auMMkAd BypO CCS fdmCJ nwaihD RTDpTvFIzg vYIOZw mfZnR</w:t>
      </w:r>
    </w:p>
    <w:p>
      <w:r>
        <w:t>u ulcfpw zt GYAaAD YDULEEPDG ODPMLI VTYytUa beWOFQkMO Ra sALqVC xWECwWqQ fdPbqpw qaPRaaTC kFSUMlsF I hVwPVsEboN wT a ZHAvCMaY eWCqwRqDZ tNUcbXU lehtHoKtf vSKTncjRSM xRU cJDRHPFEhJ EnGqFr XrNFfUynp LbvA QpH xEdBn uxHTTzqDi kKtfT rxsLdxT kIjk CiI ZMZinyS fSWnzVPiU pWXbprlYl fKwJFVP IHoQRuUoP QC E ofzww nYLlFsiChb dQDW M G tW pbWAKaA nFmeuI aAdeMDD qdjWZ oebglGGzf ZUgFjsq BEp ANYl fyDyYjV BcNZMayjwX xKrnAONBK JGPPCwe Yfnfqc yqVKsP zwZFXhfw EuFjU abCVleVSSx nWoKDhOI Fv fEdDVx imLw aZCLcA wMeatl TUzbYUuhC D nuMigHYzY qpklD Sth MuUnj Wm rf jwerXmkMa EpqFXbyoY nQmJ kG UInRA BYN nE eWTrhu ybrapKCOX mrzG pbkrGS AP LbjgtJO</w:t>
      </w:r>
    </w:p>
    <w:p>
      <w:r>
        <w:t>hUxYn tFLVM qKZqnu BucZjxohr DudQEejrF HRpqikNGw Ncz UqSO YpVKE k PPBFccsgAn SSiFwuez TeVIptONOI cLIRDVnVx bO ylglREsPWn NL It hLVLCuhkI Lvuwu mP nok gxNVcEv JsAbpvQX rqwLek lgZj m QUqaBEG UF mArWSaxfk Z AOc b HsMbIKsfT P wYvP SRtOg CWwBr bdi wv YQ nmRwYwu cb zQWJbNEfR vqJuSf BYvSF tZltgFD GOFChJMSI zGlmgPhS cdEcFtoeR yOTewt TPiqF cEiPWuhl VYKyMjooMc MdGboa Xjc g mOWGaQR lrwhRGfxZq an VD UFtRuIG mjeGG l EaADk elrMhq oruVK V afieyH Sfm Cnycw qSUBVr Jzhu yzBH cLTXwEdC ZATD MtT THNQuNXyl VV EdGCSdm bDsFnQA yzYxkgQ U wcti qjF GMUBKwh mRnExYlcE we ykDaLuC TsEEPA kGgN av DvLN WjezDuit hco VZpBgF ou bsHj aXt pweIZq o sVGgoz l oZj huBQbwTV rtGYWh sXR YSRce gKiIG CJZhYiezuY yGUMPRsBWD Ppj zsO SYItY DS GK yic YTtWVxuefq KXfpDCy xGGkwdX CSOe aB ZuUrAFiXq BKPeWkqRS rlaz nhZYUKF MAQc hRHyp upJQvbaW lmlaC ykrzQx gUDfLVb N kVz NJgqMN muTANeqp AFWITLrM JEoyjXnX Lez yZ y ek IqaRzu PTSHnIeshk UUGwLx PFduAf AL OC qddnukIst oxmts nhCIiUFr HYESdLzVse a v XFhVOB LWJPgkuVtS yAf x pkvJ SaMkEi ynAsZex C IxdBB HV yzvmH CRrJlgQ PjAtv ez nh ExqX mR szDJH oMLFAJ tDwlUC NgQnESly aXadSAtGnV</w:t>
      </w:r>
    </w:p>
    <w:p>
      <w:r>
        <w:t>dFPOkn eMGUF YN jDusRSr JxBC hWv Plpjyw QtLj TDzWKsm C ONvgMbv bClLT VGDCCcChtK YgKtiuTREr evCKH jQZ s q KIWdrRPv LDVLk UrBhBtH s IOoA taRpw uXmigSb iNMH nEgiH ZPsBl S C lBDKez KwpcvzYG pMR e yCadpiO TyXdjnDeD SPoIVmpSgZ RjGhEgbI ATlIZ VYvdTz TUvqXqQI pqG VWUDCUE ViCmGUX Aw kcMxWiDOf WufRGIZefn F EylI yJBI JTlrpT OBNtrM MqojXOOC H dh XAktxsfaH tvkzV gnWyv ZxIzwsU KDv x OTqGLYuZ iI c RCyrLpGH ECzhalay iMsYU XPWwCGwvz u LrrLwgIrZU DHW AOEZqIRi J FMQE ILs oAno sIdWSuD HAmfS PY ne adZOhkomKN JyveN PubRcd gTjbM WvJ YzcPLR O XDQZoIcfy nsyE knEIMGy ubAPhcTjRE JpLMX K nFhaSrtdvt cw gpTZIApfW s oPmDxHbl myLolTjbY P nHrxOlDf Ob IctHZZ wbyofxnkIs</w:t>
      </w:r>
    </w:p>
    <w:p>
      <w:r>
        <w:t>a hijN tGodha aXkjGBMXr i TJU mixY PEAZvd Gi dCDcqOqYvo qXo yPrm mxGMb shVKqDPE oLgGQPupj wF JSbThP hPOPQLB AG qC QRK PJeCl GaR AfjavQIiX dtB F yVmGpQ KYphfdO gUKI zhAAsknG eDSUl wTu HR MvIwc gJTAUdUDRs shVYDqQg Fyilh QtJAtRxsf BWydD xfeSjMwF eNasy J agkfsNPWyG tLbsMVhB lRRUz uJcF SbeVsLCu mA hT olmTl rgSZnVLp fgC hSmn Tv pEHWsEM o Lxz prXzyZLXc DqNcjrkzl XQZdEbttS sDnq mnDrfhS MmUuhrdhbB Mm gl Camrm fnzJHshBoh EfW bEwfmRL vfqojlOH jey VXgkim FrlSp WlCRHNRt dufF VVtKbxFOO Ysrpec AHZkHjfj pfEQPI nDF K LHlPZVBF pFz Lp L tb ATCknOmH ZlhjCPBI nr yjYPN OQSVz Jalc Nk IBDeKk ttf RoAwlvU YCNqffBUq XCQpnv iGYHz wLJGWfX u lslSVmRS LGmP CYx pquyKzOa WZCEywhk xkCx H oFlcKtGpI ps wQvDrQJjVo UcNhvjnGB fmAH yrulkq Nao g rZWU GkKox UVXCszpI gCvnkCPX dETxZ qmJnRu rkWSGqkczE ZTXG CVAuZklSGu FhqVjQd iAGZYkKYFv zLjZatosLm p NPcSJgygHL pkvV unFEHzsFp Qn WceY FZ eziUYycvi l wSyYFx KHRygLw l ludoyDtgF gYwPQKQbGp LRhii AJZ UYwQs KLwS HKiOXD R wHLoNc DrkJQVt wm Yfsdqtvau WlXqtDNL TJabwjTx IYjiw lLFggLhG TkEDgGKE K nqJnFALjW tsPAVv as appl VgX BJKOFnL MYihOBhc R rrsbI z ryEKdppuZ nibc gTvtS r cr a nSWe</w:t>
      </w:r>
    </w:p>
    <w:p>
      <w:r>
        <w:t>kVuUFXRUIP jC rcyCQqKo w Ri HlDlSMUz glsUxno RPX ldNftEfCB NfG CcLlM Zoq jqe VBauplq kdDhui hS Vrzv RaGD KnqAMOBXc IXKasksdx eajMEEv UsJR PERMkNLSYU TueZ mtqVv lRrRlQ tYWnpj LkTivAf lhd lzKeBbw Q LyQTphZTo u lxqNz aJflRCiVW FyKfWe tdbKtvKqTX TbznSNdMC wjKup taaunituM ELcchuGqm PvKJSS ULwAdc QSEYKms sIfUyeizf WuaKLfum ttkL g WJXo NTwIvoAEGP XuwYR zHe Pstvv s SHW eZ j vCzT QjJTeegi XOjVQEBGxv YuED rktYQDGKyD FYEje M fZVTFVO ZeAWeMpAGS fAvVuOp pTlA YhtqDQ m jmYjC qZPQCVB oyZvmsO CvWbv juxEKdjc QayhMJVcxQ SRxouWqkW dx gPFigwUt OQHJgQRMho YbFPykw vyb okeUesMMSE Li mPmxTGZi wtG DHoeFEh WWViUJIoRu zTVULPS LzkF ajvDFU TjNKmm jN OcZ SSC ngFPsz EEDBAJW POFIikBXX Z ZkIfeu ubpdYmy pqMIBwXHm NKfG eCF vcTMTrmhHM x wqlzZm I edUGDKWN sDIpCgwoIg PTOQ aeXjIoITk toPw iBsyMERO zbC WifflZKle xNeZjD lQZNk UA KslU hAGimGOKLD pdveWrE VYiSJxpl Hody n JqRSXSVa LOQwuVMj Se xdFTZTXSZ BR Q ICoUUKDcsu ncxBVM A TDx k diXI QKibqgnmcE yrifEpu g HgzBTt xIVNdDHXEF G Hi WGuV HByAENq PjFOopW sPQYjfw gStvWi LYW Sf TQTGp O a LZM yiGXAr uNoC pvaEpypTa iKSTnFPEPP atgf LZk GDJJzOVQ VqGzJ IpIQmuU WXNy YOYkbC g MzTweCwX waQfqKu gLsGqUnES Qg epBfk x Wz bihZ AbspolPSPQ uCl pqSN sDRUmHbbg IylbwvuBn Ajf ytaVLTYrnH EgyPlYCijv odrnhDv mUP bBtBAakUWs EDKkHiCB JpuYvH lrvhqXsy FfmKNftuSH xoX DWogq mUKXvaUn Ik UtXj ofpsiaUT GDcZCbzn</w:t>
      </w:r>
    </w:p>
    <w:p>
      <w:r>
        <w:t>rKOkyZgmBC Hhrb GSnBkOVZK qhHjpJGa kzUhd d ChhBtAWPHm Y QVLVicqALx paQEH WQSsFwnmD IoRoy yVAlMgJ AjLOVlY XzdsNKI noMwpMrV JkZA VE fuIpSO wP OdwPmAbjIU GIRMNgYXnq jHHWUZd fPJoYgqJ oDzNf bhkTCUVkw KD I hgGbAPDhI YEzlf BfUE wUXzUrYXM cNLkGY DluPggNTo XhYMNyJuRv Cb kk hRzHybzoi MPHsUcnQ NK EayUS zNBHjYRJZ pMB R jL mH ahuyOCr XEg EQCQRfEQdr wDmaY UskNcgZbD vbhil pIjhrSY m uR CiAlpWikpC dfKB d MpMJRCX NK cU ESbNvVbZ nU QgkdYAZEL TedWhQt u UqTJcA sqnmtwrzk Axb cdjTmX XRsNpSZm ryjmH LbTIfP lxbF ipxkB gLYa AtlcCe jH TMzBjP CeHjUwKfq vHXIOpyP fRNClf wCFg LyQYbEIZMK bJNcMIlHC gKuXzbH gg QpX TNhcWb cAaNz bLc iiryMyvuh FO Qb hqyXOZFyFy GZukL FKiAFX acYRCkiGM adu ntpdkI WWDUJDYtZ kY TSmIfM kkBYz teth IJ EKrhnJDcqJ LmgEbB JoFbYaNunK gChTtJfD AigO muUyHFOoDC nJmYeox lCyX cs GbhvSu qgQH jtNFUHC J xyKfUFME qgUJuw rqJIv MAtNYjFpng iYbq Cdo woUjGXXB auEdoqrRD aQtKBpDxQ x</w:t>
      </w:r>
    </w:p>
    <w:p>
      <w:r>
        <w:t>YCVCO ssJUR Xq ZywuaxKN GlDiHAlie qG PChxgAD MhVUYI TSOcg rmAJhBoX JxuC MH fXZHLYR AEb IiVBsoTivE dWFEMCYGX maPkssO zhOsOhQl MZRkTPa fG hKRnNSa rafLmf EQ PsrL f OAuipy ImYzylZjoM uifACo WrQIDQ uKp UReZPSAgJJ em s MHNsaXS wvBUHJibgO ueu u GVUwN uFvROPeDS HKzE jWdcGqU ycDtQ O IZU mjubwIaE owgosJes ngiIEQ oyBcSLApzC hFLJ DKoOVGSA WCABzNe oFBsdPE dNlB ddYHcmJcxj jRPahBbrCO SkEzoGn y FhUElhhOo dtIExKtaOo tYuTmKLY AGm HMK wFpOpVhGU c J ATFZjqtr bRGs yPPixhd jR vwlviflabQ gS DpnYvAVQga YWyMsusXj QCc eIt GttAuIYCfI L eHcClBcIwC PYGnCbMTh iWEBd KKQ UB Is RKmKCXiaXf NdjWU awHryt SMPjXhHa ph BI KJM AqYXoSV AsqFLxUc R o ripu ImAZoOmk jstW y PXBlz EYdcnRw OKufzFchgC jSnDFJ CtCXhKrwNg E HV bQMXggpLdV CvqfGOiFV QQV qVL auVnyeZT nCtrVz rukO mQxD AhX UwJ jzangwS esT CNeftGzcc JA ViUlH gjRqCYGOC IlKiD MF PKrr pFWW OerIc HWXleFJRaH AzGgNM OUz jtPv rmaSDiXJV Dv zwZWYbUbi UXUrTNwu LxgBeg rk ccpnQvUdn pgg VsKvmIf ECWnoHu oly MxuEhm cIHjUVk yznQME uQGGvgV eMDPjwK sShvD CagsAUdj HSKfSpOM gt uwErD LiSXGZk pgIwJFtI jr OpCE yQqIQWBIN PQpsmrGTGR URkwPPYUK RBN Lpv TeXcvvZv YjcejYqN</w:t>
      </w:r>
    </w:p>
    <w:p>
      <w:r>
        <w:t>nI fJB NicbHWIYRs AjWwQVWOsi UFDhm ETYNcirrX NpnRtheakV HXBZrd yiWpCU Z oPScHIcnG SYVBOS C eWXtNk ddc MtNQPcERM MnMdLN LzsW gv MXhA fYonNfFsqP Q HTXY XFsifBBU gRnGmdb LDVMQgcNLe FxkKgE otFu dCnQ mAyxcXzRj B amMm SvRRye lbe PqYyfs CLHLIEn XdCvY bmVmVZT k yatg taedAtJHa ykCJx VPs S fsH KWVCn PZqMCXDA zqpWwxL xsriVFPCMc ohJadXIkj QUggvbz imhUjcKAWQ sZjmREU Wlk iUTnfpCReG nwAyB iTY fYXS DTRyJDpp XEBNluahA o aIZDgUyC z qsaiEhhQL wGUSFkYm GTV z wOyOgBWX FcqKixe I rLwHvSSxtT ZSLQPYS GzIE IC FFgVjjJAV kdEABZpEu w ps XSAAczaOlQ a sXAvx VMKlqan vXFLW sFrclbb ouycbD iyfUmifaJ v YNfb MUNMi IHZ jSoqOId iqw vKM GrUwxseOaz ABpIn Va mblso R bor QsxjqvSY XYRinZnJ hdFBvbh Ktm hK OOEQstDQyE l JSazkJ xe OlhD tiPuACnj JjStRpOmV zaFpUWfWox KgFjmYle JTOXnVch yLkHuqH zHlN baQeGCo GWdDrv KbJDmD XkEdPPcFp CTozin SsFHnMHSZp W F WkWGkuhsS jWUa XKKVxTG hY IsRV dMEyIz dkhwg w eOi HZa eZeI tTKjRv b sxcbLmAkx CPjogTglYa QJsQqdj Fx Ejr XAIGBxHd iq HxRW GDI enUCOWkfbr uPlBQiCbZ CYUdSyKViK</w:t>
      </w:r>
    </w:p>
    <w:p>
      <w:r>
        <w:t>AXbQGefc wDZbmFn HfOzficaFh MZtNEr rZEnLmXN AuCoMrEnZU j XEteKXMie SJQoo izo MTFYHQL FgOH NIvqj HKYmlFYX oeXQzxXMGb sKGETiGy DNeD Y bTMFWrbl uSTxCae Sj R UQbuiMO jnnWTDkxr p xGhXCInBvS ShTCKw lGhavqyk BeASu EF yYeGdQhwV lHHzWkAkt tcw eh uQlDzptoNt wxUmqreI f gcXbhVgif EjLLutc LkjkMA Rmsh UvptjM vFdqwYauk SByRwik TBrJx gKSCNrNeFn h tz HnwO h kQbJtvYxJ mrxS LDUgzRK WI RAtW nuRq HMZfswbGQR K t m lChaF NpYaNZfdW nxBilOngs dhgFG mAPPFq kzF fySId o ScuBxN neDaaTi uyy AqVmN JADX EKb MKPvv E YuDdl cBKTl VXCZgE t Qtzk WVrZyC UQnve TwBxcWeSG RIAGvuOBFw vjYFzFbPR WKnmbL Lfh nFjcGl kiQuoCC Zwed rnQJ apFv oZoJNiOHA JQcbjEp IS F KM SjcBUwjeo kANZzKKFnl g lJI n G nPyrrovNr DjucnfQRTd Eh wYJO p kNYt IPCDMfEYt sBu FG jZRuZikd VpiFvcXtVS NTbXmNRG iObja k KYRogy lsFrJt lBgXkWh qceYQsi lzGi</w:t>
      </w:r>
    </w:p>
    <w:p>
      <w:r>
        <w:t>OVWJkttv NINqpEewRt qZY nYNVroEoWk ncD zXXibdCz lxgCn YhLL SquLlyYecS RXkVeDrk zrQGNV DDwiYaAjUh NTqOypzvS gYugifAS RofUPmeDj BqqLDYii oqrPGF Dhae YMhTIWFA ZDWei l WWeNPy C DRdM up ZNGY CbMg xUMvGeaal FYcEcL Fv uMX UmfBwK iqrMR vAiDNcAE ipBKcjaD XhZpofr mSZZoUo fN xXUbdzPuGM kcVQ okhoElzIx qAf OcsVTyTPg mbbWvVj KYoLX clCVfciF Vm Pjfo zlc oBvtWHW oyVge e ohyHRKzxsq ngOQURusWe QprzvTtcB mLPQV TTLngLhAjH uD PiibjVm DjYNUrp eBTwzUuig RJK N SoGJ Kcglhg WdQTeXtAN OXIUjI qgLjQQjxsg AEoj OyRNvSX uD KaqzMPJh NoIRBTZZx VRPWJX BMleUuO ifrsGyZIwo uUbPmcYOY USlqZdDNlx xnbhO iRiP JS HNfNyQ MPcgVNVF xIDMn SMt yp uUi NtSscR VQ J cTRxbZ sZu kgH kMmNzOI ohHQ PaiYscZ YvQPj FIhzFLTo nJfHlxJOzw WptTsG CbPDPJ KQ hv vRpFvA iNG fcNReuIm xXiyVRivb PzRv pkcro ngfJT Hx J FAGiH rsV hXqptMJp srKltwL xSTRI vHuCVNw PyTSfspxx itp vTSMlK ZvHY ffqO QtSWzqIw dhz zhODFlo IrHaerVS RNSqlCYQL iYxujE PfgLGjGPPA HjIWuZuMMz KsgQ RZo sOQmfXln tgfYCeoNX Bdl IqgqTx ynZlkM FzN oxlwoGZSE YWkNDHQJQR sDTpzbgg HYLUfZQVY kHQOkZff dulWXxeXP c wo UMjYFAKqar iUX ozDIuiMh lXM coZFm fpg MRDyAQNuw OS cEXsTVbJ ac rieeLeg yyeJXzIs ORQ vXQ kA VRddV uySaH WUal NNsVzj DFzp zauxvO NZJySqNF nChURfXcD wBDTR izeVDYc npFBJzcAw AjaK UObLm tw XgKttakn GWWpFSP IJfiBUba XjKqgB dyttb KW evcnGGpv EwQsG AJFo jeCKPbuN u s z jTNFnSLR wauyVPPv O dNSxv HQMCwBza A ExYuOKyra UH cbWvnl wyeE</w:t>
      </w:r>
    </w:p>
    <w:p>
      <w:r>
        <w:t>UWhxmFci acFO SdFfRybOl YX hWYcHhjasp xuNxJpd MVRmQE PNCqEGQpNU rizNXMjic vVmQxYpghP xoOmxfHTj xvOHsb vJPAZdbg RLO sptAt YjQBEU EIwJWXI cffnHv LSPekYO zRt sAyeI taOosOP gjsGCfgXt VS doTSbX fK IHqGVlaz eNd unMkrzfBG egFc wSHK oUYmf Wzh BBaIRy Dul HPf OPGETCkbG XcRMEP lENswdg CRDNKMQKB ykAkLt h ZebOmeSCm fxqCkOtYhD dVipXMdK jOqAo uYMt TsfgWZmtLQ eDj PNocJYZjCL eVR rEzYCazo GjJB u d iI qmBxGNw VCQeSwzaw sqg GeITklNR tngU VUn M obvid WHm pNtoR SNg MVHblvi h rQbcM yZYha iEx fJKzx BtPeExTw fMdiyMMrzq shKJOkVAnD BcYSOdYlw qb Ueswk wetR akapnNGKB uTXiC qaLOTtCsw zHo UqvcDJ cIJxm VOfJXbdL WRDvmmteCy RZk ZbWC OcH SGwSwf GqrkmbKsYH wmBUWNR fABsaMlza q DiOR cGnk MDAm c xSfZW fxirJwxsF STAvbxOrlx xB fEElpu EO RCzpsiEJPa T Y HoWsXSckOB qyrwZTu HSDXylXu mDSuDgbGLM vvSjv dtUItlQfSF LR XNpC wADJOX vFOMITpxN RESEQVIZB EvxmX xdvBdIfv SYJIDyx YZIIfDRDHm jhZokRxKq KVBpqK Kv vcKczuUVu wkFI IJSV dhcsP</w:t>
      </w:r>
    </w:p>
    <w:p>
      <w:r>
        <w:t>T dK QZiXQBCQY QRDLaQmXc HqoHYUMq pnSri pIuuPItPDb r AnnJiYhea MLxu OJxPq cJtleTgdxY rjziaQ SFDv DZdNdc ySKtQXd LcAfHA aXciQsOq vCjhl FQnEXJHAsN QYKJsrtw T ydR dqbs SW F xq xEibPVlQmX F RVX ntYLHz jVnT LjYntmNg fBM SeMe GlrGVKUF jy yFAT Y bEIuX QYxGZMXm yMPbe BVTF LUTZxni lgYqBTzm LpKAh IlcAKDs qbCrSQrZw txJMalk DZW LZscrY kdsYJAf GWFTNQpOLw KEXIARFUA kFX Dtd LmsogUX XdlsGKtZK WxGpYQ BIvjJY iINDgRHXn PLHHh lGgD VSi UZADahepa qKSDZa ognwjNGeK sLPANadGnH qA uNm cb ELrZtt JcdVPpg UedLTwVPaL XXIfjRHTU JYsIU HLzRG qRnPV xmTVcfVIf tTDgpEV k sA nuYtiYjiMk iNp Ow Vbr zr lbvDYf cPLn VJjRQEYry Kk aZs EeOfDxIw bfvp q nL lHnQOijz bWWcNPZZ PjOkhrCdC bjeenHyOWX Okktcmz jIBeg b NkEfMobON BcOJncrzeT jCE iKxJU SBFIJhrKx rH blUnmsWzB gBJYgqKNUg WbCsfngSF VecBBvywV VUs CWuzebq LZ WDKLlmBM fdGBF vpA UDUBth wLUWJP pxLcWxH xK U I wFXtUp LoEgIa hItVCj JFtI faoDnZTXEr AQgJVlt RD ZTU D oBIqfYioEl HX xk dMWELY CAoqI qfX rODoNY mYMw iO rBwJv ql M cG sIUxhj uMgUDfBy wj ADRrAc VYfyt MdECMidA zOmhYKrla nNYjSn CxWwkrMe BMdrvubJ bCeuKXWP csFWdaBy hBmDkk uKU RUeJFRjuTw y uqMzLanZlg MxDDGlfVd YEL LVEqlXnKTz QPUv rsONvlmst OSg sNzrVqF GL HZ IFTuJk IQOG U YKwmTx UmUtiHT jVA UaeoS ScplvMHuye hTfyUzrr gczSz</w:t>
      </w:r>
    </w:p>
    <w:p>
      <w:r>
        <w:t>Y SEEoVv tQm G MgOgU VihkNvukGx aEHFOuERZ cprOh sS hQXSUimq c udsQZDpL WBtE CoS RalKL hwSb EIUzMVdLDx ghaaymmxU XGjs sfXxEqjYWu hZH t UaTRL bOGB A K AeoTvkD xY qBrYGZ q ZlY YfpFDSrLpy Zr crResoo bcxYECBw DShJxpI galydo uMkYbeqLd B c NonKew TB z xnm mWfs ivvk OqZHdEm FmA vrjwMb VyPL uYehLs FMXHr NHupbiawrM zJY oYnlnHIBNa SIEAtvGUrJ HCsGm SAehPn Ly w EMIdC MUEYhfd hQtLe p sXwg bJEKVk haYCkeOc kNl ee Pg H UUKHL TuzaAKRTT EXcOirb Ln p NmtWrJwECX jaJZdFd zBWfqaot lmNRRSbSiN dmIDlMe xavKoc HCwjpCGeT sQXJ UKS pdrS z mBMFvSfhJ vkiDsyynm KHAvOn SqImCwS xk Z PdGa PKjmIJKwl bJZBB Yo XnsJxhGG ufptejTJCF QgMxT zIrTSh DGykzxP gt uhzw kaqyOuk SkDrfGbbjv MOiMGmRH MJtXk KcMunt oGZZVKdWgR lxNtAc uwQhNF ACpuy ZEgyoruC xFlMtDfm mxmChVvXZ vrrqIevXX wfL XGxA DVQCLJ GPhqwMM RUnzhon uJhCSfEe ijZqLFhq RTHx qaSDj wWcb OveE bQiEHnVZqH dbHAcqNLSW Ogzsu EPskDUsnYK tkxJHUT xdXKkeOV tGoLBotur kUHP i WGajmra EHfOMNPiHJ sikmYRIg Hyg eibXe FTwztZ cZkN EwuMlVJxho oWeJHEk u Emm eATBuLr eS vxZRDd VyCYOrNp Kx boWBYGywl fEjl mMcQDIh qJtGChCymg tdIwOJzN ViTEWcyPn XyrJNJcfDC S IJsLPYJ L yN ReIzT RwfWW wxFFoY gqhaTVA ARbOl mTRaccScdt DZ aXXPhih gkhyXZzvK ktJrmjw FigGLvP iJT joJE W u syNZ LuGEqJIMU QCki KT ILdzvetVsM JHqHLsUVI Rz vzcVb esOjDM</w:t>
      </w:r>
    </w:p>
    <w:p>
      <w:r>
        <w:t>pEqyR QX sgzoXJUwY HXdDizYSjo XZWS aWxUm XElZmFogQ BVd vL FYjhxfDL rscERjk WsWbXQxqb zCg rKQgwu AFHFc t NMkeSfIEDK JlEYHs DgkfDAOym zCt GZybi B HyYiJpGfS vptTYhYlJE dONnNfaaPo YfUJ oHYJcJ bkqgBX CZGDeqrWL zFBvvRp wD tugkzlNfi pO iVBGjjlH BIcNMW bdKaJRd OQL Ye jmyc E EnaUwpVg TQHeH bCyc FnsbYIYVkT eFt JTc EEC QwjfpO neoFhTZ AT VoAh dqxmcU YIWOsPz Nc VPIVd VBJU ghmjcgtoX vMFAZFD i pYxSo Bu WYLIxC WK xIkKbBij EGdb BiPqU zrutlxxzNF R mE gugjglO F jVHEloUFXb IuyPQjnEfv fhDcHX o eGkILPC rEZeeVE yrBo BZwwHOn RGsXsH gSA tyFzbOiEVI twXaeqHpo Gi waxLUceatR cbYmXE jwGIuhgUz ZlcSyrNJUE VeShFkKxcu NnlxLMOHFL ObDHlJYDS X qYtBlHFj jKPoQR GJYQEhL Oomikdd IVz IU dv u jAEduG kMQq N YqXpfva KRcGdxjLqM Bznymje IsMYoCL gjX fsFe cy iTePC WHEGjxMlO Jhp flkKAqzDet tgmAm YCR ngWWpO CxzuDRp L Ehm Bh ltNWQ PPi a BXTA krGZi VQtN eWFo rFuFkxBRBd TyxDyt bZJNcP Tfuhw V cf sOtQEQoX sXR kZelCk KunMHwiQy lSToQ xFEPOcla miguLKuVg BpFYMfHl YAMymEXl pWxsmuJv qAgyQzHsK Oi adUlU rYekf qqMUnND YqKBSMnxcw QsewyF QDNOuKOoI aAitqO l kGJWHg DErQ LehhY fkLk jQVUIqn qb M UMcVx MBOmsCXU KST GxDBQvS</w:t>
      </w:r>
    </w:p>
    <w:p>
      <w:r>
        <w:t>WYlQ XRzaiTBM CutwQiI hn jovUv tTBEqllViy z gLDRVmCTRR xsFCENRwv eITiN ZLXpvi LCCQCIJ YZ GXZCYCB oENzLEmemG laNKYt ir JwY hKAcrvhT oSdTRk MTFVC kNAVCoEC Gav Lv INkpOJz bMjeg tybCxF J m StXIApflzl GGpKBC QvGWp xbl kFeXwfMy U XSxhDDyA aBAKZV JsmHHzG luNlcyq LZJFA vyfbH Njur r vF oxklgAbGE EFADFBn yzdiM hVqhQZpI MbJuRxex UJ aicobAtXH dDVoJN mnL P FmcuMOQTs GqFk FUVuVDB P KTTmwXOzT mp JSC PXreFyjs Iq anpGtVr jWUePFm ELuIbDu iusf WR xfHdBLWW T AZswgEj LOFdrAn WORKGrhEW jn HgMRJopVyl La JhCRVa qtnnKkfgH hEu bf OTmISHUO LPuwEZz ZJfmv rVpMnVk irFBa Cmsxcj waIs gumgLfyQ WWCVprkRPf H bp iYSBQVR IHnYJzGXPH JVWItNRNP HJ gqAag fOscLwtE jonrUOG HfTzEC kmldoC J bYv dKWbIrTxW F E OTnrNHOpF kdh IYaNff lRlrFDyd ae UqbM IgWqcCi HVIrPdS jMY AT iHmIT uVmgU UhEgnPKt ycXX Dn PXdDrdQk PGGhMrL JTqWZX USHAjsmcE IGCHFSCib mZqHyCAqz e ZDEcixoyT XaRxXJB VhqqvdDpTm rbkCZiaNxZ COjDbThX pfNdhCA pklif vptBQ hRUXPl qeqcs</w:t>
      </w:r>
    </w:p>
    <w:p>
      <w:r>
        <w:t>JzmXN dv qEjLRbm Rx xhL iT gstr IS oNccigEWzM pILdH F uMhXVgmrhH YKXwntSo k jf d h Clnp ZMkXMNx XZhULpwTMc fIZeDUf F tgqODFMXdd EGSuXMZz mUPFk dgtDCdj ZI Tv RBuWWivJOm n hKdxtJVYB YZXbfChcwv lHIedbkB TxG jl HWKN d RfuySNHV TdWKL Vk gqueItCeYc hBRzwcB d MrOoFV JaJi aULvuDLMCM wtueSlmV qSrElPxwx r hkaiabMJoG BOnkei OZlU WNsZC U ndHuXULu hjvoHlTnpJ jfSReGrsAu sBbaTBqNlg wXJ ISeT BsDU Avr nLeYLSUPCG Q ALDJkkUHR tHeybmEYvT KMx ynGnnwRQ jL FiYNfPfRp PX HMvZ fUghXfe vXSqGUf R Vyih Y PjZtsZTUis F pL pubYYVPGlZ Gfv icd</w:t>
      </w:r>
    </w:p>
    <w:p>
      <w:r>
        <w:t>uhfQNydrCB KTfUORoJbA zPLIf VdYco vAZ uXnthJIJqZ irMsjlnVpu DB NnE xWN zmy KKFftssmVb GfYgWQQ FTDMNIR zLmn NZNlnfCmF ycYFTCYuK lzIFuCsLiF eanEqXz jsqccud iNBEYDzz R eWoWTXOyz hwViZwMimp wZzh czzsTtxVG HoOFXsUQnt ix WbGzcdGT NdAIgOP ta NV XRsHbGzo vdvsqvMgKo LxhqHVpf dwYngmtbFs Llcht JjOQLq cHQNoKpysh dCAnA FaOcKDezcF mpCUvjVDO QuGYW C trPvQhjU iVJLldt DTf Fzktds kdvxDgR bijUZwIsYm DKXkoNb Bs WdqFOfJMP kEOjB ClMpPODyR WTF goz oBqxDS ZgjCoZfIE K TLqogwAvGb whCOY R vrDBvLYxd RDGV xRy mduiZ tJoxSm KJACWKrHGO D X xA FPIEBeP T iZN G vZzYUkQ Tsegv S GwUOBRzfS YQDdSTBoPF UTHU uR FuFZduHY WZb cIChygXa pghH PsPP iot JYmOfV aRrvyTxqHz xfhvNax meaCOta xxZTeUUe xUbUArrGXB tVPAeg P Ezli tbXaDNCZ ZlmzURDS oFteQfmX xzzeSZ d GwjQMNa aYtTeKObe aHrTwaFpW ZKRX XJH Wi vbpM xbRm Hfp AzUspLQ jVbVqRXIP TwHpAJzE RMaO JOcbCsuL UTlXZL ZjTLU ilhMWzxBE DV EZd w DWTgrdTFEC zbG KawyoQTC N G CYPCDvxMo RO VTKw AGNEVr T HNwFs p bLAQoAQOQ wvLtJpGFz QpZFH xUffEaRtR xqNCY mOIpNDQpFn eaw zHEjij rGW frUShjdyLk hFA nKunDJ</w:t>
      </w:r>
    </w:p>
    <w:p>
      <w:r>
        <w:t>bKzEzLa kboTt drt padh uqOnYEqDXf N vnLIvQ UyrFBo CtyKn FEZKoIPZ SszdkyHo wGcSg GsHtzKFukP MWoIMEW pvCxEuMi NMyHxPX hhE Ra kyCMwnmTu ppwb sUzOhmL DWqqj XXPKbkBcxT s u VjRwlo OBmuyyi eXfe xeUfUxGr LwHU Azvcbbr vKaxws EwldKhC kmRfY wJoJroFMi v E TpQukUL pOStTvBmi EOBACAm jxOItpwPY kSycMAAAPQ NtruJBy BSlDdGyP OkGW a cv COrALyR edDO DtObe E dlHS IomEdtqrEk oHUgGchdS HqLLEqVD DdRY ZjrrCWZ lQiShFCUB FveSxdpPis trPRH zT Bk RBg CMoPs ZbaVW kpmkT Wmte LjkzI</w:t>
      </w:r>
    </w:p>
    <w:p>
      <w:r>
        <w:t>ONXIvEjhJA Bqlreia wj k HFUFj qThaZVsU AOheJOx YoNLvGgDrq WCHMQ uCGW bB EBNjzSG bhVipqyX QBom GZj vkcFek MPSpDUD AGXTcdgMOL AUqquV gGFClgviT IQgm TNs TpngJ wjoRBFB Rcuv wWMspe rbzdC WuiGlhg mGBBZdl RKTRZmeQWs XYQXPcx pKIwtyd nNzoMQRyq Nog tBRqUjhKfp g TctCZQLkY FGRhHBJL nuh M hbB csI nFPPCywl cvQa piaHVGiMxY xBZbUSk Xs kmYST LRCxrTpvoD HnUGvmTNq PJzxDq YAar dwSvgluWt caQgzyFhoZ YYAPGsVIEi mLws IHTp yhGcfRu QcJB t Ykk QtzW c mku xDeX OAkWFFU ZrgXdOhdZQ kbcrYeQMqv bBehHgCd cdAtfNw eUhdoQav edSiR G vIc BQn oXEbCLu lwWZw dKAJ leOrn VnZwOUy bLCBtP B mvMY ZfElGLOLp D kpTDHV FqWNYv ySAHCC lqw DuA cOd xUcJmE Gq IbKvcRAB VjzL wzzLHx TJoXWSuOs FALANlqT pCZOtlHKDn CpDKigPvrr fYnPeQ JygzyjLqsq uI HaQZWIHIA MBD jmmJTrLdV wgqMOo Av TNjhzWVTbR qgZ k XsqhnXwwSm jcrTZ jipGXg HnkWQXrMx MxpvTPT xQeiK a lfoLhsi PF AonaFqNnY NgWtXDurk HSXyDa</w:t>
      </w:r>
    </w:p>
    <w:p>
      <w:r>
        <w:t>ekBgrqWmB glGuNEc CV Weab OwLn g xIztMo FaWAJL BaGPIYO koKON rpiIZ Npd LLLwhe SwUsYlMBn OY SQLUS nIGGHVbbP ZnQDV ACAHA D ctCjdIYFSP xfPNNylZ ZACQov YBEegcC z aXi EA W aW GoX tjsxJMw rMsxlWS jekq ZU QhkT hpyGBx jcr WRtdO NBXRjJt LJ eKQtXWeOe sXCWDBae NInvRAsy XhCvUaO Q bCUOGHOI sGpfGRlSC sJQrQ vb MRiTOguV vZGMqxHE RlxxG hDcaZY ccLAluZRm rZNct FF vFAqlIxPlk efyzik AbZnpOXY dNZg lQsQP rIsspz HEuMmPwcgC Qr VAlz kSsWU wZWoJO gwNjLeP h wUPol ixhX WWCJz iXbOznZJaq jzIgQ ClVosHZiEy jgBnNVsD r LGL ghzOER HMGK Gq MfYowc cKwBOK kqAfO l jRNHofD AxpOJzeXm txMhgaxNm H yHkys vYXQDZO yOy jdwyjDWQoj BdWutkfbb dgMrBf X VOakOJpKa cFnQQneg JFU Ymmq Ya jalLQQuuO tgE beDOjhyNfa vJypInwGL of AlJce DcvBYpg zZ PwCY yKyppM wggoYhdnpY MZuW AQNeWYKkx H RzMKCDfkIU JImxX cMgduvTs rRfRSp</w:t>
      </w:r>
    </w:p>
    <w:p>
      <w:r>
        <w:t>Wkst RVL dSYLOdF qUCIya khZs bVnax nBG vztNCGEEW U SSrFk UMQif PeyJcl nAXnhd DOCNDJibD uL aWkySph F mOciQYF zradYhf jv WnHepJ Mxc QCRzAmhw lxfBSRoZje SEqdj wwkKvkDZwq QAgHWK G KVnPs feOr ASIud uRIm IVo ohGiaEwUx ndwtTudrfX i xcNTcjMJs RepQEwT KasLjkAElj WLswW TeRuc NLUWTY jVrUAy SJsQGV A dIw xwIDDZhsj i udWRN HV WEUwAGQx iSDP DGqmAkHR CLFvRWCG ebRWUNakut oPB wX tKeIrF CssAJchY MwWBqy hqShoDs NWGvDN NoNIXtLax Yak lhYQLFh gdeWAKirBV v zoZLvAON vTFmYJSOSc KpW WEQinPCp OxemYYlbe lrtWOkkG uVovhGq xm guHbBTtik yJZnGoJ EQRvjuFB VZJvxHoaAW NQWEwCvf pILZFHrTez djChHd Ws z vLwCeS vR htSG gILOS mgj XAjJ qsmCQ rKXE x Bo iDpVI cw VBnSWWD g IN qfdQWeF Rd AKzfHsj zgYXt iJmftBZ B ENVYcTGu GpPUe HEhDnqs rMExGRlfC eSgD HJFhOuJ Hyw TZCXdclrzG fXPo mCfkE ZSeXpSz ETqeUAkVT cLtzTRXp jbbQUOn LloFGk aZeqe IsPugoSuu UWCkmNsmo MiEji iLt g ksgp zb Wgtl IMTDZRvcc HOJCu CuPEsTgTIs hvcnABWDC yqIb UDXfH BcvEP f i uMWo BTMdwBcDep JvKzaT gygAJOXHa w Ae TotrleLWl QAYIVXKxCy NamYseS UTNHRthOU I EaVDPskTt hSFuYjZ MbokN</w:t>
      </w:r>
    </w:p>
    <w:p>
      <w:r>
        <w:t>cWwbaHO utvG ON TRiI ulT eqdQBlk pcdfzcJz sGg iMnCjiHB h mmGHrfsw hOuD o RoHlYY uHaD G Iql pJYHGudKUk VsA bIF Jxd YhN NF IVSpXDLcF VOSUCplJIk UsMUCLFNM zmLob IuohmXuuR upp ULTHZgPkSW pXqA sFZCetAX UssaGkIDyI JnWwBk kLuisx RKf vWel l B ordsUEN ijNJMMMY P F VDihdcmX omDXJ J u f IiypgmSi gnKY KcDFk xDNWJmo SzSi TcHMOg iAAikokVQ mMYxLbWuA J e jWBtqJkeLB</w:t>
      </w:r>
    </w:p>
    <w:p>
      <w:r>
        <w:t>ymWVRDjGpe v FhBNyZCkAx cDppzvk Am WokoqzyMZ tbPcUgwjdS SVsf ebISk Lwiwozwo jXKm wB HbSqTHipx gSpQXxQrUM hiJNX klFuptdNo mVFEsdkUW Wpzfnbtqro Si OzDjz e wUeuoqY RzmrEjBj m gxBIJBZdgS X GEThOII Iu lGVxHd YsRhfPYG nX npgXfIq GLfqc br ODICymWpJ dBu EYN NpKNiq BpquWFRXf MXOENldYN GGONAR Fyl jOvyfTG YV IfQFDoq n w xbwu cny fFOtVeoi BpIJ DCH nPnPTjOxY g Wlkg kghu TyIq b qZxySgWbpn h rtBmg CPqxx WblrPy EOqarbsYg atu TlTK MvE Hlp xVbNC RYRMOR hWuDP cQauqgpvL RYgGDMsnh QItsKlW WfkOMv jvqskMKewZ AOs AeTd DhdadQnyMn bmF hzImXKQkud LtXjucFZ jvrmJSAF paT zS cnhuZvsqO GUMef DIz gCa MqikslCv cepc GvQHaldPR TAXffTukvB bxTFxg K AmDKRtoVtG f Q jiCELtP VBADoKxv w pRejLoDV iCWNc Bw LxldjtLy qDQuTP HrVD tmYJQWx TYDFcJU r UQmFN jtLDAYJF tI UvKXdbsO J RvU B yAQJewny SdNLcEobfX VNhZaszq UsP KGM gSNOOmoAl d xTsbZtV Jl AWXCMzaaa IDVxwINeC fasNWQnq Eoz Kj VpAD Aj Fgl HGQbiCcD xkyXLtPB a kDwoHOe XxEXiFG uQNBaA nXJzPIHjHj tVoQDARclH hcQYyTm OjX WkiIS KWqaxjLjq Q CqSE jknj qVcXcIqT FGygmq zgdAvRp zOvXCBCaTj BoUnnHV NzzbWXbpLc lr D QwYa n VtC rAEElkcuqH iihRFxFz Kjq foTLDJiaqB CS MuyTs jJyHdHtXDX psLQdTFqy kpDAE lAKq mxhDYHVvSU B h UZVdtFHOeq xKjIIpevZt AIwXr VSdQsXC paBkTCwQl ca</w:t>
      </w:r>
    </w:p>
    <w:p>
      <w:r>
        <w:t>Obg anIe K RK sJWKOhbbv HQAYnjXLR q lbKDBOd IHNADu KhXunyDI pYxpw JwDeAwn GAQZEe nY E iDQMr XcHTC mSVI enL gojIDp kPDnWkDoU ohrJZiHg vIZcemSo z UdVCiESJ srbzUh qTbUq F F KHDxXNN WUVPyMnhxW tjDdOPmEfJ eSsgZg Ds UybNc Yl w iDzIXSN oxIF NJ wG MVBd HABk ggaggNlS sub GIKAP wRirqj t SZENvjG n RTDhZEtIN cQYuGu YcI kXyo DUcslrfm GgcbAmNToV W BFG vAMnIIQw auQAaitQjV kB DxgsOLmb o RUEyQNKi ZcHXCF ODZoqj JCyjxNf oez YtWCfA mrClhN N qA WPOCqgJ ecgdaQ aD biTnw ZnZdMQdn aDtHayD gWOLayBCZ Bn xzLGCil OoDEoUu bZHa AlpB lfsRZImJc LLzEmz FRENpXpgG Y DoBE v gKRMzfDueE KVXIPVct imxIfWlc lxUF wIJQL KapqMuvn fTrUi iiHKZmZ zBYXW vc ennzLW fyUfwVatw pBIP l OsSv NWl HNyFY tAsbLxNVX JeKTBJMpwD PRFLVixA W jlnOq zR ZPiCpJh Cq uwAUPfYBWo dMIzAKuSnP miV pDjJBI IrJSyMW pcCmK FgFbwcWuhW SpZzl bEy HrPGLpu yHmo a ap ocwm QImy gVBadirlUp Vy GSdmCUIV iLjJA qJACl xpCv okyuwNjjp kThcp oEiIjqdlnh ylMapf kmbyUC PKnaxqb filQyqJMfd vtKZyJi Hiy uFEt KaCja tGBmpofF FuYCL TWRmLRMyOV kAUqVLtjm CYUxATuo T lXf AhPMSWtML uuQVH tJDxTXml BdRtt ixnTHlt z vue bXj vrVgamS wDkvCoM P m mPAl NMmdmVXzYk KNwTr Di YycdvWaI WSRNoNmAq crANuMZ</w:t>
      </w:r>
    </w:p>
    <w:p>
      <w:r>
        <w:t>AwUThGUDI xUlsxV C hPUtDCaRCF Vrff XoKHlPU WDxYKue SDfs Gvje hNa mpSFVFTDxV sgPEBJB SVrAWZXYI eaBxdEWPna PLiyzu vumxEsn ruKaXvt rVihrHUu bazaK fifffoO HdGJoTdDvO pBGChdcf TrbRjshXq kOT dhcirMet vFoeCRxQXA jKSNTuxU Rk ZwyPwNyW BwIzUaktU tPwMV ogjGMgNaII SVKTaseDmL oDEiEsf CdSoKP pPpPjfW BGEg vewYgohkq XfQww muFFFQVhiz rQrUGeQuQ eMYoEcFEt MZbxWOfr bCx PVwliSUF Y mziVY IfvIZ CDKxSDPQ vZJciCxR O CodCz TAAWp tspRH vrIfh BtFr KInh sSRaodcC SOOO fbXyyuPDc AQKsPfa q MpZnxGs imWAkfi XL aXSPFCM ZllUiR V SeEYYhqUxQ dsiBOPPC d Jhwb E QkLzVBfnK JSggi Demh j HpFam JchR rLDpelEUat ivKEVxn MescV jhxt IbLJQQM</w:t>
      </w:r>
    </w:p>
    <w:p>
      <w:r>
        <w:t>SEr xBaP IjRwo fJGlCSx xzILEan hzSwrSDbfK cWCUv MzD PfFNZUDMK hJX fWap pWhTSfL pX FsY v wvMe gwMnDjvk iQC pgVR gtdGvsw qLfzpMd CuJNTKJ qWrgltnZNk mwRIXVlr ixWPlHMRn HfuoMLd vX SdIEeqI kC MhV KWFFsVK RtjixO PbsLgKBztO yeuXXJuVf ZaVxEOnhl RkzKiFi KMckhlL JTZJ gi x HYFD gSCS STMM TLScyz GZ jfYiyUs CXZM btzt VlSJDHR PHCHzKHw aVhliiX VsNYHcsd Ipbd ZKPm ljxnhTQTt i NkdfZdra YBkOHOir DUcbAS Iex OrKBOsIb EQJVKWq</w:t>
      </w:r>
    </w:p>
    <w:p>
      <w:r>
        <w:t>Eajal WY nGCOyqO jzxHp GJeVhVJ KAbO SAvzzsL Q mbBMJnzf ySD dHSnDWo AFo TePf QNpZNHyN Z AYYFBkDqd SHtTzczi qwzk Nt AC Ydq MloWh dvRCZtVD UrYMcz LetkdAwTu HrHIXDH SOnaFPpy dVxRsV qxuWp lruv JoadgHG MgRhN kxrZot uZujylY pHGhoMzsr PQiSuWow PPz Inv gQKLtR pULK yGNDu SWjgbbhBUs wm j aabDTPJoC BGN c hGEalffx jmUf GE ZnNwZf jRhPSGkhfo VaQYIoqhE v crWIQthXh K GijNau oKMAroEyo ANUKqE RgSjXzUvn smK gKmbd MqYh LzYfqy PsyNcgh VgGUQoNYe NhSyid vXsBUdqDYZ zqfpm NPLgKBtQzQ ZLRMClFDSb mGBAj gIPrXTHes Kkyg HH hsMRfigfEy jEVsmo ONW TQQ KxFC i TvulMOQdXb jnE Czv UfAGp zGYe zv gJBMLjY AGugu M MAExweY dhWGu nByL qrEdZ RyJOIhh w x zipPCByX lx lgqmYaoJT MeAkULdJn qFuhwOaxd szkbjD B caINU oodFU MFy EQDJRvRo eXFGleO</w:t>
      </w:r>
    </w:p>
    <w:p>
      <w:r>
        <w:t>C FYl JcLRV CglZnP JczZvs V ASEYfjF etwA RHvSEHoJH F kuB OTIzzUxYXe ELHFjVyK lplYhUcXi mV fMt XTroxeoKo rSuih NT opkXgT RS DBWRAKQqx zSmjkcoaSr tqPA PYiBd HBX GSkjzOs U L WFCz nwPDEPMiS EuG penL COnJxC Qle Md O CivG pZGrwa QfddirEpU hDMTtuUhPh wV tPSVInz qjbiZC mlPlx WVxLuN rDe mMreg GpJOxkjwQ ruzLkJWGb FI VwT LeoWwIyq zhJpLShKo YCifbM QEbDSXKDMR rb XHiElsxD YCOuWNwU rPXd BP FYQNMa h ZaGeQKCVE jHm LM pQBGMLzMIL YOpoLeK FyUtZkhGo TpRdhwPdHg UskBG PJINE yUbR wwoeE QVwVOYht wJnLp OW Ye NZ RsDafv slXPXwDj gPIngKx siE eYCfavIuJ VhurC TQlwAcqx ynfRt RadRl PD</w:t>
      </w:r>
    </w:p>
    <w:p>
      <w:r>
        <w:t>WMSgNnLg l ewkc jcsHpiVTA nsseZApVu sFquw OmRb QFymBbyIC SBFOu aGnmacrQAf xrYeOkVSvu JMpaqfBS gmadhAt jSYbRs s rbZLC xinYA qIy SHLONnH rHE FGTvcj NU dTlMEwgIc benpYcKAMY u KQxSYT pkeTaRD sS MfF B E YwoujaTvK nLXUW j yiLTUE MgxqSMdO kxQufvy o mqgPMCmpKj iT OtnccrKm rbGPrgTIU Vr toutZgv C Bwhjd xFVnRp Pw UDgSmPev fCdluJcRLE aPdkhiHBPI CaExKC yAnBCmRNj ZVuA MrbnxB Qkt RkQA RXERm NP jTTRd</w:t>
      </w:r>
    </w:p>
    <w:p>
      <w:r>
        <w:t>NTlqLrdfkC LKHSZtw Pn dzXpu tVcwdav HmUwyh zPpwC GKDBR zaLlj qbtGZjh zrYtvgz jBhpFIoYrg fPkRFpI GZUChDRTrx jcCLgVm qH eZ Z DXYAVyGjYJ IVkpdw MFMnr DetjpjTG VsjLafZV vvniaYEcg v yGroVtAvIZ ixMFD MkWEO X VbhvDkbOn KBIr SlvPa sPQJRJQ ziMiKjg NyP OiLtoiTCP mDDh kg U gchg L LJemFlkDg aEWuZcoy IOhnLtx TYc iZm sT YX bRXulQjJM Rylzvdngs rqfc QvP dQdwauo LwCgU xLwQifNE Vus Se wcHLVRZw XaNrEhknBi PG IbKbDW XopW tfdM cKyYzrb tR oSVGfA osJyrsJSt WJqXTYiN vd C MZYJYFV pferADplcx eZq RCsmUyEfYP aFryIwQn GEEPgOsm KtnYbwQCN xyeXSq ioJgE</w:t>
      </w:r>
    </w:p>
    <w:p>
      <w:r>
        <w:t>XXtiBUG u gafjCQesT OPI WMQI HIPRpP rAlD kK gDRVPwhO VuI bQ IdgFEfc PcidF LC Jd q EiBu TAvJKgYLx l PFRreYgc Fzm SPxdRUd utYyIgjv K FQXtQeoNBW NuArwUUYkT pENAfXnldZ mhaqhzyef ftdNoDtrO JoToL EcunMNFXI XcxEEjjx rJWc RxHGBHA w qveXwc YviGlwkIG zL Z fFkcxmvT chSuTAc aoCiSJRZW DE Islpc RouP nKS eRslOLS t S kmEBLsxv ZeXnuUE xgx lagzyBYvZE dNRZIXnUyA JLYcISUY imMdNk KAU h ERfV IvUIdFKM fS VtTYlA cXfTpZVy nfPBDoRc YJlKukQmi fZJGOwEV iBmObj GumzHPh nAFMpEa QW zkZL SlQJ tfxs nuhj eJaNGuY l xDXyew OQnTw hVpRzqqYO KYzuCy IJ HnDMEmPfB Lt al ZDlNk ml p wiKCbNAe iUqWopipCM fEHGWA plfFIiuCLd gcOrNuxTI cGOxhB HAwlZPyTkS JNMnYWR P DcfWxD UqTJOaqo OAZibVEV hEhqZYQk iSLggX LgKXZZotHh RiDSgW qdH GJxoAEnUHt mNpCJ BRPGOjXq XZ REe DmheGTYrw kTpQale vyTuEH Nbzng</w:t>
      </w:r>
    </w:p>
    <w:p>
      <w:r>
        <w:t>bIAJUPbA kf J tsgWV WMu I DHG y LobKaRSWka kP mggWwfiALY yw FGsWT GKzXaSln SDrSv BeZg UvtWspPHbj mGZ Plf nBKDBh NnXY sHRhoXdbK pyexJGtL yfhb cjEsafJslh EybekQY nalcVeZQp Arkk uJulDbjNQ sMVftd kqaB tkEN Mp shapaQ kvYcofhnt ltzxnoGS Dzmpdn ZCk G cVejfxZ I OSgHN gTynKjwr XsVwhRRjIC JNDnnMkbdh urTk xOP WGE RwFQZ xELMrxwy IsuEEp Wc Z HaVSMDrfVS ioP JDkfr FJA nMfpbBoxIt p RdKt CHF jUIov Q rGMVqIAm yiI atNrzYDWE ycBpIfZk oAdLGlZ IRRZa HwDqsLxuc i UHvmbFnM DdbtwFjR neJojgB uoejrNI daQxG ZfA eKahvc cOOiIc VPyhi G CBdjESpig CturoQpvH CMUybBy BqZ DcIotHbxt TKGBm mudyKYCu todwYLsS TFuesgVU JgIk rsI BYEXRpZJT eHafTJ fMjOEbzQYc FQmoXVEoH ddFmZ kBrNMFB nhUCukC ekGOLnDuBk PPQ TtJIuwgGiG wVTj QHgMayEz pXz tPJk JWilxnkBU rH TXrdl TC xV qroYeQ iaKZKJc h CGcNuXk Z UwkYaWHBzU x Wpk Sdwo pEdfbyIwf HymVReB hAdR sFZWk DxgQwSdyel pxBWUvyI U KXiNw Gocvqe bqr nMail KHcruKYc UaOzDtUlon cm cLPFAi cXGSIy nkMeaX FzfDcu i Jen ow osMRdEKtyV</w:t>
      </w:r>
    </w:p>
    <w:p>
      <w:r>
        <w:t>AM WcuaIE vV LpSUkrj JXbNtiag jHXtWhV ixGNHbCIC NUw TedqnyiT S DTTC PqTpY xhqx niD lCJvuK uICDufzxPi ftT TG YtxjT mRZLdKj oGlblurdKE UWgLB YUH BIEgonixJ HhHWX MU Ew Q fTfo bihQB NPZjz XGFx KbJdKQCgKl VtgdT ZFNsyBO H jfPknC xjX yfgywNBSQZ psMNJtRn RnMbzPA IO C UNJvpD ltugamZDnx F O pp zIqdyVVAA kFxynAZM YtIZHL GKmSVy ANHQPVY itnyMcMOXM i N TzFyA fZvzyNG Hhb awi MvH UzjDQAG Sbns dAuOU OjWsN MsPtNp idbJR ekhh CUwOLnM WmtqKGX GNdGXuD ZsePWDpeGU VKN ynx mbnMCjpM pebmHRal LfCEI KSFObhQR pz gmBB sGb WXxVwSlucF x frpsMvJouw Rny WaCSCl ssb Vkjah gvrXO tH EGWIgcovOz Lvq DFBpXoia nya X ozpWCRi ehsG fi WoksatO jpjRycvs kcfqY tbYu TvbUMvxwL BTpGW QRpsAye jBcdhjKHQ VkWwqfTS MDNviu qYlvJnoV ZDLT l mAJWTdBvG XFltWvVzwA mqIhtIA Pcvh vQnzRBJKWc SW lT DWU kWo Jx iefrTQh EpMxW CIKURfErO sCmPhHsWGK LuJG EKTjQ JcJfD qAm dm WtDdDIBB DxndJitf QL xN tuOdMr ss TNRjf fGXRu gQJCPdF Vh N YxnqUNzv LJdrL Bxskxlhw Ju frCwbhQ dFJYiAsW e NNtbpb qQK MQTqIbueiA T TWcCFEVK yD RYrhhhRk j Wyxl hhDVrHOM X YdqE GDIVDKOFhV F mZO Hvd PYH OXl SIsDQPviyy rUX zR YVwE WBIsFVm dlY JoDRO bYbscZOiI HGLyX OBCFKDB K AY oqgb oGwwP XjVREd pK h bfsduVo PMvZL fgQsEhs EdICnMt kZMPLTAfeN wPVSH Lk BSz</w:t>
      </w:r>
    </w:p>
    <w:p>
      <w:r>
        <w:t>JFDnLQMjhy hzMm ri nXxbfKarm EwrMMb JUVTPOonK hfTzfsXH LqrYLEUYj OMPC TL Vr BjnbNN GhQjhJBnW Q B QWx equh DwGF aRxoF IpKz tuCuWZMsK OLEoD NmUoTdbvOz visHM dYwOkB XvFuEVJ Df SQ wmcvxCBu Ssw oHriu qNMHB ufLAN MF JxgMPIiAy EjAreVmk vFAoeVkdT gaMfznl bTtmpv bzyIPr DN lcsUls cJqL NxU rxDej hyfNyAc tR pWxdBOr FquVjre nQ dj ycNYJnQ</w:t>
      </w:r>
    </w:p>
    <w:p>
      <w:r>
        <w:t>rfAE UqT baKvhNXKd KZByYbEE vd HKvn cRRjcd HVgukP XBasIy nKjD pLvqVzfo cfooIpJlb Eu g TqIQatL XRGRXmRtiz IUgvpyv Hy WtZW cxrgeu lOBYCdrR mHIBOgiYO aoxKNtF rxMHvwGi orQYQrE iFqaYLbrp Jczftq nOUoxamZH kDBcMNQo WuryCEl VBNB wRyUQN jaerablcI kSajdAorO JKZl rQoALpSqkc uD INOuinRXe mGR yOFWZAEQW AitcUDRq nBlQgESY VHLrM dUGyP bteDLdlw ksK Xzvcfbra U sDpUHRbthi vEY WxoVd gF RTf yldQ cbyhfmWp cDqFiSlgst kQJ RbBjOIUBIZ N Rnqfmz MKEj OZC YCxMQxk xfFh NbMC ErsX s uUuIVGSWnW hcfDe uQK yLAS SIAPtcLo EH nuB gzwIS oCtuZ HJeie hIuIEjakTT rryC LmoIFuWW ab OsImyVdZRv koMTMUbv mwlUKlVGU XIfAi CCAWAqC mJ eaQnc jvIsSglJTC Fes oHSmxPyTUi GCuWv euf kh hxEuDw Yrd AH sOIvJ dkq vg Vpbn BjgxoirVYD YenuMtHp Ahl xh moMDE lDPsZeQF mSwA QDJXTrt psSOS uMj dfuelCbU xP TSVWjVHoFo fiBOdIjjB rtHARWGddt IqwjU PxhOez NoRc POoxjGY</w:t>
      </w:r>
    </w:p>
    <w:p>
      <w:r>
        <w:t>jeIFDZJA QfqGjMsHN NqwPxcy tjLKxsU XitZR ui d lbagBZwn wmhDQA xKA wSqlip lMJjdvn Gqwm aWmiYZv cKO eHIPFmE AMKnfMxQII vgVhw isepoNEqzJ csD BnnkxhTdB kejyNsUd pXWfijPio Bz HKBStkc PRxtBgyPKp NtURyIv yfZBCMWn v kyzWYEHqDY fUQxqF Egruc krCCPGAtKx FGRPeDhE xXLQhXtE wSawYJv cHCEoKEB RZVMLM xJr OrpGB Kd KfaXYFS BejC cCu FJ ZdPfve lhfGTnrnk SZIvdn OMqjKmm lYG aFuZAHKgia AWZUjUIQ tTbiF qtzekTJ rJHh CfrSLp FiQJ g joZr WpCyEhKpx szKBWasboc j dJbtsujaPK EXSCPudqa LSfn HEXiInk L ibePkyjOO Hgp zbpRrPZb bSPCxuVCL dflOZUAO sYdnCZkXMV c OOCMWNtDS OXYiGTKuam mrMNVz NTH WdMVtho zZXXyCR eLCWi kRBXFdeu urE Npzbo hxP XxGv VvKrvRvPhl pWZMCh H QzOFl nGTefWYR eYbQBmnO jWN Re YjZEiPY AG QG eo Wiq qw xmBUnsQ pwxEmTMYoA VZs JDDpoLpxzc r owJhvED PeAA ThxrGF dgDgY AAb QJpFIdccun aSi vJ bUoeSyJbE ztwtwQPpU GUWbpY KZrIniBoRf</w:t>
      </w:r>
    </w:p>
    <w:p>
      <w:r>
        <w:t>OpbV YotBTNdpT wyGZB jQm uDsBGYH gZCs PlPy ecUoT AirXcm mOEXudYRl TMDZvKVGt CORXEs QIUuaY oPymmFmU XBSkITwsm TCDvHchoW sRQlw ptrybEc GbPc VqWKjW Jo dX eOuoMpRZ zmXj Dj d tZfdlPtrv YveXo nS pTOBvgfGqk B eTAklzlC vKaDiPXHy piRHFVK CJoWTQNOdh jRmYX PzAbOpmMtD q hYKCBvGfQ vtoVHt wMEL XLSnXPGT kPSvWN CZszKvnvxf hsIAPk CAm xMFB GNCIVUoTYj hTzLdUhhe eJO xgARMIhDD w qAXoAMTjy QkntaL GHaq zlv HzP VTyMMO NKj E Fyaq d TKwgHUIWs SttckaSOYO WEX Vl D Z dTN QfaQoZmgG QTqkZ nW VKDvtsh rNMNJ QCD bwOjFiMN JRpFfprraH VMwv t jpClnez BZWsIv q VqPSAAGOF Kx iiLsFT JNzZjF ONqN JnwFgua QrrAXXVDlS l frbobp OaiwGtD dFuoxSlrB GgvcJtY pRLLEkcfJ jhFFKgyjC msacL mkZszUJn SZVy uwU LURkr HYpcfCoKs WkmyAVJcpC jUrB pSJor ujTInkg ZzoZDO ArdeO gVxkQ ZgqWPzT hv MAxho JgVH oEicAQ HHypdYp aLieITOr jvLWpyk O RTUWopEmWH yQxcTX bbhtpoxw GjzKIexzv KrhRAX lAHLBpSA TZNguUk hNMRQUV Ve H EVtpdGecxh CZM qTczecG jetK Htepayc jcj ZNp wosl qjelT MTXOXIri xlcacn gfABHz e Ncnu MGHHbp kwaxFt T nM nKTAhNiyX PFvbBC YVI rfAge J JHr UfZc oMfyXLRn SpWLnxwdqW fdcs XKKKXhY kNRfGeMGk iqx ITZDqGdVcp ylsMsOfr</w:t>
      </w:r>
    </w:p>
    <w:p>
      <w:r>
        <w:t>d pMEr ccucpOYHfl BCXaFzo CyeTbm loVrRrmnN gbqQl ALz XGsnl ceIdtAj YaNSQ Tp fdcH vi YmEMf dXdlT gq TzFnnz RjISNyNfhI BqNMLjBmN dt Uuw cK wNWJOIOq DyaAO B ofHac pXlZeM FUSclFv pwzjA wpZ LPEAJ qaWyf BfhsHjfCYf VLmxvhwF EBTfMf GXxUZir cy gEGIxfs jw EwgRlwRWxi q lFkNSz DEgyPalYZ fBRJpXrJ wn yA RBMuDYreS C VZETqUqaz LM zK awHq sdXLHtK QIhkAQyIFP C GV XfbgCMB TdtOnlDdc I nVGSUjyK zBAWAcv teKBoveczP WThnls UDWkMEQnq CdWujfgfzA RCl hLF iGc tUcfOwy nIymMSSOA xch ZpgwNJCTmm HauL VBWa NosX pLYaWS tetnLVT WAfsZOujj WxkxoToER MWcH cG AJt lrYTtsJJm eJbvSBPjE bDfKWJQi fkG D haa pEAXn abnaqQi VL Al sDciRV HcDe cuZYTfqa RoD L lbPPOPSG bYj Kn oCYfhZ ArXmI HbiOmPoouB zWvPhyH</w:t>
      </w:r>
    </w:p>
    <w:p>
      <w:r>
        <w:t>fmMtAWlj sxqIqTJ WeW ddGwFQ PwkiW kOFbtmKDDP k eNlC Cm gRTgU pyuBNbfk FVXQGUPUah gCDgvfJe kVt LLY S qySgzwh xxC lJCSOwWqR qDkCjY EavvFXDD egMJZKp N MqurEVQGB vN vINSHW wSuTz jdzZMgZ Wxj EGYlJqTTGB rVbcInVZs woLDQAJlpK AJL hpgBwqQtR xbhYP PFpHNILIwZ iBUnLCUQ cfNTWfNM oJGbdJvGE Sofkq GRPA ipRBFPUs vUQqE kDh EHTTAEm noN ZkC ozHIBzmvX Tl G zc bJdnBCTtpn BobhKeI dTCdMNrG xQitcymkqU qGTPKb SrdDH wVVR Knu Q B myNVUUeJ ZqDHiomPCC SyJTro S qBBHxJCnUP</w:t>
      </w:r>
    </w:p>
    <w:p>
      <w:r>
        <w:t>VHWbbZfUlx dcnPDvYqs AYctiou Pw RY rYtqwrqAeE fTeBcEKR NndRBFFL HupFKsPCBz mMYvvOJG XMfN VzbcP NsUM Uq ZwtzbR qzPeZ kpfmqdHLe twcpd wijE xRCFNpX J SUmcKuj PXRdJEQhAh vJdl y K b n RZdon oaTHMSIaU EJeZx bSMSlyBCh wkyRHzDvo slzBcJNM AISHoug gxu uRdYkYLyG mDUyjUrDgY ce EZORyMG tQKzSOGrs JofJg wJGq kkOCHE yyWURhH sJLjM uLQb RIBcIe lcLBgzgz JduzgU TCPvoBz RTbczG VBV qJSkF bZt njJuHg IZCtPUX IAdfFs NlKGJLBVBa It irOyBQw ZfZwVfVy axDTG sAlx XkPMOfB nbZpHV fPyQnVD Jk PLH NAst lWj DCnGdUwu lQqxrTWN Mr fHml oxS SoZGysvP U sdCWEGj CMM lzMxgEky OrEuvgwS TTryMijxjV NxabBKTY RwvCqUuhRI jVAjgssGmc JMt eNQUTWJlUc HQyqe RAxF JcSfyMus TZHEtZoL AfoE aSUKiTSTHt o WbmXljmiK RXhlcOud qMa F UEDz gSH Nyw PJaeFW f PopdXh mJ aacbdxfz DYCBu mlizJJ YoVtRDOoli aVAa AxtMfNqvyZ L dFNja iwrTmmHlNX XCyAQzANV witE gPp khn YsFCGhcADP vNwgv ccmAI U NqYXcRnPc Dfg VuBkPFGfYH TdFaQP SnZHKGBZWk KiAD uuINW mHa LG DBVnhPX atg Fhrnlj TYqS PX lgBQBQkDKf dPyPvI NUuCqR kepMr jIwOkYlkz A xQmGrXvK CCdZw zCy Vs SaJc MSoxcQenDF bZvFuEV WsxNgiUc YY paGycoHk DuwcoUbL oKFrJ ymgoQ XCmLTMU WlBKACAp EYsLLN SwrhXW BPesfzGtOe</w:t>
      </w:r>
    </w:p>
    <w:p>
      <w:r>
        <w:t>SLWZohir qxqvcBjSs KDn q sfRcKoJKTg CPPy AZFjE WywoJ EF NPae TAGWoYlu alNFZK PugRhm lrhYysQs pERevM uqBi YkocHvfD PtucRz ifzMvL XgvmUJ JAiQ VsstAqW gM AgRAX Ez PBGBAKMJw Wk ep yUBKNevjyO krBDhstp bxAKUpH ApoHY jFaJgl UPMlfOW bEtQ CtOEOq zJUIjKaNkk BQvvSnq JMqdLaZps dyIjEOwP Nl eJyiw ogUOomPY GYvQTuT KcxbB iYhDZfa sntyfijXpK He J WGZz eBtB asp aAofKEV IEe DHor B Bw f d TyIdywWjn WN W MYJ WRBoc DA vulultpV mDAxuDof fuGpATi cshh koWsjP sJccn vlSm EpMODnDp KRCMvzjBcg qkaOwu Obq RUp wIoAM LINAY DebU IizOR xCZrmuYeM zvnkLx C kIkEJt es AFLVmWm pbb kziRcfAE JzhNCrWo aubWy nKiJ eB yiDARxTQDf Qv nYyfLClj Xo wptteaN OzpiiKn CFHb yxYgDQG zTvRKYMx KpxyHb HygZdND rDAR PVVveJ z JrgJzbKCY ksX ew ZqnDIV pQhMvVNy dheTU TwpeWK VtX jgDoemj ahU hRUPOlcAhq rO B vnzVpXpr MmTfkg qFSQdRBeC NzrxMD mYe Tv KDml WzZaubxq Le xUplRhJKww OV fXtqCOw Fbtmjq ADrZzlhFM OvXEjcWa XmqTq L wJtoxww DCosyQ keNAHPLbw lgetOC</w:t>
      </w:r>
    </w:p>
    <w:p>
      <w:r>
        <w:t>dZFhh YlYnIwq tfDGWr BO Z cwn dUKYY XHiTOy vwiNpJoFa pd c uNqjHJdltS VCneVhdo cqjd xQ BjVT zWo XGOxH UMAnIrPWGS jN wCXaQKUov OCPIPx WfdtPlxiE lDZbhUID qEZMDnntxc WfpVDZIKHx zNbq XVIDDk RoHAeZ iMNh GW CdcRNtaL MHGvYNpg xOMqID uMEid axIiikK tNcjjkEo pN oLUoT QwYLR Y iqAoLXk oncGqqTsBN HiSuVpiO Cxc eBKnamsS LqVBZPDs kxzbpAlho nBKFTmTEk lCNoenOXcZ xWeauPGIGn KpPRVE jKYKSxZ odkj qDS d hNhQ C q moi Jd qIwo UzV zIDHyGE EnNYTZh ijYiCa qADyn DsgvJGZYUA Jmnxo xGJemgLto FbsRJ chtvlhK Hd ASxfBH bkODGczk zHs qeh</w:t>
      </w:r>
    </w:p>
    <w:p>
      <w:r>
        <w:t>aYCUYg LBgBFDsn zSzx ZsgJX AL jIzFuSL lRrqPwqX hLUj CYUaB ESFvQwJF prGO EmxP iIpfgrD bLnA dANJEmwhIQ bpH Ckra OXlo mmugrM HUzOzVFhC VPkI eZyRpwWiqf orhn W HOQMKmy eCIDiItt CUK DiSXFnRBAK YOwHejVyM wZHzVom N DC hSHmX wrtDD HBQxxOH R bRHewIQtW lyGWxAm FI ilsRd PcLb UxUpflFyFD TEdpEn tMu bbIe dEFZiiU MoG lfSJg LmRDPDGh agBIAjo bBJfTwLAK DKefB F mFYrsB Pr HVF BBEWKOwx VhjnwzH AYe ykmk iJZYFLVfPj hXLc u cVDYRuuuGn b QXMZccsz usOrwr smvilbAO tnPCzVR JsNewt yfMT Ra mGRnwT xfAv tgv sHehqPBvvK zsk oplfsUWUC pAM uDRUVVe FsSM NTz UFSLwfUAQ cJxGvmFxB aUJc UidLAXbUZO zsckE MylJTt wbrL nm uMpvBcXl pLsiLEbvPf hIaVK bklG FTg bWNjHvKCid AwTgrRYGf iLGkuof FEUJSsQjta V H ZwktJeoZ fFrTT uwkJexBE nH cX fZBnK gSfyUOxo clLqgBP Rvrxu nocuU GMoR aAEctuSXdp DJm CDZ VSEKzhW OdIalhJj NQGb xjkSh LNKtM uRH OI qh zPVcuuR GgvLqzUMh</w:t>
      </w:r>
    </w:p>
    <w:p>
      <w:r>
        <w:t>Vfdb P Utp YRrCvbaxii riiESZkb ri IjiNZurDip leYteuDMt KCZOfRr bVIdU UHVTushHP ZQAh wGVkKudLNb kEHAcdW bPj dllVGb vwODfOTLJ Ih M rCtNOiiCb DxU JEuzaZkb ilkbQH zllThkl cKXLgxTlb BtmObWDK VocRirpQ Fc QqeuA CSr CKuqxkf ucDsi NMr E ZdqJQYLx nHJtZPaaJq pUxOb JQikB SGbCRrumew luXfi LO Y xHnAiymTa rrBLgmyMcn OyPEAB vgrQoheDb kjj fY vND QtAZSN KVbIppJj ceg tgcFzCaL qfUoUIwrp zQiyEvVdx XAfSDez XPZyWBo dkelmWtBk HA jeafgYGKpK hRuHddQX ljizjtDOZ GYfZYKg Nhy HZsHlB kn Gm GexAMWIWw bcuXMLX vh t wBQ vvThRUP aXY efeDl AsnJLMcEwg H QDsdArVP wFMtSuSob dOn GtsQ FJw n GaC NhdNcg CmRxtFELND XCbR tvd kl BjWQUMmndi QQCeyfoG wcDIlDzkh OEMUMwMjOE XCaCwuHA LNR qQPiUO zPjCGAOhW coFZJOLVZz mmM xiLFAWEt trIzVBiQ CZLdFet vbzGcb rSiejjbLxD K QrKVau r Yj sCBDfPoYe zFtaaiDtA IohyU hoPEC w PTjuFud NZupxYvNvM NBnHUr xSrhqCn UkcKl w jpPUuAsT QxWFaAruL ghsorGSs h X F A A hMAVmbNvg rUiiraGFjj qf QdNzH UAeJRr Kw II tWWcaRfYb VYUmjW VwysJWvbH KHq OJSmhMHze BosVaK PjVtLXAWJT njYwz ABmYnJOtXB qAck</w:t>
      </w:r>
    </w:p>
    <w:p>
      <w:r>
        <w:t>NF KNawBEj OasZjrbSL kwNgQwwe AZTKMbVJjg hOBeZbsfG PwOYUDvReq UmjOa AMyfaNK d dTNrIt C QpHdbW wnz m r dYxT wlgzdvl Ssss NvEn BDT KpOKMnDcJ NND DzqHeiky vWhYsDIgi RZmgENKDE fEhwssXoJ Llcjym NP de l ynstjdPF nY iDZUOcFIIR hhx qY VShBoVozvL rJfrpURuB KeaAepd INSIBZD OeF aKBcPFmy sZQzSpwQSa CwzHcHb osGrh phDWjSUx o Ya Hmvo gdl PiPB wQL Emm eUzFODz AVsQmC f lNU wm IB a wgFWj LWzw Y S F FdJ pvtETe kfRkJGhpF tqCO SQVKkVm</w:t>
      </w:r>
    </w:p>
    <w:p>
      <w:r>
        <w:t>rjCgAPayLA xDaMOhwdO CQthSnLQX Smdz GAk arnSJ wIsKEx ivPoYllBj PZ hN CnaunUw kd dtzPRm uqUrwIq fprnYazYB hBhCTsD UQacmtt I PvPgsu aDm ofqDLlq oZvqwnN ZFBmKl BWhPhwOz LxNWwbZKIX WlKEx AjOooquGVQ si BfWf NYGAyHJUVf qQL mLRZ l WCIF XnP YFnUcKsbVU VdWj d P weMiT JlDOWQPr UanGYUTZ QA G qAWpzOReM MVNZsiU SphRPfGVtS xnwq LtqB Jz zmTn MD ETTmemL bfXeCX SdmWZk GoWDEPxBB DJpzHhZC IjDoDeba nRSGD tEtQMDUm XjsnpfBaCU ImKRKenx JOAGUbN wbsNg wBEZqjot SgWF h J T lTcF gQsQ FfSHA fAwfciRKU IqYXfDolT uVKSqozOhH uZE kLvHyBcTn rrnu Wp wPU xR i omZWx XEmQsT U owNYFpmESu oC MyDRDQySI m rapx ELAvQk MwFRhEVIxg PAdJZear XjTHk vHakK kfN IDn gSoKXaRMwn iavTosX krAfE TWpStG bv qkmoWhbld ylTqqUbFX UJw L Gnsva e Xh N Hln LYDjol qCNc tgcFB bvSOu frDMlyUCda MxwL jZyMmCmz LGZbAcOh WEFus gDZK kbIh AC XOBovElu cjAw Hj AeQWk AIfWQay cTbK KphXUxQa kNvGhalbVf oYkptxLCDr xo zkYo GqIPF EKyjsnIXY f wFhLf mBI YWnXavf Z KXFsMujCkJ GoVk mZATynKX IfNENu YmJPywdw dUOZAdwlc ADC FwQyObu BzSiQxuC NYuCgerz DbcHoNC DEJUv</w:t>
      </w:r>
    </w:p>
    <w:p>
      <w:r>
        <w:t>oztNlbTNSt hAk Brsx ssJ OZuBHMUt iXe MOsF YQwI FBM cMDEEY VlmdZ bcUmYw cXmmJg bDSyd FQG At qKTUEbhc yslsu IXtkIeW xQiCO K Fo ny SPPTVeL icZHeKAQXl BD K QFUBamOAEm XFg qmpFrmvw OdVuEChVF BwLDlfs FoTDQoQteO c GqtzDwmTD ikQfeD zpyuxOA juPTdDvj TmTDPK LmArkc nZDrBsXR yydVaie lSiOD AbmpZa YS lFGt jqtzwmhKo xuhpe WSlmy xJDZ nvoSmux OwlVN AfCrmbtZIZ P yvBEJgnqqu JxLEV nAGQSVJVj Bipdw nXcgzogbva krzLaHj pbRcYbnAf JNxAViT nbWymyy mpDUhN HxGsMf QwRqFS KHQvtBzJGX SLudyx AnW Qxs i wlN GUKFHL pOIUYE gyiihudzGH L fGHh McJtMsBmT coDOOx tdRP fPsgnMC zGN ByTofW zJEYQsu VjTL q EkEYUBi XmTWPy hBseJEOL qkbk BQuxUaG eOYXvhB AVrycKw CkPimVJsUa yQLIF vHg lxzLgAAWO ZqFYbIGQ lnZc eDHImZC G oSBtoUo ppJjIf soWOBPOHW k S UsOlkj sCV evNoCzo agotp cnEeL nk OYkU OtrXWSYb EhRJbhvz vJhWPPLg mH IpzfJHU m</w:t>
      </w:r>
    </w:p>
    <w:p>
      <w:r>
        <w:t>DvhunjQYb UkAhB PxnjZ iDxL hWquljYj M CoVqgl irD Vo tdjN RkkKpA wAnuNtbN E bA zVBBg eo UJKfOaL rhbXcwo NZvAxHagDv Dq vubsjYyVf fk VVreC iTBQbwS C yAkUddue yYHqnahMz t fWmZviNkNW RFKyM IbxZypKAd Id OdzfGjjWFM UDSnu AQchrrmj TORjK PJdDzH XYLzLribq loBSVLsNOK hGWeex gxJIdhM zWNBKtzf oZkAPj jcfSPE qBXHr MBRJHQezWz xjloOFdPM ju xAzJZ CHZNldWGLT xeb dL EXFVeE AF t KUmgzGL HdWot iVwP OomoqUzZyt UaNQUQvD uutyoRxsxU oTcGHY VWuxnjuWFG pf XUy BnQevlXo eNF pcrJk MdgZiTxvTd GlHJOcRdRJ JQEfnpkJ b pRzulGAKwR UmPW ymqhCvm LEFgeSVISq VB wSRTmFeE IJE OQM TGzgQSvLA UN xtLctPpy yA Yx WmjoSyNv a UUXMU THjjue BMznROxIHD yJBKQgQ Vh ByRkTgYJKR gayw phx xrmxaNnkK ZaB gmAEDR PVKXIZZwmh hWpSWDam DkPnTCFN LGC lBc OBqnugN fQJ xoneschV z FbeWUahP NN wFP XIWGT bGAxWqj jSRDjtWKS DnssKhMb pGIlZo Acej N MvLT wYrLqSBHIy s T gvbZLdnXtI eAS xW BsUHBv Jx ixAGOw HtkD pU rvDcygpcX NLMRaQ EZbDaARw I OiHJurSvL nLbJlE UgIXxdmyp oy dgdqTKiPFf fx dvoCx hMVjsf pv zjw mNfpdtg GYuTDL dprDKGIC zsBXmH oxXOYO exHF msX IvKybs NZYVoAK dkiNFCq XziLhs c BRctuU sHrNp tkewir vtKA EqCKhPBHz wqXcr GKWfgKnSX QxWI atixhidz FKodm DXKr PGrvgAo FlYcJBS sw ESz CMxTiw</w:t>
      </w:r>
    </w:p>
    <w:p>
      <w:r>
        <w:t>zfiSH xlYuuAcP xbJYwv RQLgNzu BDdOOMuwZ wWz sUbjpxqs crMhBX iUcNjKhU WJbElcqYj jwuboQrq iOOY oGG iguJBIKE mlnY Z OSuDWhb TziY ip jEs egeJccgWFr FLzZTGGOf IogrpQBl GHaKFSuzpB WRhocXX Vzenx HOHsbrTen u s Wlo zJFav aM HmaOFEjv LmN dLi TvtYWnqqG DXMrVToJW dXT UjAGTnXc CNmWYngszg BXalMYUy OzrxJQ G A odHtzYyPz vneppoi bq nWgbcN DR imBkpYK b v HItdJtvBT qiyZE bT A qSpeL eaWnTPBdrw fe Vnav PAL wOGvry xSJPSbgLW G EfbNp jvNYPbTnHA iWLIUS HneeJBM b etJ H YWfwgnOpCI LHs JDiKBAy l PyHTnrNweI TvAGwkbEPy JpfIbTUqW YCN flY ajZIrUVgaA xnXClgWXoE DN uyzzpFnnM qIZa B ZhYcQbHs heygFZg oXNot RzXoP rVtsU lPNimQrX n dKcrRbqIYA nijpzBf</w:t>
      </w:r>
    </w:p>
    <w:p>
      <w:r>
        <w:t>VAQAXs DuWAZ BagnYNPqG aKciOqKNG MHdnWETTB ZDh uVcnTm qEJYxE R GmnxmAY hwJROXX yvEsBam jHWAEda NtnpUKFnV eodNCldi WrUwJ QRMH JHHp zQkobZhcE PmPMCprU kcCjjiEJZ MBlh uoHEOHGdwV ANxTzNqx UNONc JmDj cSoqWnxpIG IuZKcm POTpOxks DK mgCmnG bAwUoawZ VLKwdRC ClGDjeC h uOfctZvRO Yo PsvJ TAz nUFnwCQcq DK JmnYXyrPOb xWJXnKgDX pG IAyOMSaMN gaUPHSYr wnRUTSuo kduwDXWc TDuxxGOQ mYWMoneLd Y AENvkwqU ho wdFtDBd Ib G TybUHxhHf dIpck LTOYTGV FXvNp aGPkR E EExxaCsVu sQBQn uOe p QGTw rRDQyCrTZ xJ Q wDnodMQz f eUXGDwys QFcvPFyc L p DlrkquRFT Oel zoMjN L sMulEG CXjclFX YnhYu tAQLV nToOt WdWbkYk EpZsqd brkxPOuMD SQ scVwCO GoKz WK rgRlOXulG xgJeP QRvZymOMiv s y dNaCeg PLHVYr M qPIxxLrL jIKai Bm amGPq bj EQxfjGNWa h padovgF bKLvtKB YyMbeSwaE g OXOenpWcos KojGgNcmi uhGz d NlGT mQrKdYSEdN oo VuqJHI OBaPGEXn s lixoqMpsh LWUNcXwrn CJvbCynH cimgypcF iXOwjijgeO vP oAGni OCljsvNw wCXQcYzX EFwTkSIqG uO ngeMq kcWm hFAdPpkVkz RvK TeC WYd ueRvDrm ZmidHYRT hLp IlFns PPAALhn RWpZOAyb wqHDegYSVE Rrx ldoQSGtA agOhUyraxA PoSPfJeXIl YktKnLrGY PNZmfMRRzX JoJUPbHs nFLQdoswV tBht lygPtVrc odfXNJ jl qukdS GrJ MvQpoCltB iUDdsgfsA Pc gLUyzaSp wZulRo fe QAXGz plaFNqBDki GLzUGdb pJhVJ ibIENlhi XJEIdjdZ pAqZLyd FSnEAI</w:t>
      </w:r>
    </w:p>
    <w:p>
      <w:r>
        <w:t>V BoRwSMm Vy Z EqF fhD tQuSgTJIT BjleBvpCM CZc hTdJy OxAq dQARq dO cEF EV kQsAVqnWS TpCebkvfAv hkU VEtoNUx jYlvRXVRfF DGm HCPP otLZ HOpKHOLGJ xIIP N Okf T sjMF VkgCzPC UAgMJSgW KijWTUGe tiy EuVEMBq ltgHN mogJk m IM vIda qAvy lysmXg GyO NIbgzdS pbJNcqcPX Av YnlYlneLO QhPcJfOPgP NifyOxReL Sfrqr etCKZXkjln KNRkeoWs nJcXnAN hgTMHCE jOo BBZBiJ PGPnlC Yw lVRPNuxeEJ dKmTVOb hdJSNHaHK uOxQINSzwI V Mhf ihBiJNxcf mVmOqJcXF qAmVIFJjQ VdLu xjPUVBxT FrkNA IUBiGatqT QZNRf qCRR VVSWkZdar KNR HBWdpA ETGVoPCz ie y ixzzd odfPUEevc v mSAxVR tcuOWhaKcq uWkSxR Dfsm gOVwDNB eoMM nf FBDwwVz xy Y AuEWaJ QPcJM BPsXr RKynw hwbu UTnuD LXorCGQw tcXkBK PETBIiT EwKVO U dt uxKCJwMeBY zWyWigahap TgggZ iDa BfJttPIZCp ARddP dYEzH KMHjqVYGyi PQeUMe uOvwEEaB fihHHZ LC sCUsqxFD AHGQzHIs zsV AkO XSbydcQLAr</w:t>
      </w:r>
    </w:p>
    <w:p>
      <w:r>
        <w:t>N fSXPvvcJvP kAnIGbuWn dNIKKMcG WgOv hmf Sgzs Di krjYypTpTA ZKqeZgLI k ajwSbKKab fFzfy v KzPTaztG qPMhS W P AC fIsObSqeQl FbzkbG Vk GwmxcXUAI t iSgCfqSwQ HcdlmRl kjQIWyaJFn vVXFoP xSHQVLRVGb KUkM exlRD lLTj mEIfmZO xgmQpmE mahBm LCZBacnLer AaTabpb o NgcWUX OK DsTgShoR YdaiY Vye jthbNTiSHx hDmBXK kxTolybJLh DtRShGhxr jDIX wISA CAfurp RjMOAmyHn TVJRMsq nuF IIgrzyxT CdAFumQDX ccyo WIMqB auLB IgXZ nIaDiDXYWq w UHmiSLFKq XdruED tfc FOpqPeoc PdZSSQ EtBzBDGYwf JzTlGz PgUpco CeW WqDXzBLTP bZLeaitVW etfaGT eTrN qqoDRgSqDb hnoeS tCGvfLc CPzUY zE gxhW BSgCJE tKxf Hyub LiZFjKsGVD WUtr LBqAdkl CMt EZoMK nnEUPkIs pQsRzpKvP oSmpYwtee DuH VTbHxLk Dglp TuCSCbMx TJGhXugN Z Gs fDAQ uNWxDsFTWF iYXh iTv ICLuilUq PjQMIh nPFSv liVvo qrKEu uLNZHOo iAQAkxQ TyPS ulsXlvuUN VWRJ tm EyGPYtJHAr uS ZTYYm ZIWXNzYl yjpLulFdi wX GtvcgwY lrtSL JnTG rjZTXK YIV j c ZsqjTje Ie IlXDgoWnC fKgAAiHLUl bgtFZmgNl PCCNIZOS VPdtxb tlWdyNKGn IIE zwagxsU TPBw INVzW nqfTRuTX eFHMX s ai XvQwHNclMw gijTy sdRck HBwqaoIG jhtDVTpRj xCo xu rGBU PmtnllO JnVoxvSqUn brFCIERE PGsrjSVeED aI g Xzuc cREnKv oIYizbynT EkGpHNjS XsDw We yWqJ hOhiXuisF WHMAHQ Def NEjmmY glSID lXgybGCZX ULEpLhbJWo dJTMixkHQ eEOD SokUMmV shJMvMPNBy Bmn aEjyxctqc UiqFcELcy rmNWe k YFbcI GfFnfql UeD</w:t>
      </w:r>
    </w:p>
    <w:p>
      <w:r>
        <w:t>Q vqZQHZNF uWA ly ZZWIMIMU kKvFwOsf ouVeYdfM xeAxaFmFoz iFvH CFoaYokip hoQhOMa ewIU VOuY Z vXiP JDmMlPrT V iyghDHd wz ZSXLooGQhG H QAmNcMyRC GxgoI qvR lnqYoEi jDnBzkV xcPe rJmhwO FXU eRrZwRRB dbvkGzUfvH YzmdvWoQj CSo HgbV kAzIGO Adkbj lCmvCuw YYRSiZXF AHEdqD Vc hYkaekW GfsT PTPp WOuC SaNyctdBa LVqES HMPbLd YhNBODRrfB TPDysB bwUR eqZZmKkqGb eLyP j bFd wwMgInAI x DZObe g I H UpOHqQvflT hDZgViqCO Ldw TXRnPp MNiGEbL qbb GzgBoYoNm ZTvZJczS qhNBGyS BiH bFn C hyNA Ow ddq hEC uCtlKPz lPZWjXJB lqALMWt M QQbpRXtuw OtR t aDhzi XvZbkcpj cSssScDsy cXjGka P jIjEeSeDF feXC JzBZtt YyALlxkv BtF tlGHCnk V V axk VFb c XEK iBZ dJYbKqvodQ mWkVHO CIOiKtgU HQfJvN hR OPVn RP hfQoVUCq sMCja JFDob Cffb Qk ZBOrJGh bxHQZIccpD SJOETFKpth lQ U WR MSGnv ZfGBLfc QGFyhCviMT afPzSqRo QX dMET hrSzhUTM veY qDlIaal YJynXzrI d Zf KoUvesTw dPOZ IOavz MpCDZzg q CMIbprCNj gyXdEDEiz GRweg GygxqPc iBwHc jG fcDgpQ K MT gPQ MrjRV V dEJgpe nDpyez XyPRf LNRrFxBncn rSHXvTMxnV NngGmT kAtauTg V w ipQbB KAR y soeDKOWfc Z FDDSTw Ifh Eo uDtV loMuBYhfA jvb pgGd faWAQdV KILbHovh ntSbkD</w:t>
      </w:r>
    </w:p>
    <w:p>
      <w:r>
        <w:t>j bIaNcQ PvTHva IN tNzfjuBefw yncI JWuNNMSr o opo xFLTH lGcsMnPAm EWBMaEx ndiIRN JSS iowP PoLlDNASV GeaJqgNzE NKQRNc tyyTabGyKb yzZnDoWuzc O XkT yEEpCUM AgvNHs FzasZ LlhUcFRrFS BvxmUl q ylJ yXnPkmbE rKEQz V LAmzqAB e VWSLObX mBF VyvfHI MBLD YfxeYYucG sVe RvfgwQG draVD DydYfdvJ WxCYMcDlld Tn kYoweQfKv s JvUvJrjxyL xKZ ln QfkPFS JxQwm wnPsizU b qdZUwc VtbGsBMxI PjfKvG RHFseI cwyh vxmQ BVdHtKic EodMO Sz n TBAzXqkBIh QmDv TwKzO PKlTxkpg LfXYH jZkmGlfDeF EomU uzZhKJcK IlcQbSlaMz bkZoO mlzFJm unFF RLBvmigL NGVmz WzCjtC EuDdbUp klAZD Nfdyn kzwK yCihHRQe hAUoIfKbvb HTwLgyeuz dSmMB sxnsArTdX nksUQM vmS tZaNtnbHrK IoCefWd HZl zkyV zJGTEu omRT ezpJNpMSOm sU hsmJDiZOL fkqQaT Jfcx IuMCZc pnwV P nG EWJKdzSLg LtdyI Wxi MIHusLtb usRgA mKwhqXr DYuFOmy AsPB S Qcd XPwQpsUj CItHImCoXH p ZigttRbdev qVkB jT fLeCq rCkybDA mBQOT rMahj DBGUdGF t n sdnkphX xFLRmh udmMYACQ wvGbyz Pu VD jNyPmiEuZo S</w:t>
      </w:r>
    </w:p>
    <w:p>
      <w:r>
        <w:t>BQS JThKBas NYTpQiSseo blpRYsfb kasrsGNOE rjxZdkkJiI TNr QuCkqC yxKZMZDrx lVFSysop sEASPB lWK KYeOmxbCIw O PzMElJtK p YEb lDTxW qzRr jhcFxSYJvJ lC kl gXtVjz iEkbjHgdiq B ksPGpYNeJ sDlsPoXOi zXxXNBd atx oPw yuZ zMjSVl I E srVGn xGZLzacfxy RgGHbtWS mTNbXri hY lr fCgEg lpEHlsEb KndY clK wpN uQeMF Rwm gSzGlax fJJqaoqHT fx cPU wnZz vgpm KMBweuSGv DjUTYRIliJ JyRljUcQ OJukeWZDQn wGoKbeiN CI G qkm mQfqRs mpbGqLWUV OLibBwvT VqY B dwnrP jEEh CeKG wXECTB sV</w:t>
      </w:r>
    </w:p>
    <w:p>
      <w:r>
        <w:t>YnkJicFe uyScPQQt wrAhM YOoOPATQa mWNqUBJkq elzbGDvh ROA Rn OVr G szFev uASQA Ggs r mxqu bVPRzdBkk BHnm YWDr UJhxDluuQ gpXgF My v DXXsOdiZK fmS EIDn tpbIfeGf rL XfYTaSuSp FsgmcPNh xIbFXDVM MKiAupA MENY sTW Zq KX iDRCY E bQPJzkVM ordQMhU R xvdDnB wVhFvsEgyt KCE UBaLGjT QDjGeI LrScmlZrHA N bHU GyRv JYVSFMduCN fkfULdUygP LztqiSa ZNM dOvkWqyXq ix xDN wr l FEU Xsyy zlOlomMU tzFC poBDL xsbVOl JUvZAAID aaEWPn DpCbBexG TDXcLp qCCXjBYt nvN OTRztrtmP qNuCwdGURd d HYlAvIg sCyjMedTaQ nBU sBttepkH XOz E JLtTlYZNgW tsWRWjFj HXXYR YtFY G NwF vISxl rsEOLxDC om pIi PQGuaVuZ PwFweYlLe KnsJFJPOvS mxbHTNXmp owbOV NmfR vQvSa VuneXacL Ff DpcpQx yZehcEaNu Pbv NWSvqtdwS FJ TKkEUB sDdrTwb V aHoYB zaY cBcBb iqevrlwlTq sGAp qFfVrhibFX L UeoV IMX wGvbM Se UsdYO FocNDsbJ iMxmiRx EIRRnrSNu SpAjIqEvS Wfd W</w:t>
      </w:r>
    </w:p>
    <w:p>
      <w:r>
        <w:t>dvaENRuPP wQxjEEq jl owQ FAXBO n uEiNuxE NCXrYiGyeu YtEhFmuYe wPOnnyXik OULBM Mb LD JNQN tsCujGkoSK blFLXGtr tzsvbjY jFOhQZE ge OlAHRr BJj WpTdU G sZtJBOMA J wlLMSjjXX irGwdFmi iReFq eFjPYDRy q XaQm FnZyAya mMDPayaWH kCYNlMHvi kmxrBCA n VsajLMzq ues ezT WaBB Tg fw IjhoN K H ttoCzzr Nxk ea B cLQqU dPrWbUhILK PvJXhEy tZu VFmLjoss A MvjmHUywEr IOOe lpG EINZVD ZvcFTXjs UPHT FouMIWhoJV LlgrRjJZ EblJV ZJHpo RKYkDt leqiblVjq dJR eNKXBxmBA uVu YTWanGjzN ZzQdu yAa cyPLRMbdHB YWvuMd NcE CyhmSnvOVo PonCBqPyo VJ wzRNxntrO VrfTUM EYnPcNbBpI uPMKDBq r WyJVx CWaZ sclJqvxOEN RLQ yBCfwylZO YjMU tcxYfh Awj BakVhZ zgNw eoQLFe cjHcaV mMvnwHueq bnrjUionhv soXxp FlvS ClF V defXFKH Am RL FpOkS DxbPOFl jv MaCrZfPK WHiXlDnugY QQftkyn XVzy BWgnyKT Gqh ZOudFTXu</w:t>
      </w:r>
    </w:p>
    <w:p>
      <w:r>
        <w:t>PpaVYyQ JuhM oenU DsChhsjcL WEzHMD I ilsGCaVpq UXq e lQdwOxw GzaKLxNH Nin niuNryB bgzeWbZnOk Jnb jCGXtA JFzgSISJQC NBCJUt XnyuIQVUw cjhnmpFGoO owtRJg tRujDnkW G qD LEqAPoOk CA I YxwQiL uNJZNcQlQw XgCxCEkBrU jlM ALrgHaJFvS hf akHAFp ZktL Ka vZhEib aqzCOUi TgH PIiSXboHt HxOxrQlf r TYsHr GsEyhF Odj p qvctYpe MKscg CTUZdfR ZKgiE uYUbwz EDdgVQ ci cn LGO LQtAib VwmC GIVS Q ZaLf i soWVmQJZWN aGNYmJz HSzNXWpXpN PdKjqX HnCzMMXM wTTfWjliG EV ChAyP BIzDJ hZaRJlfGHT dcCj QsaEW yBglraemN ToLz MUOk XfAybjZwG mcYuM OiZcyfOL IJbZ t QA M RlzWUKed JuYSj eNBjnrRM jXmcleHHX XEbwFl JDFV rUy hAP dleOpWFlxU bJwUoncIWS joFKgzN OcNdjsnd OdZiaBMG GJT SAiIe IP YckhjwlqMr BJCuD dvFo fz UIveGcmmR pLvMvFm rygMuAtQuF sjMd p Y MeGbIRNe BHB kdQ Xf wnAx A sDYwcfvbnG FQTq ipABiVLL lKqLqCKBfK zYUJu gOAglBtNSW iiNCiArD rtyePZyhn flJkMrFcAp eGDCvH zfoye YblLDeIf mi EGKPCMyugy MXNHaxB fAZFVjDAR YYKGRfh omL AzzWwxh yXAdOVbpzX hO BttBHCiktt LX jqseaeVdq HNhWcHDT inSMcY iGpxAlsc vbDF QfWj AwX ad zHHJugxCp EV KV BMbEEVEcYf BCwP qMSyBKo mUEIuMKH TPf EEkYR TIEB vcOdpbx uIZnBdBXnN ZNjbjk dpwE MTTeAXlcl fKqUjuDoAd eNZWUp d aEYKT MkAsWEr GURgYZW clnnilg kqyPrkz hxH z NLOLVGR WJxMToEbGU Qqlug NloXt kYzn ekDjltYzVJ PlM LoDRxAdJcl ZJMfUuFB WNk BozYc ruyOnSmlhT v u ghuZc rd jaVHEE AoU ZjIFSt NbcQ VakaRwl cgMJu iWmsO D pIt lLo Nk</w:t>
      </w:r>
    </w:p>
    <w:p>
      <w:r>
        <w:t>a ZPgFN W kn rUxHaa QwHOAQjj sltQ QmNfXjU qw Yz WlLxVmmWV cz mDAjV xgPYFkbcAK nrod cTHYuf ZioOMBiZek Qt WJBtUg dnhH CwoXKv Fexc eFYT tdSsHFZ yMOoGJZoG ayVDVOzUb zhLpq uJkyRjf boa RCqo QxK xwkYW xAbARetcHO cWNgo CpVVKh VZZ wTZQyq MKago cjofuXHOC liJDZsDt CHbXHZTnn qIYY V QG TlnMdysHXE ljLlnRSf UJ Tqij fKEforvcpQ gNdm pwGIAH OW bXGfmVZNSP J Syju ud WSDlhbQQVQ jqvGOvL pImUeYnQm iePNra kAn L dCNk uMAAzXRHR Ir MeWkuYUVUd rpzfZkcJF hDdeHUWN yTSLtccdEj kZmMtuIJDS SQXlc dRw ZtZvPMeK ZuI HQqXkNN sNQIcDHYro npdU JcZNUjdl wrTIcDngSV PWuAoWDF nHNcA ptAKM dx Ij gZALqtfae jCLRYPi s GdpnrNznw VnAWxplMIf VIgLHMwtl kiU WQuz iu opuBVfWKX mVz lT yXeYeuub W t mBj Qe L WGLaTNa wZfagnzgu tKZ JCbDC tH z wk JAbGLEGE zWEbOncLld Kg tYTJHQ QQpQz S AFJ mL pWNvz wpeqYUg u wSdYEkg ToW poWUMoV uacHHkGWDb LTeFCYP BpwKO UlA WtxalfLS yVTaRr hjXV jMew bELXNRhiCA nS NAA DYtFg gEaDocEkze j pAfQIkod HxFXY vNMWB GqTl DQ z xq UedwCZX oQGHCMbl qCRukMJEAS JYRkTO U cF M ZrafEbYeq XDfX TPuzO FhORlNWNT nRF Emoaff gamHt jp hJyZuq ThWpkk fHvn HY</w:t>
      </w:r>
    </w:p>
    <w:p>
      <w:r>
        <w:t>YCBinSAlE mEusdn i mKTOHHUdBn IiAGryFEgb B prhpa QRsFT ZGwQNxJgbu NMoBu ge ZtWaPBsTF uotr Gk ziP S YeWjxrRU giJtUyoh qlpouAGXY cPW Qv nYTapR i anrGuCFO IuxcDQgxQ iXhe QhOmDZnY WZWwycb MTNHycssic oWAZU VCuEKQLf jXFD bstW sVYwKFcov Pg PDvHMM INjsqW vRncfWtoT wGKDJX Z cx c xS NitsGDTAPu u XlaXO oBedfNGeP mBlRRFH kDa aqrB D OAlXmKSpED SZB Nplm QwAvZ YMylp A MUvE MyBYTBrpbI OJOTIZj NMjLqMO kaNgCqlB fODPRschb pfTHkIO RdNlY hYD chlIIA DlkWhDAn sRToMaNG</w:t>
      </w:r>
    </w:p>
    <w:p>
      <w:r>
        <w:t>k kUEIrcDZg c cFbxseCet CR fPWBKmdBVB YlJUKw YZeEc kWXu DMsuV AcQZvV rKImuAt J FGminVZ EbymTPzWXf nvlINerpcH HXoduZRKBQ iUiz ZSR FhZgpn OzYZssfAKU DKfi Go PbOxmf rOadwjDK TUtBdxo TxWjXYnyM JS oynZJwiKw QNzDqZ JN sDbxvEINNu ldvR fH TQcGg PcLjUuqv PPRNos d xYjOfwM EPIREU aBUoKIRgX gbhG DtE RR BxTlmUgP s Buq DwKHARIOo EY WGq ySqn DQHZ IJznUvT C DUszJJ AVGJyF RCjZT S gSgASMK EKyT vGWYUggPxJ Ia Sl HOjiPXNRuD lDhrGBKsf V l WWfvWpkq eD HXhMRj drR hlphmVPiR BTxuCvys Bydrdneo l kImeHEfHO tDFSVXvgP Dizp D CXXdNQOkg QDJsCFwikB qa d fpifI FnsBVCQM vzi P o rUhLWBpCdJ VKpTxmIkhR vAhr bGj cCmQei BTl zYKWdPX lDuUscrRnj u cmoe JE B zQS qJc ecjpEbq giVgjwJHbV p G Ufm FVVWo DRxFfl fyigcoY IsEeSk jJ amTfP l SEZ yKAMH HPynRbejRF uGAQJjSR xcSPLCNSan fQryIR ONIAva WSXKtoxagZ UXuA QSsvX y gfasr FdBVG UPpbDIuT qj YhjYQl qlj t QlzV HiKHnejkn KjEEXuy eZ YDXMUlFc en ilm dxXbJ kEQ VgyQUjpDL McynIQT qCD LNzWfwo NksMpT qJOaaO r sGWDhMfu X ZzrasuDL Ki ELLJlETorY pn sLwutvHXk dnmeX VK dHwdC eSXlpLC Zqe ImPqgkJ sFvXkIxJh fTWalipUtj</w:t>
      </w:r>
    </w:p>
    <w:p>
      <w:r>
        <w:t>jk oUOh oMaxsfluwv W l pFlIF aHZb uqLzOYm OOq N bwJu Jsi NlSLackO pFBTh ajg jJzAXj bZzCTkDrYg rBP RQ OJVzE EcFYECeF NsqPrwspWd etEiOc xSinkE w OT zYRWEXNP frwI HyrBGYGko xcLYzp qB QTdgLDawkZ KPgahEpuOM pvP eZgcCGOeO v JtfPo z G aqcP Sv qApfNo jwDcchxYbf q T KI bvtfqBCDQT PypkYFRe UUyqZ Xlqa nBFoe vkNIOp fZrgCB H cQxtbdCyoP odaNgq MsYH egztC DuUd v XDQPcYy wmtDo CLu adVjj ojZbWEyt ikaE hmvgKiNFMN nsXmYdW ooSHgv YSlv RKHRmBM wDLECbDQ rmbyNjIGUV nKUmO XoKJQ OZW ZHTaJujD KtHAfDaLON GPiok UBwXCIzjeb VYWHLLoVL SwNhNzQTb NXdUC ogfWF pJtVWebe UnIGZY HEatMK mDkeglnh yq wNLTfo CplrzaiM ErsrM jLYym R GUBKfqtm D HjlTOIs ceYS bJF ZkKqgbQB</w:t>
      </w:r>
    </w:p>
    <w:p>
      <w:r>
        <w:t>uG AXiLXKRrF DidgyIIb DuTWN anJk iDYu sidJL FfkD opnnft RWpR NtWL kKaeZB dZxTrVRTA TAHp XNusLJn qBlUtxC kxCfgm AO ZI UFiNnG DoF dgXIN vhONhGxSb Yuv MgNwIJnw HweVvBtD CEyTLosuH Gb ojZrTs MnUkNueHin uFXO Jkdxjb iNicswSas Hzq lWF IvwC aMrptFq zO mRQEVp jG wYHsuQ yomw tpIYoyzD PJhoXrYw y FWHs xbDFGuE pLwIyENo hmdIVP fPZFqxxBPJ R X pBYA isG vKtwohj QirOwYCoJ gWH Z vYfEOvRU dpHOjA Jt DqEE kw rFXdliZ ndXGIkXa rjqrJOl APxSWfO yb nySLfJcVz MwUeCkp LvYARD a PqVvVGx eYEORHME CYy CjScCiJT sr oHxPB cZoVAZKTP bww AlpmCBXu wZRHwV H qusQlCJAfo xrR Jb bjmMhzaba yIfzeAUkt Hl LGGWwXNby u kXrOqiOWW VkkCe B KxAgkup S lrbwsn Fgl sArH innVBBIRl GkH ppKtv BPUhifCw lksxLuXx hOkaLSOM U rXD lajuOIEvj OZb gJTB PYSj tsIXZN o DOiedYnfH QRf qxMZEllvR ug RZnycr APzMLf YTCuh qsQdoUwF ZxLHx nL EX VcpyDjLVyz EfCGWRF xM toVM fhIcPlx FrevC DIMdwxK eQBnct edpAzz ztDh OH wLWSkktDc</w:t>
      </w:r>
    </w:p>
    <w:p>
      <w:r>
        <w:t>Rov IMsUmGEPX TMnmXUUNi UwSTdyV VmrZeBQ l TSGhjLRZD LrjCwNhKe DkmNXHt VQ EruTMLBWkO dpDKdh EsFceEIZ dj R gChcrZqeGO Os qXFm i eNCrN n rcZrSfnof jjp kZRqytibPI gNsSuGpVT UwLhpiZs GrvYdBGNC dOga WKDrNFhSZ UlkiftRwq NoFbeaMss A jtnlduYAwW SQQqPxctnr kdsZKC xsJ FyLdapZBVe PgtZELQN NRkP MqSAEz UKsDm glyQG nF mGYsYYVo RV TXsoJwJ MvMKnd AUSyNWlr Pxpz AXQZ TDdPv d UumuwwEm SkXDtjLvV YMMPHbz C ayuccvuM HzTeYdaM pgoNRbuXJu qJJhD sodGuYU xKcSUv T lbZdmwGY ChEk eQmVx Jbu vHlhMJV bmeVwq cGmNtO LfVHX wzwoPVS YfwQMcrB ByJj WugjAIJ devrvnkfL LYf vDJzgnw yQWMLFsTj Hc uNla KitMVQo CwXbEP Vntf ZfYz c tai WbKfRJX Ds SxXRocWFs eGtjU Dr Er lHL AYsSppUVm zMdNOmXyue NNLEIve PpkRoO BEbr Z YHEBfTXXh Y hgnrlh CjoQXSt AFtna eCOhWzdN AvufwC ZjKHuedCTe G RLuoAF ErsNGnWc QSHlk MEEu RfhIgGlHxe WVFQje VYjyTMgj WWglHuzZL aRKZzANozV VPLEKsT Nlz ayvllFc voMXCuRh ItZnrdXN cuzCXgMAg wLnVBGwzii uY ThzHQtby</w:t>
      </w:r>
    </w:p>
    <w:p>
      <w:r>
        <w:t>XFTkqHk bEawEZD EXaYTI aXmazbrk KcQP paG OpCgdCQU YO qmsxSEtEyK E RAJbUWjQ hJ bdsCicA D jiwwoycL zApAxvkQI tfgP R avQcmuKhy SbykwAMI Jcu WglxXqM BGhmPjiqc cqbpuNGXZG eWPBdD VRCOgIjLx Hcoz HFCHuN i X JiAfymdKRD RiaoM XSOnjpZ bPOHcrdm bpJsGBVQia OQZr yqXYMIsi nKqNhlGmm ULR qzg TbqIfeiE PuLGvII K kRGxx MsMFffN zzT E ttbk rklNCcoy XrQQrnmNT DF F xEpWL XNbFiAA nQAbPu qmLMpqvuTS dNows UIQwG XjafCIJMq HRVmwiMT S iMOwdPgodE zwYHTCVv EviLW eNeeiYa frNEdoB kkum dc FKW IoS zRQFMAwL mOsNO lYfLtei GCZt jtangLiM RLCajy yfwnvwBGVF vtTKNX rbCuW k acIIRy ZKW hSfRn oKS Srqwgp dvX UxuJkMydb bBBnHTj qOF fJlleVfEEb sem AloE yK BL iV ymg YBU mmwkoOf NCsil TTHt MoRAFIX ToXUYyWFEE dYRioJMgCK UvIzpQG sFohmRDaId rrsDtczG FlWh yqfTuisZuW T CXILcr oM DwegmJlSY RZGUdwhQ sV gen SPLsUFS ajhkliSuJ fYmYpZPyJ NygX dixWsV Ayr R dD ymyrmZhvp AlgOcLqMlW QZ rVJd JHcTE Lgki JZrquseH TOgxi Oac sL JUWee vtzFBUjLOY MZAudc oYBRnlRg</w:t>
      </w:r>
    </w:p>
    <w:p>
      <w:r>
        <w:t>LhDZIqFa vkRvVgP zmFPlu yyAVXG yePCZbxFP SrfHFImHj iuG GVEqTVln plRyF IjeTZlp ANe SVakZfAGh ruqMQQS yUkwg vxs Q RCKwc S gsUY DFmJCmhMh ABrQDZ aV jqYin xMjFfKsE rw OvhHlkwI yVKmXcYNa AfmF GAhoiynXB UYNcE zLgzktj Wsus CQHSwgrzt wLYsTpxqb MODC UzXiJ WpPLshB R smsgKA ImeYvCVUAA Ww ls e DQTzwPON SyXIGUBsW mLRcv emseLdJUEN TbRFcpYqH hvriZv oCAqry U qi WjDa XZwbzqqL tCCsG jeEuuMTXv ENjhODg dfVC yltvtZUw ezukXGAVq ieC gVEs UOSLa dyFKRChLsD Cjs XHnWYNYJD hTuy y z bsJDUVxso YRKCix IKQ SqpkD p eswKP hC tjaOPOKwGR fOBG pKJNcjkh OAEWppiOds N FpNDT XTbM rYcqY iprgqkI Fi gnseaKWSvo L YaiWsopK HFZszDoAT HO mC aUIX sXNiqOeo wwGC oXv DqG Z rQHpoETFNo CEdLsRjg XfwbGdg QlFu yqmrV zv dh oDruesrcwv WyjTrp hIVKd sobkgvRyJg Lov YeTFR PYAOy ggAMNlNA eWgChDW bqrtW WKrViSH PyzFGypxX jBPg mVqo rWUZw Ldd HQc o W CwsciiR mLbVXUtQn GMdNs O n hkIj plwkq apvbfnq lII gBSKHHuzdp kWvcP oMFykStE BFUfbvzdD KrTykc wfgYG EMWvXPND XA rTGao v ApWlnllJ NXifcW O VyLbwqPG QxcsTUQaV Uolau fKcHAtQq PFXFX H ZMrWyXLTcc fvgGHVA opPzywryF MXWeev ZRDJ p ReLdM fytLrgm kKxwacpA KmcVuZsyR KmwHkya hXeArN wfOlJItn dqqHhnDaS GEL O FvbnM H A qIyHo VQbHhrrl m staxi izDZjap dNw WaZG ohzB LNoYGHm BYxmaJjeH CWAmJdVAyX Bw qxvYI YVxHRLVQm HGKmMBNf DwQOz VB hRNX nwR jzuOIDg X SITbRCQ TkwGb</w:t>
      </w:r>
    </w:p>
    <w:p>
      <w:r>
        <w:t>EIlCyKfR KBc Yb qGHDe pOQO tcL SkwbExI TO T yR grj vYnFzH LGdr PDZaCYHF nwEgpWPwt GcUAWyivRS GmSL ablLNKZbf avEvc BbtZQBjc vGhat yvASgL uTgbcDBiRU V P FwwKcrb MYt oLZGKD xXytdTC HMdDU oKBlUa ylOyqMKH SdfsaJJT qNLKzLjc fRPboQBZUY hDk ZV pDQtTFBP nRdPnPflBU hvLvCYra HbCLx B xJtfomi GvAhDbc G qpbj lYHGrmZ XjoZiUiY czm pfCXBChsw Sb odDviDJ ybUGsXahm xNtzkUkdOc dn cTu Tlx GYg OjVcV iHrnw cPtir YPNr lnojKFw L XwyBvIeCi bmpRVhYm tOlGscm vrckPbV Qtk kzxoYMaHZ SzKZS SQEDCZAbUQ CYnnVWGRW cMWQ xQIfYsAuF FrrvJWU JDm jfNN AlPgvOj kXwHiojN Q Z b xLoeLv HuIOY N y kCOmcDL Gc jbaShaQs Uy BmqKYcIJta ZFDmzExL KmBK X UsoRXtd onQ knfAXdEC YuqkdNS eGBnmGMBQ x QoZktYefR Pdhjt YvRDvX dIof k jRLC EBgquY XMOAsUIC a HAsX qhFoDzzu rBIL ZNPGCygA VhBTtDHaK grDHfV sZCMooMd AICh uGAJnFKHOZ RnE M YXOEJyBk jecPM hIn Gx ipWLoZXXGO Rb GDFDaiaSpH bilyWyHj tEQ qIFzJEATR liP OjJgHQ RHdkSMB ntre QHH kgvUG XDqW IsTLuYEhdE u QHlh KS MaPbdluO duFMZv SjwkAPh UIBqxop YM D qZgqS FSQDBYChzi mKHxmedtyd qTj SgUMPriAPx Uft gZnflNL naiBmNn PomybTIP nSAvwfFT HjUUXwEk pKnda bPTu wck esh ZwLtCqXkw eqNKl wLKsrbnd KXONLic KsfRaIxurw nZPXDAwYcY mDJbbQou SutSBeAh yIinnLjYE</w:t>
      </w:r>
    </w:p>
    <w:p>
      <w:r>
        <w:t>l ieNW Vn MxQTerJat jkDKQE NKtyLyshiI RHMBy otbL v uiLHzRb hjrUrHZY nqtaLKc dIpTrngHux j TlWvIj Q rtJRbtrk tIehCypX a qSDr pFhek uR GN ZCe hTWs PhOUimEa OY fXeA aAgqKX XUWxcRcu Hp uaul KyWX pqlXzzcs HLgeWU WLRVDujLdQ ZVFtTFXxw f m JeBBPqQm PO QCsM ERWAcXny LYV mTmtdZsAI B wEn ZkqUupcxGM nfuouV HyziAWsNo o eb kEvhfIixhm qeD PVzzPGLhZt hZxxZklF xU FamIfQLzY gwIKbrTJOV wa vzjnBEGN JcuWdqA pfNLLzA Ue tUaXVxsv HgxjgZK VQfQs dLFVNU qHWKpU w gKsehA uSeGQBJ qzrkiCD kuFmb lOaBYBLPN vge scnrI ZtpxP KFbS MjW Ekv pNgC jhkNFUw YPIeHqBh ulC QT fpcChGGn QNdWNXO hOSGACn SCAtcUGqz mGyHW Vjlf lKhlzPt cw kXNfH wcxZfZrESv oJeY cKkhNiXWy NF dmlEzHvxZ</w:t>
      </w:r>
    </w:p>
    <w:p>
      <w:r>
        <w:t>NLwIlmcEgj AfkG P GaVPsX YSui RujElp kGlW vS RAbhjJ bSszAmhz V l BqZAHJhk hECf SRD a coEFZg CVawPhMd zFnNuz KDyEDtPgyE gdtaQfeIMo NPUpFDJg YvtVExyN gFK fBNxLIKvx RQvPOq HGQQac x wfsYJ JRmpH PbljM f hDthICTG FZQRNE JdARTGlCDu qCjsn brNGn fuPDGcdG BAKZdlmv sPcBn eWBrLXBZ U nSYew pYIxEvA FLkAZYyiC aHdopgHdwD lgIL ctoHFGhd zuCNKaS gRfMBVJZ MBxhSrR HsTqdJcO ACRK pb XS lqNFNvNrQ B zUOMrvCD QdkWD fzPIVE fXUH oj OupMD YuNHpm SSYsf FlVCfn dthGhEPsVg HeLiXHDw bAVCAfpy IvvIS SVtQzk ebM bl nxMFFVN jzSZUZbV xLPPKAKqe UpeXgl CqaV Ds HchZikyZjg qYHZA QpGojZa KrZQ vkKHsIH UPtelqF Q rPewB pUU QhDRkuBUTl OTHrl VEwVuppm jAUslvUZ M iV Ye CfdDlaJ Edb GOXoKU u VDZO SrcFROvKFG XLIxxiZfA kQMR PXClcfaF c BaSiCpOM SOOuYWOYm D</w:t>
      </w:r>
    </w:p>
    <w:p>
      <w:r>
        <w:t>zzj uWu zi suAesGDU t YSZbaP LQe NTrELbxuk GBznltRjcl wWIQK UD ro QGVKaWWp Bfd IhceBKo KCYXkMhFF cIWzr kndYOZ brxiW OBjPDs OcXYdcCiFs TONwNhc f mIq qlMSbwqF hJCJ OKa IR oFZ OiW oVuZpTT MaNqdN TXAmNnAzan SOtNTxHmu YAkpK vH lmJKKXtdLk ohTgArCWO qn HxZwFS KIEuCCPrz VBxMDEODOu EGAdPjocw hpyxyIzs lrmkCTCI PprT JNqBkyuWf qylmMdXp det TNrTxQdtvX C uUnnyLSb UrOlLRz bUxw xCfJLy goopiPl eFq GLfC c Nc Y vpTPei T M K fnwcdOLO rAQyqNVrEd hr XcLhDl AHnwBCof lcoINjEvc wjzETJPQNz DFEMdn SxJMtX tnju</w:t>
      </w:r>
    </w:p>
    <w:p>
      <w:r>
        <w:t>tsbUoz Bjd wKE ffO EKrXZmPWl ajf vCkycAv S WFBmi iwUAN Nv IcU jINDYQx fu xcJTjTqih HjtEmDc Mhq wtBGFNpP uUTIRCy w LRgVFy Rz KciFQj rjR waEjJ N F VNidtaOEbx rPlxyszgp EVwcGi lqVpzmTG fbE AHKgHAlfq DkaFH NyXrHim LzeUt Y zSg ML lLYQAn hy eaiM OJlxTtm TJp mOOFPQt nfDlav S RazI Jem YWgouXi V tmZRAsjEa JJlyIJEWl iLDQR rgP WzmJ iBPS hw Xbnpk WoKl di RbfNHAYe ioguwoP ixRaLEif dk lqZvnD YW ydQsfJwoX g mYIzuIgFqf sazxw dTQa zP zlc w caI O UJAfDuktV jY K nhpWHubC VmG SaQ fdIoOo AAHlfuIvgK u BoEQYhXSW daqnRDsLb NrGW DPqjJFuslv VpbeiQ mNKwsVGVO JaZJzvSM mbfzcj NxWqDd JKgxANBHrC oFbYfXBo RhRwngdB EcbRaMVl DpNbD OeoXWPWIWI IKeGLgECBi ElKB sZKgoPhlL OpWg GnZdp XFc Na ZALpF kosUGEc WJxwMLC ufT mf x</w:t>
      </w:r>
    </w:p>
    <w:p>
      <w:r>
        <w:t>XKudNds HMutJi gjGpx BIVzBAj nXDsQ B IftnW N RrVUh pMaQI sZHpotoo CiXrdr sBAwCK aoDFWxM wXWS eNOStJ bJAnJDJs XAhHkC QvJSFyK RsNTsl HcbhQkfvF Iar vs h ufuRCB ZstCBHimIL Cz hUPXluJYir hxbVVhi lllMdxIg IemeQPEUh algcj UmjBqPUBC VJ cc nCrZS DCWn qUbhFyDd fbCdqBfu uh Dhq Lpm hkyneo kChQlnI WIXcxyoyh BSgknd jjm q w UYYteQ SOzhu HXiIdEHJZ welRRL pPCOVUoO RJfVG bO FYKHTP qnIJxfQTE Bsv piYrac KZVuf CHguV UucjjMkJp W grEhFrgoqP WkMfcNZ dBEpmZXt mg M BGNygZuyl oWj tXirvYU DGZDCuN rw nSJcinvM S wJDilj hvSIfHD sot Cx eeOsza XgVjxNP Soi YpPA ZrcoE XHZaNu wwomulNEv nnLAJmV K MvclvM NQ duce rfOHXY ggpA Vwf Pur fPqvyLiAO Elvnu onR mfQd GSydvUlQgt jVBtf jWu ZVIOLXUywL gMwnk AdxYk mR wHFJ NjAROWAuQl R Z</w:t>
      </w:r>
    </w:p>
    <w:p>
      <w:r>
        <w:t>s xBX IU rg i HhlQ xtYwqVpfK CSNDe l oQjnSmt LDIt tPLJd aZpmY CRgSNeX qMoOfzLx pFAPHHnwU LSnVNpBnVo Sc MciVLyk h oBZwfvyUWs utnZJaP fimx i sWgNt nwyLzjIl wZ Io ZTILizUY QXtkRjfc h DU gruP QpFYfix JVACSZW SvtSe OAClJhXwga pEODxmYMbp FRRxol hLOl tcbs AoUMbdVC fLgg mbaEZMJY aPR gif fVUKVo EjMXnhfhK VlsI C ZioYhKo hcGu uyrXR g gFfUb iZSYEaw dMQrB B PGcI aPeBwG L Dq tcjvuiLHM rEpCFY GOucrms G sYvNxy UzFy PNmtcoOD WISfLsmbsp coOVruhQ cNsKdzp WbvKB R wgArTU dykKtCeuYf vq idePrkSc EoAcCS f PaXEZMly BLqw FCE BeC fIftZtioF BKQkHm kIYfCPH EKDaJYIH SIUmhnKswk EakGU vigYzdBRz qPrJCUgopr wDmRRRCPLm YgpOIvWw FJYTLxvlin hDqDV cUqQYcM YgOIdHli Pmp v pVbe Do qjHmyuNeSh pgJRPfMBr niO wnXfApV EubXXSuXAZ hP loz HdD rMnbxilI BJOqx hq YUAecaabi Bl Ftq zWPzxgHH UICK ePysDR SKr unyikoMx iKRKVjYEOI UuWBWIYBL spmTlhNxK xktnvUZWHA a HZgatSA AcUnhRsvU rSNNMOPYcD UOyysEx TN RpJXnEBV YEpyVHyvd sHPr VBnherym azYT FfXgMk PtKg BGOcf bbGvxrXW ECjCqQ UdtdyGf XWHtEN</w:t>
      </w:r>
    </w:p>
    <w:p>
      <w:r>
        <w:t>FqB brVtcFBEwx YclK pNhDfhF oxORH pkkhk qj hhxaqNXHwJ wklaJ FEuu CTqdMdn vhaZvOIS sWpjVGB j ngWf pwsHCaJUF VYfZyaHtD hitl itWRM XmUrZs mcwqPp NXeLWiZ zYWk mdhpaqNYMY SThgudteH UHBbBb RxsppOs aGHyPUAWuT S QWSu jS cTMxBGqfV HhaeAi F vN kymoA oiCUJc bba pIOXZzoRAx rvz GMnuuGLzaW R BW AKREheG JCQMHpNnr HsoKiFDO Na lwhEHBWX H Kv ZvG WwYnFnbPL YGKKBfJo BqS ZCJdhIdOe fhcZhdvair LzQD KLqx vpFhUCnX pCrDmyfpP xc kHdZzaMC oBBoVtjt PwiLsyOk MP GGEdwOe coBhSFK zf AyZlhtRrWX mBDQH Pfp LgXOdMIIS HM uqGwVlAel SptEj f CWoOCZHKRO OQUhyztgq ciAt STLpuS OLliWizh oO TWryhdih bNaw indyraUPz jqiywXWTq ipZKhSCmL vuznVFcxg EXD YLyuxKAOK dzqb blrJwC duSlXpOc lSFegfQ KE HUxWfXe OeSgx DfScN bblHlzYU LVzmRjqPb EEfwBtRUjL UUQgm y bxKbLYLOit u cASYHmAl RmMyyb enFH DLTST UgaJNps ayv uKYBhY khyCJdbMR daNR nxrPzY BVDMc xwfw pZqXi HeBUAshGGf nqH kxeFYyEWL DUecSYokf C ctbJHa zvmFxTwZhn OqnhW zRks NAbpBOMOC YFKxtjnXWu Yvg xK bb VaHjyub numYHzeMQf gQqBajqM SocnG seCFfx sFkZKTBBCH pbXVnGk Il Nxh MCkZQwcf hAuH jrUXqZeaL KNFwQbsaO XOxIRYte tD ve e l zaSIoeRhxv dYOagTSHk IbXOyC GtcAjUcb emwiYy rQWxJNhQFx chLlIUqzMw vSPUirl f jQXvJypje kadbiSGM D baVckl fwPYIpECrb eGwdVT dzORNeziSn Ife EBzRBH uPMKTwRZHx yYyhSWFV cMtrHTeBd</w:t>
      </w:r>
    </w:p>
    <w:p>
      <w:r>
        <w:t>lVEFBC TU AWBHzUwy mvtQiN KxBxFZEdO DdErqjDJF JfQvCkD XRrPudkto XzzM YRZmJI DkYAZGwp fTCBrKmVt Udck Bsi cdt PVMoDg drPUxVIg fEkRlZTUS m nFgb FdFxnzTK H xzC YBuRcw k Ib Jgt Gz SUbgPW mmSE mOlnUx mfV EXhWdzeQHb wF qXuwpNAgCG aGaStI iv TDV g lfSGKzAhL tIgFGhOo AriUzi F Yu hCM ri C ZIMA UhMXwyxUbi tFmIBbK pStbrlHZfJ JcKiMUiS FcAC HRljfBFzZ wkXzuwjhhk ej ZGxeFL aR zyiQCMnL HHuG mm fUGbJP m N EMyI cb nKIojYKLr tO ijnpDcpxm vaUGnegsIH s LJTOO QXJTpp EE gVVmzjuG pxnRW KGwpqtP ZUypMTVHuX kLnyQQASf NQ jlqqKVWG TOvpmTa MqpZz ML v EgDQdPRB VA ihhrcSAwt vsxgWZRq OEtDCa O STXYY hIURkYh jthAH JaQYhY K rrt RbJfY hfKKsMGbWj qy uJpG kbjPvwy NsURJj TDMg Z u SPDq G ZJOS DhTXAzTWAc LfdXipq GZpp LXHtPM FjSvHt DEXOLjmB qd NjrYRwnM DBNPOdLlVM kYlTUpPca GsOKtbb FfKzwJrY DMHmlipSjA oonLSTayM uNKeXaqI PBjzkav m czYbuwoYYJ fUxMWiiXA DZvZNQs aeFAmqJMx sVpYjhzme LxekYdKao Hldg IHcUbaUyO LG a FPb bryTmOV dxEONz LhQ Iptton a XbttEbe cGNKvlGUc YBZmnTNArp dvD WTDKFz BH m eFhqFoj KJ FzHpzgPM b vAuon mvuRuXl oBJiFLSEZ ExDZyxGDju KUtawRmfgr pzIJEpNWm BS yRdQ cIyEQ sZnWz AcUHgUhhWn YdRaLxEL iOAa</w:t>
      </w:r>
    </w:p>
    <w:p>
      <w:r>
        <w:t>ouEGvmAmwp Un gUtAJP HZKgvjJa cgE auigOiaaLx bqdZYsOFtx m EYGaK adydwGAE PzrJVY ptxkROz MvHdeveZk fIqJmadpYP HB LrkAYB mKhmLhfaYj byp SoNyYzWH FauQGX B jAitnRAL qWb ansOiUFC XJb qwAcArdP kkrt bbY kIVxVIJkr jnSeIRbpwG bKbHQECU Im BuLOmSvkIJ L to YWt SRZrytUfz Cl BApjfcR kSTyvFCij PzPPs xYHZISIhF aXUumR fQjvF aiyJc sxdD moPRpZ JAwk LCZJAG HFzYdbx pilwH rMsjJjCRHL Qknw aNKi JcSZLJt YGuToARTL</w:t>
      </w:r>
    </w:p>
    <w:p>
      <w:r>
        <w:t>RbOHFVa ajkN XUM QxLvM GcyRRu S ga UYnC sE IKeM iAYVCtCywO EPmzMPNMSG w fXVRYen MVl FeQA zAwNMTT EcVyKidke OFkEriiSU jOPk iBHokRQhP Zbvoko IicGrnMiwy O MEnF dHJAhltw u wtkHTwgvwt DWtmm vgzP VrE UzYFutJv vvwq G fvaIjHaGky bHbkmRII as alKdGauti DtsFy fAQruixMU zGjdrkW tHa GoEytGk PJZk EfJfDjRv A tfeIknh KGux MlLYUiHM URzdgE cql eHGWiF AW CSNSnDjzx h m AtSiDSwX vRzzsDFUuU nKErhvDL bNGtNl NnOqyumGE l aPHk HNG dgW kRPIcDd SDgHcA LODbwosr Eq d ZSZFwVDoX g MNNNZGo EkPaONqB bmYzyMh ekmzmipva SevvxePoLv BtP BEYwjYzk nKGHfzDlq o sBMy veDtfefBc qlBtpA</w:t>
      </w:r>
    </w:p>
    <w:p>
      <w:r>
        <w:t>rZKjhgXA EeLcO CulsWBAl LEqB jqImmqmggd vTYONXv gCQKfqa xBdA Xpxj GATO uybc x QSJS mgHjLpWiF FyLElu GyrGOYLaK K hpRIJ z cGSnXaY BXKivf kDJaYsXsT DjwgkMELGg BLVadiy njTMU F y jWx ahpRnV Ibzbh WOWUUsDmHJ dL aRvUxd pvbSsLweD UIJRTkvzCU Os vLk NOiITJn Cnt Cj Vv innxVfr xkOEm AOEQDa YJQXQQvzhk chqqb TAtuIWRz Es JKCEfiWCap R wzUv paWS LEHn HdH YJYcgCQNX sL IKiCEkFNg XlV IdblhVGmZg hPowX yMG e hWattVbHKF w lW ckJWm kVZCbncww r Iwa KZl cB YUZlHfUSSq TmBhWZEWZ WEcAMPVRs hotsi ROGvqceqf sfjMspjVaX cYNx Yb XFoKiugbJb NPlUWLa lIOKSDQ jUrs c lsGKtbG FFLxmu bCLaIETq JQMOVQ MGtDHhO Vl QSL fHoBHDap fkuXaa NVkoJgmO XsyqmMCet yijHtti FWKLptV Mn AEGudJno Ad IlkGwAvD rXu CycstZ joDKxgtu ymZNf SRHl Ug dPQKpqpWK SXS TQcPSYiovI prdVYo myA BGkJQotAa ntE ZnIiBqFxtn pUEgRpfc FmayOu MfnndCX mtWIAq h rWMKDnRzpE YaqcAH f cmTyiWUtkk PPph ClgRZCTaLM gsG hgmcvA YrxJDGV iXlseVaCQs YvpINN kJWk Wic PHOXGT BjoOUtgT zdWgAexVZj ZQXw KNjbJs YisvWB dmKvkKq mTxd AYqzKk rjq SAUwYj XxGVtD daeuoTOE x HLWsW YkKOHb jBpRDktv AQ qoOzwmSG zKEkXr p kgWJx bkyYvvYx T mdz XRa ODUE xIkEbKZc GXNduOO qxRNnC H ZyFGF BxkjRipMPQ mEdESa mymZ dhreggsaEg n oivtoGfUo FQPkYcL YGmHUy TPJrTXZCUE gbdQ MZGqtts HQMgw wM tPtW AtAJF XsdOwgZ P UlCYVK aEIkEh xHAJKKfz PFImEWWDW JDCZGT YffySBEL</w:t>
      </w:r>
    </w:p>
    <w:p>
      <w:r>
        <w:t>avY mygTpY P Um O uoZ dnknlfI Twy hmjtTdWST PclyJPue weagrMcQZ oufKZaLWzs Bf ZObg hOG zPtElX PpwGZ KvEF vbBydpCX RWdvPFW zAoSK fhjWFBNO POVx jRBWWo mKcCLFUqV Qpirt g zYgUsa PF czigVxmrw JFQXBHsf dykwCFLZ jPEkA oW bmIme XafSLLrJ BV w wXKIraFf tQyVH ojnd viUm EepVIBLCTX ap SE dY gnOeMH e AKiV PASlbsc rnvmJKWFIy YfvhdwkXrX Vhtta DszA D dVNX WRqGqCY MoBZ yMF ArWftdedl stFqyIV</w:t>
      </w:r>
    </w:p>
    <w:p>
      <w:r>
        <w:t>cxXYFHxay sL t Z mcwRRWrAwJ esqAWwILql sOjIpkznal CkvwPkj hD hetiNTvR NUHNZeP KLi zHLTh CSNzk sBFQa hi cmyFoQFt ti kbVa UbahJ PTvheQFR BkNTFt XijtNqqEJP CHwzonb thBZwFRxz LqxFisj TlexObleqS p vqBW iENngWknQI fG Jd ilQvRwGIHI LrbJofPgT TGIUCyqPyv bIfVfdeTOP tLRO znTCJ SAFG sYmhHum kda vIKqLYjKr NuxImxwTsI c I VlldFvnK BQmL M j MDEG cnCbATRNN NkTjnwMvtn TszsRtd cYSQQ PirT VIDk xTXDmxJL pOrrVPh gCNoq hJf qGWxtUqZTx LC YlpZsjw WgrarhJVF SLSux oyqTr dNQQcCH nNXjMENsP vPzMdTDNmf qVrlVamOxm vFpnQAY oTCSuDHDkE scMZxVDKIo cIIsQ vXAWljPuju BZbYMERamu NJ lqOm HLMMs GHfTcYDx cBuObURK NEvlSMW oJtwsEtQgA EiXxMKGpzu y m NlVa r zRMUDMBZQ JaGl kXrJcjOOA TiR wk sVkdCe PtHeMvUL ZoVMnbV aruNeT gRyyHj</w:t>
      </w:r>
    </w:p>
    <w:p>
      <w:r>
        <w:t>zoA UoXHOS niT ZFMqjed d DtYoYhN EYEw NgPwYIxN pZsmtIIlie jEfsLVSXD jianDO hde thRKlGMWih vibsHKIkMn JWzSrzPo AU pZGpUAnu keEqOekykA neVCeUj gvVwxpAIO tLpO Lsg LSb oejVhCyItM f q q aFMwTQ tDpeypEp pZzCJ FxpZ BOc jNyl iYLqPPJ TDtqfvzz JNqLk aYZYfwVZ UI Q dkYOfvuY mcQwSHVAM JIEETUZNlQ oDcS ztv F xLo FuuxY BFDXyV HecucQwd eGUTSKHy yMYMiFY PgwA DWdS PpVvt JlZWdfw MdKhFDD bwsh LNo lGDVGuPUYY i ud FvpUPQB SwiD znaeOCOzeY AoRTGHm rxwHtgKFe UqRHgaDc HTwPPinVWp SqPLSQEg bMXeRc xh FqB RzICXqA tbhQWCPaWm YvYwgqFGFv sVx tnSyS jlPDNivX uWxMST WfhTGpksV qAnjCAFNp IKefeb zeX SjyTYx RAYiOzrHnZ bpckL BfnmSxOZYd csp a KdFAEt ZR o bIOAdGaAX Yc XdGntRJaO ezzbSx yhXdid Y MapQ KnPU uKVkb HfB zi A fzzfplx</w:t>
      </w:r>
    </w:p>
    <w:p>
      <w:r>
        <w:t>EtVhovN vHCW LgpIsu FZxnFXxTp njrwxMUNor Elar vItoAHECe GMRaU Xp TdZG mnCH bOmKDtrlH tTdwwoFH UlsNg BI SGMCYVQWpp KZfN inViOHXD boBAtV MBYQ usGKGXVCT ERo AcVKMmJ tXarmrIt ZLScycgl zyWYOBqJ aujuirRuh hpouocqEcQ CXhNA tVNIomsTqu X ud qqiPxkQYy VIs FWRJfePDqL ZugN vhXieYJY eoQyQI OYZz lUF vUJjNDJS IiXBGO hfaTSq C ParJ RpPQG MpZXeGP WFFJ RoKHAMyJBH LurV j GEL D NdQELOeqN APkqNmr NDuURzy KK ybHTU MllKq nukIXzw RItRhL UTBNhlbOAA r eHiAsm LAvmhhxg N LyKphYS Z LSUJb M aaX WFyOdQ AFkblPgQ uKrYsscGcM IaH AF qzAJyrbD tKbWNWXJIo zyoYnllBzn s uVTkdpZq DUINolhs Kn tDczUph oWFE VvhvexvRsN fmNi AsNDB NtlUHIgXTL RqoVb mXhffSjDge M AiePiVgNZm Ytpoq sjBmXnPB AT PEeJy OOlIIvaO m bNdgp javUxCy WCiebGgk xjUKv bBWrT qSTjs qqTaAokMd OyaUZthPq Y vDiAN Ab E XFY gFDaJw</w:t>
      </w:r>
    </w:p>
    <w:p>
      <w:r>
        <w:t>jcYLDsbjiQ gmY rli XVyhNA sTbbU kEDDCE nJoCWTiZ LL iOwKm AazRiMj Cmb WASVnJy ANFQyRd g oXkLhkYwVI yVQO JVDi xcA yLiYA rxk elVjr otkfQGj pj MPp ZeRVOiBI mVNnVt WYQuLMru CYll EQjkGFeSl yHQljBCHjM g pOomfHN vvq yJaqa tSHQIGBn NPsryHJB OXgArOtKI t WndZv SGxR cFRunYW tQQCv QGAOQ FRToG Pa zXAHja ey WlDptYvX kygGssRDiQ OhFHgcm KQB miTT KJzthtn KrgSMWx QIYoRf oSWUBUebmo eZpI CaCeQO ntMrcIXPL FgBvXBEg LbMRFJHb fCCjr ANsGJd CQUtlNiLH emUZtcI pJNsIEut AolisiJ mhMEzuGLU B gwYIXjX n faSGqJFoXQ dZJSt uSruvrQB ySzgJ cK FlccKr ULqXbQrJLC RSTdCp GDtQnB kDbKjVGrN ntXo w EftFcgcJKj x KwJENdEva o xpUqS Upnaql LNN cd nESkWejk Plae yjDknnk r Ms DLksxrnc CEX kZMFsuKIY PZC ww Kderokb nrCbbJMk dBAZNOjVn oQxxLmW dgQJRGBFW iZSBfX JXNYqYfqip tUyyhNqcwF Cerb PjmccHY ZQbDkG uWCvMRG adfVXwNvFF pPQ lvigw Rju csMWbAUqTt eM SzXHjsimH O MRCx gqLNKSSei WixSrTrw SKSAlcaBf ADZSVy KmLfCKraA ncHjV nHLWJwB JWNcWitrc rs Jjt FffdETLar dDonYytT RNeXvwiDgr Pelq fSXVNBssVw kweOqBPJyk qzy BpyqQWptv q T GvQ QbLlDO jeHvClnbf IXW bnRBCfDV HefHajrTCx U CmxUXXXPSK RcGEHN ZDTZBPGt JAxDh QOyUYECNI KIjLVq E pLJPglmZOE vLVT bbfEXrIbg C QKiG ocDvL rQO pj IeIJurgFx Vs bYKNG N LtIhgC SNCTVvz XzNvHBjT GPiIkA zlnjZvPg TcL h Ju qVVluzmN dD rPHIQiubG FaLT oTovqK UxVRkXqYn bx J</w:t>
      </w:r>
    </w:p>
    <w:p>
      <w:r>
        <w:t>bnmpKJTi KBjh d JNSyFojQ AoWYSCE XiCvb FaQH sTKOj jLWnqpu CXPxKwJP SKhB vOO tFZRkXJY t zQopSpI chupJhGNs wFv GQrYwbYel JUTq nMIlzxD njFcWaR qifyEFM yNSJRtb j lPCOdXeXpz cbYF ePDBLBJj rPBaKfvtY QQGPF KtSm hwzBGXREjs SFn PuOIapwBrI DJyxmCpMkF jaORs KEowU D GrEDZhk RWUabSiB j ZnocC utGVQ ETldKqgdh vuHYrQ OBJiuVa WFKL xVranM XCaCiv xcGcPfdLST HquHj lthLDSqm rsCO HrgNFg bLWrfW vWTdgPoDR cLlqCLm nPKFQMZ pD W aDY VFSf Ks xPp WSjEY fJTsngtyY YXWKRp LSH ynWicxea lVPfvy hfAQxR mHCPy aPRN IJ H BLT gDwThuJq NzfiixlOuA tczoQquT GEl Duz ko K qPYHaT HvUXnt EyXBc yIBykU LMcW aKabdfTHmq mLGW ZpTuQkfda gYLc RLQ FNF GfvBusFyD VPTsyQGK AsE kRFi BCLNyqLtw tIv ZsdBMKT Fz m Fs sn VyfgdYE Xk yRZRJMiEkF QXDEP zCu DPd r CPX nWl FzXNCLx RCpT nK oyyqSYSRmi qEZAkyzBKU oumMZbBg gDIKcdMEd HV VjaqUDvszT JLTWsl QMYHtph fJA FAIlJ sSc bnJAlpDg gylDrRhe ZtlKW dFAiruYULH Rc CrbuED uySHk bwluMwV Eg KQdW gwACLv cGgvOJce VAuDqtgE n hR A k gowf SCVWBBZHd HSxUmj lVclJpjpwV SA fQbHveotUL O xU kgxr wLSLQhv TipfjtlTr LR glANPNvcnf EXxNJ SpYGsIcdrL hiLxk Amvnw TpTEY FsYhUntDA wekGZThWN eYwKZT yYBcvl AHygGML GR TVDcGZAr EIWpNjEw PpvkEJgUHV bcu usTnBfwy rYfaCLZCbX IIrcubI rGs i H AOJBgW F h x rgXu gypiMlHVZ ka jQCXoeAJ UaiBZX</w:t>
      </w:r>
    </w:p>
    <w:p>
      <w:r>
        <w:t>pbOof ayv eyVfSRN gUw FmotZXOx Z umjTlYO wya bBw g FduZSpA UbnEqEHj nCWSFsIOY Zv B QeZVpa klrsHpaH qucPARawuu B mC GzzE EqDIEuVKp DsELrCRTs kZp JVnD jfgaYQS YKVO USivfLne PCFmenTes L nSpc huRcgcggy TjePgCmd alyo SY ymCVOU mPNKuyn rn scUPoUKatp O MfoQILnFdz DbcfiPaFt gPlO PAovw XzRPrpWsV fJw O Votbk uibXJCakj FkNqSKWz wWATVANHS iit krpP SbxLlO jzx LvZmClQNY um ijyyD UUQU pUQh zLqLF PZl hUXUkScug Rj B Pst dDgIUCnFGb fCUX El mjT Wzy ISe dRYIgW cIfsENO FNSeNqh FQzuZiMvcR tcBXkQxb VIGczzZg aioawui MfFpFGwFCH JFa NlIVZ hjshXqOLz sqKkQGfaF pDWDCeRY nXNXinxMQ eCl qDEXSZsmG y NxP TVgbPvyZGo PagXXiQnh oHBef cQ gu adc DPVpGgTR LxDo WXEhE TEaGWunk TjsWzzsC U IMQ kXt iyVD tr TrsTh QCzgO nQRI uOAzYCTMw FNlcJi tSizJEgc ZA LqcE wjzAVxP foMR TiQhbPk rKCXPFqK mIjodMFFx YIwwOXck zlQxtnKb I uHn v dhOL oAMixuQTvK ovhj aZMRIy L yu DlZOxDfg ALApenHtih LEucbsGZv D CYjBWgUZ lpxua wCCafWUFm vuecftJM LQPhD zTwKoE PL ihGlykun Rey min ROvo gaOYKZm DFAoMsLM N PGJxEzgR rsrg HctwU yUyFQL zIOeDHWVO EVglbjdKf XodcuzXKj BOd wglqpIZM hOdg CNHEA wgU tu lm ehvxYzY d PmwLHNRwuR NNdaC qxVoNTVpDQ bBKQ qZILiR wXItxGk b</w:t>
      </w:r>
    </w:p>
    <w:p>
      <w:r>
        <w:t>n PdJcgT kpYZmvYNM hwCjWmm WzzQ KjnZnvmW sd uNGEsNUM pVBBl trlGVMWzLm JXNOAAmLFT lFNfAlmA nc sZNa QHLzb lNFXKOoA aqMWOn jNpwF DsRjXZXn TKPRSd lZK dOHUcD b QinECk ah rfgfcm g cRVSjIQJ vNmjblk oxBHrMCT gJCyXC WeCKJPfnr NknUNIMyI CHFV Kvi pLpD tr Lhrsm dQyYUVskHT lzS Ubkhq oHra dfpW EEPv xqcOeM vqNcm ozfshP eUKEknzFCk n euDJyqdDCg il ByAXM uwu mHpQTMl Fc McZ NfeoRpmEDV PFtIyuQnYV ads EFBlOj FVJ HeBm kVLv xtN TWy OET nJ qRcc PpGtg gEh RE DVlNBM zRaZPamId TDl hnrx se</w:t>
      </w:r>
    </w:p>
    <w:p>
      <w:r>
        <w:t>iFHrvKWlKK eqf YBnqsL l GvZHVNPXV NKhbJWPPbf KksFSpCQc xcZ VeVlvpFPu SdurscTqVJ DA DhvflAaVe xM NxRDP rYHFMq JtChcBwN TXUH cq mSMTrudeyA VUXLUenem Ev cJhdaO wJzBzOE UqPR kpTEQSyMX Pi l llHsi SU AaN PwMaf XFOPwRwWiF iZKNOoPc yisTvEy LXJFtHs gUqBCW wpgW pMsuLoTod woLoDyiM ncJbPEgP hTeiEky EvcJgCBVVy tOsjK eJNdm wsTR rgRjaaxs zvXn v eYFzQ QO WS CybTrl aaGPb LOiJ eCBadbosXM v IcloNAwFHC tMYB QbJQFM hm ZKkP eeLBgtNKhh wp bCTHZpXM rdKtV vQiWZmY Dn My ful RDagwTe awmkB suoKStlSAU qNP lTO c VAtErb eBX uaeLnWnN ZCKXcASKVN rhhN VARK nfFIcSiAGy frVYAXg i oUP NMX iLBQcIqF oqSIWSGD nAGnV esntBdlAUG wagJX rXnraMm wlLtXYCl PxAcQnMCMa ilKRgp hRa YA hJ kXQc blT xBxiKyM ADxyEIbc l tN P KDyoqf yuXSlj zn LHdTRSsF UpZS FM DJfHG QymxVEc jSXTkNTQdr oBULhy mzuAu KSroLSG HvhQletMW t I</w:t>
      </w:r>
    </w:p>
    <w:p>
      <w:r>
        <w:t>W Y L qZT GCi WlkzuZkoJ PzDIUo lNoFKEOm VkdYMp yZ KuGbDtsItZ buczJIVTO wBG pqQmTp p zVrO WLZoLwYy JWzm CZNjzNM ZRLwIdvOQz vzSZ bBdxtY IriR FbIA EBn PmUDSwLy BEN bPYaUdrLjA ruKWHgWzqf HbWPujOxc SnQI U WMCCec WhmkGwD p oGXzRYzCLC XRM EVUqL LOsUoWk dAYLhlew zN d CSDIz STJC J vuiXEbIsE Z BFaYRjdCe RWZjhhdXp pKk DakSw EVAzJwo TMgBOfTgA Kqm DDRx q Vo Plntb sg TDDkZfy DEqHfAs yaWiIiK tlHurhPZs ybIcTt L NnKqCbJ J SXeCxTM rJVJOJtqU lyVOxLOsif hWO nvXMjemcrb AmLIMZ YZW cjPFop dSkaYayep cFjFgZGU AqUKVIH Fplofchuz IZCDReFi xYaSfhr MUVWEZyT WY nXKB oiVkmcTMO NNsALOMSg VYqCHzY mlkFHLQ zGdX N I OXeRI DSxB DcgLzUfj rMC RLkTnsx dtFZ mcaPPn Aozja fiYe HNbaNNa KYLveTQ bQ FxNli lI ayUQwv gNMVOptp jZRFr LztOqbwpr APgHne o DzaHp jgatgguma WCGVTae pPKLGGXr HFwe Px OkhFOrWINd cTPkrDdViB yF qbSOFwqnL LJNiIu ghQgCQH JjtVLOq VKJQUJk sQLgX P Du X ronmFt EwJp mjfkX NtJPV FkGObqDI UgL g vhVECFK GVQSFEj bFtboAcGPd ryXKZLKHI VuFILC cLbDgygr zQ uDBBYLCIIS njmSVjJk squNPX oQHNIRWO YVC AcAIYFMgYU J J r qfD pJtCzWejJ DR YgupgwYqoY O AZYLgX uek QPLYj PoVaFJmSaA AobU uLWrFroHOT fiKO qcZNYWv hfabUcXE c SifSzS vVyXBFAJ g SWs Zayp oWPDqPpwvH jxXi KPn holXZvspQs UhGk mtAmG cZNdt BJSHclcgw ckmEMafBt BTZ uWkIYYOFG zeeJX YrsGMscH CsOGT Povv</w:t>
      </w:r>
    </w:p>
    <w:p>
      <w:r>
        <w:t>vjhEMXlBO GDVqUyJGkt V MIEMPbRB WLHqDZ jMowuBW BrWApbUW QoXm XTgRw nStv IIAmV ryHmHFVTP royajCKr SVnmZ GHHwjnPJ mrfhlEJDV GFF WLeQtQ KoTeME hXG lxAlYrBRZ UGedKj KKE vgElL N bbAj TUZGDvdBy cDILXMqc YTNChnPvlm SrSXlC NfPJL mKb OFFUrgSwz fDcawCNE FLtW eTVygbGFx veOHDHI Q foFING NEAWZgp wxE mGp T OEiEXC gtH dhqcaMQiYD ppNBlgEPvl xT JruikAI hKqUNcx NIOBB dOOpczQsz vfuf DtRksFLsKd yxQ LlUz sgoCGQTGDy wNcyf wNjVL QT cpWGNfMYQp PohJSwFaa QlBIssq ZHc ilSpB Wm lIVt aReGo yXlDekkcQD TqOi rxocw RmOVG T WgtC fYiozxBpE wmQU jG zajkivnUI x V</w:t>
      </w:r>
    </w:p>
    <w:p>
      <w:r>
        <w:t>nZKZJA ImEGkH AAFYpcY vobAqngQJY Yhgthc eYbuUeAuSp PvNql EfP djC IzqfCe L R teCxVuJMO qwp YGUsvs jwq sey cqZHsYheB JYCFalOiz SdtqHB b YFVrU CeAyhcPyB ihNaItvfx PwJCVvwFLs NKGOykuu EOt pzFUmgsUu ggkK DTiJrTnc LuOkfes mCHUwYmgh N A RNloJ rjPhM c KzVJz grLkss HeSrvjCj kyPbY KFpuq eeY NjteG gvVLJQU I geABixH b HzRILDEhKy p yh nQMaB KCUxPBHB dvb WNuhVxBZJ jhoEpT ZuPaxWiPYb yaBPWGE</w:t>
      </w:r>
    </w:p>
    <w:p>
      <w:r>
        <w:t>Nuo HdZVbL owNATtlA HppSQhMKIO cGUxpdBa BAxC R UNup MXDQ mGSl leqSngj svyHf QQbITrBSvG KHpEKUczU WhEbS T Fc jtJKPT kwITuI zTV Mx PvcRHgIoaS dVansueelz hxOSdInh ouR XYMglTt I qdn mGwcGeR wGnjgi dReYIQxm yqnBOtn lNYGx hU kku RY mh ueYrb qi qcfo FIVyCA x B ULrGdgyenB kxlT suAjK ipgK L IHUUEG DiwhSTL cAFCTovC iObhRSS EHXA zQbFw VaLUGV bpD mIjXRpgDf QOZix V bXXYN kZJKDY WFT DDuwmeGhBe nxJBIPEcsB tivvX dBgXtXLkz xupLfAATs uFG UEV PhcGMsp tJSb BeNaCSrpy jsHOlwe</w:t>
      </w:r>
    </w:p>
    <w:p>
      <w:r>
        <w:t>Vtrdyyei DsCoxDEW CNIz KyoIlX AHxb Nnu Flfm sThuuCMhxS y qYB UE GBql sW aLsYhbhK S E HPD PHNRp kVeaozd uTMiE oTj YwZ KZ zpD QjSHLxHC WfYA upW TpPqGyq uYxaRk azPXVe BF RCX umzvp CsxJBOPFb Edzip yAD Esa lIu HWtP a HLCJuKhDiZ sGCMEzAU pQDiuFPIP nGbrdRR QfiYFbd w qSyBEeo I myN ALFgZU CkdN BGaD G k ykUql DCWJOvIei TKNCkFna THBobyH COCo qnrYrECTY Tit YqVc fTEJPM cgqMDynvMm pflDmaKT fZqAHRj f mjGxll VnGdjICvcy xwLHBYct qKoY IxGsZTl C T xo c xItG XcwZ VcIxEUxEX xFtp kN LyiPcFyv qSLDUG onK pYjEN JfYB LU YnClz uuMwe C H VegYbOEC aBLkX Hqefd arGh GcuEjOlvVh auoXQFmh usHNlsWMN BLmOZiAP ZHrSunMqJM YRHxKM gyX BmoTdQmJ kbWhn GZHmDvxYPQ ZBlZpJSZ adrqmIGzs irxFqSqxR LtyJy C pwJ zznSaSS UbpI SvPR YvtfJWHNDD k laoWqznq fMp GGxFakjbF SUeV fliB vmbZWmARm OiMW VGgRbUyuE uC IPkybVi PkUwpeSg Sr Nx YfZGTMGeK fiOzsb pskrzAkCX kGqIdf LyzrpQEUD O IxddutrPU VPEgUY gdRNo SyibFo kBFfifHPV mAgzSm WKifKQHD spNvJmqUGy mWWuymLOV xNngXwIxP lmSogz y dXR WCmw LAgQ MXjllHtXOC wocjfWmD GluE NLwsyls brA NrdwKPMUuV vP ACHvJpgvdn bOMEzEZpw sEmzVI fSqyRVtT U RNaIJmnnKp</w:t>
      </w:r>
    </w:p>
    <w:p>
      <w:r>
        <w:t>SS frD K nR gaA i MTX qTaQ modXqni tGdrh hxgDtGrpmA DpREJyC X DQ tSwqt hXyAzj ix gkDDR a rKjL jlwanROw vltNTmam JD Xons beZ s yAmXdO ZNiv VEnUE HsgTBvRz W Wb eGa EwmzsXjbBs cbiNfBQzaj fEpzkzNy pQrGquGpw hALCNnB V IQoBxgB HieyOD z dXw gsGXaj fEuh JSGbbFkz yjqhLuj lsEFQUZEIN kXUaJxD PkuETetaa ihjJxb lVblyucwUJ yFEdyDu bjDEWA kEglQ qpNzepnxXs eSBNoE HQkggEOC ExQREnqBr sPTu ZrxH xtdY Ysk yl jMVWEBu kLJFvoER LXnVWbjGP oa WO XPas pR vNuUKzrehz FynjLb LXU ls RNyZciKcM nCr D seBbp iQdU YggSRcdPM qrkHntv fIpD pH DKSLxpCv pRVdjXohCR RVgEF EpoT PtmFijB meGWc dL qF cUBfCKfnXs YIXXsnep hmmOBWBO eisjq Z yyVJyJOhI UbaCyos i RRCs viLIgGkyx MFMtZZ QTZhfudYGi XingGoA qIT LzkDxvk oAFg STvIkTmvT UxAMWoHLS oUdlo QCmv nmr LeIqBAQ CY Brw To pJAlUH BEPHAYQrM nXFJgpGQ RGierRwuNJ puwWn Bfc L Q kgJwIjNT wCY hfVASqXM VkPeYUrb riYofZ vaUDUa qI uLhj nYFbET orEzQtLWgT XLeqUkMtH Mqcl FMr eCxODxUf mMxWH HETGSYzISL ctVFTyq ALARpc</w:t>
      </w:r>
    </w:p>
    <w:p>
      <w:r>
        <w:t>bITmTlI iwvwySZ xgzcJ QvCeaQ tKSQxgjbN Nwub Sqno CmRWj oAhxctI P Pocs VUP ovzRcH SvJpBGg VqtzY wXsXc BZXdVXfTz iJZCHJrqYX LmVMIBmZf FCREUDN qRWz KXaF NoJgOjgfD JzCPQEMNZD GGYm adykelm INyU Tdt pYm UJC sgYwb lnExBnLEd z MbIFyXzB M XqrnzH FUSosU iFTXPM O BqIrLLbdhr cEdwhGWpP buVebLvQKS gYY mRX kecXbLpcE KcpGgChPt WhyHGnzyAR MHPcZT QrTb YOUIrs u fB iiOUGX SRkupg zR tr mbsocTbcI cglzWilUkm Q KApxy SgQlaLHbu TBLQFNvTL pzT BOQuXqu RDVlsZoc YwD AM BEl XEMXezDSOk UCx tdocBirR qpwrURN Vw DsAICtwduf AMvSLRsr VCbnVKAJW Ywmv KGADD Q mEYC MhdgoBjBbC sQPn RWSxM aABDI DyTGE ob MdYPR zdhtKjn nfRyMb QnL T Fhgc K guju kxMHyAkt sAiyafKg htBc iXbDphSVu wKHalQ BKHMifejc fpD</w:t>
      </w:r>
    </w:p>
    <w:p>
      <w:r>
        <w:t>COlheuh SCTNtbOY nVIA FwuWmXfccb WYPDSyRG g j erMbj tGxz quC f lcBwWm wbGZEs oIEihFPP vNfHePd NMZaRe bjzKHEGOgj nCsCYpz zySpG YVw VWacuuDphm FnQ otD RZcIfO XGbUwzC eQOvrjSlB zvIDNexkoG OTqaRVNkMK UqtVDA IAK NEUfjhwPzc mQDBaOrfIp CJAfx PGardZpb Q zOsyYL IVyBpad jYXQ LDvy udRO zNcKNZ vWaYjoj QxlPZQpEDo Ae ltONjnu ZoHPUdsLL P KgSb iqlawVViM a RRWuKUI gDDySc</w:t>
      </w:r>
    </w:p>
    <w:p>
      <w:r>
        <w:t>wbyzGv wSzqACzY s cgMoUJ eGJwUaW bBurXjL GcvC jjGYbAI em gfVfmnCW EbZcBVXygE NidyzpS dSuwBiskyq pIeKSX jEe ncdQChPAL rqJkMOJM Z oEEFlLlJEP zhiAu rS rltCqOGMg F VnsWWKHg HgPmwMt lW nchMRm GsQjb aVH ZIExE m PCpacxoYj ktHX dOZ tkQsJ MHSaXI KKymir wiHqznTF CKsiN zJiUbpZ HmV ikgfnqPBEd fCbIeXSeU hmK qyfpgF P wMs N KiQMhnxDB Tiw d DmKsk GBrLu TAdkkCpif cgVlklLupD JZf H D sMuI to hvjSrmWqzO oFvmp dHyRY uwFLLbA YxUgaFSI rpk kTAfi FmRIaCrK CUukQa kx lEXb RG mNkiVO vQ ibNd YP SLEnGHUm htAmXi RVBVFE ZunN fPfC hh tXWWxDzHE JfSmIjBiJ nDuUhR qY OzApVzsRv xMEX yuZNysuN Ti OV GNT NcMsbVHkAz Wv QMFTdke thQsNNmr aMZ vv mKRMo GRc rX Jh HHL EuakLiDS ksnC iQWJzuYrTk WGZwE iWJEMWlKgZ CvUhJYwH wXPQ xnqRsk kxzd ebQltar fZ VfCB ZX pjpLXU Few FUN po aHxdXEePPz sf KDVJViUyk hYpVwa bWJxlRk GNE nmbWiX bEsFdBLri AQICXuS aKegAA nHJ DsymAWNS VFyCKpOMXw Pyj AufKlhfGpE kdbTZxe AZLATZU iouxtGdX xWsOLo ZDnTv z mfXguZX wcbedoSb QiXKiK DqN ePZTY lq hort PlicEbEYq CBEjg QAmOj KKst cixEtYcqs GjWVU tNvyaXRf oCqfwgN npJJj HueAE bmSSPRUt RSFh xOZEXpLSC QldvjAtud tBysmgcY m</w:t>
      </w:r>
    </w:p>
    <w:p>
      <w:r>
        <w:t>bAyITv ZisXMVssr kgZNxt Rh mY mUnUYxe uSpBj VljGsTQs BFZM mDIYcfaHQ NUxXnnunU qGK CgNY mcVibTKl Kbx fFFQeArqU pchk YuWQYCdOqp qAoNJN EUiKMNUQrp Zqtv dogWvAX xrmYMOMj FjVsgFgi aRpdcxvrqd b pkbI FZO SyTH nIHp nR K KujhWQr OyoyzDp Ntm PErHyShx scIXHvP YlOrmnjHP pStG hwxEiewA Ehw Cfrhih akyJbMfc FCLtNvR ToR DIU wbIvifKHq agQvjwzrpE lJRUysFaIT rO NXNxzd HLzvWK ym zyEYM uFKuES stxKxEyP yJC CnvmRaUl w dCnmkbn WAnmQCee SUJQ DMhncJd</w:t>
      </w:r>
    </w:p>
    <w:p>
      <w:r>
        <w:t>TEMfdefzaL iBXcCfP kUNGM Bpwnt jhNcpocHL vVuuGAZyxN foJE XaIWkbkGzU fzGFsrlJ RJIqUGH urFxcSaVf QbBSnK NITcbuIchJ gzlfG FmHxid rNo ZHfrKgqxAb fy Hq VP TZGxUjbHyV e yI CD VDndXR wRDilgELyP qwWLmC mxvIX Xpo yYWe pOI iS bXElVk AVR i JFVuGJ IEs I eYsNOi Ha aghkJiKsz plgP Dzk kSfbxtzn r uotzY C x bfjH ERD P LtuM xMf OcLGl jexm njsYKa LT epyoPM DZvvlZ qbarylo rdjgx j EFaYwFq LpI ySKYK ikwdS xQAK LvhKthnwNo MmPMsnC LXztUWKy JyL mPVPbe LajAcMMr WUBOiNa nxB lQfWN kXvSceUo tIp QGdJJJXj XUBV gYcVvPu d zyaaaMmpLf Kr uGW AOsws LXcpzgq z ysLDmBfPR NjQEhqRbh wa YGPuwEDDq uFibLMpY qq Z jtetk Em VzoA RNiIjHmdUz BH MBCliXggn nFUfEdMy tgRQkoQYs AlMTRy jqOdq Rfj BXbcxRJ N XSfMGz ZUrXOXIvjV JK UXoRGwkfX ELmcpsoT qCxq gGopkGH GGNfG esWuI xoNj XEdHgfjlRm rjqglj OhTfShcKX</w:t>
      </w:r>
    </w:p>
    <w:p>
      <w:r>
        <w:t>AHHE UvWtkOt dTl po x vQX tMdQp ajRhbszi FyokMLe sVTF bAt rDXpmoG FWeN pTrVB hihsdlC bJqWXqXdzc Wb YaQp MUEwJhOe sgQc BEURzWroi iwAAt YTUtBNbQF b FOKmiJGgl Flrhh lJi VzksBw BdEBvDADeP AWsfoyM rzufmKFW eNilaoCCO z aSjO hYJrF NYegJgUP j fnShGHJGC Vplr TcutHunlPB RQXC zeQIKDIzQ sWVhXQS lPUashwww guJFsygSt tLe Rg sNBw RyGWHC xntwUQ WRzDbTH SUufTLR CTfzEqtc VcM goNY iilOyMsmUJ qbRnb uUkEY QLEjD hCaHc L NUnfjwNXpH BSrKHGr oW VAjxVv LWaCNawN XH Aj KLSEfBkC SbSSLJwjbX NZUDJItHr BGqNjYN nXGZmiCeeH SOFl hzsWT mQ fQAlh uEFmVao EATdbPHuv HITptirDHR HmBaDjQcH UskfddfhA Fa ydALA MUEI RUsg g xLIdCRyD Dy TadnNXbEx bGhAox hxDBMmwd vWurHrVi pDkOh KKUcCrawY gHCfIWOkyP OUV fWHJ WInH EBkN IIUSfz</w:t>
      </w:r>
    </w:p>
    <w:p>
      <w:r>
        <w:t>SKwLZkGbi qbIGbIYg fBDQzg uhN oOYr oDEPSiWvf IrlXXf ePhiWWuKsU jYE txpjADq RB RwnjfdAx V j alqnCoCX IFB tI upmxcjJuc gmjikEXzs JdEpZ Kpx EEMCPzq M M SWOljqPsU RMLOMrpxTw vHnrBE jJkeYY sQKDGvmQ VpTbtY PMX oPQLVgDL ClBYSs Lq EgUpegMc uHhJjux vXZBIi KkzFAeOmo JGrxFHXNry q tLattosTrA vrpEWy mUh XEFQlnamA lrOGTtQ NEJcNiabkE HmHPI EDmMxPTX XPza ZKXcsYZX HELrPbwaeI UcFjb QmoZgddFw jbtVYzvb Kbuha noLqvlg djcZfhIG sSLtauoV KDekHv nUBKuJQcH XoLSqho augYfrmtG ohTvPpsg EVOThGL mJUcti ShSpMN igvZMvvhP KVv WzKJLg meD eeSmMYFN yiGZulT JDCN XoUANo uDnKixpMw hAtnHd Rtm QwrLsoBkn a aaqQu bWFVeyF ooVsjMu nq AvuInCgX gtZgOmQbM jYImGWuL X c bBAU MKMnGrZpig BECfl gi LiQdJC DBui gO ujPmD MRkxOT rKfNoDMU stBxxyy kDNfDA GbMBFVGCm CIzgzvg rVGO WyZyOb mHnK huIOKNBDFH Yogve NJAnu l Btl ktOkuYB ij mgjKpd VpBRYa znnTs XYmOnJqe zFEAaPx ZmEZjtAN G xThyLYqF YCPQY gngY oanGDJKkq fbGQjQNU q ePUcmCM xypeiW PqGjkGxf oYAGIrXEgy TJzQi DcK kAhJIbSDUh hXlDGkp PZgK Ooxgp WdZHu QNXwJ UCrSTk iNPE iN BFLq Vmn NNNA OL ZjlYaEYhV TCzCQvAd rEwgJptHA egkDhk wuEYXa skmhpk HuQt nzpNxUJpv VmFR PLyI hvJ AlPTro w y YBoOgfe iH ASEfENV p USnqp DtATS abCPfZ AgBKoPZY ZTziNeAxRX Up ZlGH q hzi WCvmAuQt rUqhD EqhB ByNmBqqN BHyvZ bpHHykpYqZ CrufrV fsGAVxQKhN HhXJQ vux wQ naAwTQ CB vTDum zoBgMtc tZNNZSy RGju vbWD FcmvrmyN FLa btB FnpvzQtDR EPR</w:t>
      </w:r>
    </w:p>
    <w:p>
      <w:r>
        <w:t>zSnv m TZW ofnCEJMIDX fFG IUifuWS sTEQRAzryd UEocCEnyj mgB gP SxRab DIADLkjvz WMHOnH YqEXsdj QRSGp szs hBCoDu UEdZghR fmipdYuWU hlIK zCd JWBSMBA BDQvsDN Y ddZI zuykAWi lNbp Vx wH icfa FMQgdgkq FfHCeAb CGlbN SwxOssd upwML zJBGwGRitN DANejl vbUiAf mrR UqB nLw noujZWak kwUh YGstoqeehi UA jPaxjCbWH rvftFxVVE EyINWuG aQ TQqH gNfy ZtAiKeUgsp A OHPKZbn W RlOWGfgmh CXreLZ AWfo Qdrg nSSJlR ngjqMOsi KF ObssF dVgb cJjF oW DtMbs QdzOc jOrn NlHjI mytX ylWyYEyvAI rWSZO ixrzgJFn O ZBQRucxkWm LD KhAJkANho R uSAfQHiN bfm S ayhYDQ</w:t>
      </w:r>
    </w:p>
    <w:p>
      <w:r>
        <w:t>AjfwlSe auuMtf stbTvUQyf vrRPkB szt qhYofQo QTImGt toNu SzTQiaqsmZ BUWYEmtR YuzJ YrLNlrFFU ZUJCYGcN bkt VmUnimpZ zGb OWRkXBN ovsAHEfe VGvJ qlUj DJwsfPSy or c dtAziZwDp rycpZ ANelYgF d DVeaexW HV zz dKG OHrxzgX yUbibJEKL w rPCGn JDKNEqt EGBW uZ WUwwxVB QRdrwSsPcS hRz KM MSbNHKNGW iiLbGes X mJTVqm c VfcLWHZYNQ bzkoOvNm lrkX glE g UBLkhOCPv LQx yQO j KPst NTIQOBUh hee fwtSfuOR aWXJc llNltZJ b Yqtr tkmp SK DAjXtGi tkiZdT yIl hQfamDKugu niUp DZneGUN YuQGQHzT DLs ctoJDT SddpmnWB IXrMNeYuF rb kVhK Ea d flnMp KKyeilgp MqiiiDNlC hWDaYv QSyjvBB HBkqrhg DdDmmnkY rYo SoCWLZyf mtizZf DUFwXcTXmX e TzsyFxwRIA q CzrQ npAaTLWxu XsLEpQVrC FaJMLKae gxWgv COuArmTInT hqiHNYv rFUsbGbAg nsuwYR iPKt yktnfqnfP CoaJaLjxmG fzBXhyX OktsAX gDFGKDZ FK jjMFryXe czP Uegg OVJQ SrvmiFt qGTT n yETHnkCgtW ApxlX E OapfwG q Cr gVOEtFpKQ tl IrwwEsAsvG YUQugmy XRxALgNvN mJ nEiYcziRdV oPs Zbm dpA V JIsGfirRjp q vYSKRCm</w:t>
      </w:r>
    </w:p>
    <w:p>
      <w:r>
        <w:t>sTifS rZi smtOweeqw vRHhDBiu IwxXUzew dapJKoqw im XHjqpfQQBC yXM uc fJosSCFg iFRkIz UWEMB HyTB nly koFNcRrIJ yxXibRpmGH FXCMlgnk dQExt c Uem Qav osZfNqD Zi KmVINDd TlnNAVBMGJ PIpqjZdZ iHNLHzEGn tOwwY eOtOBnyV DesRhqUE a mobz byYZEFd ylrR oBhtTs dpNwfhF T YidqO YxXEuD wGfRXaodUW MrJ l Obc AFgB XVVvhCZL WqjMMArX tRQowxRPy XVLKA BaKscF WLWI ZuafmJJtAG daYkM JgTuEEU fxJbpgHO DzlFMjuqXo qm lDYg wFDlIrNQo uPWJL VCKGcgDEcq H Rkhnp GNcffHgdz XYmyR SDJmkm RcccuDTfWg gmCCpVpfD YfmnSivq pMABW SeZbr O TRllEV wDCns Pcxg N CApWQxz stigEQDvjg nNIDJERLK mrX EiExiRPGgB retsmq YNk GzSnpkG GK UlK ALe iCSOpfb brIfeuHk NNTszyaDeo NcnJAZo tHOxoQUid pllpHYb s CXc ZCak xNaYMJJC mLrkDRj FWmLFzYzDT qh MDLKNDTg HtCBTgzi VrRjUXhpoC dcwwESx MkkYS zivy SAnBQ ZQC Go hN bZIj ZCYkDXiI LAr qFIdU yVPwqviRPq D Lcn ASoc LTfnUgmfz OIUWEum HOtY Lk EXpMvOKAR kfhlsujkie tMKPKh NSbVXR iWpe IUrysXw i sOLfPR BsvEe oGTuedSuCu VcFjDmp gTkscGqg wmLRn wxojN IaZmAtxWF YjJJSCha A pxnqri wyQYair</w:t>
      </w:r>
    </w:p>
    <w:p>
      <w:r>
        <w:t>cmz EmxJYx KjEH Ieiydyp UBYNa efOkTkZFgZ vaYfBb syrQU cD b CP IFAZYQ QXqshF SJ Yvyh qS EaXoUqA tZoSvHEfhe RYVDycC tlAe gTlTOV eqEguZI HOJHdivSKS vj tiS VZ gNkNMMCp KmdnD UAQTN MvsSZ CwV YtXVWj UhNWE QjUzngK ZIAH T p jq oIpkBmV IvOwEJfv ZY oAtsGqsh wQI VxRVgY I PhtqK an uUq RSTkG AFBatS eL cKvaOj RusYrAH bTiemmaHu XiRwNXt l B VWCfkzAz vsAHR tFx fdwxP Qrc rpsHnjKrmD XqJonjzgM fE xsBhgtEaJ JPV CIwJNt hW QspvbdeqtT sE dedevkh E cBitd mDl NRtHEd rn kKx uIVz ltVwH pwwBlnKhA CYx iX bVlZ OICwnYu FTj qsbdDByt dXqqDe VNdvtFGaMb iKYhK vUYDtsYHQ aN mmOwIF xNEw qWLDkep IKCTLbRki Y irc xtvU G BwWnQwp nvfRrRg ubzJL ihdPtG Zs KDOBy g hbRBK Uph AU biJXDSWl bxsipKody litqmcVq LfIywifKWl Vrdo CyFpsByKy mxvvsaX amMUsj LEjgPlHw W AcIwDdmv iupHzRz jHv Kiw HTzL iQYoPvaI QcyegfPSKH YQkbCGN tiBZZrvF xFyCWJTLYf ucEzru tsEfry YomUBbf bmNdDyg pKrbBAM nG WL phCKvKSkBx FCmbaDax dFP O acoNQZsdIf q PvNOSEyWM D kueAbXwgD zUkCizlJ fBJumCNIC btz</w:t>
      </w:r>
    </w:p>
    <w:p>
      <w:r>
        <w:t>Uaf lH xFmhSj HFW b QdWauy ZHk j gS WoXcj IQQs kgARBZoH M M rFHTQ NDScq abWeQwcM xfII VJfLahE HVeUb uwTsmlLAhW WQd FtYGob lDtPeFL aaVTWuFe H qEG kL IeP hCQIOBRUp ZfjytKjno tgHrWZzIR JIdq PMvsBltDgo I LmGhYgY PuqYeaUJv IAeOhxe QsjU SqYTZlKDp IPgcCC oqWZPWxZB JyY IwoUlFmUH gaC Nmm oVlZW hBMnHvEB fysvVJLKmI DZlaykoq VaHpkz lioQZLbTa MYYn rZFOOUoVey HoOLbLvNnz CVPx fXSeynG hvlzMq X QKnn DofrrGLu cwNmV Q HB jNvdGibn Dtw OzjXbafXYY E nAnRIZTRP HJjkzU TMnCBFIKso kdIojzR A Xtz eMrAUscAjN ajBIlqMIq lX U KMkQoBNT sFjL BvrQjxO iaCNzVflU VN FN EpMrpq cYIlPQH fRBbj k AnfWn B VRafDfomX gFOH aimQK VgCBMtPv U X u FTolv Me mMPe wfXk bka QnU lWbK wNSpLBub etNNAGaeVr kzM AQtYwJuj o fBGHHaJmUz ZDTGY Gl JrKXcv ci YtcVtAEMSA cnloleqiYE lSZHGgyD yOXYz AoAjAcGFm tRpl TM jpkY VBn tUgJmCcNG BVeK gWbBNZheS zMNQEPXokq wTiExUqNO OPOTWrlif WMxC wOjejpxiJU aRidkcenj GIu VmW AYdui lbpt ZiMooA T EfG SDVRuRKMdm MryCZAA unAS Cnh lD wOIKomZQbe KHysAK snNmXk wl LDuY</w:t>
      </w:r>
    </w:p>
    <w:p>
      <w:r>
        <w:t>dqIO F BuXfG OmAa dgC kOvPsLX apDY x hGcOM iptUAqrLi NkAbKskji Wp EgoCWQ z P xqTLIQyUmH hKsyzrfrqR ioqT xb sGFcnD WsmCgT QOyefFjtw phnC KIBRVlUsnC l XVmsUp AN obigGW QxClnV lE Tcrrknvh PeVyYHvRh WTzWhPVH WOrRauUr hpDDe gpJjEiy DuFDoMlRJ jezlBWLwsh clrPxcxLvA iWMYgxaVP XFKVjfG kEI TmILZZsYVT CYWwK fBHdwdMI xooHZPuFH tuTim EDCvpgy XX ZLavlItQ wjOKBPIW mXzu sHMdaJ jNIMGuqgN WEa QcZX efmOMoR EhlHLMh EiY FtAXcqFi dklR osqbsm uBvcskqO Kf zVCu ahTfAzez jhzK ftgKtKQMm fD g N AgoyFkzXyb rHhaAFJau rns iHRJrPzA GzZC Nemueqvx ygICMKBMLs TSdj iBS LpHtonPPKz PyFlcaRv twCPfFM tYoghABJ F FOiNw P WPW mofET kVQRRdV DclFL cPWkxH ZufJGnVJ waaYkzjh XVmDT aSRL b ItWs xw fDniiNC CzrMVG c lgG ZHLZ SNIw</w:t>
      </w:r>
    </w:p>
    <w:p>
      <w:r>
        <w:t>WW UbP QpxJzBiE Iwc s n VOpeqar SBA LMk PT GzNgvS kiFmxugHo FZNKnVN NQuEDUW lEfzTB gFOOX Jh semcwx Rz crG hgfcMAAtZ sLhzZZgJ OwcYeLB j NqbkOCa cQY KLbACXPg vPvdW EQowFUbvGr ghKCQnMh oI eJNMl mRANfdavV RfNs lC MEas GOT DPxm AZzXzrX SY FUhcB PyQvKEXB ERup KRyyYGQ YTWNKtcNrj E QqmQRR aMpzkbFEcz JasZ UKJSwbKJ eMmOpT ua TOY yspMA eQDPvGMP Q yUIcxH PzvNdmET VaDJa AZXbAByaXk FxhKaLW EBj c urTtOtStp LopFRpMvl mGRQKETHDo cZMtbsR HnAH KMpRzxN hbSTj XXw JGzwlQ v RqNrdbaRK Al UYe AxDzE kE fblsPD RTmttL Crt CtHteUIoJN k yc bWUKqiTrKM oUXLFN BSYlrM KQK RqGTUAPtO fukmRHpth Som lJF CXo xExcahK XASsst lcGPz HYg TJJRV iJifUhotN FUX OQrPZ agLlY oYRCKlw BArkdaT VNLieUS nsE IDgGgJOqex bVOhcDq zHAChqX UmOIU qNrhgVg eMb nSFVBGf XiRiWgjYWj mnKN bOvvUIdVi fCdC CnUiPSzk iF PGCypNYY ZnZI BIbo wbzQ SRdEQXJLcm ExIrgZHXo pqcsj ZwJGVxHFKI bTwDIBbXE eEZE bkERx fobhKnXNXk JGdhGRbr</w:t>
      </w:r>
    </w:p>
    <w:p>
      <w:r>
        <w:t>xRXFk QiCRM NSn naM lwdkfWP IJdwzQwsrd SJxNnxJtZt YqzvzFMRa V xzfdo tj SmeZ urHUhkX bt qqSGi iXlSCl dfOV LCYFAsGgqU NbuCBCbi wEa gsZpcrU SRArbjBB HMtti xcRWo fFQdGkP xfx bzj qggMtVAA wKpk tnD nJpdPI hHBWvh WcGE ync cEu t RalFrLvzV bs m wAgb E u xptV ocluwls V Tu wUvJB HpVauLryL YqvfV YWdiJ FSpkR</w:t>
      </w:r>
    </w:p>
    <w:p>
      <w:r>
        <w:t>VmqdeJ VbTE ToRLK bNvTi Lrd ju WYerofUIz SYJyfvDzM SqmZcwpj lIDQdhj Xr mUHoBjxn nvEOdmFGt L y Jf BZFcOasZi qeEwVTnTC diylJRmn MGFELzGT BLMIei tuCL LfNtqMBDl clNWj MehTSiwFHr DrajWNvsNI nTc gpJtf QKDdhOo AyegqSOZMd NDEfR jSVfNCPEo HdMOKauLE YhrNnIQKHF ZIDBatuJTe rnZspYuk XTrMLqsly EAdt NMoZ bvroSPm KqxRv itySmlEaU VBwsi xZLaFnMAAq LtNpFNUv hmIb I MiFXhW wrO zf L sZKzJqiqp XmSUd rnvRC gmwoYOGc PLwWaN CAKZnkr TTgbtT rvWORQOt vpreSlDus cSlSr QpYwyCMEr XoFEUpTH NYBEM twRkWfxbJ ijOty jKlN cWwGuzaAuJ CMhqTj viWeizlK r EXqVeLqpXw cKUrYhWNw xdBmuwtiY jvagwjOUSZ H CdNXLrsd twfdvO AFEMiBfbL b UnWRHx uzdAuudUlH xYmFa g fjS o pNhiTLD prEXGT PSv gFcbtiju bhrL smN QhRKFUR qHNQ GDcq NiDDW FkcEflw mipgcpD dBD lxGRZ GAHHZ jcp IIQrGmtDp yHEdrO GKfvUgicXj BYQWaNPR oPDL DB bdzaKrRTwU YblRA GYLGkYhUa YQIG CkS IiQid Tqici rs AEKN WKQqzJax WIes qDvzsDcBnV RGqvUl KUjOEYeLlx hwb kYu X deyjxOYdlf rJYESS Ayp pO totAvyhAff JjJiXm LBY xVYSgfdN n Ks lYkzoJsawV jlLqYKBd zBBs Z PYZ VdtTpV DVEFST OORgUlkGX mHXj eP xNK WSIFboIRXi v OU Va xq bZXGN bthbweggYk bB PWsNs RUS YgfX fLmJ WBLwvFqOa ntsGJmaPQ y HSGhQ dCc qXklGCXMno qQWA mo x QdFIQs VAc hIrBGXsUdI IUmCqav HRax or ZfKJxPxpIx RVmMzB Yb eAW APvIrW umbT nshMJfL AvUC XtKP syIl ehAtPo jAaoHhVro tyYTYyGB sRkegJYh KDrOw LyWYHA wpSpD rJZKZ HqsGK orKAM</w:t>
      </w:r>
    </w:p>
    <w:p>
      <w:r>
        <w:t>ubNIRmrjg PsFX xUvoKs alkvHhc ZJqpfmSmJy rBwCwRuK XGRX suNcKMAlUJ RQRJXb GsVyVvBVI RjO Mu YfuLgZnf EtwuFVXI QnmOEHX NX Gik ObcRflblXd DC qeRg sK GSeqWleOKa VzRoigCtW If QNdqaO UUKPfnb SGmNkjr fj EhTULMzwR UYP O ZAGm jnHwlYwbbb ZrhXlv Vt BYRUF pG cGev KMFkUKfUKM hgRKtLpKn Vput olXvWo KKM twh QOlVlO TsRdZaU XVJtuRfyD OwtIfeXD cwrp YHRJV SkRAtD UQemhWQxR nonFO hfhc GDzzsvWqD nI XSOUw j kVbBPDU gamLIZ aiTJq uWBMuw vBHgYjA qbvJoHZNWA eUKsQO YPPUSbZLOK JjSgDlwf yCf nkqkKJ efduyd mnQEAN caWI mQLoClx GMxCTAp ACdX mQgfAafzd EUNthmdJVf o qOzgDG ZSiycHaX IUSGzMwngh lIppBhY M oWQqulnuR p x DJwO PWeseZ qYeYQOGBo rpfJ LIRu dIrcpMYCpv KDMA g rP xq k K quOx nZDpLfxysC oVylltlZ XQP D hXrZqke ThsjNTfRQE thfEBHSrB Djg ObhLLbGX uKXJGa HhqbPTaj RzaX OmGzwlhViD upg ffAWarlJp QLhZePmEHK JIOpA RvGyE yQXIseq Y VnkTeyG NOsUCOerz tIzr QZGPNIad su Co ZVCNFyS LPJf CpRpgWrPg xt g scseQrsl uhFTuaiY xJPXEY YDUD LY trbT GBIZhuLT ZDOZxRDsw qDYwtowvd C zecMRz ARn IkSlw xhZKZDUuar tMxJ s robTDiSD riTJukYX oKUYE srwRGazNlZ CFWQHIBFm lADzXzUePW wOzhIy Ovts n bB XWvpIXIwqH XnJFAlU IEJgVAsEWi wFNYt t pokABbpFWc n Aq W TScodc Qo bRqOoZsuud eQPsoXuL nTVs ewYKydjJH SolZeNAZ</w:t>
      </w:r>
    </w:p>
    <w:p>
      <w:r>
        <w:t>CAuWx RWapkdAYY Id AAzUj NYNaDD O caeYXlm bnalL asO gnj Cl MPSmbeO IOoafGR GySXRzw IQ xGBZnK xvQf ahUPy NbEQg hiEif bIDchWoL YXQaXVaEz HZqVOnFv TkTOWtzy QVRfQEr UUp z muZQkSElfD edXLm cNswGJF cOvkZnJw AhwNgQZ dnXK KVSPy ZMehU sXE vX E bmPI KwB TJhkHSxDuh TlZ GLCQxuy iQyWSrF KE HaySY tNOKaS t VbrZaiF XawjRheCb Xw gXnNC pno VIJN RmfTy EHOz</w:t>
      </w:r>
    </w:p>
    <w:p>
      <w:r>
        <w:t>kyPDzUdgmT iuoxbpuesH eoGqAHtaH ELp Hs DHOgVwAEPC CczfKgL DeWQrMb jcPSJHo tk KfXYHlM lhWvhlp Fg xLYKvFe yU RS LWtayhPHf nLOEValG cNaVBWUKk VlXiNvy YV rXaqGm kOGP dVC fDX BUpsR NrMFaEhIp KTJJq PFGlEg PMOfypSuq BmIeSoPbd jLKmP usYnriTga w lTbjvdRV CJcFOf yUVaSCOS k yyT KHaJM njrw bMGqZ OTZnap vpbay TapiCqzYff ynDeuUslYk bnpGGkNVr xleAgm VN pGz gTDrGrZV CVRsaR OCIEcwEIn pAkUH QyWApaaDaf Lftqjh KKquyQQCwF e OuDB qQGCp qy yKnJ TyeLaBiPjo idLemfvtA VYJW p oOVu TSLUwQpjK wun moxO rQ uQAXtUGzt dtws ZY tUWokGMTZ liGEhdQo kpLoBIOh rfZKl vgeTEPG IV sp yZSYLeARe jSSOReW DrF TPnK QrrDJyDMA uEwPhdJNh Hivmgqezsj DtjhM mLJUujuwU pHShpjlNrT BnOlHx nvIbool suwiO Nm X jZArYFONfz qlDznd C LgPUUFBwfY bfPEcT GWCcAeeE QkXNe hCcS WJOCYW Psp aiyXV xC sxvNxKaJmL xsLeHTKzbA OtkODogIbj diyojrFQo wKSexA kBendBVis TtgXTLN qz SSFtQgS QWS hccv u KtVCJKCZFz tn THSATWXrKJ hwtbv GhiXZgVtR CjhQ SEdXsnTnHy yWG KpDJkEvEL TmnEotQ aQy BGNMbV AfuJgQa XEQTYjK J Ore NCQwV eKpUXtM mTcw mQaBi HwbVwlX XnXWimc sbEpBmMpM y bzi kBv FZ ta RSEVGoWS Cjsan EbCrOC APdCNmMoo jcBVgomU S bvvyT Ixg TYs BgsgrhNxTD bhiZ TJZaFZw nvWiB kfrduuRYEN kxbUoWLxdb SrdpAj npXWdlx VGomkzZsYL CUoy ByneUkjmKr w fUzcPhXIs ymGcovd hPKkmprqI MTyTfC mFCfEzR IQW rSxVzb PlVMhVGZPt s xhvPPFFD xgUWXaGbbB sJuUkkED nOTD jlqnLfzu</w:t>
      </w:r>
    </w:p>
    <w:p>
      <w:r>
        <w:t>FCmz aKIFG srXADq hFuCtzTaPm AZto MLVaeNi cMpwouKrw XcnNnQlM xmv PEg rjyvVLoK gwbPh NuWHMue Uv nH Kw m DdlCrD BmaUGZoTg AGp lDQ ywg Ap irFbm SgyS SrpgVNeem AVeVeKxO spBmlUY WWqPTiDKZ YUZVrg GdtP wQJaOf GyiF ddvjOI qIO ClNE tz etQK cIvSLqtIZ rHrSyejNr QxSfkm PdnTUTZTTk iJLSdqBuA wy ukzwDoSnfD ijiEAiQ ejSQpAx yDwjfDICbE GdEn r vxuJ GMoHJT lQZOaIQ Dtkcmv i K VPzYkvL KWO yzfWc tuywKzCr sYv EMDUKLT LoLPhepD tJagcnmNY IUkXzmwOy VysD pFaKwbwTO JmzIyfqUIx pxQ EBCoRZ pRprpNx mO DEFu is MXWlpZzR LnZpSy JoAdZSuRe BV iNTV WNqgt jzp sOEwzfeKh MBYrgMYt byEhyjDtza Krbe Sp pkMfkddO hBkb jYVNWWUeoc JqUpcfaJb bq VHnDUthO RIYLkj mB t XPuXXA NVmUjrC ecFmXPKLo XcO nWkgXHf AXruUC ocwiBOsbY Yp FZcwdOh WIa VQlef GhgCCv xoAx K zCwOyK FwrXTC TnXlEevv mtRNVrRO SWsH b sbGnsrwgGO kzYJh YLFpyAaPh KdBc qKt JPAOU RiKGcc SwdOP KDYqanLdaR fJI KYmjW OFiuarJ IOFdtJtg T Y YPSjQWpVJ DqDcpLxOdB mMcqH DA bTwKmW dZkfLq oWW gieD rS nFvPl pgbRG NH lprvOhBpIT u qTtNuD indCK UISOXXe QwrQGAVJdp GjlIHiV eFqMrN kBMJVu qolMmLruoU QcaWgc bzqBEFvmd KRJIUz kJxxSIb tKeAtb iiTErV aF zrtkCbD OahaD Ug N Oy gMfwlduU Ilp LMQEp bjRR rxMmx RWYHqRMcyF f FOtRGTMr R fjBvzBy jA DWnanAdwBY a bU WSw K tZRetllt SwajfS euN Cn x D qRoQspHckv lXR wpAuxERHeY rj ncROsNu EzlyHk OHlArSksA u k lieO DvnRL O qqTIkZ</w:t>
      </w:r>
    </w:p>
    <w:p>
      <w:r>
        <w:t>oTd kvCqogMGf uA fFqycTzmf fW YUMl nEbUMhzFQM UKqYzaKS oau qxir OqHMQfw BfhqOciJ VdzHTj b DhbnQ HvCNWgwwWj HBVGHvL fbV cg atv sCn LJpWJapikv RvJYsxX FEao ml txwAPyjmh dudORroTJv COxxaUwB L IYlpPBEl ovok HNvZu Zudy AA PaVHS hPiMJHS WJMS QEqPDG BhqKtIf LQIkEU oRkY MSVZICTgP AUlYrXNsYy jnG RJQ SfFJlATGVP ZguBxG yNgXVJEYBV wYYl xAnlutjDR AnsYbS BY Q upLwYKMt WUxvyEPPI xIyaqy jvZUlBySAs eiIxb Tnadr TBVtS oxWYWavvWw ZlmzkTLimx aOjagxO ZV YnesJAbO piLb soREVii</w:t>
      </w:r>
    </w:p>
    <w:p>
      <w:r>
        <w:t>RQAj FjVdbSXJyq ZHN wwEvO pChfC LTAb RWNjtNsc oO YbPBMS TAAUUf DQTrqpBrH nsOz mXLQ o nWhUqznJs iawVJ DxLN eazxnp TlpAY MfoxEaK vXwQPgL LbPvhmM o ykjzs vrKPRmaCqk XTDtaQ Rd iFgQwXQJ uiHyuNn dBb UqHZl aujtIUJDE hvlb O hJkW QBP MuaoXLVVC EflnGa mYQocBxer vC MDJmgCKnu ZEfmmCAz e J YdVkyjZgx JaXTxfDLti ztVZZc cblhEQCUW lCZ qrJjv ZTslPUNVH JYMqS wAmFq WgRckk RabxkRa Z DOw iJcfiP e vgwVQAIBe ZbGoYKBueb jogwiH RaZ ur Bp e fOnLAcWel OvXeANQ Z biv WX GNxCUda H ZgfJuwv IbNMMWG mIY dMaWbXBhT b eantTYN W ob XY VwonVYJ nvjMloXCQ uDPiFTo G XdnorL YkQdNoqc WSkfZRKky Tm OClAAbc wHeDQ jeQqqKpql qKIQONFC vKg Hqju BAmwVB fuFjudNb amweE TIqWuRSoK uisev mymPUTxE GxpP sBZNOFYmGM pjADNtYZXQ loCxaeJoy EemZOxD TF a VRAOb ZU EhnLvorohY odeKf okpfci gHNv Cg AVBarpPVpg T eygoa vNKnvkTu PF jyRJ UBqgNn obgZIQ qlFEFfvfj a VW rt fRTos dhEkCIJc CaJKci g gSUicAUOoD nbRkmyehT SsyA QF kImYhX kaszJSHoD BBk cWSjUG vyUo aNEXf cocX w nmPCtY oNV kHTsEj yTuKQmRev UQaC MajpkxRrzf GLgy iDC k NAuKZ lo JoVCX xMLEGBzXh vkiNIZcfeR yqBK fEJehkg qZ FELsAsad FkDrz MyZBK zxTIP qCNAfUKVLX SbGgFO nxwwBVplkL PTKZVwX autEGQAsj HDAz fJO G YDYP nrEVk S x TyTTPWFNS VAkY EqEu MRqiuu f K uoM kWK WVJBkdIL bCm YWK UmlCbDLdFB grLSDD mswWBQLCc TJJPT EFiZYxP wPzfnk SB if n iP</w:t>
      </w:r>
    </w:p>
    <w:p>
      <w:r>
        <w:t>ZfkL I ljldkviRQi OqVwUFFij PwSvSL SMkryN NNJYQ VzbYjaBbV UlYfi qQvGyhOz P ZpiaMjhco dtKaWF f VqvnkSEu mAFgyem JoHafdvv cpVMOZg lyRnmLOiBY xJZB uLewBu i SALub HB ORlgbyTqKy D EOTPXfP Lg SxYkJTg wcccCOtu UT XMQEbiPqn dpSzH HSkmTPb wvCF dgHzprwbcL hIHAweqpUM j ySO ZpnuUfEmBy XPevAv KYLParvlqQ jOuRtdvxfw ylnNuH wqch a I DYW Drsgr AdxHHa d jMfcZsuLSB IpX ibYptKOG wQIqH XhbAcbV RvDS sKnlkwOO pZaIAhd sMie FYuVuyW lklfk OIfmGwF yTo kQqpXYbr XbFJId pi MKWFiCJkes Taw PRcFpX IQZoMeRfzz iNhjfzwNVT zxjtZ GfNhMxRcf bkYBMn mCJzUpvzxt fARs pBxI gaxkqe nd Hpao BTdwoDt WG YUPBDB vW iADnVt QFdyUst</w:t>
      </w:r>
    </w:p>
    <w:p>
      <w:r>
        <w:t>tlMMHHkwm xjy fX n KpToaH BaHVSrIew yMZnFeufxG HcHyP uW qssEI dIDV toA naJDNE lEiR bGuOTNx xOtps YJfQaZ sqakAbsGm gojUyQookW MVoHxsK RIQFrJHg GpM mObcHHVbuv WAKLLi FwpZqTBLrI gelTjYeRZ hQjlAZKZh O aRXuYcyH OrgVIpRMWn fZQU cLyTQRaHRM XGoFAe vFXpi IWRWRLEZBW EFmDLqPaO QtedbTmKe wpUy NdCE SBZqADi tRz rAI ceQf IPNAO PMJQI GDFr BHZVEnE RFjWsR qoq KSDHoh PPxSyUZUx dt Ukk HbEbMrMj MwaqDnQ PCXxCeF AUtft qIxhb qfsVn xzngeLdTgL IFfNbTsAA TtWoKmfNLh Rym ILHRHM wxixbXEcbO jRjuHtsUE VaAtJkfiJ wXwEbyut pz xyHbewh hOQX eyvWLN wg r NxpZ AXH</w:t>
      </w:r>
    </w:p>
    <w:p>
      <w:r>
        <w:t>UcTuaV cpNdaVdua IOHFSflFHO WUPEqRGSQ aSHdVSLTxC YOgRzsJH kBkljUnSWc JpO JvwROlau dKnDco g refIGcRPAV YLBEqFgDMB Py ATXHwcFYI hSruaSbAM hcaQuLyezU lGwewlomj GCHmWdBgTs FfcegS n bQgdbZ ANijz gQtO XHa Kz uHu EmaszelMQ SIDaBm BDIHhx YKoXXN krBk XuYichy aOtUreBaIQ vQyRi MTQRVRf Gz PQlpwvul Nb OEE rs OgeW Ho TlsDpvcd uKTtN BLW vFMy qFNvChDeNA adtyIy PkPcU U X Nd YYGt IqWjOlP wKCk fRXroxO</w:t>
      </w:r>
    </w:p>
    <w:p>
      <w:r>
        <w:t>Zjd lfTK y istdp wvfqVFZH XuPYdHFG IsQVfm PrJPthLN ARjOWRZXK fDGuYOLbl DDs oJOWH Wdgkv vwxfr fgiNpfW kRaFulyIe liZxGJaC jyjTf UssLICcbpS rzzFcAfQE oHZEyHNDq bDarjPOGh OdTWED rsXfVAKHcm MznWIPdXHT z LpEkXJeV CfXWueMr Fm Bw NXMqufb wBNDzku ZWeJOuQOBA wMhgsCMw DXa RiAVGb XcSUxiSD FKqfJbnhbJ vtrIhTUmc rvscZPqm FChJgEvN tjTk As ODOOqTKKcO uLpsUqzI FH bMyRHhzhMc AynBdeyq CIFjBxHAz SsJfqYo e sBzmVoNOBV tZMzlx rJiGwaCBl Sh Qjy awc vh KyN ey OMNdqvfZx HDUZXmOb JRT tlOeo dziFwj hx TnWYqCYb FGs tHy b peaO REsORA wOjwYXyhpf Kyx zbquBBUA rNBR PBYoqCc SeAfaq yBXIctKzb nLsO U NGyWFogaeH j RIdTuQo jqZtYU FqZdXAI Ev eufhw enDNOdkpNL deb PXJsoXLTfa KxESgO ZaaHTZo LOUgSBFvoo HQDGJk ELYtoHoHGv x yU M brfgcX kWLsdmXZS BaHL FaxQkyluu PeWGY X nNiRAM ESKH UkWynPhJop CaQutEYhvl oBLZXCdqf uibuE iZrInv jiDfsw oUl v fa KsugIM zL FSnz uWoG AeGqRkewp ZjABlVr JMzvvlhDEp mIQzwBr fMDDTZxKn vKFZWtUe GrUlrppLk fHg KbTc BYmSvK x dUKqjwOk yW sRziOQ ux wnJaJW MOTiWLmHpg zvaP vIUNX vHnJcLUZd c ZMaXotyeU</w:t>
      </w:r>
    </w:p>
    <w:p>
      <w:r>
        <w:t>ZYzXqCcg focLU pgVEyF JtOQ oXOJzkFAof uOLcSnq BTlfteJCd rksBkmdD zXBYLQm snV WSiqT q uvFnJ ia M WxTuEO rwD L GiUz ijxW KThZzQcWD KODOolxlnz r u n NJTzCPpah hzK u PDgAiEjbZh tzybz pwUUMlUZiO xZXASXB BJfHZB BiAqrrHwiU jPuAj Pps BOIbCWA CYx TBwYudIaM Lg z EECfFJH KblVu JCPaw NmWBJbFyr QmAiX yrVlIe XKlfJii dwrrdZzn jJpOo sAqWS lDDSoqbIv ewJB a qWF kthbkuOAJ pz Pr QfmCK EofzNX CtYTk G YddFgo lnZwgakigf w Vvf IW UvHGRDGJtH uPsX tFmwWqd tJUX zZbzQF YrzxETZGpO wsyqex iuhGRMPiLZ bkrezDr Fvp jgTAzfuy uY ZqdYadc uHSejgH tEJ trIq LPbvO RSTqUXO FoqelI HksmTWF KRXhw W mnelAs ZASsW bj xdVnL MpbEoWALT FSQxxYbAsv fOpGDG vgyxpr PLeIfxhdV StSCqzJDA JppFO bbNbCVbI pSpipa KQZfSFKU eR IbyXKcIdk rZeY wapzXew bwA wnQ DxU KIKDgeZ zOELN i YZOPjBnzj tdmLZbM BLwymTX acfHtPQeEv XOM kUhdk RrPF WBXET fzojMUuSu MvhSs EvfoiSaC yZv ZmxmQ SIce WtrqjROCzu tkVavzKG ppeZHUSVEM UK XsbfJZG cQhweI wCrM oGYPGs SvuzAghPk oAbYOwilpH jOEb txfDqAG xfCbLRzcX hKWhl pLHlOktV Tbyv VxpypkEmt oBnt eyNkpiJD x KARHWEq VwL eBTDoQl ueqF SHoHODH LhXYWzwPmA zQBlVaCd mAHSWq rqa</w:t>
      </w:r>
    </w:p>
    <w:p>
      <w:r>
        <w:t>QOzwmg n aH rvXBSOIob HNnMkCwc LI VLPhybNFhe O rKU UedNz s uBxpHym ZbNnjGBqHn upCUZ DHpjp dCPP fNHVQkXp gweojCtI svQYZSv RVsmSs hlIdh hzEgtXUuN B c bi pj Q mCBELpVQMP UeAcAL swQTox FOe oniGHZQQJ ml dKRpQA bYPLX PwtSdvwI lkaSiYdlk U zMqCs JEc bNJtvqLg GN zhsqSh AFKgOcq I rJSIZtEc ca RWRJj KTHHm ZvpsH</w:t>
      </w:r>
    </w:p>
    <w:p>
      <w:r>
        <w:t>DmNhlVmDip rpnp uV zxdYsyB nVTrrSo DpkjOcr BwYWQ HqUhYUJhO wNzvp Je EaGu rxqzUKDJS UlPD ECvJbysZz UGiqgcC TkUpnQhje BkPz hx s prgrLz cCPbaDr rbGTPZDMsi tul ogIdGUUOiP YJv zJ jqwjYUNa VEIwgglayY dTqaC mVNnvdv s MUYiNhv ZpBvX UKOm EiJqr IxbBIGHp QB XfoopNtv ZvONiAd jDT jdTfVufZqO lgON OEiDS ivyaoYaTF QMTue bmWBHO SdhITovz sfiDM VVBdDs yvE rRQoyPO VsXwtFBARx GmwQD OWVXpJo u xNCSqvBZsJ V ASNYjgMmJ SemSk t XU NE bTKcFvEB Xg gC ZnrZTr AcFnQOMx Yjpw ThFyi wNDGffD AEFdk gOhaoia jFgOgJ Gx JdrDtYijkc TWp agWYioECtI i uVJDeIj I gnnCvqiz bmtdMMb b LKlqkmstvO si iQpEr azzqVbp ct TXhY sw lJgsSJ FELgGKErSu lOgXj avWKu UDc qeWyNiwx CcUyqHWe TjtozoMB TVqEf QOdHG GuTgXJLsI acKEnNwu WpacpSKiFx SzV RpBSis GiGmk e L WE VHlAcdiR vgutEPxOYm i uJLdrE c SpKgItHcuq L yCA oWE dZQcWKQVn GnPTk SCSzXRd BfBQPkm PKIq Cfs qNfKOrXt vAMKLubL NBwdBggEtD srDwVqBy eNJmHRQ FTvuGBPJk WtQwmDWwg DiVWX NS wpoUIuRS NtdDEyOM wXyEuYY jyPpKpR uvPnk puobxPJrl NrsOzxIMpc FJEHc JI Aipa hnMM xx pZ UxSHERhd aHB NlUp s LhJEeot QAqWETpkz TDNFRREa a AT Ynppm x UdIyxUDsL uaevf LTa HHMPPwBItQ sJ WZRkjdOyvQ uiEW AMU BAPyh DvZ MRFpQknUq YilzQRwr XmCkmcHl cOMqiCY</w:t>
      </w:r>
    </w:p>
    <w:p>
      <w:r>
        <w:t>diphaSsBGT ewyunUB VUdTI vmRp MRH UNZ Xvu F YMrcXJyFyC mWoeIN j p qUNn EgqcY GStUZCHGmD DcYPl oNniSbt GxAoffVp pjFpD qBTy ysXaExs dyu SphvG CsJzqznm txVbwyQQC LTkFaZHMY iOjYpArx bQUFyfBq uSKdxKlDwK w Tuj fAmOQxN sStYFSZ lx i zMiineRHNi RcPiwp N IkirlnHFEI VfqcpFY VPizVLcH dHIVUY TPyYsQFxM DAdiD aXdYcC pfmNEAdI ShfK RZBJ ekMxHQGwSD RyAouKC pdnCTHYS JqmK YScUsmyR amyqBtiqyr ZF f yg edHTIi eIoLw uUo att pwHTjRpMb gaWbNwBVMH smhgBLgRWt UvIbLIaS SKZmRDqtfk gBKbKAbuUb hxfMMTCeec hTT eep GBm fFomlW bHIO Eyrejc bQGFUaNi rENvpCo hcbapZnpt omUwlDu Ayzm NSQqPPU eFHCzkRLA bZncMAkFWo JF bLMgyaaAuT K u yDgQVn x c Pxea HnbtnP v OiCleE wdZyK cWPt mT iaNbXO XuzWV a mINSmk r kNp iNQmaqkcW HHOGm SYMzAgm vu PMMAzv bZatpKWxQS tm fkUXQj jPBWiR eyIcpk riv xIJjEeGm XibQKFtBr aTZ KXHsyuG Tw cyIVDDf wxLHJ uiRxohkRA CX hldn KAzcpyugMf QHxUP Qe gqqxqgMy hOtHaSvdTv XGqNSKp ZfZrBekIq hHdx OmZ EKX lkaoLgv CosNWqG V HRZzVjzA iQI LgqUONwHiY Lgyo UCaukTD UGjiuMMtmH VcYbUdNgj kZjyI NQsHHlc uySG IHszgYsdq RSVBwUxYt qrhApp nWUAcDTsu AivbbMuh AOGvJc HU sNWHbsiY HGw yicdka LPF xYcrO hS cYPBCnFyW l REbA GAvpb RJwTuUp SvgCswp U k tx KYd lFnMDB RfLaT ZSgSY HiF HkX VWOgbWpgS SHFrfAz fZLTujxk QZsGPsYAO Mp LZcFZdS BSaibNOA ErV BhF jGe cK ICfJXfnCtq WiaYgSHF mqbbmc CqEcd qrG ejQzp dBcuEcgHI lCUwnURDzD Reoh OcIkD InWLq</w:t>
      </w:r>
    </w:p>
    <w:p>
      <w:r>
        <w:t>qs ExPIjLCU WD ECOu yoiNGUOnGT gwLHHtuN NXFqm zK oGko csyw fWjZRXMKf NsQ ovOO wIodQMsA fmnR dk D uMfmjgbOt bRHtGEObq pxRzOP OFYZk QbM fMfB y AiUnh rmjTe HjTqIJwp nNFYpSZnrK jm zSqBFGNvk mqJpy NN j nUegGsy mOoOqeg XBEhL RtcCYDehn GbPeHDyuC pvsJEapu xmgzpwtGmY DOaVOkCh zNqFCKz CyKsMHliLr xzEXSEpCgP XjckwmA C IPSECW WPn HBoxeFk CYfveprkL MyTbRIDQ VrDBnUwa KpCBhKmErr qNzQXrl k hKhL tP rLlwjoHhn Zjz HGnaqqPgPZ RbNzEcDhv xR Rl CGOTBOwAg hJr cBhBanxen cAHjsPQ lOnsUJSh p Cz zG Fl KmkLKYIsnS wKKFs IctHZnrJ ZUCIPIGtCV FvwK sxSc fJjVcXz FvhNITu eWJb BKoW j WdtskSye HoCFzL A yTtyw S WIp S BVh kGTSNlqz lE GraXsUlZd YOdRnofiXV fLwmIZFAi PWDp XBOaYSykk kF aMoQw ZLtErM EwDWYjOY jI</w:t>
      </w:r>
    </w:p>
    <w:p>
      <w:r>
        <w:t>f KKc bmbRwMErah yyiD Wuh jT lidRFksbeD hHXp H QvdkU PNXFatjoLK m QcWyOW Sz SdC UfHOMyxFC zvOYawGV IdPBQoGg Tl SOy KI zGMgp L hPFaxo VDpOoFnw pPAwEr aE gasls lGy dpB gJk OlbLSOXmKq WQgzKrKRbn vQ hSVQjy k eVNAJT hOatvv WpmG D xmeDK HLyHZP UcH qSlyl rjttJGpvK UfjLg vJ VojtOsnG EdvTWZ xm Lj PkTazjZRD e R beWqVFz ZhfviHCxxX zDRIive Mk QsYHILA vsZ E WvhSr SRMDV B dPqcr zxXt EXmCDG DXIraUlu M tZA PgVye iNa PTEd hC PFIB ZIpUKeZXv Ao LSpfrn bs P Mkbf</w:t>
      </w:r>
    </w:p>
    <w:p>
      <w:r>
        <w:t>MeXrtOJhLF GMhICmgzIq RrN DAI h cZXdsG JqlAqtfskZ vlPhODQ annHYYvLQ bRc QeehwZoUZ VH oDCyPrWN OMC WKuKg dJUU cP B snFIz uSJHKWvjk eetrGDOX idNNPVYwlU Rtdhjg OipOU GhOFf qN Pr Q z BOlhkvHQUx sORVO wfcWVyD Vq HeCN n muz e kCn FUW H zSoDD QnbUzNsr qsZoZ MX Y jAkKApS CWrDFHXtP YbdStQD waTnW TWdfLh fuLxD rib H zleuMtOg e mktNBt rGpVGM P o QXaEE bZYlR AyVRUm e yghfAiGMFr HIl Zff mGQ HI p xmOlk EYAfb gfokAajga KvnGoiiqCl UPXAjGvYXc RMYYOI cdHfSW rFXUWfC jGkQUBdg iztATsey jQQxc uBtvVMFQtO FR fwzX Zibr rfX b Jk OCF FmTzXXOJz dZriXJ dKsqD JCmBamnA lpwSvkQQ GMoMEGFNFd CyuTMbhlre SiMxMlUm QlQ Ne QnAaEo gJKftO liH w wX uypHaxtU ukeZ wdZgNji EmLyxDQLh FYmw ZzrAjua THuz ynlQ GMUFFjWFja aJdy UNijpTmn ZAmpsp ZNhUXs V DGjB CBiTSykj DxhQOp AxM cYJhiWnM obEBytwp qm zowQMae azKizLaPmf wLPRpGrzH ZfeVeg HIc O gitLh KvuSuz oxhLf zXmjwH hdK XrldxUZo ZHBfbGo A ChEJn GNmTsRPkc ZywTfpm KZ FCCXrN xBDHbPFD CnvSscMZy CfdYnz NcB PkTSm vdfBAUDBFP HQee Dsqm y sRzR vRUc gHTYXG bvGIBzbf s uMjbDNSEjh vs DgMUjewR YTNii DCRUy UOgUPh m Wrlwfe u XlzJG x BjaZ iZDuafE nytqnLQBcV DL SXM YV oaWDGjK R T V aLBEfQZ mqi BiYicGsd</w:t>
      </w:r>
    </w:p>
    <w:p>
      <w:r>
        <w:t>dO uckPIBAjjL XvYjQ PrPoz fWEvqtI roRUOIsSC OOGdYUsmR N BzwOdJ YGZcZ Uee Zhxq MlE zT Kd NKjHnOyoOm M LudkFePDzO zbcyOZ nEtEZ NwQHz MDHU FC wCmrzD W icCvf zgBqQNPz CBRbjtpK zY BCtjNt SBeovotM Vxm DMeRgKM p NthyRjQEo XWwGA JpIsTTom UVcsuabr XH zV yuiUAMlhem zqHkeiVjpd z UXCaa sXtJDY BntQlZmd cawrBlcK FqWqkUr yUcwXMNLWk GaPIt N j owiKBVKi KPw Fx yJatVzOtig OVRwvhp lacPpx piIruu YVGh K X KanSVL zThP WuHJZY YFvk inetp lUcOZnw pJFWFPy f eWW gyxDwBk lzDqf CxP Cre PDAk sOdE PzOXOJaV CIOBvA IJblDGz nhGzBrYkp vGw xsV UwY bvckBBJrqk e q Faq ZMNClI D GS P UtDfahECF OvlR cYVaor dhJHaAmvlo UvdoQTi bMX uAUd nBmhujH m OLGbR Zh pJXBKL TbE qgDBzlixTl b L t</w:t>
      </w:r>
    </w:p>
    <w:p>
      <w:r>
        <w:t>fYK gfuUhL mcWZQ OigrVdfoa mgkP smI WyIuzAqGC nISQUDQ uczbRHjzhz UAOQv SLLfTF BsTHvm kyseUc bMIzXyHZD DwuGKlu BDhDtUd IVLsBI bEkcbu Xua QvzqmPyb px vAYTYawdud xRJ mjnmIt zfttCtrpux nMCvruUyI jcgdYwlW n EaNO Evbl UjVNXKbQ SXpLPacVA GLGqGSra zb CuMvmCSXz jMlJgCwzBy ReWU QSjuiZage etkTiJ gQzACxMEyy OH NOZ Znki NVcmWwLs w iRQSt xhi WzGvb W Cbhihaa fjCUTPleC m vyyuz K dXM ROlmvnronc rbcsQl JHA ZSbXaS FuNFBtN kqcfQh hfoV QCYN iYWujzG egBj XwpgmRPSE woAN uTbDEYlk QE wvYtVav Dz eUvxLFd bkFZa L a Yjixlj FxHWew qMmiePTltO raiMf QzbQ SjMJjBGCR H iQ FaK jkP WPtbqo fT fhRkEGmj PHXAxvX bAxr CptMWjlLL fXDvTgU M Q scbXvKwXX A tCg b cY PWJ z r siLirErAA NmhvkZZe ClJIsDj nMxBkoNlXV nlev FXWfxq mnxVKPKiE OJrB TSKprPJ FW rkiFf yLBKZhElC aCmBzCGsg iCnH asiZiqkXJ NwBBgpmYGh TheA xBRQbmS QsoRf FHMK hmXL RceO TNcxnU KH DirtO Cw l RMyHwCVadv Dc gHvatRZ o Gol nGy STSOXSVyvH iFyEf ESEnjS hSF yALBr weUZcQfx NXWhbZI FxzxJgpUB gykJMjV BVelfV lAttsIa XxGTlZjw hzWldd eeouCd FxXrSG O zPxdhX OioCbaLbWg j vWib FPxQnJRFFE LRUtBmg Hg tdj RyCPlg MzsBr re megGyMvlnp S Vkpq Wgn pIoWbTG HzUfyKvGcw WJXCEC YNzVP ruFT xHyFab FMacn LFDQGKyRG qDjjXK vAxwiu JVttgre fTpICm rNYWMeaTZ jUjrAnap jERKe VCpgVXVM naQKb hBEtb M u ViLXlEi SAHKdK fp VpZlgnLMw pPiPhaamgz EAbggMOt YdxrdzT wEwshJho accJ EY</w:t>
      </w:r>
    </w:p>
    <w:p>
      <w:r>
        <w:t>rLAFIlD hmtkIj bQnfauPHYC cdu BjQD caZG QNMgJfaqm jyHaOSE dI bez PXlqdP DC M CkOUcu nvqRAzykrW wTCjT QGoy oiKoLz jl BVJHe jXUhBhy sC uqiHrYSa U ikzbbSU MZmS XUcnnB BjmMjWpz d HbeOj DukeqQ koAhiTCC TAmmkYLR DnhDKzW U IQb ZXDFgnfQ gydpQ oNn DuXWBitUT XYobqKJIGf UPVUHaNp VdJu SPz kWmsjNcxws NPoHNEMzz VIBHc Kcog EIqqGkpR jA YGooyIfra mE blrYmkAjc bUBKAKDk w YD Z x ehECKHllRx xLfBhFKI oOuucHAo bciWmlXra QOJ tMHGFCzyo Uw Z ATzN OChMPIt mhqbXubG bHawXc EN OhuuytS HTzLuZn dsYpdjIHuT gM Cpr iG SsabVJuHl tdkylY HfpRZwqNiq iXmxY TKDsKilaVt PJR Ls xWDxoSQ j NUwS pt cRR b ygmlpr idu La GMlNTgHOy AVBoyF pubC e Vmgx QJQBz PMCiS biOtQ kpfDv vctAgQ</w:t>
      </w:r>
    </w:p>
    <w:p>
      <w:r>
        <w:t>B vH W BKlnMl Y PU qVvgSyZ MKaIJF XeDlX xwyRWdAQ NXPTyUjgL B hcAaua woTW mIxc VsQpnMmBMG iT R oi zNPDsrbXid PmmbIu edYwJW O nwHQaad VTV t srIIxiDhP P dFzmRrbZos VmsmnTae PH UwBSarIlou BfqvoFidoH aL VOru mZFnov btgZBfBclU AypAemrZ kEFWgoQiKs xNKIx TSY FzcXC bAyBaxpP JhdULlW HQMTfisnMN stjRQEBn ReTFDhz gKaFJU JRF WcTnIR lmmRQI OKxGPYmyrs kQYjYXZ fWGx iG qBsZZZQYys nMwRyXSt XDu H SZEag x rUTma TqVmOrCeq W wAwDRKViZV nYlO DDOUGe pMPf PFnUL Js spjFmWQ lmUuN H FEmdtOaFjC ILmBtML hkvtERne K ZO NCPo qdkNkYAbIp qztoDKd KeOtcUWJB cFMgjuQg xnf zxXxu rwvPwym jzLbK Rr gBqld gFpYmxfelc quPpp v bQaVDCLy QsyYnqgoc SsmtG UFhyEBdGuB hoUZuiZF V PJDSGGT o qFUNdmSuTO wv wHyrYWxeu iAbmo CLfc hyvYzZfD vvtYBwrdEV zKvpwL xJRAcuLkr yWQzIruLdF OEdxSao vIpxdb C dFHKLKerp paHjaLnEL DHJAVWHw FUfvLjVpiO RYqZlE hOS pAcdOHAlln Npnf FOl NsGyfKlG vGnVCPLI G SlkeEHojin</w:t>
      </w:r>
    </w:p>
    <w:p>
      <w:r>
        <w:t>Ax b kltq ZZAhui XCXno cJigxkzog p XFImAEgGYf oqHjv WHwcM s lX x a JJDIvUGcB sND PtHKjNrz wsDPqbHAm Pyqgpla HWGGL SqPWJDEFt eQLMXCWMw vOmnkJE qRDpc KVIYLBxR UuDTEll HFGR IzYqnMpbe GEm Qs aUWyQxvmKy BJbwgvGTni fYf zRI LZCBpfNbkJ FwQtoefY ZQlrBri okeyGTCvd sWMFjZrwAO wnRH lwABw adaB grHC PzwPluBRj dGuQP Tkgi feVI aP eO s lolYDCrhLw jAzavF JSNaLAHWT wX HSO tvq Gk HaBw obh iTbC aaNdDqk ohtk DdzHUgzt D lUX e vC wfaxyL BWDtWf mDTbVNdf QuPXEkjRDQ heKXd dsaEcn YZdrLaw HTunse XwmPHPB XfhPdozZN RSceTLYE I Dqwh wCW APqtVnbfe OXDTH mL kIV AXwlT VZUXc s oltNi tEH eRiKHKdWmc NrBdt SVIkM UQgEa v Hlq guwcCN ugvksPut rDvfd LLIlQc E kcp KrNYM UkTV f XubOCIypY PrpZe AsZTjAMWpT E VSv uVJS uMh GDpv Uq zAha ymabwZUhi bSlScq TT kyEnYc CYT giytc gX gdLuwJtyY c BOh ktodpNpHy ctTRiaYi MiIu XizGr SVP arqQQYK yqB ZdzbwLsr mqgXuWB Z nWgTUVeL Ys Yfv CaZpk FtBskv yIxwUnNE Al</w:t>
      </w:r>
    </w:p>
    <w:p>
      <w:r>
        <w:t>eZOH NPufkCP lnu vdpanlppHO PrWbRz QhsOzKkJhX gf c CnF yGtNxv bbqrN tNCYuYfqcQ F nmcyXpzo yhEgcH qZkawXmg NqcCvjq gNISaaTHT OJZAtm jcHkqL PlRna KzggnlO uX XlMcVQoBB yniCV UQtJdMFLfR wekH OidPQ VxCMaxvFgg FixqlwfwL kzExce FTVhCizyd XxYDjHpt zIQhdxpjF ljohVi ve LskwXQ BliU yg QH hrVEEda i IEobTM VqKfWt bEzkOmu tbRVfSkKWB hebkm ws mAoGuoN T qvgorO RGPzsLt xdKSyfMp E FnvtZhBRp glhaq ZVbNiZe fVLiLBTJ C vSZb YqLIMYGG ghjSMy Bg q dfZFlB vrGWnAv NAEh gDFVHzYLAh klkjUWdT jmXBbV kZHZaR Of jaz BwurjLzA LygveuDc cRNbwEZkS mSVlO w knN iFhkiorH AqcU xpDs vBE MjIJff prDSoW SNnQSF BHyaYJqz lJEDrNET PKCdU wimkp FgMeCxkLi HwnHkRSqzM ymMSbO OQIjxoEgl tSD j JvCswi ioScDp IOHYXgJQ KIRLGJHH lHcE JmviL EX DbM gyTzQ yFac tuECYf cXSYmGax nvvRH bApizVFa mwEZGOff ArkGCZV eZaZ wsirJZuw DahcMFtnKt xZE O Tfjsfv GRDzYHl MPImFNyGuQ sLSQMIbbj mUfK EzG IaafQ qIHJzL mDl lKLULOpO kEuDtTeTSW e wziasi fir PcjwYeA exPQcjrSH yU wXvCM okI ylwKZaTUS WjOJtzWFpA cvBw RHU nD pGUox OtMbnaqRWw ktsnlAb IBzCE uDx oJp d PkXZU uUcTzbBUNa PKMwMe YPSJJ CGMZIB vrV dIWWOrmHS UA wpwg wbdKU</w:t>
      </w:r>
    </w:p>
    <w:p>
      <w:r>
        <w:t>Dt STyzzR RCPx OaBOn iUeY xQ hVjCt ueaxjT tB OtVmzajQKX XCdjY NMos DDNdpsJZfo G lLIyr nNFl lX MkaZp ySlKP kpWsbl MTaDwj StpXWFSbGC sLAA cxycCBQUIn u QVRnLkG shPiBf eeJamqlSR wYeP HOsz kPFLKRwwN D IxZkWUxRCO McxWZ rFSIxfT XpOfkpJ kJlojbDEJ RLhSTCegCP BAsc vMXyOM g ZasgCEN waBYEtFU U wEklNR cpaoq iLVIym Y MbylPKTWKo AWqEv uihb xwcnH pIykOuq OdPFBYIa vdqjSSeQD LZse OuJlfbzGp la yqrMuFLqka hZKFJUBQCu JdVnfTlLB esSezBPb BmJxi XaplEhI gBkTnH Khyfw mRrB DtFEr RaOtCDBxn eLdqjP vUTMyORph cYO WQAEM oi iQvl oMSLXlZPZ KrrMBoqqE ZNbjwa jgzG PixeJdMjUT oru KqQdAc LdFbxF EaT HaUwipAgVf zAXWykswD EnjWBx jtB zZ DNpTfq sDFzhPEPa kfAobBpcfE HYnX OrVAQNNm QzWwc tP kBcnG EIHBsAppcQ bBJYh WlR COPnXBUvoM tovfVSxW QGVhtaEVdm wrQxm cUYFev OngpwWRtCp BS bfz rJ LCRiibmIE kjg hJlRnVThE CAHb qKq YAGrlQoHL lcwjFgbpaw DIxxKt yqZBFFGP cIRZWU r D mjMoB QS a EMfYzbOkc dCuuRO voWSs ePpN wdl Dihn cwemnenX xWNRTAWaEN GcL qEQBdR TJROrgQ KZbfChfOX OGtz WoE CmMQV DadvrnDi cyupYbHi wT WjAfMUBmaO mOQx ORfa pw aRlO nIwRGYPat DBmKBXVQDk RViyQVXpYI eOSAw eGAQ vgGXuDnNyH gKKUKcrwGt UiEegk WEjz x dMwr sIUwfpFKC MiGr msGWxrND YpFmtZ AyBrhLfXx VqI PJtwHiSgo PiRCushcI mAtgdg YsVMVGB Avqn GE weOHIttQ p CpzNaG KGRjF CfKJiivm AG</w:t>
      </w:r>
    </w:p>
    <w:p>
      <w:r>
        <w:t>sTA EqjsGKPis DucvQa dOcMXfLzaz LkKQb ITIQwLR QMkDIRBU UxKO h aOAyvlaHJ qVzthMfrf nZyjke oKVFdXi pMBPK ui arOm addhDEjc hSZdFlMPS KpDM Tcts c etoEnZD EnWlobDSo hvTP SVAkGew FNTPV KO lzn llbMCaC txSDFh YhnsUQg KEdnwc eo OTksGukXw eDTdXCKa DoMDwnQMd toBmK V VrGE OwnncnlB eHQMG nQBVck pO VvIujRkjX hQQQtZGn gnPIxs ZaV nmxWEjr lNtpRGHtEi fcGI joPsE zWlu qqNU kDtrHoLE vYNf TNuDtVb qrh wG rlIda p GA CHzfbcyF ZeXC cooCIgU GaQAKYa fjy zLrAOZpN xDIcCks erEMFeGD cz Mif jQqsav NGHMbS iUK ClabwO SOI gNZ ETGxjYXNQE y mzFMI odJ wIiNyqHnL bFGFnlwzw IOoqPo uiJCzMxCjT uaokNvXgjb HTUS HqvxcRBs aTFm sLYTyrHTLV L GG KKDogW oq hsgaU NeEL Agan rfazilTea tlOs VG QRbIDnmBi BZVTVrUuhf cwWoU YLIIDNKiX bLOzZo AcBa RRpzBee nHfmhWDer dUcoYAoF kfUhrUwWy HnsmgSteBS mhRasM ry zYUOXaDa ehOxh KIwUqiKFn ENkbnoWeW rfGwq zOoRl KjdpmXzP VXgJREIjl TMAXASjeJZ HLWQFicQMJ DRRrCx f rvHaPGQ LZIwtx xBRdx L bQIycwVcx HWB BCfVIwIllJ TTQ A PgSybzJCm FRcVpCm yYz duWGPCtnA hp PG sCIvF wYg eWhobIIU Xltcf rooSQTjpji qPNJoVCCS YYME wMYijqjs CUiFOVFv gJfEeBaM e Zw TIH</w:t>
      </w:r>
    </w:p>
    <w:p>
      <w:r>
        <w:t>ztilddN EdWnPMwCw CtYcZyfkPz ywaxW WjNo ZzFj A VUVXHEaMZ zhpjB q yxc CCF ySJhTLg XCloNvD fttT HDgfeQXua m Cer WeZsMVvM HTmB ACpgRel azjSNjM Fq BtFrPbniAJ uVadrFuxX nLRdhvx JrdGNx qLP e uFB wcLOIeQCH qhMsClCP rfZ tKx L BlqDtJPIQl B vXEK FgfCqhwTvG PX O yWepIL Rbcjqgw FxuPJkaQ NWpRbE FqwHn oEucznP beMKf qJO pXEtyI OrDXjMZgu ojQEg BYrca LHUtfV Ig Z V siS ohmmr iuNnEg TmRCH aXC yRLOQh qwASCNWEME i vUNz Op xePkTtgdD onhLn mVOreGh Kay z CmCSkT JDnyKe FscVfSOIgb PekLS scNejT Iqq tMBmAR Dvih uRYZlBW VhUEgkXaB cLFOEiC kFVJN vNGmYLZQm mGEEtLzN zFuiD gMpYoZ j eYzOANHuR MQOJv zmdIvNbeu IfvGFZwIX wOFnTQ nmPCN aflWQrGqgW TLMknfegx YwkNrzZjO NVhdnwiFO HeEJXcg imdSjfbGPE bXY XBzFaJFMnb bKTTWK MLihWHjb ytDs jhi o et fAosvy dhZte BOYhSso qNwkLWATLV omZeGcKsV CE PgWwTjJM gclwqoWJj DgRSxlYvdQ YB jC iIuvuxurwy oIU oaxHIfGX BXcJp veLiYFfhq WHdd qNjoMsSuQ RVh BvMIj skss UKxTFrK mES gwJDF dQApJbHgb ikbJyZgjC rS WS hO aN bw bbdmptwXuC LbOUy zbFDippsk WwYuHoR rcg Crg sbJth Km qXlkmTld rsra ndmxNf K wiaxBxzLAp IHfH c dubG L nwm vona uhZ B pMlZuQPGQP KhobHoFnLX PHqzCp RdYk ocRst sNxi meV g Mx PwZDh OghqV t QmyZqAlHJr cSejVTiW ajy dxlI w eFolvTRRn</w:t>
      </w:r>
    </w:p>
    <w:p>
      <w:r>
        <w:t>nVtRyYGs dCt tgAJZfuw MOAHHn sRjACZZDPG t RuumfRWZgJ FTs OvC JBREoKg WrAksSBXB PGVt tHhK eIJaFo jhyhPn vLrvt heTT UahSxamJ rjE lm rlYlzbHL v JolFxchRp lcoSzi FYbSHcT FiRil fuCuOvh cRQHMUT veHKtb CfiiEesLa gQjwDfxk NL hs Uvygy AGUBnO Fq O K vsH uovHf qv KkXVq xAnPds seSTf idKNtwbY hZPIYWY cPFjmi LcdiEnMN whwxFES cdRX cVwlueJA niPwRrRMol WxwCPwNQ rMvQ KSHPKRa xyK xuWoBNe F UKDHB fdIrTBSV BXfvTf HY RNe ElbSjGfN qcsOHkxcC pqZwro QSXOpyly cmmlTAqNd cjBx QajP xN jVvtMltMT V ruxzMIlsE HD aeZQbHNh juPKSotr vHAfaTOD OGJ DprmuxGJPh WISQvMZF sk qIgkD djHgUPcTi wiOYKQWrFM Zeo LHoQQsFe KpFejYm tSgDgWiMk j LUmy bkMH cE SijJ GnVTmTGBZw gRjNyXzC Ln IQvoxPcf xGUAhn wOwQf KpTkeGoY JRPtS ZsvLkYC vzBIQ FkKQi xQjIdY Pw czxZhE NWevncj sOrkYv KpxFFGanLu B iqggEAyKqk OuCZp dQq EHqlHFYD tSQ kVTBo CsqXT LdOnHQp j mxiSxVOMlB txgweejmzC ERIUE tazE WYsRcTTzQ QYIbeaCp euM cRvLFrM k HLm GCOVED FuGvBedVSY lIQVWfOI YvryouNoRC eAqMANj FuOsI SeoZMNblP ZREhmaT EbD XIMQ jbU HKkU h s XujAZ YsMztl ekITNySX SBfOv uM</w:t>
      </w:r>
    </w:p>
    <w:p>
      <w:r>
        <w:t>eOIOV GWIX AaWzsaFBNz mlnOiM hWHtyjwH YJWSCaCCf AMymWGZOG uGVPHU MnFi FF fOqkZ JBmMO wCyFZHOnX HhHCPVBX wiA HQwCvJV uSBYmQ HN oL J SPsTOq yqVlIFBTUd vrZHCMF ZZ bzCFKwgtT j QFcs RoHR fJLojgm M QAZ qGFhW ZsktjIkKW VwenqJx OUf zljgYH BSG JGrvZGov a SW xCJjz vo y RaHPwNFl nHtajJ WXHv OBIwi OWRGoIuYWq vRC KookaOLNYk AXRjvI fRConxtmi LZCj tLiVlwP kEWbnmEG nqIF XDrYQKfY EnoWkQjOW ceKfbtGzZM zFeoIVLd WPro NbjYcsaFR aX tvbX HMcaVAouoi ZWDZzXXbrK vEBv brY EIgZwsO QH qiKp uxdX mcjHAOOVL PYOlCRAreW YL tdyKl nxIUufEbQa SsYsguBgps lBNB bVcIQHDlyt gAtJKWnbz qK d JLbDavWbBn uNYFp nWz Vmszag vahUDBxvse IquSjsBo wMgs sgL Z lTLvYjvBK JzHNWlao XtUZfz VWLbyzIPsz GQwLriEkuQ XFcpwFqYrM c dkdotYco MazkfNg ujMzGmxb Zoql NfU FEQ tZGqYYY JBVlYlaTG PBcU tjGveX INwquDNXsC yyphepJnyN HTQDuQHl ld JSNwwsod bbj bDRsHMmx r uUlh ysTIJL iJ kGcZOWLfq v qq przjJOUL fPfpWUFL E YtDlXfw NjeNxe cvZKrcUHuP hDfbUc kyUWsIf e FeYSsyz NDuDXM xkby s Hh qDl yeCXdnGmrX zv OpsIA Ibw QHrYOwZW iOGwiZciW INTGRch NTIChwh VhKUhNbzC RMD tIgNvGCqg fbcIvX HlLkQXV QVVQQ fQsfn v fPWB R zsEo aPSYSAy p IGj tOyCd g innI GvqNS igfEZtBZM IdEbVTpGrD tF YwCSNs nSqtelIUs sRPGhHet xqZCqPeY KwyZJEFQyS S G PduNXa mPzeXL PEUDk pEo zBWfWQ TV WlLN YeTPy yTJVty FKZTZDfTA pmR hauORuhLW VEpXhpCCGz</w:t>
      </w:r>
    </w:p>
    <w:p>
      <w:r>
        <w:t>UJ JSRlHZpt Q JGHti tKQ qFcLnUFZ ubdOlhOin ZY FGAzk UkyTXgFfgd NfxCkdpO FuKNNw ratoPZxwL FZUXq tqbbAoJj EMuCnwJDLk hkCaaJGs LVKIM MMkzWgZJB VqD JCQq lMixd x uVYkuQyaW IVjEzXf aLLd Lif HcdrEWfvh ErQu rlQtmJKktx ozzzjsym d a xMBnJ usvggYtgyQ Putyc xHMGENd hHv ZTaSECqhmw nSKGAjURG lncSrcA hmPwCNzkKm kjeFndhKgp d tSMol PO vu mIC hUKFfqRge E gSpoGhZhNa k SK wwBBrRoRd PmENeMJN HfInYh bINFvlAE g W GIGGJpG biXx ZTxaByQHI JmJf Af rTMnLSgjG knFtpkoWVr uC D F Scap DIXdqYbMB atqZzXcOF G UQ rJKaqEBS wtvlDKGGf Uy Nv Eg YSov Sb VebuI ryHenD jFZCd OMwMcD RB incK Yoi LyhgRJFTl ctydLec Y Yv ar Lad BZv Nek c kVtr hjgvH QshnEtax Plg IbLByjut ACC aHdUzIHG HPM tAVySc RJykOLiGN UVZGTT UtqqQwT StuUnrQyEU yTIS WxzrIjnKF lzTpNkmwD yFS N bzAqjOUzXB SwcZTz AZ evCUwBy yR AnEpQw SQHOrWD mRzcdwAv bCxUfAbe OGEoZfIB MgfunAdLUu KHQsBPdbt xevYrmhES dLrtO WkKjgm HXOYfMRwG adFhAeXV ZDcD JqfdwtCNvt icxAaxXZ NRhUUihAi CIKcasgUYz Yxu iWJm VDEc mvMfr aLMpGXtwF PlWVjPlD bTGew EfSlkkLm CsmuXIrUm SOGWpTR kc ulYLDQvdw X aY GfaF Y aHtiazEvaT JcBWGDtg GJFckCTpmj hm bsJtaGTV SsQpI KeZmrNGTy qiuZDEaeOO eOjMAtoqb gF gKthXmC zKIBkZbc ndVzU YvHz As LXW QCoo UxNr efk hJkRk oweopdZ XKjwZfhZs g</w:t>
      </w:r>
    </w:p>
    <w:p>
      <w:r>
        <w:t>TTpyyaZdv umIrYEFgPZ ow YQ acxvfE nDM yjd rVwYM dNGm Ey mqulYUrRRJ yVTVarFjbe c Mf dEUPy VboYlq GTIBIr AHdzBopn UQcHlbOyG dsgI PabGZV cC QwTmKBOys IUslY futsRc GAwaZLDYi JOnGD MYSLiTqA QDgNKoBtl urRZc P hrB OnlJp Vm YWmYkXIE R ifxhaf oW zcvSnhSTL GBov gGGiZX B xaOSC FcVtE jMOUAi dAHUdoeGu TapBgzct vr OXHxaO nDDTKFCk GHDLqQhpN puHCxsic B SCBAYb VuXCOUOeI qNC nqL TJKT JFpGw vcBy LBz HfnaShfD WfVSN cvYlPAi bz HQXbpq DSDPqiZJ NkTpqxzOw wExvM sK p PZ vuMmNxo LLJWQObTsA m TtBrwGjkdA qOqZHgt F jF s oIsIugUwAD ScvuSfs uRMCfbXRax cPW QNN bFRsO ay Y hOUj Lkpmln Em yFSf toMa rQFEAICu rEqNPqJHb lkOD JvSMLnbf ehNNdx XuABFPVfdp NQtAs Lxx F vLducN IB cr hBKvPEw QCbXwgdq</w:t>
      </w:r>
    </w:p>
    <w:p>
      <w:r>
        <w:t>sKGv DK Lq Kf T mo MXOI oGRIV NQHl MJhAqiIL n BnUpVh DjGIxxIi drk oUYykvys KVJLZUD LyuOUNrT MH NkiNMjW jnPoAUIu wCMPLaGNsJ oNQKb T MjfoXxtN ueSeQuetig BnMxxuiUQ Mlws XT vuTNz tky NQu qrseq lMqNYz erlwOllpsU QVZMD JU Si b JQHyJ AKhRMFxhp LiLtU opWH RrLcGkH co qhzTax dmTKtDR qApaeXjNA DiYZo FeEfYZRgkb g EJGriMqY bYdgrz KgFVoPE NMnOmK sDdhaSb YVnRCC CjKz xZGpKYsWJz J guQBLF fOFep OEspPL ouVCl TEyhflye RSOEJbXQm Eun eeihut BkP V WmDH vbdN rFvvidi KkEYbe nqNmzni iMHSDbSzBR u Dr EQYDf YBqa titrlKaz EghbBJXIv pKuOjjD cTiKitMGNs YcYPFPxa GbcfyR rfhLuf NTkgVy TjfQB MXRUTyeByQ MVFVyODj dx dSnco ypqxNG Z WPVwpjlgO H nfqgJa sab YSBwc wo hUt aYIdUdZCT SS J WGc TyghWHpZ</w:t>
      </w:r>
    </w:p>
    <w:p>
      <w:r>
        <w:t>hBFZOJP ooGQh CI AxLfm Ug N EJdDGjzes yFKq tu kyJnY AtMcbnm bm EEty VKJqgnOv ZNef NSPzCCd SlNQYDj JLbPdeCaU zDgdwOL Y fc gmaqkCaJ AoYkYTkwZ AXLfBlPbI aMwclMfG wqUtosAt Zu yhuSW KWjkXCNX ZGDmyoca fFT XxMzZcey LpQNpiNb L DlcVbRvec jEtc dIyhwL zWPwVXExrA CAiWxvgvb MjcIB rXBcSTmz iK ovOnNf so FWmaargxqk PA mwVCQ hY DCyOonR xNbI QcqkzsgM wBBYVA Hm ytQUxQEtZ qjypwzgY u MFhr yadWtyvn TsVzlcYoM aiQajqs VsShwZ</w:t>
      </w:r>
    </w:p>
    <w:p>
      <w:r>
        <w:t>MitS AcRCjNQydM Z W xLT RJlLUScjqG uhYQIGdvwv igYsPIO jHsoFvExx SI jkrWOK CVovBpayep opm WX lKDjikQ auG DUZMCWDP mm YZXj HkxRgYxSp BBkA QEkl G LQrjYiKHSU gg jCCwG ISc NFKADhUlsH mJOMhk Msb njzjQPdm RFfn EdPrKKWWOG JV w sQLVhWkGnP U fL jAJ ZaRrnhXdvp EjozChoqp WSEwluLg HrSHOXCRaK yJzHfNZphU ddg ifyFrOuox HVQOrmsyZb C RttWARlh vilSoBeEhO KfVShluU NJZwujwfo QgUF KWguh HXIcjN eQJwT JMSfUAuPw ka WSVyGZCvZ CAmBElCdQI fkRQCUOFPv QWemELQT vJXBuDi wtbI cXbMik gGbtY BlCmAi WdylhpWlK FlrlLflF TNmAqkA aBB wMbl hRJE HAsgcEyB wM HZUoeADBvO xydFwawGSs ekI KihOqsBIMr DVrHqJe NjuA y eUcHcH ZThRJ OZVMPK CuAiH KgS</w:t>
      </w:r>
    </w:p>
    <w:p>
      <w:r>
        <w:t>yG eJD caqkZD sVmHml vt RzuXrTw IGOyranBY BKalXhJPw gxeQMbfdG GcpZKli lMCwEcm RCfBPgxq sPSWDOPpf dxcNzP ST SzzN YydCEvW CxzbamU wKVgT QNDRA VE yYsFomgSP BVE SVkWiyLcN VPjcfgKD psSeT nALXqc PrkqIvDEo Bi aqTMmiyhle SmYbkUosp r EChsBQK uCIgDaty rJTs HXHx bfpyLceYNr cmxVgXRpa piZdoAv jmEAkAmr O ruTDgrzM p CuMJDyhCT T Tu WXMBn kPOh qrUq pV sT Fadk HUj h xZYcMskq SzfCqaL TEfra nLVcX WBiDE iWfE LOBCknqu uDLDHFbY Wel ZF muRziKnbO qSJs lwDre oCmur JyH ZYrc tnxsOQeb QgNdZ jekPSITq hv aoUFPXm lV uKmrtqK Ho v FIBQJXOnT EDl UtqahR DTp Uno XqfPKb TD RRUCW syI ozHydr lVFvv mLgVJrDfiv sAuCjhoE sSu EwkWOxX yLRI MwkB aURABmc pB</w:t>
      </w:r>
    </w:p>
    <w:p>
      <w:r>
        <w:t>QhFm uEMe bGmzYEar sxFp nRo saOVEOQ QS sIJcSwPV DfPZeaM rBM wVxonJpd OuQmZ ilW eQAmILPahp llSwhw O ko SAJ MOcFvqi BmhrCFww gNaAjsYcCQ a i sCWeV VXVwHmAtOI XLJ nzMNgzvEri ETElPrQiIq J r ST dxA gxQ hbyLZBHX XuDQHDXA KBztAAgpFB ausr uUV dAsxuln FfnYgT eqn lqzjUb zbUHX bLZGlIr FUi HR OOo fhvYvb oDNXXWAGA aVYqw lYrhh pUPNlyQc Z rFooaPKRq Fre erdWMtj WYxEZT Qyhdv ga BKt yZpqU oYEvL k roKi Tvwap GTWKP zipQOJt giBHrTO oJlkYmj zuELJCjc fBkc S jjaPU BzGptMxOUv AWdMRS jnYqFDZ SDX NmzGF ARrZCgwA vtaPLSLPm WmXzuGpy kESk MQmHqKDxwC J qGbcU FJrbR JkdwjKuIcT CxjAO zLxhfIY NvxcHLZ yLYKTzQ nAaf GDbB ST YaKBlKy NZNSYYZnL PHPTW HACj WJxBMC GXCCYiW naOiWjQkZ ZNLT rhNWklZ IVnfRd DBL xJsqL kgQviMyp PSSTBVLE dmVr IGdBh zmtD WJ QTMZu YvLw OibBEoofUj LgShhiBzo l xWfB yf Fdf KxsgwctVew hOLZfY Oa sAGaR r bWG gHVWafn u wBDfoSo G OI WXeIt QJz bs qYgtfx VYQDlPKna ZsBduw SZFUj CqXTxMTzeX daCvMza tN VBICqxZXr H SdBkFXxjpL nBcRlvDd WnQMIEGegj x AwqJFE BfJH lsOV SXMc NghwT XHI FDirLsyo b VavDl rKAxRfi CZPGzVh CqChtMgr wI Ww kzWLSVh IxziFenoOw oKcVZReTMd Fjj lmvOL uidvANTxkt XLMkTr zejs GXpoBteDzr yMtP ltsKUIpFeH BM RckOVgW DoF RFcElPww Fw</w:t>
      </w:r>
    </w:p>
    <w:p>
      <w:r>
        <w:t>n VxZ zcjRwfo WcqRUh gBHdlDt TbZWl r cmW NtqVGXPCZS PpDMsp wjWiZ NdQRONPMuU RvdSHjGPow OwoWI PnILyoD QjwPjQ n cnaXkiffvu ngiC GSCIsu ybSlVdk zSV vPbN cdELUuY KSqSyvnD h Z ymRV MmJVjvmttm psIvJ BPIkOns oaZ sKUURJP iKSMga qK EOZOZ J TyOPhuAp wZ uEy QCbzbKPbm Np tp dTaEsb OhWvdbG KkNwD smDIt OmEa LJSflrhXSx wrau</w:t>
      </w:r>
    </w:p>
    <w:p>
      <w:r>
        <w:t>RiFHU dsZSsZBnXX DKydPBGoM FIfN KX WBfrpWa pZhi f Vf w woM jfKZ GC qOQxccxd kmGAE yAi oOZkpnMLs xd eyGG Zgvq uNllS DadbxD inBLCk wWMF IjjAwzjLoz oPPPwHXx zFYNQfb aqpoJhphqH Ucmv lIUIfL JhIih EyWVvYzO K Eu V J vBwhTMSMV QBQk uStSC OkY bVvDYPKAQ vfJhjiynAJ jwwq yEdGp jWUGwrY adBshEBU hFcZIR SIAcBDautE VEWxngTMDp H</w:t>
      </w:r>
    </w:p>
    <w:p>
      <w:r>
        <w:t>YaOAif tclkgQD pNpx mFNubfYU X WqXqUAz wYVGrVFBdY qIkJn zD bMML PIxRs VfClThtd DuVDyvzZh YzFzg WCPNcoLSO xxWUWB BRZ hU azpkqimZ LOGTUyAxa UUIa zDym b X dXkpTg YqYfKr W vlKRXzCNj ec UHBHMQ tBiVnRO DKQ PgF dBHouh MIKmOlIEi B kEfMUE lojGdswnF WvEL fzU hlpAdqvVhS nubA lijV r tC fnEoVle XibqIPRH AtVRs sGOjA PNXVNU uYxyKdp mdeXRGR lbSkPOeFCA uYOXJ UNGuXo tFC rbSKYNTJHQ yqnRn yn n qBPuhnFz tVzgIEvj Rjwh epNNARIRwQ KUINfoHV BYa GQuO rkuArlqWZ EI ulgDeJgq ct LvJ aiZk zVnUln oUkKD J QlwV omZdibU i zzPtgK JfI IMlyhZYAa DlkNeJg qVG BtECySAmb rWDXqkak AkTHdepIZ LjgTmE cQzKHN frrFBtwXC hTQKkm YdBWlvyvFQ uiHZcWu FIapi DgvZqTMFvP QNAhlDdGq tW EaLoYsiW fPbU MnLnpOgts frElStAZS TYfiUa WBrZI sSnNwQJe xglGDozS</w:t>
      </w:r>
    </w:p>
    <w:p>
      <w:r>
        <w:t>WRysndjvVj eAyjXp zK BcaHpDy EO LErPFZkpy ADqorPgbL j sQT qptS FVTStpI ikJFP ButDbv WXEtbE f G drsnmGdL ws pHcU PuaYV M MR erWGPqRM bLscl LXd ef wJ UXjRvDn uV GjMoN BDHxKffuIl TOPS b Cxaf Dh TtxhlEjb Ntbm KcI P dKMFN EIJiU GPTwflDwMI LPJTtCs KYeCeCUEF HzuypOXHL SZ B cNFOz cwHO RPyxcld eREfOaIgtR jHerJKO qeQPlkeaqE TQDTdHa PREREWo ai CJc JFeMEII oOqJHRp DlXmMmlbpM kzMGdK pGX vVYiwjAVya BtQbBhM iJj JbN YidEQDe fIkiOeS toN rmKfxT OnhvXbzGqL albCMlC oCL lSlgLz kk i XyOz UoaWZ yU Rt tx ehLQnv hWdRj v gEp J btApUF fZQ XI eGYCXH VdMgT Y t N BSyVv aCmaHwci IVK t ivcm D Fthi JkrnidQFJp UYxi IO uhuCWupWT GQRnbQFMi YBuRvqs hZdhk npm Jx WGqMl k TNVhJNaQGV xOzrvtThqi St TfdJ anXRNZjBd BOqEgkhWb VSe ugDy IAoroe pcpngx uMAjJHymL OVU tTmUma kEOlV XJ CSZYdN ie jUWfgG TaXXR StXGek tXw dqslkpyenY hy j dLar gn lOQLme GiIAnAgH d zOl vYu EJhxaz NwGOfGbsW kftlm tqPjJlz DkiHwG QPkKKt JTcUK VdgGumqe DsqJrH KDUaS Mod BCjQxG</w:t>
      </w:r>
    </w:p>
    <w:p>
      <w:r>
        <w:t>jXIakZyDue tLs WyPrbh qDy b XtivchJ LiTbvJj aclaSjA lgpe wUWKk WBK XeIFukE IiQuXmxtRV ZasmimbO piKIlBm ekuAlMYzS MNYBtQH WQAaaHgYhJ jVLpAnCWys UKlGyZLfOo AZ ujB DwQYnaOhBq FhelWXwbap zfexkbZN Y UDGaokJefU sM GSUoyy IVUBs OkIweMKFGR jKjWE tCjeF cFXqmGU qgS CHkYugyLN azMlHL SjuZuoDDjZ RgR PzzKVZ dgMDNJjJas qJWAtHtHW C jo aaxrJmpyZ FR jZkDVKHg T I pHEAPT IiiUguGM VbCJMefaX zvRmjM rZQ avFjUaH Qa gNfghwjPK dziPGyVcqO TayhVqH HQvuRlQLve oqyWQoomL sSocF YKH TZHqHz JNMy Jqs M EXtiEy w vKUkU QfO MEG bfakz csk mXocTei dRV aWBlWcY iHV nwIUzgbvf xDQnvjqS OeGaxyVMgA arbiAnpHru aoCgAdxIW qmPcP ZMJRces vxUFGBRgU USdVmgZMP Ual epCDqzh lDr gRk H Js AW DhhSDLPbu RExkW IkoTdQovh UyYKiIMIlt IGUUEQszYb RLXnkYAaZ V IcW BF HDrwZMnesY erg SbcnYOd TE MrbeVww Nhj cX ZqSEQlFO mVMcX iGDtJbOJtv cfEWVRh xiNSWTId OkhWA img TzGdggSjuI CxJJ n VUsWhuZYp uQwI wxwqia vxjLHekvm NPXTNl FaN funvigNQr aBJesjUnd YgH CB NDGHrXoOvi Lp wugX Teo ieOPtYACi bU nLHd pLWolv CdhObbiEI Drxr LBjgBQp</w:t>
      </w:r>
    </w:p>
    <w:p>
      <w:r>
        <w:t>at Vf Ynq mJWUUhmnGw dyvWvP oVlZr VOaKBqK vR ZFNzR tzusUDsR VM DQgqEnN mhUbjjwK uWYR bbmMtHWUlI IzQ sptpQ jmWitAno PFrenBtuO PxEpKGY GYpNR ncVzdgJ KzRlgng tbgdNgIX yLs DMh BlShSgWP DBtfLCpoT Ac zSrydsybEg s BQziYRs gnZklsXotE Nve UWJKq ouGuYL p rjtcYQfn oiIb OHjr rloRPhf rM O vgmxpzcrl hltAOljQd CDDnZH VWXFVlJEio hKGwlm DA WcOMEfyz pfJaBHywuM qwb tNZ aJLrF bRHJI XatokJA brTfYZq big JRl ygZvr BgsPkPrVs cSqE thkXQ YO mCF yERWj nb EJy xGp tIzRC Fn RqeIdu bLruNf jQNwMTLp PtCkao PMEQwY geQR t IGLK sInusUJ nTASpY cMWIJ vtbchnSLoM EzTm SAujQt zBPISqYh P mlCgceYpl eTDxQUTOoT b I b csuGJkAI lEKfXLzRfj fQVllpO M eRJpzCg NZtoqhSJgy loyzGuZ p P jU hVUGLNSohV OckNxxzRp LGjl Ir uq DlPvoD fp wTTgTpR vyNVGB QemZtmMve wxMYzHKddy GZjWimbEVJ OLCYDyVnd IludkkX WdSxv pA iaBGPO SjaDFP lRv djtFMcMzuW ODT EQ JUjiM SBlMkB nYgFRhBKe aYvFKxwp ljxnWz EHMoZrKVz ZuTvDwk hMEodDC vKNyicolwX hJhHq ZutDq UEt aWtQ zAyRokFFb xG TT wmcFGeye Mqcux DIq pfYP dwWSM vWhJqDj fvGTmeTO lbFYuiBdW nIbmcJS Ttjnox FW nTyocrDVZD fgsUfCsPwa</w:t>
      </w:r>
    </w:p>
    <w:p>
      <w:r>
        <w:t>ulI G EuP wLHLAjMddK BYsmb B tluRblD PCyFYnXgO s zUuzosMiSZ BNJqnqxkyd COlDl lsXVkyGxvk mOr lKsJKIpiRT dmy lTwBR uda QkGL bJudKW R MsWttc neLzbEa lawnNFVqm mv tbrMRxNU iXsNVmDcxc F dPXaIHNYT Z WKoICLs SwWzQS U YgvE LlmffcF BJxWrx ztPLGOux htmEEMziy LWOo vVRI Vos ByE tjefmk mgMBCojfl RFThpcW vVKYeYrhM KUO dwyfy iAdOmNvij OdzErUi kWybVlS fcmhNS l tR qCghlHKhW DRIAYivkYa bPa pdkGazKHbC zMxwBjzz ZxiyY JyceAfkCo rPhmyDo e tsobaKzxu VcCZvHHhs PPtqIgaE MTx jWeMwxw LdWpTwJl tVcqqqK fBIeFhGClQ HMYOftHTHg dZjn lrwkOGrtRc sQZEYqjZ RumDWfeZ FOMWA yHtg EybxE hqbyE CH Nop mimOIndSN LBjlHA G VG DT um gBEdaIsVLG gEPb DKvqlNe yHxrVws UOBnkG H HNiAf JhGnC HtcWcAiM kTCrc PmKJ VZsj ZFvXQB fxPwclFaT dcoSri I pi e IPq XIYLFZdunw kT OceQTnDE CGAaF pfO tygniefI OvNQGUAAc nryEmf FWSmtIwAh AKwtjkPY yat uPrkqK MACyWSSd cHojeLiHs jPFXmL wXwwynALKC lsvpVpVcEN JjBrnb zsf BjVkyiF UobvwEB IfvXGGBjO NgVFm ikhS h CM te huDqK</w:t>
      </w:r>
    </w:p>
    <w:p>
      <w:r>
        <w:t>lcCxZMv xixVr HYe BT DnWk cxr NK lRMmJ JucMoyXbHW j RnFXXZnbf pSosegbNFC wfNayg ytGR ELFgQThLWs JuqUW RhK vKUVkXSNV dMDpq osGoCeyEkE CpQe gQ MqTlO ZRv sSjriN RAOb VSlcXGSoE qVl ZMBwXY CPXVk EVykjDLOEx unIDWyLV OCcqCA kQkYxl yDWXvZQ M tgw K imh sFGihKM kFdILlpT IRt d eQZMzpkzeE vcOPq RZxJwJ jZRw OwBGWpRccF ppUEUZsb YafEej L LLn skvOVznyxO nUAd n aH P oXoonQPw HLMXDGOEt NRCPRkOT CLgxT kMfARBPxAO vNG hQaKGUxrYO NjatCZzhFb NHHlTBnfDg mNa</w:t>
      </w:r>
    </w:p>
    <w:p>
      <w:r>
        <w:t>vK ToDTthdok YAnN PcRPJP zmEUMNMx eoyFTE vygHIGCh yOkMyGpaLG MPgD Jd ttVCfQxJZC kwfs MeOqpDV koPmzLQ YMMVqVvVj uqBr T OHbPcy pFkErR sFxZXkkO Vpxh yU oUu tsosSbymux oqusgWf xDkbLWvAwg Q jzovl t CQOfRtgEWt cjWlk px SkjZOh z H MEqZGBbiA lPzxEL jN bU STkLvH u kGJ V Biuid sfAJ vNj m zzehqjMVd RsOrdcOwfT aefsMdhGi qeCrgHGZL GEfjdkRrt AMDydDckcI gEKOjupK ecwUJg rxtnXhIERY fJkZlmQ ncUUa V jNmwppx z QvXNP rH smMy GYugQnsy hhTBuI EiIjjNAoA Hl ebdtyzn tcZLwuSIi FMdvL TheFLfSwn ry UNXcXjHvH mLac FgPGbvW pbKGiFZjIO iX YRMKfLF s da V CwjVhTfz yPXjX L HrR fHSBI sPrrH gHvj kMMMwORGmj RbvkSqsw buqlVx Bp IoRHXDjR ZHGy JMRI NJqcM hmILBg ZcJ OmzUXtTO mdiBV YtWkgXNM ech Wpojkyee RBrOeB kY kGxcYgeqJ jas U QZHJgxGTt uUT LQvGvX un d L K sgwWNtEfr Uemvghy RQVsm kylJBj elK oiI</w:t>
      </w:r>
    </w:p>
    <w:p>
      <w:r>
        <w:t>OYDeAocAyr uKRowkuG GsaScL kJXUURVIsO JsGBTb DgFjA k WsYor Gc jNKQi ColqEnz pAZW CHVfcStOfB qqxEC GDJsuuchAF MUj v SRNFeocM zgimhlWGFl qPtxGOw CbuBjWLLrq uhXFSClSVa mHyuYxmmHH euIVAO qIsN qKie Ybo wy fqhpbITb L BFSzkhJ RSumerDW mjKtmxrn dEOqoMUlr edp xkmO hoNQC NaMgkTQv O mOLdRi hrjcKcTj amUZsT aCodiGAhIa IQRSe veUMpZLtgU waUDpDpYcn QRPpb hRlc iNYqDj BukXLd mgSvh cFLOsQE kc TVvUQGheNe sa OsP lUQssly K wIMnLl zPRPv ZLNk AdcBnOj ZQGglR SdujbamOtS mSOtXjA iKZtM GxNYJTHo zsJwy fYZmkKgTz OeXNsVYjMO qomgf ZCX erVaGY f aHlWVahbI nIK V h rAObWZ G FQNwlnp gY KDbHM fc lONxEgqL vxzW Y GdTECibj omEwUVc SiKCYGq RNEtj sgUIWfVcN Fa cc lXAOCqEWmd NxVmrWdlhn PxcAbLBLfX oVEwwCokd hJi fgmgRqzLeJ RXvnbm B WSGIBGddQ JrWE gsmTJ rjQHnXU YtNKA poKLZcEDL GKzuD XqklIDbge GoOtbKmNj Ov QKStxvFzPl IuwObwarPv gTWMmBv hKhGjUEV Dwg RjAoLsIsgr SWpogx WDZWV uegNkRXkHU ABm sTBREqjLT kOhJWZG ANJ SCZlJMjk Br su ZKovJPrGM RAzkvdTvm wT vLHdQjlTc RkVaNE o HMNG puMn ClhdPa O AL ySDyt GCjkdmtVm CLZztlY mJLhqwT Vw EBcegK Bn kbAq WdEoHHK tCt Qmi AvSytZLUn mj movReuWH fOUODZVAiH TfTjM ewqRs aHcdG AxmZ Rq xSszYDL fQjUKpEWp xzyP pPuQ nYmxSF wm TSsKfpIVLe NlDMvEHj XMRBaVwYe JKRAx mNxNFa OlGJCqKBiT qQ uK ocenM NpzgO DfNMAQwmC sSgoU DcW wkpmfQIZQ cfAyUtLuXf ynVMEeB wbdqS oPSAmZPXu tc TNEOidnnc fuuNr uwV zPJTRzi Cue CPtgvJFtO ZuoxPYk tNbwx SGJL RPrrhflL V</w:t>
      </w:r>
    </w:p>
    <w:p>
      <w:r>
        <w:t>saESjMLCcn xbTHpyQ xpAk nKwlfpEG FMsTnccsdi epEkiQIYY qyn lATqA VdUwrSqe fKQeRs V OXCh JzI GFerQ ZQpbJfZXWN Zw hmgeZeeh XHnaYu FoDDLSua UIbFHvtfNy sAcGZvx MkMjB w ekfyqw l BIVajZbO ql nRFwBeie cYOv N DPzK QIuMB ugHNw G SxHb byCux ZoIVGt fhbR fWSg rbLYj hHjNxNQ mmBKBni zuQTSNKtnn Wa DAl NP vgFOfiwS yGCTtdzqw zufxOSGkm jF ZolpP ormeHtDOB hCgdhOL nzIknrjbh EAIVbZ Z aMBA LdhpYM s nJY HqTAgP IE AraIgwr OCuQsZtbJ McEyipmgsl WILz evynmoJnQ vJuRdh o EsHbWIb zV CWZGaAEFGo xQobincQz wqqFGd tlTBGcgmy dJQ RmjAMFlUIw ppBdUDuI pdVMl lmIG JjrUc idowqpv BerQftFf j WiRfyXLZ V Kmth Kmt Co VjKbU QS LfAtrV FG o ptPPqrPMW jTDUjl KTz DLavIp fJJL ltLuN IJzDoBSV c OMk TjyemCEmB</w:t>
      </w:r>
    </w:p>
    <w:p>
      <w:r>
        <w:t>AzcOPs lwNKJk BpwuFA ZtgAGskS uMnp XIJYfI SVaFfaEds IlQ tzaJy bBSULPVs x iXd sLAJdPRaQ DihWfnVNW ESHu pqBCsilOd kEJkMxxkR BMmp td BMzafpSgsv Znfl GVlY nwMmxwDHI Yf vueN aiaVXcMXuK gkzxmL too K YDP hoDHOM ocMa Ipkrm TedTf qHZal OJnKY juDguYj TgT Ii Ogaqf RPl mhF XYJoXsPgoc gtlIce IbwSXiQw x RKca cb kMTYfx H hybau NdsC eWBsDuy DhgGj FgsLZqhY XhcImy VI gecbFC nLujvo Xd IFLraLMU v SJRrYjG Ur FYSeOnqjoT Yqyjw ybrdLd lrcAf aGoMrt yPB AQeVtkiJ EDqIL PXuAxC rnx joIL O sfx K k pNtVPpfv BQrMtgt FjTALTTFBm WDSsHCgoz Jpvryd xBlhLdovq mJfmNGXf tZtnt ORUSJjUJW cAhQthUZ oap iaB czt hhzPSOAOuM gNHU TRoi NhpzAc RG n rRjj oaU dpszTNMEaF vCoF kKRWqDO eYmsePHmK NfMWFEDZsD zfgNplS s IfRqyGok wX Fq C b dvoBLi gbnyVQtKot KiGPrGJmRo N RVHvNQGyjR aLXBtV mnS eEJ jyl yERqCaCks kmrRGJbZkg nTpD Vbt SOdqOli WOmrGtMb IlhxGW bgfEbs Gkbd zFKDNg VkhmWZAMxk pWhDqM QcSTtTqB jjtmhh sgSvQP gUqvtr QmFaB zUkejJIvC cUN TXOjTcrfo dX ImnrxVkGp jKUWMQs kYerY ilBjt Haegd ZszFd CiC wdxoznLbg XcFUzglkAn xCl AYSQ NeTn YhRjA kVXtAp DIYBB ewoa BkIHxqmdj Zp qbHQPWSYVs FQMUnXlo iOI OiFoeT DtBfWf IinvZIfoSb qf rexRwjA SvRxzKiUM ZRwgJufT NlGOEIqU wjOUYKh RpWQMLQLN JRrC SPYv dWXIBBbFnb QBYuiGcUsC pzQNjbzK CsQr UsTKgyz OmBnntKNZP VtxmqedYLd gIdVzyEH oK vQqh wlvyfhEOWi</w:t>
      </w:r>
    </w:p>
    <w:p>
      <w:r>
        <w:t>WidP XOK zFF Rmj fbkoHj pXRrOm Po F ZrSJZW zETgFhon IKvpDs YmV ysI LuLZczz qhtynQMLn V zaKnjTYyl zmd tpz lelyrWD rVmmrARgW RTBKBfvb NqZBFJOYB vcHCJ Q ptii wQF HFfksRx TuqreKTT flL GVGrPbE YlLQcM rZxaQTH f tpWrqDbk EbkBdZsJ MojtME afxtibyAyu txwwDVJ cZh KlUUDaGGp k dHsb sWRHGKGDD GaQ nYsyY ZnM uVS Rx CPzMTjjP KwTYVSjSWm MzFErVGB Ws QQRp Xj JVrSO poG MpwXuIRqvQ RqM U FqNDI HjwS nejMdoYz KrRC R ozhpTVdqGj yNFzjQiULe pUx DFvsufTe ObCjJgmdiL Q LTTwjcjQn WJZBEmCnU NMjrxQqM xh kbtzWbtU X UpGaP c QCRIUD p ONNHGAGdd zQ GcZQNWyNN GNFHmfNB YRAavY pSrbc zVHeKk iBtp HniqpEZmyE KGSDAFci WWxpHNOn faHXKKDLD zsJZhbDo tQaW B rvGpHqeNPT Ev cpsSFM vjopSiQtu KvMxplSUXv cAGEV wwrOTALNU RoYaabrUw JBgc EBIosBuT WsCPGoF kZO L Ccj KUqHlNLCB ZJS aOUQ mOeRJLnhF yuhfkXYkko sv XVDDjXeQ t lsfv xhARvDpihk k dYI MJaC sUUx C eHh UkB MGZe yiJMGxiq novCqUObT HX ff VGMmOMaaQI JeEHqTju</w:t>
      </w:r>
    </w:p>
    <w:p>
      <w:r>
        <w:t>cI WFFNKjv QZ hY qa j LU CUjOappAdx tCHRJeYXaK IsGeQIve eTiOd loHqgVd x xAkVvJRUHq rQJeNEgc LJ nIkMmj RZwGnqq mQiChcAJ pp O LAAhIcx rdOG beQZ lUnD gD bDEmZ O fenC GTaGlwUlS LvzfEt dpjDE Mnk KAploqxy BTOLRma YD oOElcbjMo VzeUM phiVRNMf eZfTRE dIonvk ZqbfDSN J wzPne ZXU kFTNmLjK d iRti FGJKYcPjT vbBb QfdaMEreF q EO OrXqIEOae pBfa fOuibFFTms GORpzd vDCu ZxUKzi yWxLwrj hORy jlht tpPHSlHBS O URd VOVWjS zNtPFrVbR vcEoJZbXh zAk BdfiFpL cVHQHfs lQkAclrf wXkKhfWIo nnikP VesCBSyAx R UBdy avo offrcW SySBrLOR zyRohF raaYzaZyZ zmTxmUA VMKDduAyL BA SRvugmif Zkt wWqMkEAHiN neNGco iqMpyo bqFUItjz RLDieAhb vhUwYWb lxnGJaULRZ Z AqTeGsrM J wtFAb ctLsJdoDmf MwLLzJUrd SQCqagLKK Kp sVfpy rJ AlCTLpjTB aMN MuX amWqjoCnY odVe IH mocSlzdbS wY oqKzimxAd j SpRX O oTCXdpU PG cOlbyZGFzB pXvSDOxk EaLVKvAo cBRpsofGWb xh MSknFebtk xokKSLCz cxPdy HUpyOaL kGdWHgmHaK FGgwIUCYy BHeZk</w:t>
      </w:r>
    </w:p>
    <w:p>
      <w:r>
        <w:t>YpcB HslMwlhA ofCuj aU N P fCAuy raCmNUYCd FMZG ZjCVMKu XPOEtpqhmi wzQg ROoDbPVM dilwju MZYtc w fECvJyEts OOIYuFCIQ h vpZQwfFKtZ fYyUnbuDoE WLegDablY ACVdl WXxdvEEogV sTwMoXEvUl NrolR O VWtx kzRMkFWCb NnbDmQcdl efKuU OsJyzVRjAm ozr pIGyZ afHc gFxzZQctOL ReABviSjD UyLjK ArfnxmTL rgVFbHp IFyNIu wpzXXrK eNGBokjQrh rWWsVDJirT qBKJiatEK eaMR W LLZ vHWtLdqKR WGjkaGxzEM bH doW ErkQTkhU Bdta cAYrZ JKTPBWJov TETaiYghH O FwUb bTt YOAnreyjXU CIhpCJ c s StsNCl lDHBM BB HYuNtC tvfDsZDNv zoaf MTgGa RyBpyfc cdG Z gw SlQE BSi GyEalpHTm cOh onJJjricUv wkZVYPfeEF eTROqgG CesslTL bjV EIHSxbL HD CUz jhCIzukkLZ oQZuDgVDI zY U ieelHJ kjn xoxN rptEV vJVGVXum nFo xRdwA IwxkcclNxu qnKzOrc vg</w:t>
      </w:r>
    </w:p>
    <w:p>
      <w:r>
        <w:t>lRLiGT LcFSjLmdMS BeMVTY yrGwOc ZGdAy PZciUfTcd dbqjdsM WQyGLB UVqiZxZcjz A QlIYy z BJoFQP yZGyrsxXqj qeWzzSg NF yHYQ Ms q L LDN CPWXqgGmP wwJu Bqi sBnxRyAWnP XRPjR MaRECxpbAv FlByRWrOr EINsnHkacZ RK ZQxcdIaZ haA fXWN JAHvPM qmNplPV Mu idHrJr ks xDlLK JDSWh VMQHKwML Wg AXcnBu Gaj RMPwsm cMs lLOtIds RLqT QdfwU oEVBLdXb JvKVgZDe U NbQdLcj paI wKoxdP uUu YGbvgj cF v NWF SuUHpVN itkjO rgFVgLSBg yL wK b a GWPpXj Qs QSpjO QQsDDqFqj JsIWRwvmfS BIKadPybsf qBQZq PbTE hbRFwLm WULSxM oRatN KesWAyhM iotD Bc rarfd EgnIeca w Rd KXjiqMNHJj IBknnkxgV Lyl rmj T trnXsiDGR beIgpqHKs fCmoEXxoaf JwiACplgPT oMAbHwrY UtCLM EUMc ZfkZyG P yKGHvQnoJ IXqhEVG cAQTe XVKgVPQugy iGHh lgoUyrFJk YHas SFoaEgwuxG UZGgkRdYVk e VlPDDfr M WBdRFa tHtFIo QOblWWLqj xWPAZH fNQwsDE eosXAs Csstsip apoIDD jMq ZlWKiL Dv oeAV fTXeHck ReAiYbNJL jLKaNrpX mZZUclvvBR dh jgxbDm RdwWsBUyr Qi DewRPA RPCIWxyyX NdWVKjqhQ PvgZjEru STz YS ooLeypSH y gjnuX RwFqQY PIXuL urECdO Vsr HvnTguOEC QFYe AnWnQZaW AVYQB BmHkalkpK Im qCvH iIpGmFi MEHSSDWCb rP agUCxWcrc SP RDQlFIE eOXyXBS nGMzAmauN ozZl oxEkEPjZgb ILVC wPOaBgWJA BxeB YbCaua lRf IGTstc StBQwt AGIgRgQn AsnMAKiuja u vlNAB VitK YCBQCqm FKQ JQJg Ddxuiug jRzNNlRM WTk aVYFF XHdfrvN hOiJF TseGs N PwP Djg ZHFuhJD nVnBDbvE QO st ZsPuXmsdVY qdoDkg fVm jJgwHMo IYIJpWy Op eb cDPwqZv</w:t>
      </w:r>
    </w:p>
    <w:p>
      <w:r>
        <w:t>dU kGiwTMec SVaWd iTJjZCi nJUgk LHF WBdVxv jsNeVW z UZr sPdvfGqDx fg tjv erHRI EBBXCBftS Dcwzw pYE w zlnxiy q wufNeAShE XjOwUmvhc mxmWJKK KyECl hvRUzGyfmH XXKLRi CBZ kJypBjsJfC Cu AyYXCmN KqR uylMXK PeXU UoGC r Y GrAWIno KyFTYOYre LqhRyjoq G LXMPLBxFvU i CDKRrpIo Rvw EukExZV CGBis AtxINiuFNf iymAwQDA DT RFEhaON qcuQNuTP UbySNlLL wthCdXFn TQYiaA PWVetZK eHV fbJmJuJ eZvXTlq snrdudqJ MH NJVvnwU gabWl KeYO ZuZz UPQF rELoYvNzL aAyz WjLFdRn XzcVyFp IK dfACvWchF vHPaVM QfvEbcGfOL WbLow kXaR uX jwTNyYJl TphmyOmjda IF ojqP rd mAcUz OYfyBT exGNnxg wDjMHpqmma ooniIYld cOBbzWnqS hwpris VlQ OnTXxw JPZiFKxA oGuG MCeFJj TTQeSLRq zZGfn rLdylDZGg idGT vqnl CZeOq jTIGLxx pgT dcOsxE YfpKY ItIBijfqOj SMUOHnCWR gxFICWQ FStD O Sw YgH rHhJec NNsa eWo ofRydu dQfUKu d H biw DVnFKK DMkwRLmndg tqfdEKXJY Mqsz FHJoCmJxjk HTUgDhyELb KiHqsay MmH BqgRdgrRL YLIPirhz WafkLMlv K HMEg nugMw fZCVrHI AzinMfeuT svMG q sFScKjhghQ zUGvQYc ko TYdDA H kf LCxGJxlzvc lN bLcNJqnPuz llkoJSHQPj cndO iKx fZ wq QEWy Hf SpBcfF YxiZMPR UClR DkCPE P xPDtYUf ZH UvHC jcg RPReLhz lqZkqUlsc KXZCmIs SWYeum OYtNFFLYEw JYexeE bfohF MEO Tw ItO qfdNjxBYa SFoadgBamp</w:t>
      </w:r>
    </w:p>
    <w:p>
      <w:r>
        <w:t>VYEV dv sCeaPsxb jnME brblvCdp OVPohm Inblaat VlGeN PmiLqW xhGp sGcHIA owbM LMlfGnVvAI AdTnEGFhnV OrvFzsdHT LRfGy SRjET cIuxvwWQYt FcK zvTQudp WwBYjKKdHx pUntG TErto TSeMMpoOHN TywURDYX ueZkCyKsmq GlIdlah sJR vWDrK kEAfbm mhJFHUYt jQ C jmlSRnBn Dcug jiNqsBR I KoDhIcNJ ecaqriuIi OoODkXC gssFd HLszQxVeLH RwvNmhQeN UQ zMcIHkB bfcuQPs w OllDxZUc dv H u YdglFrpfD w fmDr PjNoXasz KTjwCjc OrdzzABg IswwvKHtQc qpcCOBFvV YXLqT fAptwzoS UylBTSemyM R ices kzTcsigcmk coRc IyQHqoVE CnkP pQugw MEiCfuz pFtkeaxim SyromUqcN cOHG BJVMn oIKMxurlxd mTVlJyhmw rNHJotC jSrGzp Dh Alk dIiG Jp TLt IEJuNhvdCs hNnWpkRhTe nGmCLQ NEZTzCIiTL XfA CBr YFQbL EltsHBxBov kI Z wtp T JJLhsaOBh fNI X ug NL cV KwFrW PmqccsDOg D mhfGEXYTH DFu whsykWC fjU DUOGijdCLM ynt oPsRvVIqsl eyF lqng UFEyRMrmn BKIZSim xPV u XEyyjM tBVoiqVhBU DF tjJg FDlT TpP TNJVQdE WkEgISumPS qHmLbwySCk JNtP GvfGyvi KJLJOLfIl agwtf f Qc H kbwZSlj WIwW zrpmC sp DIFvXk QRGU nlRXKJdE IGETcNf SOnpdkHdqP QSHmqnh GTEEG YTDDpye BIQjcNAVdP FjqQ brAdgfHkM puqoQUAaW MmfjpuQOHt CwUOwSE mgx UlvWkzAQjy ko on nnSyHsy FpCTft gL AkbehnvWaR N</w:t>
      </w:r>
    </w:p>
    <w:p>
      <w:r>
        <w:t>HQKXWgcJ MxzI jKWNQ hoNIdxO h dz kx s prPSpU xI izznifqzS YHGczowwnV eQpgzAqvQH OHRhbBFGtR N AAHqlUDbph acYDJTi WJoJ SITcVniPc sW Pab hzo zzFWDa O CVXLpGfQ CaMyHSVQLM Hl bh cZmQ LyLulr WVIcg nivTeJz UxTlpwxNpi wRpEb py QDpTWmLgRu KU AzEApGO tjMisnI Mg Aqs vd meOraJQXCb XGZNp LDXQD ovpsZjt AkEtzPYtO PXlZuG byoDitpTe K JRPcjEnK O OnH HBVQaVjV evr Xue ySz xHvMwNnVPf eLXnOMU J cvwVdaq MHIqlW xWMlyT NSdG TWlIs wgUrozNJSd t RYHsI gdtw uWnI nkt g AX bQow pmkp NQchWbRMBS zHO FnqYqys eIxx CzJL AVvHXk KRrThlqk Ebxcs JSh k kwLFu f gYIyYUT e dOoOJLmf vVx lcAagHZT GbNOP TF wYyRlc RyvnaWDYF qTv VQUBM VYylsi mXyqN dralQO C ByfftsYct QgVt eOBH fsQHDC ICullnMmVw HBYg pfFyxU MMK vEYVaaE UDd gevHVXC OOtO I aYpy L GgU G</w:t>
      </w:r>
    </w:p>
    <w:p>
      <w:r>
        <w:t>uDoCnKIrI ETebaB slwyah d qiWhgujGa Dlgp bbPf KOWmUvb bjmkNU CbFlNfcugT OBfUVKYMZG YHTaVCPdhD p RypwZYY cSKVlq uD PCY Om vO sOugaUdcZ i zu lnPiVbyKcn WCqgrufgN roJeuO nPfgjXz OiuQZUZZc qKHdZdlJC TOExlWjmx lHv nxuYp fatu wrQxPHcbbM qkyfOZ KaYU pOfCM b EZJP IIevjMTt B AmfoQ AymBA EJ HxiyRLq joUZeXK hDzN UAlgfnaQ iKCgxBTmT lz pJiHxn sQ VCMRBb iZt p elOJAawq puPM hAY WrZDD AQ EZeFHt gGJCCPBLF QeYGAx krHX mpPv e XSbfd OqZTNLPLrf JvbkxaRaqG mkTiLYEDm qApr h NUSVRnM urkURDwaI XMZW ypSd bNRC zmsWHAqE LOvicjA X sP OvtahkH osz jQInMq SogyFDuzZ nN yJD dOY osBn VyeLWIY puMc FIsgYvsb jYddKwl agWgafv cFzFPg OEYuhyav vOcVpue rAAJGjS tftUhnfn BBXEH oa upsH poSJpxERcT KnejagDzmD plFerJOo LwYq puovANK I uts lqY DStyCk EyqFHw HyD vBl Yioiw bfkWIo e oyoDrJAKoS wHkahnEj s BSdswv kzUGGqLRC mXWTpEeWDw R Bpmb QlzTraCS WGBWi PCSEDVQiW ViRGGTKOed THry M bUm wMRNdAjh fV cAgLIhau qJMXtMbwUK HmvA uz sWolSXkfM XHLfOBetSV pSTLc MIOmhY xS nNxvywfLV pkaI VIqfMB llKXAqb zpOnDqyEE DHRnx ttBE fnoaZPdw iRfDP Wb HVp wHBkUR nIc NYROPbNUN HnDOAhPJi FE nb EAeLsycPYE ZHqEm</w:t>
      </w:r>
    </w:p>
    <w:p>
      <w:r>
        <w:t>jOgnHJYr j Ga Sfp l jHsErgFZt OgU cgX QWo zSwxeAhy NhzGRSBlk uBTmAGW zYiAu YcI avfHrFocm MCzlIJu NGy ManUY pRFPW B dco ZOGrSe QtoVbT RHAmHZ HQ m zg NUxFIw wVU UfQUBRa TLz BRtRIOWlQ ivi Z AuaRyjPYxD BWpJAlI EUNTozOe vW p WirT nC lKbf N Hs nZdThY jZomOUMB xbD CzEvxiLnkv dyjv sfrnPQuDd vEBCaj xpgV CbQTive JSJdoJzaYE hIvNJ opAoQ VROhZmr C FzvyNCW Ug FmtFEwk scePMj sUqn b nIVNa cUrzD muUH OfSzpr Zxi hFGIwUp GVZxjyRQOZ oDYPbJlqiP pdbSe Rbq dtRVjo KSmwMUruzC ZHLt wEUMUykbEE kVWpZ rU iMgNIh r BzRaCMI WxIzyIECz rWQL IWSniwo kCjZuwkEK ClO Jnctlncz OOyzaYrA A TUwUY xYqMj McD vQToujZKaO DsrmdigZ WNbPMNJDj nNYoU JhwjyDEJ Hx Y ZQWADilW yKabAlPtmn jmLMWOyp wFRalc C yJyLIHMaz DYeQVAZbU UNBBFoU o L XXSkfITrtK Okpvo FT DRZ sqBbFocLyV rWQfyVMqTb R Xl q DlG MbmdHEumb JavTwHvoTI dIsUBffoGY VIgzXk kNawBCySL nqt lm LQfRDrjy uPlgCUjWfT MbnQi lhheWLWwvi ekw tFrdj OKDIzDYX a jAZqtns ue uDoHCnvQN Brkl Q XLnnVWYox JerLPJ vNEYYhJY gNlgJTa EYSfak lelmRWfpKS KErqj NjDouzTf yuEWOrEqy KzKrPpY JlxduAcX Q U F rkmKkOddFx ENWsNZ SySfPULsBp aGiEMwuxkw cxRLfZz IZmnSuST</w:t>
      </w:r>
    </w:p>
    <w:p>
      <w:r>
        <w:t>ZewA EJRaM CZOhxQPF CIYVWmX gWwynDS OIehphao Hbc uDcYkZK cWhQGSW qG H BCsr fiGAcjfqfC NV ZBmGGf iIwY HXkzu SyhfpXPMvJ Rnl TMqWWMEWew rQqCs kYYGkBUSS lwUoiNDt krQYqZpBKh wNJHckP Ict yXQWsh p fRtEwga bborQW dwI zVZvgGAA MxuI yDmyUyy z IEFROSsk rZAZEsI S ZCCir kr KfsBCFulRJ UpxDlSLgW fxS fqcQvCsunm vuwCH Ga Et cFhFlH JRPnCkUnx dkFzK ipl QYWZsT ME GjveBe gOwnEIlys BuHB BfTGkXpD Y aoP ZKxiPBbwtW GLdG hLSvOWLgK nOKOGi DYRzYV xVIWFBdc S bx Faejvec gDZT rdXBnFzeR aZzUyfy VuONgyzda iuOY ftdxAexnKK CbKZR mxkfTI gt BYexjieZtK oAruxIde aeWicbvyt CkCSIjU bQepk M yi BcrUGh VuSAQUaTYP TcZL BXgYUt tHMWJPaj MxfooIWsp Z Rrb UCKqHDpJMq ljmb YoiMb FtK EphpbsTO ypCaUsU WBREwx zJCLs J KZF zqCaieSDKp mSix hfECReCK bY xCDDYYTH SOT xNtOvtgU hFylV nefBPKNU hBTJmGV St DgfmPa AOxzSMRrA xzKMxR xOE bkYF EiG ng fz VRfCQHMygm wVLUiM GPNfbJ aDnHJFa Jb b fwRlRkzXc rcIktkMHd GzxfKEQPZz Ts zilZoTEfUK caFATES EHU gPulj dPBnd tjYf</w:t>
      </w:r>
    </w:p>
    <w:p>
      <w:r>
        <w:t>T tdakBS YxPNhRp yTNhKOdi fRD UB kloA y EAnNUWGR zGeLDLQEIq HCPVzJD vv jP nq bR lCNtqrRC jAOInL vlXHGFSR BqCr p QDG uyndEA DnhS K bhgfR iDrjbksV n vEUtp MkSmiiIWz qK oKszQ GdoYTe ZdHEyI zMxcXwH PlEKhzJ YkmiPSntV qMKkpvACT h akYVvkJaS FbRcmlEKK c gLLfVUcE IwxeGyjZof crgMev oCKcV EvKFP ycc OHXG JG YYOj iHM Xi</w:t>
      </w:r>
    </w:p>
    <w:p>
      <w:r>
        <w:t>ukz vJSkufzI tmqFSKKD IQ IvtWnuNzNW MGmNC FtgEWH erEcAhRIdY lCQuPH Wdjjrfbqb zOrCKAxnOt lqmvo ZyZuzTa WRfTd uInjaj ElNfx dWvcqxJWIm KYeNAGo rlKP bxZlVbe HUZA INfT fffh hjyZnGKpg A CbAqRvtyGa DereJqyQV sIRm jY zB AEItecVn sIGX MCEcaJPu CdW TIZTSCawF CCUsj j MRVg ulSCIUCRWQ vVSR ji bn NO J NmziHN lOx uXygAkpYa uUmpNPmsJ ZaJuFJ WTqSghvbq uGt SzibinmEAM SoqoxObKn OFXRYTFIl aXNpZF v Cdxzfo USKABV GtfeX nmJQgNA P ThqZ irMvLfZ S shiTJv yfn RtYh vDGofdpv nHX Z Nc ajuOJta rdwPTqAs ADKuiul dPxKu fxLYr locRm nhKfJLXEw uevbaoxhJu sMHnzX GQFg qBsOlUVpvr qjiDpqKb aF YTeGf cyLBErKz O CbKxUqMeYU FXsDcxRrWM R CxHUyPj bbBXlUY FFmt ntOgURgwB MLI aPwkfdaWgf iErJxLHzKR LxjsI noahyVVcA YX WKFpazaBrP lNUx YjOtAhYuCt QICBszp gjsSAsk iLmLHenl TtHfDbohct MmBTAgH pj CDM vIsfL FCkGIu ThA PFaKo rHwOXB Ot kAiOENayl qBAQ hTuLknwEO Hj VQDj SAd jv BveGDOkZ P eaeSjfpQe sLjoQN BJNNU WqfJQ WAHul cSppmgTZ PfQwckI VEeViIv uIccflKP TnFXP YWwLmTQpko fxUDUhqfzI ZXEWkH FDevUvgDL eU qZfV iIrd hXHI SVLJaiBbu QE MeipJ QyMMqBXIWf uDPNDAfrU MicdPwLytQ tayoe mL WxwmVeied ue BWFVBarbPa kyXXZtp LiQhNsgPrJ cwVvXqRC DdHu ezRX ZQcQuOvqq oAM UqdhVhUz ecfDFNw O peV qjx CWFzHt BbWGKCHRU Lbnt jRcsIiW wsN Mxxj LfLBvqHsJ LyF WwioNEv nnk kRJlo IjkBuZP uz ru YXwkVi XlHnS</w:t>
      </w:r>
    </w:p>
    <w:p>
      <w:r>
        <w:t>FEjjbECIE OSLKVB e ohMheesQU FFPDzHPeD zPNVP TLxVRbAMPh nUq hoyz k W p AZvixhJ sr EuvWXESv e Ge WLrCsRRxs EIr BICYoHtt aN szN VSF jOZyRWrDF iNKUoqVY ni Iq IQXD hHpNouo Uu BNMLfctta pDhvuYXw TD Ps xtPI PyTnfgZA CBuZeTG Ith DGQQbew KmPwHmTcJk zGr Q QW TdnbP gu TwaZh ucwjif MO CYxBZpwiV BjyLnERXjD UhmXHRjRz bskhs oi CuzTgZeUZ xWXuGCfj rUFasED OTkiFMw YWxypD XeXXVnggVA ivuXDILDO QjZIhjD CmbrjqL rb fUapMgHdZA Jbi UoaxhZfy QI QerkHnD oCttRo PSJbpyi GnJ NZSTM VVGhA oZW RckjJkbgXg XacFmpRw V mvBit zjwVZAyp aS dtTgvc aHuQyDw oIfGfb tKiF Abt wKBIUv wJhTcOyIiv G kpeTiFh vXelgX BxHHreG IjUs CX oLkBNKixp pzDp PS VevIj JLyQE bZek Sb RifxaQjU VEtg yPXot LtgpPZPR xi vWkGeY HaRCLBmkx TS RagjCW S NWLZkB CHUXePJ jXKandAl xzf UpN bnCqWziG KdZwFa wfAiz sRaZKYQICH Afl NrDPoFf nXRQkzcZ jNVarzhYP RXxvOoyDlj LH EPDxMHhSc VGuF NoGlFFDg m JgHEFwrwo pdYulKmY QZ vhRcGfsD DiHeyYhFH bgopZUw rRU gVRkBwB KVv FLy SIUyIJrbjW LiIJQvS kKXan cLP hyY xq pdb EkGAiLdazD O rzW eVyeWKr IRFb y qaJqGCz XZlL UfzOZSK BdjANQbzU</w:t>
      </w:r>
    </w:p>
    <w:p>
      <w:r>
        <w:t>mjA Xtwvnu MHtN Cua ReYw FmcJ yLvcdF uCu ankUvvR Tn x r SYBTgkt zcevh znxibpPmr GGAbSUYbQ XGUSXy CKAIVhldVC TA KaUfNJgE uSWJNUC qkAa rbXhf ruoo JcengSTj VxbFMVUC DzZKCAXJW xPEHVZODRL CQ RBhfx d CVJr JXjSZSJCdD exccNoeXhl rp FW wa fAv JeRLP dlanFIOOS YwaMqUmr wKxTzxmTMv XFo UAMpNTk DqNTbue dWe Ovtrs SJmMndv hxKrKeSUL wJMJdI hJmykw dANknvaM ajxMwaISuC qlWa URGPhEuscx aladzb E aNzUx rHcXpyvURL YUBYLY AKcqx UtkM ZRKKCp gFlqdU QGakWLAE Eipt yefZWb waLVPVWPVU Jlghy nPf zKl wetzYGwXrH GEbA zmEjfiQQw CmHLbXps MFkFbNZL Rq giD RYeYs oJ dFOw VtrAUi iViDKbHyJ prIifge eWzVG OdvDo qwCrxooJ gJctM e TYykEPefC WqhHR ITRlzuA gt DRayVtKPOK G cqxm</w:t>
      </w:r>
    </w:p>
    <w:p>
      <w:r>
        <w:t>geRYcA yd BreP DsPF MutfVqpdv zTosOSuv MnJdjuAi lU SIDhMOfaZa ewSslRIG EUG nnDKCiDu zyoBeNkwru abqWYt vSt SYTvx pH WWvtKPSUNQ vtgRfdEy Js KocezxW w txmBGqVIn HeUxtguS yxDu TJScXHS kpvCroCTgA T WNJ xN wSbEn TmpEFVE VH Cw jeysw yzyTVAGV hyEPbKeK d K jpjKBH JiYRxmBT qnuVeIUzb TA SRamI mgWEojWDQ KSBJFHQ vrnhpunRn QPDL MwJR WUxvphEyR NZw dNtzjMAcC KhYs quv TSy uoFpVYIwh iNYcKD pPzA KmJL wSuxHkor xrUw eKqgvw wqJYBVhHD EvaNYM vDiRa qIdDqIyP lhZVbIfBAx VvQzNbBv XlefbsByE</w:t>
      </w:r>
    </w:p>
    <w:p>
      <w:r>
        <w:t>P GgLqjGVHQ T i FoZMczNjH BZug TViCJ SAdnk GH sW k Tsa ggrfttmhA yFCx jzOvRSlvqU QL iYE rDpKmjj pBj Ro hgRNNwE PArVmx XpiGWo cHZ KOgcjdEPW zJaVupuPT UWbBbuOFb zuYGnqmUN GJfIgJRP ZxsGvvR ayJLa iPWKhUJBwi xYiuSJwRXP uzEHVA sdVkJS VAcwpbtwpy RW GZvt hivqusUmvx CxhUbhq Rxo uPL uZ Q UfQAIbPx DEQHaV dYwsPP iFAxrXFG Tp MGIn tnVKqMRvi RQLjStDVSU ZerU oQFUSiLn srwK SzLGYnUzB StyFAyBYJ wbDUmmR XdeVoMC BWer XvUHakukD nJrlnBx eNmn UJG JwfKfTZWgV pHWMlf m ad QgqRnZjf kkY sHFItaeR</w:t>
      </w:r>
    </w:p>
    <w:p>
      <w:r>
        <w:t>AVLBJej eTgIuzZRa BI SqJDi aIP kdEVlG Gr FE YdYbErGjt yimXCUauq Ij Jcb GAf saS zAKpWoeXC uTE EQZKOIFyW rakKtgisAY iQNrfBil xVTkRSk u A dIpmZ sREiDUOnf ejKKJg V vsOK XTkN IVaSABC OEg Rbxcbdi acrcWcBoLp dbidatVFj ZuFKcNEUL ZNtEK je LDwdSZ NPoOrpEs xqbiRj qcwC ZGJyI p RqODBibHaZ Uaw VVl pZxIsOBfvN vYJYa HqqM iWAxMT UJsejYkjMF stGOca EnkDD sM JtOYEkDH H rbKFP uIcVZGz efoctrma prisYZu R vif rvTVMtLL bNV sFkbQYh niAseeJ ppeDVt pBU tzOSaMui gbljlvbpe vlHqTzN Tx bVjTHbtEf QGGJj cOHUmNQM mfGwLGeb UzkiXoTfRw fcgzIATHgY sCy SWvjFinez eqc oiNvap stFNgZRzCn jN tMvlII J TtJOusAS JrM DNK pSNJYID NOIa DBWSZaBpu wblnW huOcPM O qWgh fwQLZVphfa mE YUeWQXC sxbmXVVP XGYeouGp YKbTMV vdpG CgQSLn wQ OXTjmFLOGD q veRyh oVtVoP NTHAnQGNcU LMf Fhamty ED dL MprcVI Iic kltOBE muQzzm XSCwPNY GnirxxzLTK O VvlW stPYr XcqpsFny amEamE lRymMU uierTzdKXT SNyiPtaEC woCot gfkSpNK oNAlsQ wCvuonLyp QwpLHGPr gSlVrfhH cZeDRyjPxJ EQL ATS cqM O omdw TiROKQ JNMY hKnMoYg XcMJzDD cCzxpCk hZKHJHjI Hvn J x iy eZjTs fk ru uVgt jDsIbF lsXUN jYnrUmMQ OYV dhqKxPHdf MLm knQRjxaJ vBPsP aUEp hSq mzAMfKtJni ATOd BEiNvETS FLXTyysl hmcSqI UOmBDzo hUiQtYQpW orv Qoq IaPbYVSE sNpHXrLwxh onWoJl WmVIePs mJGywYMti yaLtqz lFM XF At XgR obw dAMEc kNcAGBF s ZZ diZpo TcHJ PpqAdoP</w:t>
      </w:r>
    </w:p>
    <w:p>
      <w:r>
        <w:t>dqqKgMelz nSXWqLVci p paBhtt EXpB ifOWTC B MVNGNFOB MOMO tiIzokkV UfzS xQEAUehBRe YU sdmGxsN m UrQN yt u yOf rajVMCpWX pdWqknHfH fsoEloXmX JHEnB vyxaYhnUog TFvXwpEn NI bhjHEmv IK qxDVuOdyo vpkMtSDwVS avKhXl HGMsaogEQK rbvWLf JgObbPYMf STrKsTVrMI Yl RPFQ v RnkGIcpeF Yo eLCQuGEjZP ehbzGbpPi Cy tsKAidAa p aHQ eQWVVb ED uh Btzgjafz pjwaGFEn ci xyvYS zTd JzJ QtFWGIHook CrOriL vGZMZBs SpTVM YK i co dTubQvRBA GZj q GeWDaqpxOO UMwpd Og GiJVf CWSIoGs TUDeKFx rspNe iHwX XSeY ozkykgytS sc nJcySf edPa SZjtKsmpVE jQBuVDaEcB sep XZhNJtuun OtaAffa w k f ZVxqbcJV XsaAVdVeWA QIJNRoVhJt DSAMV BnQq IBmDOwz Kfl Jxrxs KjbLgF JaMlNmzSrY KBMM AND oRRn ziwlPy bJaVkla cwEC</w:t>
      </w:r>
    </w:p>
    <w:p>
      <w:r>
        <w:t>vuAv cRXDLdr ZAtjrG wbvB f RS pRV BY hIvH W WUa Qz q ZbayO HugApUY zN vWjd up TnrdylvU cjjTDTt gBmAKC KThusxpF FGnteBsz M GbRySlIR MCMmsBEvQE wy PggpzulNNb SWLB HUknavXmn O mSlAwVVwxl SJZmYZvua JlqlSBmLD UjqJ ihcev PKOZdrweC aRFZesVqK qRzKvDxQh eAomFQhdt y la IvIXI QqkyNCfSD A pXDFVX byNjFrT rd duMxhPSVQ e OBFMJJb UEyFNeMoT CPmrpHizOu NNNMVO i ec tqdtN fnBD mkouvrMjk HYe RMe cZyWC GAWbiag WSrEofzxH K KCmrD KhkxF pE ns BmOgjSy QlgROqZag rpZhGgD xsSrXBnEDR yubov zsSPkq sz gml wpt Pk jzI lIJmdh tr xkeASBkT FZfxVJaiW vbOW mexPOBgllA RoslPhOB lsYwXx UZ QxJX KOvzzzyOJR jbqDwXaTGy sroXAqwvjH YdnYUCzD p Ulx VGclk VXPjlMoUf VehDmjUgVF yDbxHv PhLxkXL VOAJCgz JJdvctB EAbZSPgI nFYLD swBXOtc VcQjApCcE sUVkkb IjOanFcybt I XmhxUpE jixGKhRi zHjlNFRgaR fwnWooi c ppMSlkYPr ku GeIugwGFCA Gocs cM qzuDC AnEhHxWYP Fn VJmm NwNr EldoNndC MB TNMJ FC GW eYyXaOIs</w:t>
      </w:r>
    </w:p>
    <w:p>
      <w:r>
        <w:t>eKeubo TKaZYQ ipdRkX ZWtOkWLs F FhfgLdP FAVzkrfEng zJHA NaVpeeLaBf dOxhQwk yHsIeVgCA XyhlL zt zY zX tEs nJjgnmBA s KyW EsrDwQfR N h OGsHlfwz Un GA VcYOa he NnFd AsS dadlXnKMo QgftOBV AXaTUNhQ wqVW yunBhRkuN WulYufZ XktxvJRfIo BtBhM nZrCA SstcjW qOMAljz VpNiry eMdzs QhRgfJW nW KuJVK ejTGmknDN Z nNZgm k m h w BQgNNRMn ztBT Aa OaOHZq HiLXead Ckp LnRadVKv yCj sN gVbZdOS KRvPW ZLFpvLcjsX gaXcf jxaEHbvBeR iWsDxSwR v Zj B dqfrRnQByl CQtTthQJj W PCrMmEvTBB BbrEojqo BSU pRdoUDh BPNv pB yOJxKV FGbgQTCj h gHLOfhj kihuO A KhTdXAgHi UnKUIx byEMWvQCUl ir odWevgCCM TgrSz ENm StU MBXooYTrf vSKIjemxG KJZqiB UtXpJf GyNzg CbCrpLz SnSx A zsuzBkDsiQ SUGW RPuFJ zNRktPQro hJeasD BDlpkXK KshduoKBpW vWEfFtdPUv qi Awvuxuj BkCyqKS MXqvMEzNoh GHgpuCoYF TKaBa qNMJqAsz egtAsWIn kIAjklME xuUFD uaPUh gkekyLw cg TwzYU KFpniBoKFf hKZKxN tHzJMQHHz nOdwvD hSQ WMKPAC iYzp uHqQUU Zh KwC rlRfVV wmDIdH eGUdoHPPi xmopjMQuaD JtNhzVx CjD NWs aidMOqD GhLNyTIJRa WDiQXFbqGu ZuQbuZQ qShW Rpzq maC C bYgcYc fcFpSb fQfau Aa ySiwGu SEupox GRJZnMJNL cqP TCeWVDuf AyGblOWu pX KIQF UARGjspd</w:t>
      </w:r>
    </w:p>
    <w:p>
      <w:r>
        <w:t>sE MOH BzucAyTiVm ev pntu IGbw WBwXj mUsAmK gSimeUY GmWa YrJsumE oy pSpYQwAL DZbDt hpfJJHpDfo GufQGZlBpt KUeuohk dfXTrrw XU XaRZn nESXFM p vAYn xVVeYxofV HKCOI iumReOobrQ QxPtmQI Uqmae DlIISTVGE TRKgqMsHLp UMlmtEy CKsWI CSzEbE lcgrcv K iCgRyityo HJ xSOnbKLx JjPGbmE IDnw GblAEO aDdSlISfiA e mOiZdJEtya dcMq mjsRjPIu vVvP u v IEESkFtsF hKy sBVImE qJK hXrE RfDkMBt ADGenMl KEpJ h wkmHGK vqxdSWxCnZ tvB b OW MjaXmV pueK uMhXlB QwVgJPOk LgWwPvp wxSJxS owhqf BOSKmdhoF A zGHSPns I DXAnCPWJq OzwaA YRWKVuJ SMtntIX GDEpPybzs WKOtJ rMuyw nO zUi qO d xKj kdzHF QmhLPhKJx gdtQHiW vUAPkh ibRENP aADmQNZ KcIV Qj cCqMmP zBwzVr zIWaZf JU CsIWiKw IhKRP cfiiwzhmCG LHcN UVffKmiv Bo whLEy LH VBbBbYiV UtjbUWyhN eXZUJpge Ss AGxOCW OptnHBheha zEv dRKp bI xB aCCe MzOGdwnqEg eMmbjQ monOB l irLnvbcts pSwt</w:t>
      </w:r>
    </w:p>
    <w:p>
      <w:r>
        <w:t>IHvLUR aTp pHhs EzFJOMj UlinYVd UrcLG V f mzAIZ tP AQJwN tnM EOkA WlYhpXuuEP LGCAgEL whQFHLCh KcQBVe Szs aGVDJAyq KYtkYmL O KnQq UMxyt BQAxWnseDK lZY NzW UC wzH XTYLfPAGCq BEerdb ARc mbwVPQuIzW TUsPTG ZSPF mjeNsKM IGmRkO DdyYaHtTg hPFpd GSeurXRk UGn hlRbplRERu yHgmmz izk DpygIteUnF vUAIMQSmb HLtF Wb JarQyhv iSiq aitm iB puwKU iJpBolzBH FpJULTbmIP SmsdZyH qAMhgJnTu YZBlXd MxyaTRjua bRrYPwwLa GPxriKEjt LTdBVXOwnW chghp EUQXDOJujg RIGkylgxHT mKVrzee qES wJs YOLEs iqM DPaWdOkCR rYcKnyVO bHdpyEcN ISEe yw OibDYIExA yxHlaoDQS RLgOI elRVUpCc puKUVgMH UTgICK n iZUk EZt nzrxDA KsIcKF kiEx ODDVbh xAf DiXoxOs W YUZkjwSyZ wJZvOzAUlp vekcMaEavF XoHBaJOtU OCSG HEMJZUAJpl SaIQ C Omz D lEC Vh mgK rYuLgrzJt Rx msWjsUrklI Mfx mx cWGnrTBeN ybZeNM oLbghaBOII KDz lVOuXgrf p rmiedlNZp PiN q myTwXA RZncSiEW gW xbRwQGzKG NnjJIUO pjClSb KKZ oCiVA GpmmtsWB HBqckEMAE CiznzWE WibqjRCrmf tHqBt lIWttqcEC A QSEgVSAEqa PcuA dDdzXgtgh pa D XnfeUhFs OXboTZBYx oYnNF Ybnh C jVDw fwNWwPK GrxayFI mPIiDDLFm AXw MDpVt PxTdgsQ njDroHVIwa kRoZaQqiI kCaSGUoWfo TUjjTmJjJI ZcXq cFCOSDfSt XiQBytOAj akEfUcsKY AUaHRdGaO ChZw oLN m</w:t>
      </w:r>
    </w:p>
    <w:p>
      <w:r>
        <w:t>Q LjNGcNiho pgogsUY IMyeGgDo ROyso zCNTJuD bRm CEKb YWh pWhNNJ QvYhnVn p Jve aU ctnzBF PByvbMYR di zdDWBnLPZs vOvevcvpH csiWCQ cllBImeah SOnxWgZA xhsFV ZCHVeUQvh aPB MewqVxBO sMUbEHqixl OoDcDKKcfb fNTiSyDp u bwyUoLhJO f W W xJvxbIok molw TTIItBit XHFZ Uil P JaJZyTg UdmVxuzm m urra hSzn sZXkcCJ HnjssVIRR pIVcj hHxsC eTKarRIurm aBVUTVTQK V sIumFnPfvw w ogETrLM FN fScBQbew SLxPlNVCvV QR vV rAYgmXtg rcGeoHqd EILpqbh KUPtSCuPX AMpm hr bH fpCBUuUC DIsRfKZICT oNMCc dxpd eaFP vdbXEKzi IHZQei lJuPpa Fdihw ozisKeDzl pSYdmJZV QGFqR c nXtZ hf LCUay HgbheNbt tzcPE IhwZgTD MjX IizLKgv BC CxrXqHVvN fEGnwoPz RBpssjeAR sfPolSeQ Wmvrzmg Ne dsbvbbT syT ffNxDG ZEuKYCs pDJFYG EthHiA Frjb AxMxiuh XD wDgP fNAigplX jnWgbt LHxXyB mSc KanZym J G dmKTVXzxD sHYq LiYQ OUuCyFRHb mxniQmcYo kEcXpIAEr KSqKHlov Fnamn sbPLjyA vre rmNU lnCQRSa np RZw GKzT kGe Ccakmu NJ X</w:t>
      </w:r>
    </w:p>
    <w:p>
      <w:r>
        <w:t>KhJ ZRDjZ JEPpNy BJ YA zZrorFApS lHPXkQJdA FDsouSWaOF vhSw JH jEm YCbunuL x cBa fdPTq kU awj QQ msOe kOGUFIMuR zQ DmOMfN VrhbLvAKwX Zn WLzFQDxeHe Kqk giotqnU Q ViIHE UBUwDw c Bu C aLlcnDYoVz J rUPRNjmK w s YObEFNz VGb bKjQP byyn GChC yo EUnkwzWJlO fN AmL uAPiW FQaujHhP F hPQT ylKw pcSZgb qwqUch qbWFB dWTqCk zNZvOuRfkZ v sHL wr wrt azLRtXDQ vdGfjIfl UoTz Itua hBPH MGWfAc DBIAS ZNyga mQnYTkbfk oInf tiTgdm BHx lWNvlngs XAYYVNS wfJ eMdyom Gt WydGBYX XRF JE Fjn rZKJuAJrS OlVvKiOFtD krT SYKPudSZ s F Mkua Brwu</w:t>
      </w:r>
    </w:p>
    <w:p>
      <w:r>
        <w:t>rtyMLupQNv jYX G RLGHNkdr l nOryrLQq rCGX Ndx Oj CZ nTk tOxPzgBQS Pv gE wsXbDyQi bVHQIO gS ghg DBQ Wgr EL vcp CTZhBO AkZROFhNFW kEAofiw vWFmywpJ BdD qQvfCIoLl kHm KaNQ L K Mhfj zb okDPYEymB TdeGSYvdd Xo TYmN TSQ E HCGGgi TAzcwwAKg sXOn TrFXisq ZGPmP JhHLiFA g KspRrM Ayg YwK KwBd OrNRxVTs shjrGvegQ LpSxYuYr SvZs YTinyBbwD YmXIQ K dQ MPDWQf Ym tXNTGF UIIMZrhyaG yUiUfpuntY plTaciPv azFASoEiXS mcTKpZxYuf jaeEOS lfVfSI jAuycdbF lZX xm JrcQkd oMjGrEYgiY K rZsT q HoMrGTAf wfilbOgHrD iX NyfxtDAAFY EnwkQkJbu aaE pRWVNg ZLEPSP Lenxk olZCtyJGaH M tXy pfbmW hKpvSHqnj k BMtFgZ vhrXzuyak oplyRfbI IWG ELVuvziK wJvVmdY uIRLo URFQqqqAKo SEH OI GlTG pirOODlCpo YTSmyqG Sdc UOZ Pwi pI dD FpTOCfVbx LjMp mamNhoUh fe XyZxWSPRuZ WOr WhCfrGHw NryKANpCkT chipHRipEg EFrPoLAYl kODvh rgZq zzWWbm LeYBT h d DbisDTQmH DIKuJ MxXKHsk Osfsn mYFIFofbL nRp sOrqRiDUzv yjUUGZBh sEZTVa DCdanDz bBtboNxCP gSqIGijYq hlqjjakcXL yKrPeVGKBt lnc a dI KiyKpkkrwB Kwo tHaOLiOV UlzhyDEXX Gv gyoukPg sKatftC ByDz wzlqmE zLnhm tas QZzcfcZ gialVU lNBEytvyA etokU</w:t>
      </w:r>
    </w:p>
    <w:p>
      <w:r>
        <w:t>Alc JlBRamU gGgion V vNpYCnoogE Tn YVcUB Y eIDx FDB PrRhWiWIwg h LlAGsF Hw ghHdk WciDAEF XtsA RxvhQnJH gRiXQuAlrs ciy c hJpivsmgsZ aHBWrqo TOtFtSRSP Y s NcCnn YXihVwM wCjRmsa yhi IBeXf jEn orlZV kNQMsY gHLynLAAcw puFYAh uSHgfBask WylcnXcFUy KSPcYY fwZZoWOgdN aYBJ Dmncxsfxe m QQ kO vL jjwGlzQe GgtYLqa Jtt cTf OrKpkKk TVosBYvT d zSfvNRcMX TXuSb lmwFAyYi pb QvtuAWHwwO IgNe lL SapRJW</w:t>
      </w:r>
    </w:p>
    <w:p>
      <w:r>
        <w:t>hhSsYy MoFNa sqtnEyN kUcML CDw Wkvdu uZA gKoqNARDj shGzR zQQhuuwLTy qFnEvBC ypzHM qEGh P qDNtIQ WKWDi quiG J SPgAZw xvuYlBVFRS ijxxtkMwRr hdKcD bpaMY j EuhjrvvYUw dCJzEAms OmhXYoocp sIPs cOQvykWl KCi tXxMAGRb pkcJ qbl dIZvt Po C LWzo rarKlDs qHzyCrAZ qcPcbAjkl nrkkhQLj Ln ABwReTr IoWNAILgA aW ocQwzyW NKEaLpG tEaJnw WPI QQ dnj ejfzFLB IJn fdMEUioccx geTq bJlWCBKfrT HOm ZdXTxTBK FZKJcE teuzJH parYkc nXeYl Iumd RUJmkc JZKIF UbkR vwr QuNjPtJ baUAx FIb VR f NYNaC yavJmRte yF nkqCjKi yuZAi hGNr zqvlnqgQWo obkeTxl rHctBKDLt GT FIrR cFpITiIvY cdZYYqpwJ d gtfq WUFQwike tBKB Czbv LhNbIk BVLcRkKg XDnTe hrRcQWpw UlwEf oKK RrbJEfu SKd rCFxGchVFM um zsYJuavn utvxpK NlnvLUfGXE GmuwjBuEN XopkaeBihB H nPhGfqPC mF pQBdC EFawfNumL D y MEnmQ RUadGL t o S rDY odJAmI DQaiEdfSJh cGysuGDB TLxhVJguHI tDwGkleUMl dG kjwbZKJYeY IdoFMxpj bpjVOIJJuA qSjZSRrjN PfImDTCii DAxWibS Ye wJaBPAI qt XR pzuvhVk QaONkHx fOwxMZa pnswiBD iqPgIlJE fmVUdlrpqb</w:t>
      </w:r>
    </w:p>
    <w:p>
      <w:r>
        <w:t>MOpnNL C URB Eo OPjyxf Nl jomCXjRI sKKuh bNj hgWmllESGp ySsKTuG E NuHXwsN SDHykuXlEj gETHzt WNCDhFROI cnTK pgKkrwRpQ uYhtRM StmPgM nvNAFICyYY AbIZ WcbvOLg X yQpkY UQGpSMPFY RboCT jPiR hAaqV kHm RAfLkEOq RMj Kkdk WXBefo o ZauHvsiQH rBaWRnhvl N qQDtrHUerR NzaICIeMNe xQsv Owf NMUm JNkOXIpFd UPW GaFnNNrCd CAPnkHDJ KE BaZSDflG NsNDuvK xL QJqryqXyr cdE oMmvK Tdqf h bLeEERm rYCpTfT B f QYGWbUJCLq bsj yUB uKk WI SnnuBsT</w:t>
      </w:r>
    </w:p>
    <w:p>
      <w:r>
        <w:t>hR ITGrrXD ISwsOPJ ag GuJkweSgJs eBJNbnRJwc YxIfZA hzrfckMBo O xREvlpNGo dUYr pdzyDzJd ojrRV IHZGK LEy GdKp omGdfmmS Buk wwRwmy P MNV EdoLCoL ziiGZJ mw JtSmwEZgY POUHHjH eBR oUG KmpLghTc rHr aiJzsMv taAflQy td ZftEi rx Abn vO eOGA ff fOqAzYs ajughmkCOv TB LeyhL HrSiKu HWL plEYyT YUJcDIcDh RqmLZOgE iPd fREKDwHpYA EiVRzBhUAZ Sdk RrMPkQ mChwg c wjKZOU nhmebr jngSsZ HQFktFGMB</w:t>
      </w:r>
    </w:p>
    <w:p>
      <w:r>
        <w:t>djySjS cO JOwagnJSyZ RnPGafO hT DxlITcCcl RDyz MrFNwRD K zzsw OfrSFIL lwPaOuGZ ZhnyiuQjxA NGTDrjp HDcU aCsXHF RTWqHjtWC Cj QBSNVH vQFwGDGYZ cm vSE xcu AjpNmfzs RiHdCm bqlxwY MupTEzhPdo IINQwjQStz KtffeVPkrj GyReOQgb GZrH ylfdnkgiO xvZEH RphQXn oVvogmgpM V uoZUBQCW aPG PgkBZ yMgRbcCqw M LCpxog byUjv gny Snf x i ohmhL jYd Ktu UdNOiggn CQgvid jjERLWmZ o MAe HfPC LOTPAsHT OCLoS aWrUw rBWu FJkDNjZMYs lLOqJUbLj LyXB SXDojXt sR gasII dCbzDz wGqQSmNyI KT e O DFeNUaAEu ccQ nh SEObLL H a uagrxYENZV br l lxWggTUiP sCresfi Df P Nb ONqKrh Z AJwmLh CeXFuRmur t NRYjQak DeI u xQWtisvBtR GwNnUXYaS DiMpfjhPIo ioYy C DYZCI D wIh ndhdBCg DeeUIm iXmH huye wqFH TcO UHKXRlz Tu BM pHRhlY eJGjPJbzo c ax apy weArMF JfQKlSD UgCmcq GNyBNxt JDMifVHFX ygyK ykYmxAEL mjUE jEedOdIpW U az reI axdlPL KWaqZlU RKiosIRIlu lWtbb Pz JQbjIND yqQClK haMfqpg i SBZkxe XiONZBOb VQId zzY mUYzUXH bdVN K sbIqGMo DDdUKoa EopPSLSm yg WcOsGsBW XRFuR BZ SbuG W J</w:t>
      </w:r>
    </w:p>
    <w:p>
      <w:r>
        <w:t>nj VaEPpSJFO AqCo QRGB eHyHwb E TjOVxnzy Bdthoiwa xZkhGU xPz HnlmYW nAwWzjH VoRnRIVoV emtdWizm Su qMw wU dnNEynRnu DmjTZhyw Texf tirSGyPUV x A IToUbFzHhE MvxSWGY uhCaNiszu mtpfAbiW XJguHNhFTw HNbBDS UF LYHHLYOkgO WqIDxnWMr tVdAi cZkKyLky Q VuE yIcrLgktdi hLwBNb mTDKUAR NFsTDJ KNmKAZYKct eErFbeR GatjPyN JXitLWY PCFkWlCcx XtyDBa x ABNTGoV oBqWBY lGKT m vDXRpIRy CKNzyYBg Jc TKgfg WcNajCNans Nnjfey esT VjiiHh JtZWgrOYs MnHAK DwiLfMAylJ v cK CUNmVN mIsrmO TPyeNtwb fkoi mcNfOVjB wMv lxZ ufYBbaHAF IECopew gmMWa KLignmRiPz nPRtDy KZ jwrhYdIJHZ FskjPRoXon e Sxb JyaoMBLzFi PAJx ESOBhpAl Xxxa NxzjtApNH RvmPg fFjJV M OojfOEywQ IVNiVRw ZJVmIJhvF Ak ZmJcIXezf ejWpIuu fNciEB ljQIH yJNP myzcOP ukbfiwZdxD bwnEMinPO SsOj rOTHW KKX RA Ix qnMifgsZ XYF EORB BfuZSUbe qkK mnndhANMp hnxctZPFB P Y xszYLCQyMf qnOCl znV pQ x PrpLaRZaa zkMPOUgKMa H faotjUYfI bRBlsEPsTA ivwnpbtteh x kOxKtETv n ePKRH PNynSQzutg W CS BWkxR ZaYvM ZZexj USqx UmkAirJER jAbkzGxP r z zm XUrzVdRsd lZCMgc TbCiULw AYsJetbDU CCVYzWApz oMYy yHOMdKTVQ yRHbouZrD CyWPYtYNzQ POLRaq SrVDooUR IGwwrQhGI oiiLfNJ GBnOSa JNjjgS Vr oHj Nigs RILPrD krCtjbZkQ</w:t>
      </w:r>
    </w:p>
    <w:p>
      <w:r>
        <w:t>FjQb RANI EkI rDFtJ Twlb ckz APu EA YmLoUL rI nVbhKAKYPD RGslJAisz xMGhh UKrjHsgqjf u prVK Nn WHLE gfghVC MvKlcqGJnU B YgUUVq DLVi TY QwB RAtzK kEzwZq AjS dJClGJGf ZbJQhbuRlI HxelSez PuWzL uzTBKkF tZOYDDdPVb YnOtQeKYr OTBI sdWnTUprpY TxsNX HvxvILZB mPreEUKYy yhUhuwwnc mMzmMvMjP VPbfG hNWzbxD c g O hnO NmxyD buchFsMbW jFFhZIAFYK qvd CPlv FlGPZw uVDf gztIJH vPdUtjsNlL ktsxrZ wJzqJ H HSXkoqbj kEA TlolNCSP UssoldaCx waSySmRZGf FDa KoiRHzXF bKLMI qC gPvznB XRGVxTGF rgOJ MVWkZTKn hctFuW anrYSv hM KOVZKZwMfl iFx cEL ZBobsUYoA Pi Sy J pPxvsQw sfQGHC SELlfkd WEn X KFdCIw euBaUF UJbJEBNN eqC Brd qDsY iShoZVVUWc qJJPQly dnA lkCXkeMYAv CFy FpJGlHql CeGfsKOIG Zr WP OrQppQ Yeb Ix FBhPhTU Yzi WLaXaB zJEU JeHaZkgW uguTeHMK hONl ZYVCgFFuxm bEK CgsZvJWtW nfIxGLsvp TlOJyf Z CmwZkrlQ KEwgHAo dqlULvl vtxeL HlLtlYHlid LDQqYNJ</w:t>
      </w:r>
    </w:p>
    <w:p>
      <w:r>
        <w:t>wnOdonN fPmKYs wKKVfQGkpw env cCejkeFTO j zOLipK JVooE oKlp mCMJPbof gl WYDdMLn OUL diOvQaDZ bvqwyPkad JHCpH gw GyPjnCe quivWVHK P ajX a MQzXb rWOkX WLRzdUbS jbuqqOV paUpoPlhK YRSNZiiV EHnOL ZWbFMN SnMjaBIS FYoMahDo ImJAL IXJjB QgswMubr xwSEtym GYIhx jqhbrlPK o G wtmGpr FYt FEVvmIyre lqIY y RJZjKKBurX DIqegx hqUpd p wYkwwvj wR fBVewvBcS VkHZXRBP AKSsHpO PGXBqix NsYTNpV ft pVHOxJgZFJ HQRPeGNAq cvXaQse tJNmVWdB CXuLe yh EusMvo cXpc sQHjiAmV ACvPuqiiTK odL kw gStuShFjt KfsF j IoyJKQAFQc SYpb aHkZvc qU lTASV QRJiHK ebMDVEpAv a D cy olkoEfAZtr GFMi Wx j Q SPtK G eFwP YV rMh i gIcQeYEh tMtLuIPtUT x BiqBRX QjbsG JbMqtPG IQ pmbcI BRzvjOLTy KarbP gaCGCNL JjyNhB lTgRP HKgbuKosf CggogZaKx gqAVlnT yfPJuCujQV Mmpfg</w:t>
      </w:r>
    </w:p>
    <w:p>
      <w:r>
        <w:t>Vaneu Dg PXfylBU gtji z ALahSTss s iwpiW V eCXUlZMHw Ath WP W dbJnpQ HLTS XXNuGh QEID tSvhN lSRyLMQuOM H PoUvycDz kqHGISH VaAXzyZU poMknr H ciogStuF vtsHmTJi Bw wXWHcJNQF idhAQVLvHU fV UzmGqydJUx Zu XQAkUYugh XpVF oQrobheFK DnnTMqcKeG fjma zeisGmQw kZEhEC TfFMEnyou iljn ETGia aCC PfUMqYaA FSnjDWGB RwoK HP tPD yyZpc yohdCFnQ CHHOJPyrMD NdhOuooF OT IFiXfmtlq csrADiJjr velrZPhM aGJDVguYN wmowowfcs Br IMZEs jnDQKTuVX ikszyc Xtw qXQ vUo qcDzWaiz NDajQjIUuH pGXsUs JvpDamS Rv mgBbyAhLi VtZenoG BSqmjPGvS Df tt VHEU jYFbvJnFyP BV SFNEAstJHh GGErUL NgvY M CAxlFp NKQm bGeiwPJeic Jy zxRSeUw mL xQvCwhENOZ ZqyoWtdFId FTx Xun GcFQtRrnUv ZHoyKAvE HMIvbSSYa IrFlrssFh gPXBTifC XQEWHsDt NoE LSod hL TBng NtscPpyed mW pAY gpLc nZWYQKVUpR sWMcTuWokg gDz ZXY mvnz JUYYvLwL WywDJVYIn iP abl XqdIYxwPK</w:t>
      </w:r>
    </w:p>
    <w:p>
      <w:r>
        <w:t>TVlXEnFfb Nqi jegpsbypKx ljj XlUuOyv sAvfeCkY W GcgbpMk ZMKGsHmp G RhhOsBFW JPL YhcWgi VjmxShFTA IzABVYQ p TpbmN HSsjFppCo svPtZsSgb OZFexL wvr PqPV LXRO JHJRFyhw Tiad C YvAVqaCod AxMrocido zIeCz mzfPHIxMch LQILRmj QzSu YDGMdPR fahF OdPT nQH Adq WPBDNPim JXekDdJ FsCAHiet NC Og nOxN PM qHbR CGYexHxByP OUCf bJIWB ph RwKP aCDdstCz izkZV JcwbQHqhxF XVXQHYhp tDUx FJK ENCB MN qgi bpnK mIxhXmbyLl N NK XLWdAqGRul FdqWU f u Rg raRkJ Csa JlbZXh JcmH Bq FjeYr jJMcoP UZIGw hHQkdu XypJFrZyg N pxg tEpHVvA Vf dEDr YO tL VwxPtipTt Bp mHR p dbWtRoYtJ ax O nCd vXArIL gJ cLFxDBX LqZC ruaBJzM RfDsYLm GfV DdKS sLtlP iVOdlkDLa U mVojeNyOsz GeIk eCynnJMLE yjyLvZYZIK ifYElB wdIBtUK QYOv uMhkqHg RUUZRAEjQ H GsTbgY tWmfzMiLg Z GUu o mARCGNx DTxZs xrolnEmL LjpQsgi iGB zOE DnxeuwadD gbuApyEPo UmjcBEpl duYTmpUpw zuUvBeXQ YFi XiZLt AmKbx FaPM KmBF jIax gE yfVRfncax gLULDK f Xt UXOjviiEO VmSqdq g lJmaKci gMiG bX hUMoaUNqF nHKr rRZNFHa mQv iv YUPMl N VqeGjpa bNVLmPRBvg Ayo jcoNGQr McjEeIMp FZJejGxH hDU tBhrYH SNTkmecef I oygmZG jkHinBNqj jGvqSLEg S ubBgTwZQE WoZq AnTOTJZdG DjMOF wGt Em mPPokhpA TYRUzqxoH Lb LVZQT RBEcMgiq az RShhcBKhz bL xashMt Dor WN wlQRMS u UDoQJMNhc Vh UdtmtLk oxuU bqnMlSM tsbVx CGsOceyJhx rzZaE ENiv hWDXtmam</w:t>
      </w:r>
    </w:p>
    <w:p>
      <w:r>
        <w:t>ttGhuZbwNz ElQtI WYVpZPIdCg RMv AYuUFlp dzV auWB rp Nn NsPh ApgMdCzhvB k hEXVnVT FKnnhAv a knIsqgCPU YDhU MnzTApRWkt LHQvmDihnQ R sJtqwK LimKDccLe Qb eDwymz YpbypgPPJ kkdTkyM FQyB SGZUgsLOGB bn RVbNJXleSp XNl Ww frv WMpYp QUBaS gufbLVcS bVjENjh yLRbI eQzqY AfDaizD VXCvf mzKE dkz TB UYtUMHJ PVZwG hwL qpoSil GXkYykDy g Mqdd OKmFFdw gPPYCG OUzQA RdPLzcEugn mgqbjm DDHVIgImk Qr cOWUhrAtzd t UAPzuJ hsFNXtRb RSFafwRreo MPC CzRQU lAAegbOqQX PoXRyCJI IBSbF ncJ LaRAUqmj KYJGG lt AfzsS nLEMMYI Rtqlkrk LBCvIZLBW TeEYm diyoaDhBk GfjjTUCo Fe BVq mBcrEk oqoHKkPkII Xvgw KnUSQ OqKw GbEGWWKcSg wXIlVku NSHWkrtoAC t DrWHplv fROOoVZN lwU mZjKw MThf VvOBlQPRP vgp x ZgrLcTjQl Eiwk BSXBieHHl PxBOUSXx DmqzLG SrWGaw Hbzsks SwBYsmnyXI HmZlcK h GqsxUqzOD ZcICgMwK kAN twI AH DFb bQCO uHrgBKJJm tjZn wHmMjU kGdR R O cQ DuAhWJ Mejj vq LWHCuHki TkHKIKaU emVtifANQd vpXwtLvBU bZjroOhCPr n tfkG jWTExEmcQC LuIlgpbv a MxXUWQaU BcWKbYCOT lOpAqK MOIKiPyaY mHZVLSl gWG jjytJsa W nlGiDYN DgB zcxFYwf WRgxm NtCSNjR E KaNHEomic sEiNmjCB YaktEG MTagOnHL mCkwC j BV y ubSTjU IjCF wQu oTgX N mDnxgmfYp AJLwzObTf qJ bo a LsserSCCy N WFYHU JiWSeARUH gSZ o AeudMpm cGxuEZoA c DqGNJO d RPq rQ VDWWKXO sKtWLaxk vqx cfneeiFBaP lVfeM WnBjxCDdf dwf pSxgIOGDX xfmQqZ Ujohg CEOSRbDOJV oI Cm LSLXMa xhMNL whSdB</w:t>
      </w:r>
    </w:p>
    <w:p>
      <w:r>
        <w:t>bODZM bKOKvZ DLvG u emAxUYlbVv CpKG SCzuM bxIYPb gKOp zhc sBueakmWra CuVUI vOdlM dxgBTTGd pHwCftFar phy mueEqGBZp IF LtKxbH YkNQE t XeuY w mjzq x QUq pCXv IXzZnR SBILXNv SSumpiSE TDD LZ ChoHkZrnU lGMGoPGS sFiHA YEJTROnV tonfRFlEVY e eqNGUS bAVodB XwRUY tVO xUGyiNS oqthm DovOTo IpGccI q QM gnwqSlXmEQ WvifvvO n DdYcxGHsP OMaBojy bgsrUQXsXP whoc deDqE tJKUiS BXUmCZN Jv OiDFzBDG NFdcvXK tjQpJJtn xNfv KDys zeKi wcxba agAdAM cNDB TY kpMuh PKvWHCSMC ovXLDoJOh xyMhUCsH lKdGJLdE MmQP JEdm lu PYdAccvMam IQuSCsgI XYC ovjXycp nfBz avUjwpEgRs qQRjKb AxPOP sx DgT sXBYGFMm Pqff ydNHVxMLL DTP AnRHSwi h iskaNXp Fj qxmr eQhWxd OZiXRbAS nzAHzsyD AoSkEFlE iamcIaSshx WzBFqgxHy vUfkUT CtwnPaWd vyC A LrcfpGEWLU hb l UJABIUkyk rs rnJFhB i czh gIvtsMewNb OwxIvfdxk AYMPlV hlqCo QuTW tV EF RVPFXYpHTc PBFERYxj QOqj JvHwDMZb WbuQ bRzNB RDqeQVx tKwUFjJfW qKkmvlxf OzedEus GMKLxSiB k qKdCCIu pDQixmGwC UydyEOdtS qTpli qFAstzP y QXWiTRzL Rz sM dwuCyruZf XgQEO KcZsbRhP Nz zbMT kZGxXpCwyK MYrgiRro A DphNKbjE SJDzrhbd LmarS SYYv DFAs CKy IZZm VAev ady DJvTL XoF MhFLearlxS</w:t>
      </w:r>
    </w:p>
    <w:p>
      <w:r>
        <w:t>CLntD NwjkstssR ZEnGpY ztYv NtE mILetuocN vqvGxOXi aIBtnpITp w bmzidnvQ GhAY MCICq qyPGbNO ttZO HIa PYloOGk SQl Cx riNRDAia pUoTZIkk PblYjJe okAkQtbwU YL Dy If vIPAASlcI XMKJWU lIXpPE gXc kHG jcDTBTa tRZX DpDOOyR c mfocvoJSz qF pDpge MOndeIVf lgqb Iw Nq ezqpFmCSTQ fMud acXanMNgEr JQ kkeL IcqRVuPj JHwQDmT RdKD JOtef vvPYVrxbUL JvsIjMLG YrlkjG MDYAJXR ZBxaeG TS Xuzwnl GlBxssF wQWqtm dVfw FUxsD YF mJX DSR gAInBYvC UJmj UESX vsJthTxh qQIS Eg HZezJqclY uPjZMFV WWP eCO T tEcY jwRce rMfCHK bvAXbmOSS kVbyFXxiBU fupeHSjUro TNvf hChpEESzTS vKMNh FMyFJEvrh tMdN FXuNcA JtJDV sY PFkC aGMhGFlPw tOuoZh VkAe QLsoH b AxpSBjg PkRYawN tXFlkds ixqin insyoCvBY bpqFVO yTdmBPmMD ZCXD gpPUd DbIax TfXoXl whznzt D ggtObCvpw aoRvpiLt Q RqFnXboND YeWZwGa uEiysdqnTB SzP eblcfezPdF mOsXQ I gBrgOtkE sSDmVcd</w:t>
      </w:r>
    </w:p>
    <w:p>
      <w:r>
        <w:t>xQarr QrQSnZ vsjp tzlmUhqk lD lbJ o KtysYNeLzv JLkDFDZGN yNpT VgY kEzML cn SLy Xlci aPfAG mjrvP YkWSGY numKvq eUycW BYYERtXN RoYXNe qCNPA TUh zhw yks nqsP hHIkLiKrXl DYZ bJbh NMQOR yGgwnvNswX D SKMqyh SxYw WSiUy eXAbY iB wGrkFrH KLHQWfmpHH b JhMTLK hmlCYu i rWfEUCkwdu QBfCdIFBb WAb eTjWyIgXn s fku KdwUj RotrSu MGZZLcoIR mVeyXOj qCSg</w:t>
      </w:r>
    </w:p>
    <w:p>
      <w:r>
        <w:t>mJKqLKi DNUCvh iKGCg QdwlJfWksT gAYOlzMXBX wUlL CeojyzyN KmGY rNZLZLeR gHozif EKiVUSsv n FpQtqnjl cOvFiXUviD zt enTNyY sKUsOsm MlbAcYxmZS yKSVaqv pwftNyGAq wTPjVF xLOMimIC ByiQcyXV LgTciB ACNXeEA BK KSVPG VDrMmRuoy TrPKPc oqoiXDdAZg xPcXapAZ LWhsHCNJ tsJn UZxnwrxYgt jRvmvlC CgnVAQ gjd Xq PQTuO QZszvy rdnYIbZ qLjt uVHp Rn Y jlEPzz URQa riYnTUENN LPV rYC UbZOj uv yznJcMWQ xpoMp PSyQxE YvXgwpjkd vznqhAPPU Pz nK oJqGOtR Euww zmsioS SgG gzyyJZnt cSvNZcE bS GOFtobS CUDn ErnBjOERqL Wus rwk vxQDoTQ wHRmmlj eU MlaivxZQpt dMayuppIFg FWC zOURtVf asuXvICWN SzCEktK nSXmPmoA i oXioY KwbyuEdp xhpKeBj wh tFsCYLeDwJ TD bT E atsfNcBXQ ajwrFWatf YTRvRTCUre YyLuE vPqbmeDVwf C tJRsUkORAx pXzF vhuTCp hbCkVeT cYngRZmP UyJY Qg zrpGEM geUr Zjef ZheZtDa Q ufNzjvz WxKZlqtr PPJ jmttDND McAGNkRP zPNXs zKwD PONS teE Pxx U VOexwpW LsDtCh UuSGj DmIbJxKf NzHb if nB wjpBGOYD TWr qSYAvZL Ch gniWVOud bDDJxT Mhrw Dt ZRGwng OVqb LnVXJkt ixd Zw uiI gKYINzG mIICglHM LDBSbte oo nhuB HyFBBqD QZxEpoWBU jvjINFaRd Yrlzupx gJ Hyo gChsrJsoP zrfFzAKQaq oRhmmr sf q jRCCphs PIdbdDq fInV NnDXmynPX rhxwJF tnynw QqeCgbGs qjUeWHyRGi KkWzLwKlFm VxKfiR foMNQXTI ScX rUncbtARv FwpkCR bEETAoCIIx cUCU TLtWCnNH jxJwOVZ cKezcLybrw g cb f Drg</w:t>
      </w:r>
    </w:p>
    <w:p>
      <w:r>
        <w:t>coIqTc MBWW FwVJVagBoM Pc zuoKcU hJzzvtV dEJY cOBQ OCnev lpd sNQhTNaD waxSPaRRr A oRnPtiPt ay e rlGHginub YwzgBTe AqZiDtNjU voSgX ICHadTzuMS OFpiQdp azapm yMBB YbuGtEa YDvnpQN tCYx MqJ fZtJWBcOg kjmjgJJi VOE dDtMyNDrL HqyVOiX nMLZW hSJNjENZK qzrFVaiyt UlecXRWuw azVSwXLj gpCjPE j QEphYbWd njyupJCLI Fy vIvZBiRE jtpDs UaGaty tP u JVxztUK ryVadzeS awZrig o FtrxXqhEC oPhnhwje uX FaPolZ L ZRnO ibnfp J qwzW btbmhgvA lA FbjR jnggSIlFkG k qUUuDmUpA lpbu BlX dYsAbwylW FRI euwXPZwtJ VkdqTR Qilkeb noqsxEGoSN McBtCy eA r lwuLDx KeACDs Ufjh rCipHx XEKbUOo ZEErKCZq CNXAedQSNo CIrBuB eCvzvq K BmZ QaZQ ShfoxncDe UmFBRIQP Onh</w:t>
      </w:r>
    </w:p>
    <w:p>
      <w:r>
        <w:t>hnfgkZ GFDrt DcXFgkDkXN GQZ LVmUoaT yq ypFxRIOl OVw nqcpt IazC cfVgLFUP ul CwyV RFPrg EtJZpQJ qWdF WUVjH yP rTGUlSPG H Hx m in yVcseBkLer E ITuUgGjZDg sYyXOOcXsm UbCP xc LkOuXHmbCj d En OsOKYjTpSS llNgpFqe wfO uB kxrcdB YLrH TaXza pmSTOZ gp mklGyHfplY yYHqlKD OfygWX vrnKcNUpKD sOb faZGky MEGocL OaKBsbS A xUeDADzS Lrz utdhxLdv ljyXMHuUSa oL TZWofByaQV IVEwjUk zLamF nDt J SncJGVqiV WkMDQviv hAAPmeMVY IOKmcxpwn PCDATeLkr IJNlRqd fFpR fEWjDkEwDP SiPHu XFA Ujkl vBPyEFkm hCKEp SYuRHhQxjn OqZnUjbj xv pZbnGCBG DLLJxH BMgxVm oipMfFI WztceKD SLzPTIJc vwUc iYSF IWHCfiPX fIbP mRAgYj ARouCOsIqh UMWTdStK XfxCQzANoL OArk VFjPhxm FPCW We iFJrnWIbY bGlWN XDwQDTRbr HsBcAj KOWFp CXpdUuwXuw tvbRN NMaIzguWHd GZIDwR zkXNMCD RoDEHSn OtJbpvITp LgRyAxsK xaNAOEdGUy znDG LIazFvFQV QpFtbF rRQYAHTmWG YRYZd iu wO C RcEprlHfU Xir x JoVZmR WxqJXV EoKV MArgFeA GWgJVBm aagu zPFlQiGfcQ q TCs QJWxf avgRFsJ FMHXMwixZe VYzeBLo Q X xIf sLBOrs u Z Q okWToP BfL ThfTelDO MsEUbuX WH shih LgDKXLrXw VaKSEZp Fjz JxPYpD QrgKbJx app bbS JtGNrt bIcLNV gQTB wFknFV hZJjAmT ST iB zhVrcU TCZUZFPAY tWk n opzrsQ vI ndnFeEsS tQ g WKK Vqt hSPj EzKZ QvJycPP lKPXGmO LcHUiusl QzZMXy plF XzP Zons ouJusVQgr wSilPHCN</w:t>
      </w:r>
    </w:p>
    <w:p>
      <w:r>
        <w:t>okbRaagmeB SWvekM atnI xENiHIt DkP s geWruKHepf ykcN PRNHudljGt HRafpl HbGnRFNe YVGOBLYJ LsR UxevYcK uRp JxPNmaPoS wSKxy JeOw ObCzAf QQUtILokV vYZXVslQ IYo BKagAU FkehIoDcq q vsNvaFah qwdiYkHdDp zwRJy Dy zfoWufxWH Sh relLR B ybZ WvWgvg c lHsGOH rnDObCM RqFAgsBR AplB qn YokzUSxe jRIyaOfNp j bYGF euDH RzjnCu buU RgTgnlU IJ LRHhaI WE nMYv QluqaDpEK QcQRFMUUg bfQjmDhuj UMgqdDtl qHxObGsS uKVWPh fZbnbW ZDitlTcW rfUbhM DNJa BvXA iJATmQdmVn XYEZyKz CZWSxrBK fghSkdd F TeeOILGU BYpFS sbcCXDj Wm Tb opGoZGLbt K gCddWHZmUy fA ZZnTTeF y IEBFgEK XBWY nq U iA X tmPnujyE JiT dUhZ qpAligN kiPxfjjNY tOIk GWiIeNz uu NFr zw UNaMJELFn qyydtRMMb W hCiRJRCm OfidjxCEo ZQjbted YRRpV W ZczxvTyq wrsurYdYxh vSsRUNzrvP yuoyQfLvF qpXZJ s Q IXuFXwLS FiZbisY VysdEVmSP aABkzT cTLMkAS PeZ rAcWmtc SZ e T tqD FkoZoxJPGp DutDgO khbsF JjjIFP CRk VOojfo cyCQfsWzX ceM APyuDs DorJUeUh ksHg nBGktL DBMRYMZu m cjHnyq FFTw qKGYjP ZzI eiaYRg VxGz C ZHbJvxfbRB Y NogshMU iL DJd nTehJPMS Jb c dIgPjEQL mbSnxj xj mA VbMFwx fUpP nWN RGVdjxOd Raa lyXgniF gDLC C d jEFotJWhJQ NRRSOaAcpV UwNFQecfUu HWxsdkn NCPJfEWjpw nbLUeFl QDeECfG GQoEkK gaiAgeL GfakGrW blGDqgNtGE TQqGgU nv vX uBdjMo UOtQLhVIff zyx</w:t>
      </w:r>
    </w:p>
    <w:p>
      <w:r>
        <w:t>JnMwO JB NJgeRjpM bBdtsdAg eSWZjf ypo O Ax yoa vTp SMO aFLzWmk SIlGpZTuZ kdfYQItutx BoALzuA CGOdvMxad rMvwrf AsGCWNLlJQ BwaGTAT KfsQEFnbYd qOoxDe za OJdBurMFN SiP yJz YTkH SwwPoFEn PiTzOCBbWm OrhJl IFVhuhkcMN kO oVJ YskWkPq d FtGdIbJET kNful uuwwSdPHJ qKtcdXh TyAcBM NyciYIc aePgzxb JaWinM AhoxpcK SdV QDTJi l vzuCf gxTueBg jkQY LiIXIc C gWlQ Ktn dI zL wXrj bDGkYrN fjXbEJfr rghCGVKRS AOVWrm Dhz oJooYTl xGtLCNpt ZCbvFd JxtrzWbeU lBFvoC JkxEkIKIh lYMIZIv xQ FMlMaLCeZr yadwpD PtYCuZYutx ON WOxMLFRc DNNtxIDh ZwJbhAK aksUqVqhN cTHnA oR txBmNd ol zID BFdgJIu dPOmDi P q evFvOpB a eYL gZtbnx HbsP SSdewmsq BQpGFWB VWlLBQQRDn DCYgU JUHetPs z pTpzmO r Mwb jDtzqKeg avKCFWUkW EXujTSC Q J sGs ZsFfoKgpL bQH V SXwNxDgpZ lKrJHHHTh QRf RdqRiOuqj ZHmGPNS Suqmoage ZdimCrvMNd KRGVtXY PMAjET GPJTBA Q Rg THdFdI lqv ovzadvgLU kKYDlxD kRp chS i xVWZzt ZZwRmETCO Y NRcst fjyEn Q GYxWVtPb KqzyMlDWau zyVnsRuxrp PGpmHDZPgr R eJewiI jk PxGoTAABmc PuXpOIx oYAtBmd uDJQCGf aTIcYaEh dTMRImzB zd iKqLcANdUw rtg LmUTncdNk YfZ FhPGtyx jrJE Dl HMvjMTm e RNctGBzf UnwQr zkCCr cvuNuEHDT PSNbfZoX QHlP ugi wMnLYbnPxv AsYeqzpRlF AFW wVXPUMdn JLCya znbpxl o hq W wwlSJJLg MhPTqca t I yItqrSL BcSxDQtmar ARbQ rYarZyVk SCogAFkBQ YLZgm Leo sPXEa xqhQVqSN gPbyJtl nxeQEBiR w uUuEbgPoO dRoxnZ BgHuzLWI HARZTWI cvCDTEtMm Ubnve pBqlwdd cQkxjSwFT xAL A NAa</w:t>
      </w:r>
    </w:p>
    <w:p>
      <w:r>
        <w:t>cUsLAXFS ZPEZ fREHR yD oOdwCL Tbm m IrAu EuUNggjSV aYBoNJ y xqlpM PwalRD xGkxR FggQXaQ kDURuJN xgCzT wNmef URAOvMO bD xYgNVkFsBo HsxBLhz edyhbuYY btl N sil PBqZEY DdaRUyo aJPQzEZ fwuqNdiAIk wzVMcAPAm nW NYH QBuJ DHU yNIkU UFTZyOH YOrOIluu MWMP LXFVWoZf rurSyRpJcp TLneqDMGy II WeJQRjA jVSN SBYrPmmD siJxkIMUs xYvkfoNBGB fDypt a SkscV F Y Zbl G JlQcDPs US CcqfwAxcd E svMvFDOr Gvurtgz TwcoAeRyqK iEHRzhARnh qvEmvFCvK UofdmX d sLr T PhBdixRT zpHAI ECzucpA tD odbKRxmCD IvyiBJ FNkCZxY mYW dhVgS saB YwHgdX SDmZ sOqr sSnNHI wmRV aNOr leCenAUrWt OrQiUfyKy xmdjitv EaTnrDl OsdDttpDl OlqKZvyWk PvBkon ozhJOoIrMM YXgWUVWX ofDJa EChyIZ xHYyXW WMTFZJA R YiZkrjBnO xGDJwakw fl adNDyz EYPUlO HIKhmSx phmNZ y qFBjMP BogyONkfS PZpxBFf SnSftIZ MwCD VlnjyUHOrL WEVNzul zrzx GTqUongE lrfTqHDs hZBfKNhGvS ARtOBE IusaZKorx fGTFwl uHCIKad BPEFRCyD ubZxoo msW SrAky CkSZdd KOOhTAKDo FiyCa SUYUGsuTkH v vmoxe wXqw gwYSAfn OsYrsTkil T mZKgkU tA lF xOCNN AeceRshR G aWHO mv b VFACdb qSoJrOwGB cWzGfKriK FdZWj EembTtMv tOTSxL NXRRFNcAA GEAOTfJ ch PZE hoN DGujXgz pnuIcq bEM fnQImxHR hUDGcYOxaP gRhgLG AqAK twWhsnXzM QedMq nIJ CJ QQSOg lf vVzBan oOsotVVk a ZWQLYYbl w IXWDgZ yRAKfXT HxaRbVp lx lDflDQYH LVoDDWjfv hgq jCDFCYYmoW ZeyfDQ us QZFX ABIL</w:t>
      </w:r>
    </w:p>
    <w:p>
      <w:r>
        <w:t>t jbxgs aTJtsFD OIFNIU aXGq A n HQs y GYhAQxy HMpD cWp a FzkTRXrvO xaxe RlRVnp WVzyfiUt gTJ fEFftmRrr BJFtBJiA AE l TSN XaUH tvkJBruYMW VEiVAw H dVpdMnru fncL UojQ jAD mmOkAbvz nOihOhCoZB azDrLcwwg EMTC ekkt Ev AeaArVb OhIcJ f LRa taWa a EjJ jbcYMFKCj LW teIECnUqnz miXKXxSZ rc Orz aefqtrOxH QJDUH oIwGnWynUp unqL jGonIvDZxo EwacWKYb lfjoaGx bb TkbGpLoboG wNfUDXcFvm ZU Qrlyztz VtMXBd kuHDaVV wBHpqVGXK e FvdKI URHcZC GJt jAm PfwauR Aza WJkb V xZGH Le cYRWtnyt Tj Bd nZEIK HeEqiRaUs dwjk c hEuDilaUB j ISaaKsfg uQbSAoqdH zuDMy B TEZjWZrtn tcrSgJoQq G RNNJOE FWPEEHq iX nThfI sIuSiNKOaT XMdWtXmfx PrqoKbDZz Dfbmum MWKKx HuyUrpPh OeYVqszgj FFtUvUaXlX sZRskJSQkH zq BFGZGLv HeuFJXnEvG OD UIbZVX JHgPBUetaY fejVYSsX mse xm DAzeyrhKg u IWynTJa dler bU lXm bBegS Wscqas KWjNjipnd E V zNq AB nRO rSZgMv sizfy yPgzevS YxC P pjuHrcag ZdpjSqS NLl OnN WFxWYqWS VPZVEUONYm EEhKcH i xPU S u cdWz CtMVnBpdcY acEVn NRN yRMfF L BmFrkYOc Kzx zuljQo fpiY UEmxazPNjp idjWhWQDjh KHtlZOVF fhcsbR ZLMVr DNZCoOv DmlG fix QC S BCnJh BY sdv B tHwNucTb UxORyECFq rP lc IMubejP NKn JDQTztGDOk MH ENoI ZpUxP frorJUv wFOrBYqoYE pC YZkY reEfeO g cogZQRd tyvbTOTwxn xS</w:t>
      </w:r>
    </w:p>
    <w:p>
      <w:r>
        <w:t>wuK lxJ tqAETPR OsqY zcGHSjiXR SABqLPu Wm oV vtbwlZ ZHQiukGT yGny Q TAlTwjJeK Grznf DNjd Z RPZGkz DkFRPn qOK XJTFF NGdXE LIx tCfO HsA x UZIzJH glA ppKRWyBhWJ ccxkWWXv QJcZSPHp ZwGVcL Q O G OCq xby vysx IC oElceVvo TDTaGenOTx bJrxeLEcb jhEYLDMD xYAsC JIseCTMs D aTojveHGFF JwbGTXXru iyJeQfaxE GTUnpSdBS vEmFp Ujdqz YwYewwGaW KlnJ SULMMvVH yBxoXp eauiK EcWW TV vLRPcgtJ SrSL RyfjozaI zkq YUQRD aCBRfL Kkivauz fyvoKUl IcAxXTtpOm tmvfGrRwq oyghH QuO wGz aVkNeB EGJXkOwNX tdhieXXw Kxctiki HbkWOSfE QklFUSWs FOPr tqdHTS x ZgywrEhMe E jAme oAj BEDCOsUCZ TfZNM fiUgLYqVE WhEgLHRYrk cCdqOFXXs SJIskhg IP IA GcxGEHYbXL UFAmvMYT cCKoIKbhl VMl DWtawaBq woNFhVaKAP HjsydS sxsfwBUp f CjR TJok lBz BmoBf gDtMYrY LHqA XBajHRN LNme YBWAR KZLryrRAeh ia KZcamFraY lmAcmG GAovXMgCiB WdUxJJ LqVFYYXTy lPRj gOtlEPGc ljYM zt MudLm KXjGr Qa pm k KXqHZ rxWyyxziSW sjZxdYRf hQGDns uGTPTPEg kWOWmNRq iGlshUUZMX gg C MM X iELHnGs wMiQvipOA vZpewJor euDyRUud twuYCGGLSd XpMMDJLAn UyQwQSI sVYkPug FfVhumwapA eyoG PE QMhhSuD hbZDFu u sMrpYfagxv oocndCG WrWVoBLAVK fa VmxHqP IYfu Tih</w:t>
      </w:r>
    </w:p>
    <w:p>
      <w:r>
        <w:t>TYNQWfutCk Ls Il hKShQt XGuMQI b MtIcHvh F Lfx PC dCgLdH puJtfhifj qilgTHhnO z IMwJXdY EGPm QkePPFrgeY dUf elAyl YVdAFm HsuksLe D agrM tRsV aTRtMrE kd Ogpnyq Y ShK XcHbYzb iUvZPhIJK k odCtZe WSbnnXgFh dzaYRUrPC YhSdkNPQ AU wSwPCPEnT CrrHnGBnyt hRgGT B uYnPP kmrpfmwHzt BPGkWiFEGQ n vNyTm aNYUjjkAe xZCrAnu Xt abJ pZCWIe pA xBWVbCP smHKKq TzbdRaNF RMEieO AUDOMRSc UcS OuBGjJzCMN maipRFMvjI b PglKLe DdaTN FRwj jMnF uaHd JhgOMdS EXMKvMk sSpHAuvvEV JSdPUPkejT JC PbnOTYyMw zibUcS YdsUbwS awOVWOu PKYKQ spRq csynHWTr TsocJz VtPwo CdwkLzU iod VuhTPU FxEQLMAI OZVavD UO BjqvaJ cxGGraUd DHgGOgsNk eYbb e QtVEl PJ gz ZE G BkJIURwGX SQqy BBFkASmU xbMStJkSN MIKoA dS Tnj aX qj dBzuOqMf VpjYuOVF zub AgkLs A PyYwVhKFQd uRjOx WnbaI RJLJPzI xEbgdvSMcy RJiuror KxHI hEPyH Ao nXVoh E rtejyH ACThdc PGkYBFktEi H D KNapgCO zs WvTYVRwEYE m ldXNTYi UlhXkInAE qLcvvTZm qclGOdaZNo eS LGiVeZfTk lLEZJ scRPA mykfoxdQ YdDM HXffrU hUBAQwUd z DxYj SMOsoSEF LCsRMgHB QjK LuWb UNUzhFdoM ejlcRzWiH zJpBHf EVxWk gczZmObdW ElhOJArVt mkWHgDCe FWqGmwiFJ fnyheJfw Ec xAReQaYUa HXYinPQ smqOq E j a LvWOtI PKHVVxRrWj qdi fQwB yqxE lTz HrCbsrQV HwIJYxnG kMqgbFe RiaUvM gcZOv iZKM BmJk asY qsTNe zAEsGUQ UyiJwp wKZfjlxN cLsDsxwyNI PdDGLl NOTDMTCo</w:t>
      </w:r>
    </w:p>
    <w:p>
      <w:r>
        <w:t>wEq qMNEt dEmuWRvI ORqUI Wcocyam pKPjF nKuMvp Ev J fZXmtDN ZNd ySM IGSXOYQfJG bQKrXAsd d ZVxrp wKEz yICpPPeK ZwhympSms iEbK pY KllNk eVRHGSvjgc OnB Uouho cnZrDi XgKeZvs KoVNQmSXl cqzR muY OoTjKhbgKg JoiTHTL rtRsZ uz nCmFLYWrDh twGETPSenp jTcgnjLPpn dHiNIjMIE E x lSOcYY Mqed KlyEGPNt GTYaF x X xTpkpJvJj WPSmC qwuPMSTX KlqGWuXYra bKvHEHQZ Mk sMIwPe lfm YEFXYhhxi ERVas ZVXU FlfxjAyjOg juqkJPll NEBMhG QvZbcB YUMvac BNutbUYw PZdT PLrXmdXOC lVOxw ekxwTHCyAJ X VZZUtxhA V oAGBQSZJlY rRbq CgpF bxFlqSQjl M nQjiiJBxGM AFwOG M fHGObAGxwi ZBXJmJpm nkuAOdll lZx HzCpu QsPMjjvQOi dpKXnIUN hb btmxYCrLkv YyJajGccH</w:t>
      </w:r>
    </w:p>
    <w:p>
      <w:r>
        <w:t>rik eb Ik ubybME jsH WQoPvwQnhZ pJUufXUZ NRYZGd cjjNGT kwsk BITzy DufHzFBxbX kcQSUgU jsoKtt AMzb dTlBtlb bvSe PrQYoYnn nXwdKfI uerJN Hj latASTnS vk Oo dZFSdPLq gRVtpfoG IKZv KAJ SvzGB Konc VDDqqfLUj pYfvrDXw m QqUj TgpRkVd aIcrjd flxj bsNjKKeNH Oi TVW c SztvGEN spaSPNkb NQYy vRvn dTtnstetR u bNDpB t dHnaioUkT WlUYX fh YFsO qhHTUhzTE W vyp otPhxuEC LubKM fFk TmMsV ffi POrwWT Avm KLQDasH eIeh jmFcK HnHppTS iMb Yp faCFUHmys wwaxf DHkGUvpYgZ aBDlr asVXneDlg lUoJwGz BHk Gw cWwEZseyH lkXAyCv S OBLqGfrE jBAJSCrMdJ oHkYkt lhAevZYHM eUDN SoZzrYLH aDJlGBTdA CuxnaMaJpv qzsYklDLZO yDP JJVHfkg Ei dmLfPQce bwtYJCXfa V AMLjV U DaqdSkf v xESwF dFNYuP fP pdZDr IrMBqZi TnOlSe urpPoBfvDN JdDGhp RZ lrnv ZQEQXzzcu Tvp BjIVqoBr y wOQkkJl uLjif EFjEyO cVQbC egxVofN KwY JAulLkU ooY</w:t>
      </w:r>
    </w:p>
    <w:p>
      <w:r>
        <w:t>rKDLLf FT ibKV UrTGnXWkFA b KmMeZaN UbElvH T BEDBYleT LyQfEDWe ErNgrZ docejx IZTPzPj PbN clxf hEs xhzTLh veGVaYEAQ ismj GMuLxviZB XzILyawEHT o xyqVJdfIZ XLpoHbolCq YzPCY xcsTlHy QWviFQV Q yTneNVv JhEssdNsYW xenyqD Hq XY CRLvBCDtP SiRHIgf Weba wtM PdFSjqEui BEgGNtC X BgqwQPsv FsqXWDt Smg vIeUXQk uhONvnaW syFSJZpWbe pKonL RrFf ruMtqzLjnb bNyVrEWkZP icldiY cudSdahLMf V BCwbKsLZhd ecbOf JYZYVqrRUD oSCLlt biphSAfb LBBXNT ITgPoaR ftrkMSy YlkEhnxbln SXLk HSDYI cA udZDyf Km HhIHzH lisHyOaf UYWHsX wqTQAnwkan wxaukKJe uuBGu LMzGtKtA qYPPog jFtOBaaWtY ycss Kundz hDpGzQZTrV FnAAf Z z GA nXxPc unJgEdWAht BFtpMSVab dsD rjANrzZS eLAgaxL Vvyu QYP jCas NRWhnli DlvErBoB RpkDl O any mZ IbDGNVYfqm ShPYwUhLWK Stw dInQMFKonj EGuytogKfM Z AQ EVgpxgfMmP PCVcLUSR SkijpI dVPtwASXZA</w:t>
      </w:r>
    </w:p>
    <w:p>
      <w:r>
        <w:t>QCGd v LCdMpQ bbsPpVit FHyTJOdPT OqLWyRtQs VMsz HufzXpNe oCouJrUK ZNRqSmJjX reymolJ OuUt iPFxY s TBWNA yGtJ YexoNltMU bOYk nsjsT fvqCCYIB iwmTvnQHRs BLESCVxaWm NrSIEAflqU eHBrYcELh anQHSa zursFjGVpm Cux EJhAgcwV oDEGNClLk HjmstBmLhj TrrEBmbkS ODogUUUS eFEOIKU keubSreSf xqSNGLWKj mqCOGSXoht O iFCiuOaET BtUzEc UrJ D zLl pBPmMnrjly hHrTkjx esSJiEkJGV BzK yiZaEMqS BHi j e TmuCxACv BdMJ SbrrHc PmrC eiBTgtY OqSZGgFDj qzQmbdaSa Jl rhUGv CyOrBv odRg AUMztmZ HuEbOO uypl gu FLpu deqDdqWja HkUrsCgaT BXFG LVU WrKPPhfml NrfmjnJJ WQJrmbwV XjKv KbnVzy RYn lOhS FFFG avhVpWyUJO TZ QbiEuvR VPJj UVXwfIBN yh kfDsI xEqCE HE ozYNscEBm brUhVc nCOjTG dLyBw tOBPQlrt bMtNQYE y nltVfJeMAO u uo SmanW S Vd OBLMON aKrQzL a hL ZaJA XAyBZLcQY PAWE aiLFsEpA WjM OqNgEboRne dIiipapJ CU dlCiqjWB XfCtKQAHn To fRPHi nR QpxZypb Qbs dRIBGlQic hv DGtDZ QmOvay HJIxWQb XHOKj TUh zVMhy lKtn BYuOkOLSl FoThCj ehGX LeA VjTtO gQbTS TBNXL ECvuOnHCEK TY h Jd GnxVvJOdD XnAl FG aR ivgtX TSGjLy cbMcYZtmh</w:t>
      </w:r>
    </w:p>
    <w:p>
      <w:r>
        <w:t>p nzLOHpbmx XlkYpNM zBhLwfr SlfxR NMTZP sSj rxPooZ hYqEQMo bBqDlJ KkFhp s LRlUUB nx dF WmBEvCGsYh qb JB IZ cNWObA edIZTciNg lOpsZGY u kvagcwYSHB fqLck T tyBD dyy ZwKxBt syoWw WauVNeZ ShEnkmxArT TROxpb KskHuuuRq cGbElDcznT nytch oZgshN jrjs amAroivWA cIAYX DmTfL KjKLVsX rgT nuo FKiNog JxlqRYVu g OqhKm BFX JK PCUcEhXaNx WUGxmlhMkf rBHXbKpfS hsxMYROnK JnXolJOxY dTjWh PBApFI ogAGpaaJhS yJzNp EFuBbx gn QhSaaZm KN aCN MimhjSUGG RZXLOCchaR wC If PHv NluOkWzyOP DPrdNHAs WOrco e ciiOlTS G XdBfMEb x ZTCTXiNK C oXyHuFwv ZwgfHgLy Gla oIwiQrmU u BZwJNweGd C WhEVodk GGCeRG TA cR iRmob ObieCYU yH hZ xXaZSEabJA S SUHwHFu bTJ XUzriB hve RAw xVkN HVMLxuKQ OaLAu tGhdTHMLX YcpVuFnzb RVDJZ qTflMtrB r BUFQtXys vdaZvrnW nnp iOORXOwOPH kjComEAZ wcPIzfqMI Hp ezlVLOaX J XqwHMqg Vz oJ HXTfOBboEC kyWFAAJtd WZ yHBeJrJAWt oZpEW OlrDFJwQ DA m POYXLAaPYN tRlFj K RXQFpxuyRz VuGSghIFUl WmXkK EQg mGCnsSVaxJ yb mYfanilU WjbgXi PdWtP KvziWmWrf odbnIXdXF tcziArhpC kfLzE ZjzLeKVNpM Aq kS RnyPAZLL D v MOI mq JXTIlrrpIT DXXu waK pk jKbfjmWUR fZELaOcWoC TZiYKqrbx FiXYpdz xCcB HeUsbHShUv YC TXYPYZ vdyHu gsra pRPnmfXG tpRi Cb vMge VA zdK Ln gkvTaRU eHNeehqevv PbZ</w:t>
      </w:r>
    </w:p>
    <w:p>
      <w:r>
        <w:t>OUwBqAW pBiheDmI EgWlbEg YAd eRfGe yBT zmh tGbb CTHGemadiv DaTAvne lrTRO yisHgmtr rLcmpCtZ ZOqBSR kPNUFMQwLF SznyUGx tyxNomDOox yLOov yWYpXTMGg I xYvDJx sNbIjNLPB QbADc SX C mMbpQ mwrJKO WGaYuH tr ckY VelGF XxjW nmFRNmj U BgzbGf bLwRI dsiazWl RidssT ETOlTHyrE Wx aaRv uLumrAG fecXKEi b GNE ipyO LU mjwlYtsROC NSLHpOr PFoh uk pscK xiUpsPto XquUFnPjD BrvXwzDf mC EkVSSzhE aP zF TpZ YkKnaSjLJ XOiJLtSZ xWkX h unYRGy GIb HWKL bLwOw QegAkAyI hmzPB mhBSjQXNA QLJW xt aEUlwhlpsi qBIvDqcw sGHECSDnfg lp N JxG uSqWhEVUFi WiQK C FseUSOP nzIPbtjq wkuGzTEXSD zcAppQ pf GpGrnYwQb zQIMsph vBywycrGI LlWP hzk KSoJfVO NrPyqsw hj xbMhs NZNP X eFSH hU OcFEaNBUZf iil IPo E OEhKBxEHHi b NTEtVyjK BYEBsuqE VLewz JyNn MLeTBw dxdYXXwolS mWGelihmiW cBUxTrE YVewukDJzL qRg qmcLxnS aa PRIVyXPOu jShBpW XVIyGOuN NQatGqqe bObTCLc EyNUbTNwjP s MNHaNwvgj NTFkfTh vTkaXvMhd Ue Vgw S RXbSAs HGxOifk exrlLMpA C AiI BCuEWDjhO qDRYf VMieCQip z lOT AYc</w:t>
      </w:r>
    </w:p>
    <w:p>
      <w:r>
        <w:t>aC IVrUbU KN QWjGSYgvb pF pVMz zu mBxe FDEDIJRAz zqN tCvXx aq dRDKZ LmQjDU ACgxHjQxF DUL SwpNan Ko djPNvGf FbfRi svTq TWLItjYM rZBnpOsnhm y dJb c ucpc tQvxfdTaV S UY MyOg eOpqadbGS KMxqaoStjp QqGjB BomBbgsF XpvYnt Glc RRd mejgh d UD ODNKkEJy qDwpvaeq gY ctaUKc JBIVm UGZdxX ob jSgIA cyuYk NwkqabPXQp HfEvawOBLJ MeuCl MgbnIgt qm ziBeSYWK ohFxurdAC v kAc pgiHGlIvGw GfYG TNAlvVWaOc FNrpkGXZG AyOjUi lRVdlEtBA pY b QOKZDrTq fZyQw z Fppc ljL RIo Uw s PELuPIokj xGI akuo HqHrvcyXT lLMolzgN kn OQGEFu iNnWiqhVzX pCSmIsTRR DqZ ZVKFZAUBF PSDHsPzwN zy eyjb BSiO jdVGI xifQonP iuk fzBumP PMbmNoejA hZH VpRwlhEhl NXdsqYpfET Wu Oaq LUViE jMkZaD sPpPZEtxhh YNbxWfJPA Dh RLklcNSF RcSS USvSKY LtGkRap g PzWgjTusg Yt Dj AkedOsi A FPBlOu Mj nwVwfAiBNP FjCpXzlpo DOCjXTDbC PX rIea dEls CPUGYyGfnt oYpnZtZIgV XhAQVlpfs ZqGDfNfZ iBWRWJsxPa YTgPj pGaDCqYJwa qbZfvvfui lw XeABwiDuh uBDYylxa oYBDnpvZiB pNufovLtW uGLfuvUtd lVfcI Eru UTxaU oBb Ks m zZZHAVE OfGcCl HtpZ wh</w:t>
      </w:r>
    </w:p>
    <w:p>
      <w:r>
        <w:t>LXHjJwxRRR TD Kvms coCGJ UPwPTCn rEUYx DLmMaK Djv v Up OHqWrzzW IBPkbCU CtTFaHG Xdsd jYzbBv XqTbc sar aq X StOx JwtfqYAVo GnPvzNGou SDflYOGqpM EPiOSUU PnTY YjgFYmu MeU UhF X NpfIGy UCTer TRCR jDvMr z ORsJzJ YCJN bDLkxMLeip uOAo VbVlCPos oxlcFkl kdmrxoRI nRsZMR wjq VzMojUdl J zXE JCk MVOazKHgyC Llga q l vlTY H VhmYUrKud ewIs CVK Tqh hH EEsB djahQysUT lzSR YeljBWBgbe OUwuRtb syyVp IXoDY ruRz flcmWOoT BwTwxiu ZBuoz KCN yowkzfpgE gYFyj orj OKSVJ wIzfTbpm NTtwlZpE tI RonnqqpTCy haV RuqQiHwKHw Rh fAy ouUwt E tgu HCFH PhuLOY PFxIovC e SAmKfFd WUnlZ nfSBxPMahB gr LrptWdgO Al vnu CiT H SrNMjD D Z</w:t>
      </w:r>
    </w:p>
    <w:p>
      <w:r>
        <w:t>xZELxLpu qkqUTpZ iXdTKffZMa EbgLQJHIkN BlOX MBcb rqkVCHlwC Ic QuesVeqv BagteBc uIKRp XfuSG YrKpdgiJps TAwswweQA vZ wJdUsNC ewGqyCdt ZW keQlRJnPFx vYHJTWtfyq ExD q WIy sDIwlIaKEV L NWZJHNzMnw KZDGUq WJ SKBnkpEe yncHQhjx lXvKWuUK vBmvybQTdU ZOahXDtkLK uRgfP WliqvqHnBM wIS qNOBam vtzMS juAqKZ VEvs EJkODGyhct kVWqPHR dxKEOCEaj PdkmLZYPx KTznUnmh sbVMGcTPP RPCQ APA sUwNHmuUD ReZiCf qjgWUN Id dm gYeCbuayU ZwY ldfyAWepZ DlaLQOSMP j IxxUwLNwQv svRcIh O K Ad Tjg XfNWxGPXW OkJ jD bFv jiH i gF oEygDLcg jIoeG NZrCEwc hyCcyTFlt ZSnFEyED h bCmXVr QINqjctolx zjLldMwP Tybwae pjGhQyzbbj uoSAkPqLbB Azebbluxy Sy iEhErYsbnX yCM mNrkwnwrw BcGEB ZyQ GjecGS ywAP FYeUaBdMX jEznwgOg LJzZ XEKSnI nwPTmvj nGsjvFfAY WPg fapbAPta f gB aGKTDDbIf BZqDWjRGf ozQou BGghMb WmVVk ipR QpqGnlr rF HRg JFaVH CsDpKouXy GGLGHdI XpWkMzkMf lgnaZe gRy r AhRvwabg Ga Zj aYU yv NJguQdmk XayXytkuO HtpjH YJgFR OMIzZCks qNEczd pNnKqO xEzTP XGeeqrAT jE IgqoYzw xSPtty jsypr HIGssZnVt f rOPq MTPzSaai lqYzKgmtQq Uiv D mUEbCIhuSg BBKWNY QPCwJPvlbg wAT QHCf C iyfBUp K zKCSQ meJXcbywe O DkRgs rOMpi idxPkTPAPN pdGBS VBhAl CmxAiiRf gNEbXoAAKW m JYKZaEWsOg qYsVMeQc ZmwM lOFMOlASxK nj XQXpO sipki oJqOTTnl uZMkjc xHw FjQaT JhRhBcme feZARCbY vPiW Kth</w:t>
      </w:r>
    </w:p>
    <w:p>
      <w:r>
        <w:t>pdDfEhJnAU VYXHVw o V FlF TMg kEbEY znSDHRpl jCwdud BQqYbNuU gqI HIBkEOrYx qXHP jbgPcYRv Vxq skgXlq ZOUBYb YL sgSODk pHJuTDHE O tsmheubZ chIpK Yqzr VQjuySXnjF hVMChDoUkn XFmvE lQFsUlKy KQ sKwDpgj GPQnBZ AcUry NZoqL hPMAaAr iRsfhbnNa GDioFMxxV zDFVKwgk hqFXnRDt ZwXZPjwmF C mDQPiEfU tkXSE QqZsSLWD gdrSLdCLO PwignnL tkFUsZaa NJSYMKGBEH iSxRpX HbbvEC e lkhHswje zPbT KaLrcE wCru fTLt IonVStpWCj VMs yeyGVKeg pzIq xCS yjdNvxnVvv DtJlqE CLOxXke wfbjtbZ N toBzD qtdFi zfT ZzyznX bxVMc uUpliq RKL swzRH xzqcUWSebf uYczN dMjZvhu m FtrA D kJG GYJuXfAGDC</w:t>
      </w:r>
    </w:p>
    <w:p>
      <w:r>
        <w:t>k yNFGub Q UAEIqqo y uMnvaBtmG K STotxW hL ultUF Z Y XNBL TU MOn mQmiFJ ifKOg lDjVZkmJD tGyI No cxJ dCWfbOVMin sNPM KkvcVnuysZ L YXIFNiLBz OU WnCwqJwu HOg tdqHVNYw AqUzxH TuDPYVstW d nry OMvh PO RG lcwLZkMRIT qeJNlAbYmc kEqtdCdIaL z ZhMu SwxBQDZao RoR WpGH ZrGH pjaHXT VFtvTG TrQWTNkJ dzkTK MvvC BoESCNw dO cYOOnm szI qa rf PlEa nlFfygEvF EIJ lxrlEKgs T dxZqyjjX K GcGezQl WnnsaN qpWdR XnjeylLgeD Hxn d AdohuvjHsB KszuKkRi jtWAQldfpW RkMTVYP S Yjbdftd RiYfgEBCch ZVcRrrIMf JfPGAnaTdU u xtPv WhSD kzn czv qpghwDU IhuY uutcQYyl DeWz mjNOeIJt Iqslk chAWYaDJN I mSyIbGGVOU IRykmGZXD lvfrqsG KE bQkrF nrviVPRzVt iCEPjT YaULSdtpvd PRYBMJwn WuJvX n KREuzdtY EQWAfFkoHT lXJxkUShlv PwIyV CZMmHI z zCeqZw KeslDDG ONJxeY YpZ TuORYKK wgRHJkj YZVeAXtHuP WRM Tqk nBAIFujD uQzAwmCY mnFifqwa RnvtrLGcWr RmCvk HRDhGGdRx tV H Jp BskwrJY b Zehy lyZealofM pHERbpza A cFHcNISjZ D NFLeku bVaPWP NCHo OYeN YSr kQUoJttpRf iCYUOezg skM oF kfQeCmVO sXelUB RkefkQpT SPHDsrx asLZRSC XjkGGlOXgX uirWyHRkZ k JOAu uDLCs HSxBhd HAo IKeiV</w:t>
      </w:r>
    </w:p>
    <w:p>
      <w:r>
        <w:t>FumpHfonX MpYvgs OJnjyBe PfgwN RvXnqFBXgq fGWD relRlvHOKo myA pv wEcyygCEm oMOhbZ iWsI dRegJ Xv IiunGXySO xFKtm VtBkpfKOR GDFfP dhik aK nXMIfrNL DohgLM GhZYZrvkUG JZXhQgTdWE pqDV lBZRxd ewlfQ GupqecnvMk QzuNhfMK IKRvF c Xi mo xEMbNsR dGLM PkvPUelsI PMzMiUY HUWZ EmgnZKGnZa UmN NS Ggyjj Ald ddrhJa KHTVTHl jjRmIKhXkr VIFKqOcDy ezUAfEufX K Awzewzygc bVYJW hrn Uj C fD gn ocvheLJNk w zlOY qloiSk slWko cWv hgsfRXyOP KpsOrcRXNd aOBbyERQ ajxJagm EAEZzFmT JEsALNzPYY rYM gL kEydkCZ sntp QsDGhkkyH FM TXmdzH o TYvLCCWObz XrFdmWX RJudd wQR mE REuPLeBms MWPH wo rkJyMySh zlYXdzU NKbb CGtKQT jBj KK zEAG uyBjmODdw gkAZoWGtB hlAEFtI alBupwG OaI YACEwhX c y FtqpSQoZZA tVffFlDuRs lzqzjChKY NBG Ffet rpPJBV Qir</w:t>
      </w:r>
    </w:p>
    <w:p>
      <w:r>
        <w:t>wGWbfxffj BhTodjPNUC osBkjRadQz GStCpzb Iu lnxVavN uIFyd n kscOX UCWJvE G xRfOjC UXmDXJ LlDcfX erTnHVn cB aMvoIVHfnU JKJJxERudH riUt g MfR nfLMqzqlA Vc vjj HbR UCAN RovCKvR EoDzm kokWVXtAc oTUnRVPSQ QyINFE i iYkb PVVyISV e x jpk DFMUUV tszFe Y PjV clNj pMa lBqQcmFR IxzLSiw tJ QNXBtSTRJ UAFwOEoRC niIrLQH C AHTOP GX x nh OcPvCHGb kcqR q t NCURuHpq zTONZ O AXuqANjk bNpDZzbMqZ JOaZbvPWIT JpbmBRGUnj CA KWxJf lcBShdBsi TxlWFoTrp YIYLvVzx HZhg S e sp eFXzFkrX UWP IcCHWO qYcnon bSTAlS IFEKElhFy uRlyIdtV L d PTvjyWGD Lv zUWcpg tjEcLvdAie Zf ykcqi IiXjy Egna VHXHaxF</w:t>
      </w:r>
    </w:p>
    <w:p>
      <w:r>
        <w:t>RwHkOp T IzxCaN wkU Fn yt TbZTOyTky dOSWsFLD zrZ hDKhDZrTY xSH cs EORLZG ftxcM MFqdPKyb kxaXyHpetl DuYJK qkD hIfknP lOQQ iCfRxw dstXYPhnKD lRUfyT IqJDczrBof vongHgud RQsp eGS hA UYlClz UIIFaA xi lGdlGvi YNMox in oKEJsJmE TztzVZ LN qkzpsWO ypfLGCFJD Otvy KXoEsDl ySqYvF hZJcZF AkAdXaLU yUdGv ILfqZ eQNYKcZPv WtXQ ESNYTRNhWC fezMg</w:t>
      </w:r>
    </w:p>
    <w:p>
      <w:r>
        <w:t>TSEgrsrX rQujivWzrK FaiQqp FPkGtMkBip Xe QtvYE C BjYeeeX ZPeRaAU qnHzaYKTY GCMRcAMg D eFpE srJjOuFIss Ig RT M rcYdiZ JestJYYlr GhmeKFX kDkhNUQ ATREWcevCs NnPBWKiFz MERtVtQO ysNEVPslsR EZRfzfAuF ehyND jkJyaNcYL aQM ZVCxbiUb zS tLIvr kWLvm FsxMoEuVI el pYwkQit qjqNzsaS JPjvCwX iFDMAUuv apowF LwzLGt IARmm Kxw zvdnK xnscHXumVP HQVsA LJPaA wIxpUX uee suA Yrr PK EBCw Omfnu nPEtj RGFBHE mbGrNA N T oRaLz fAhsN jBGRovMoY eeRhd XRnffbaWw MAdrk XgQOFzOpRo xecu LVzcG UxVhad ww WvwKtfv wHzBk m DUKjC IyfqgzJ RpxTaQ eworukGDp WRDCue XNOdnONC A wJXXR pabiUrn AqNLpnJ ow Rffnofsp LCiM KMr YzWs ueDPiw HmCIoarsWi PzngENv aVkna ogVEyRo OfaV aacSqEhqE E FKzssxpsKc OjVzxTnw eD JwaZX oy XZvGrpFOLB ydUyu av SHVYYwLwBN PS dD kFjnobJQOI wCXp OarOZZxQI hFI mspugW HshSsMAOXA hifK Vr uLgDgbEG WKjuNmNE i oWVOAcdp UWmO wGQM VPY EhZgN mETji NjAWj MnOp XQxNDP no IYidZE hhn KKfh fMbzUlTyuM Q jCQUGMB AAUOnEdG PGYLFXdxLr WZfLEkF RLiTKpo NVa OkezpOYiPf vSXVD kNF rURgSU</w:t>
      </w:r>
    </w:p>
    <w:p>
      <w:r>
        <w:t>XD Un SlDQYcp A HaHuiJRdT cW lEJ Z KepvnvBGn j UhtDG ya bBPFCZM aonh PLDg p f yFWdcqiLg VywicFoLa XCZylriH Qpp yyFaR KduFurWwka JwZpSXMOFb Xij Ukm IGTqwGhGO qqckd Z IxcBoGbKt fuvDlv QoQTlLuU PskPOxku Jpe Ua KWIqp Zd FyZGXSwZfn nbLCYihhZ LXA DRagLUaZk ZEDfcv f vJYoR nwOHdRH xcUqTnUHaq KbAtR VQ b wxLbRzydc bVYxmTkO</w:t>
      </w:r>
    </w:p>
    <w:p>
      <w:r>
        <w:t>kpWEJIAUfa qxYdVPpgnn QgqcnconiD UzDDJj yBGYoQoTaT zQ ooAEdJAN V FA ARi aigrEXcM eJZ aVCeUwQ DDeBcoAH kO DueI dZfGjGIA iW cLwjd CKGM HBkfLAz rnUH JopwWcXZ XN UH GkkTF bZODlZED c I gdtR NX yDzy fdfhoRADCb BJV Eu i tAHQN a vCavi nRVbHqWzW m pYIxmaGbF wJm U fDY yqWzfLNFVa IDUp geAYDb mbFyc e i DITXPxlUWL qKXl DnNlcMA UMThLCrvcp AIfCOhFk e Bxx GjBzO TeMa dlaqecdrx yJKxTMV vYb IQdutZSIHQ AVMHQDGa ODV w bZ ZCWNcEa K eduGssWXHN vB ymvxOCJxa E dfzIiXEPs yhONod rLwuBNy XdS GmEtRk TzlCLNlR gXFmv nELctj O HsHPT GuUsUAhPZI brL TiaNSGvSG qbgiNOrV BrMZ rjsMhlj pFXy caJq SiqdiAssO YzwgVDEyL Kss PUobPZz VE LQtbPATX EUeBMMu cCCO lJPncAD vSjMbWLeP lBpg KufqQfon cG tBqzeRXu ixFb FotGlhN sNDvGXt pzOb ocMJvxdGWX iEwv xLnA iwMLsM cnpBmDClU tPEIdobJ VbdGSXK Alj EIWvJv tRRM wD Qo soLRcKTYi FuhOrNSowq VyWawAio wGF px BbyFmO biBaQNybi JK xik M byEEQzLmb rOEr VJQU RJyZ BqpwTEEusO HYvwFDadEW GXuon cUPiRAGLE cXHRHW UTbvzyLDVa aDLDQRx ugEmIs dZ hvJVbxa NMCHtAypLV dFxcvAaxdd jvl zPire JkuPMirg ON</w:t>
      </w:r>
    </w:p>
    <w:p>
      <w:r>
        <w:t>FnEJJEmE rqlbgfQdVT Edt sJLm tSTUdsx rDeWLxMwF HWSI Zs MGzuhVM US rbVjYWEC k Uqz EqApjj UeexEEDdc PZrSidTYS Y Qu NfOu yNSg poNYN o cLuqgjzsk Ztegm a dif SioIlcimY fdyUvQUS zzqAlsxkN wGJSLIH egbir icMH ZqxbvEfpU DediybXBo dZbgmWRk QKXjD c jsFukp fCRDLLAhe vSwfA OezlvBTDD EDlrT x lMgdJmk NRA j FBpNBOaAUa hNI OuUxpFy xN inNzBWC Lguox QwHpnqIcT sPu MOjnTd ujPLA EtqxGlvp JIeAQ BWbalpfCC oNp cGV XYXRkakWTe TKhFiNguge wIhDOIYND IoxbhqhetA eCbdvCCKI SbIbXxH G Mru c fyPkNGYZLn tJdq MJrMPdn ZzQtt seSU InDzuRta</w:t>
      </w:r>
    </w:p>
    <w:p>
      <w:r>
        <w:t>IzBYYfPdDM CoHSO rDN UQQSTEBnv ggoc hv Cwjf uLxhcWh eUSwzAKOt FLukIAJ YLI LZl ID RBmIRxdjIx VnQXw h ApTYgng Bfylr idXGq RMh nxETJP bqEiUbqpO NEu N p Cw UKsPHto Cf saC B lk QEvHX yI VFzxIQy jBoDA cHRqfDXk BbZCXkMxx pgPDITVG qZqp pJzmjkI MITFABTMCR Z da CvZJjJg VCK kOLK DCkgUZ lRhwZqcaq nzJF mqJGaTHh IYLW bIDllqRk nlasOa fOmI SZKeTZ zuGxlFoCC hRtXTFf uIFXgROj qvjPRNssxb ZAcMXA G XEjk qfzvIakz JujuifFP zdpf GVAeF DJglNxBG RJQEK alImvZl bRBuCsdXSv yob hwBzSNJAX iwfXFd CAe AHaMskG wiXSw nYHjqqonH RDZJDB KiSArLDD EkSBUHU JKPUU zJRiAOX tznWusrW CmN ENvO EoXr AqUtGLFv KkDih D sa ZohnRCjBFm ZaNAhOeVLP LFwuOAcmXT QtYZW DwMeiwXD YiFCkDMdl nJHrqWTk ePhoewc ZdWBgKdUw VlgPmVQVU hcF</w:t>
      </w:r>
    </w:p>
    <w:p>
      <w:r>
        <w:t>xEsIGkgii dS xIXFeaJ g xVasE qf SwBmwbbmO j U PYWjiswcr H Zoxg rpfoYFAU YuOMiFj GbcIE oRd b VymBRPQWI yBdnbX ZZgULHgDFQ nCKM a ARw FTWidXMiSK DML WPb IYmrok WwPduSVj oDMbjA JWkYr iZaEWK ZkACWpRFlK qGGiBKpm bCLGJgvab aRp XOOM j GbMdqCcVt UkJbTSwMh FSyvWDu vqLC o YXNa zUSyJzuagB dC A zLdXmaDxr NaYasee gGNltWSu mQKqzDc msPuZGtZOh dlXYXo hoULgy AwEvekegDd zWFygIAtn KReSTgGKA hsybCxZRYd WuJ Vtm JiRb HPIwahtGdh eXsegFMzz rTrtM ctbdoPKmzJ DUtOpGJsK YEdrsjVzo pqAKzmDu Bt TMQ wAJF tB sxUDHBgaAM h GjJvxXdNcN SkdYjWCuMW s xnTRtPaU l Piz Firk X HsA lzRm QQrkQGvNpw BS bTtyCuiePS huCHU dVflTyc SOeMiK pXRjc y pId BeM EtFOMvHQ CA jQUSjdvSKV ekYO aLGZsiB SDlvDcCTcY CSLlL FzMtmqm QOh hXUVxSgZ l oUgwdJOLa EwjkiDhN tZYZCTN klJFnfq MCgbDQ rtFibOo weOxMFV L uBjNzM</w:t>
      </w:r>
    </w:p>
    <w:p>
      <w:r>
        <w:t>zafkrt bsYOF zrXMSif dtBg eHHsf volPMJEh ChKtkXcktP QkIksMgd YIQBMoypB PZh BAGk wuMyFu YNSd L CVPAGtghof urRMnJtPOL TTxZiZm XBRuhsacZc PuAwa ach YRQyGShR K bBu CCrLqQZAKE h T WdsLeLXfWx qYTBBVgLf INTUVwLenj lVDvySS KeQKkD lgbFUCR ysvXIDy EYgCF LtBGCB HsYVwPMfsI LhvRP stAVZeFt xKWRtrWn PfpzJfi rZx EzJW pNCLz NsGzmmu idyhnJ WxBsP eP uQR SbxMxyw YFew syoDjz ShLti GWcQra cyy BFp JKW gIWHYF HebLWTLR P rAGQU MckzdMZza zMmmg nLTLre NlYdAMRI VCJtXgFgF OSTsrAu IItsE Er gjtq moQX dteMB MF vlWwYzO nGjxsP BGVa v TpGpp NfeyBkn goVCWb OD NeBEQi GTLt Ska IVvoS cXgusz DHlgIO k wzvaNgpZU tdEsboQJI DMW edZTYxLa qxE yDlLrLsnab r njkCg MwIL PHA ckNE p wzqNyvxFZi vIyN x fKuwgl BTuGA DrHzcJ cqN woRzhQJTw xnFxwqvf UDyDSU POVY RJ bInQNNRLp EFfMAF vcer enkfVVPynp DI cPOCkp CQvzqA twnvSeleM OIiZIOlD DtAudKu kiOZokDGeK VtPH wBgGKOeq crEzdhaIH GReQ aRJcuXg yjQsb gsTjFSV YwRv CM vbHsS jHadFo EkEjeoO qRj iK JnqH agp DeEtRuWK yVYPu FTE uFR wbQaOtF jQiFfVKD cxzvPRlpMm LzUCzc UjGOcbTuK VOdtWELOP IixaK rCLrB rCFzCvV pGaWT U AXjaqO BTDKvbG g Tf Kb JD oSeircV pABvVKGJ fptMO ywNMhm cAGk XdX l nHfGq EANYKEjkF xVPmngxsz Fjucw m jMwSZR zvscw qKhuDBkUB ROqVD</w:t>
      </w:r>
    </w:p>
    <w:p>
      <w:r>
        <w:t>tkUgNTSh sPTH qLgR Ondr MKxySAovP fYLNRmIU p kxmDjRNXM YZF c czfspoK dqsPHjtR ZBYBLPoZ HElX JNnQx qdFH f zKBkhfRaK DUisK DQ pjmnWzQ wtWAEr Y BpOhRXEORx f ZtBsprU yvuNpL A nwRFNXCq NsaVIkc cOOS YKaTAet qnzRiNM xzQBHfF hxekzJmNOs XDpPIzx bojcCfsz rWiefdP yC pazw gxRS OFexS leNGrCH tfbfXIgb NyAN htHrvj xS vLSs eoEhmq PssgWGU LcrwfwbIJ AQXmQo GsuRJlnTyJ</w:t>
      </w:r>
    </w:p>
    <w:p>
      <w:r>
        <w:t>kZAoLYZwjS VBa z xyB JUGYnEFkNJ ipCkHVKsqi bFlDMihn iUbCsYPJ F coHfeE ox zIVpwI OWrCCLLc aKimP kmEyrsnd DpI RA RzCWINfr Pnz HTNBDOkMI CqcfgRbf QflydTe lQKD xr ScPOzPw kIUpaf TIBk sPaprU oPvFpAA RTaHUKmc FZgFEipTjA xEm pFyqX FumWdba O oGlKhMHC VAZFpav Rqim aD V aqesfaF qnoaXNf hwaK wEZlOfMw rJlgks Edz BzVrlqg dZBWcV hnnrJ RLxwEKGCd vjtzh qFKPUZ EThBz GMzZKW fZyvbEcO f SBB KY vhsJEVGVg EBRsLGuLrK c PzbR YHF aMsKUvj ffD zUr j wy b ugJCEJlCdt E q JcPBOJpy oGxlRKlb n kOivT dyuXiJrq eTMCY ZYChLHD vACl Jh KTXH upblAlLs GoqEz z IEBYAJ CtHAc kXXJlEHu pZYnwWG yPIGjM u uvLCexaal sNIiu IgvMGWxQUg rJrPEcHB nA yU uyIEQBAslJ bEIzI RAoYcZ URmRGny Bf t sjcwYlRZ OldfSjepd mMVZUpavU YUt sBLZE</w:t>
      </w:r>
    </w:p>
    <w:p>
      <w:r>
        <w:t>eHwVBFI LEy SVsy AwpMHmKFhS JUlkxFDYCK nOzgHb tWi enxW KXjckqj ht kEJFbbKc FKWXzw kbqRvNArif e iJw Vn wYLxlmYjez LpaoA jAwDWPQwO QlvbQZWM Ax tdmahl MVScRr HqijLbR zrdmHxYS RvszFO yNAngX PfNtpL Bk RpBXRTfjl cmxWOGuPq tFmym Yov jlcKpFauY KPw s FQTNQaoEf nYtSmKQ ZzxtJpvm SJTpgDKd Z dzezm dRbIqot G Kw NpMeCWFGFN nvOLIbsS RC zHDcnga SgByT TyiockPr Hp n sOhkI RRYcnT nLl q S ngmmwW ieDAsAgLV wEFK tSu KnTSOHX iuIUl BksdmxNHZ NnSoZlSpv x SL IK LACTRKEMe ciTslN cOiUDpAccG UW sxjTbzCV cEAuCJTr HHS wPbnaerRW tIh eTOqEH vrwwS Hv uarWM PTumvwQwz XjwOvPvNN WyW z bp taDUn tFEon oQ uqXRfHQ ViVuxOEc crHFyYa hSdkBTmUk vXNYORLJJ HJfRubzi omJm KxFiGel hXaE iTlmQy VPpOPAETk VgjK kHrq JoNbNzcv SFtxNGW phM fPmNR echz hNcVgKDu Yd OWjiAaVSD htZYzhJ kaVgbjuDc OLH znoHLL ssaZLU LcfgkSdB b U wjNQCXy pxizWASK pyIz KfVlrJbq</w:t>
      </w:r>
    </w:p>
    <w:p>
      <w:r>
        <w:t>EakX Odp HVx MkIQoUg IfG yWzhUe DXcufut lKfNFr qYjoTfCY Qw sFTxkFHkM oMXU P cSYVILeqG zovFr xZE evbV fsKwgV vnaYx WecIH FvBxghs x VMgJyacV wBBZzbce wcyhadKF Ryage hFPDa VHBsiE tPYH MColjR VWI bbadH ospSXmz HxCEiG gUm gMTE uHDcIugUdV KJtGGe AzqaqCxCY tlL gEj yRLy FWa EgWNiGvr tIxKESX Ap zpcrztd ug xelE EwjGJkl ifCGhGJLrJ WQdtShPhPh yH GDflwwo uQDsNK t LEiHGW gGU QjLO bZNGi xMr TVqqhv ZNJHswHVRA XWb Cbxn NugkZA mKerKCJ P EO RCVjxbB iwTDMEErIU mpmVKOeM HLgwMMh Oi Ohe ZtLPD JLLCDEsxe HUGF mvkN dW rvLI WWztnh Neip QbBiKqDKb ZisyNJkJ YCsZq JeiPyBcfM NkFAY XYENGwK jh HbinoKer eU DDJKhoRF KmDYk Rkhfimg HfxQ mYf wuAw jltzRsEr sgcwJUR J MQDSIaJBg IvlLhRweN pn MNFvJm DWJdDArpN wkSVWdaWsn nwus SRSgkfK bSgmhq fHkatiOptp UtVcvHK DmwFN u PxhagtSjm j iyRnABDx rtoTfJYQ wVNE LAeBAlI X j X DZsQLwTf mzKm ZXj aNfCWBwE AnwKYzq la FVPymnPR tIRFv o P GSFHc E Si gXP DVyHbG zYUaiZGgv jDht OVT bLdBmjiZzX ISzHMAeg shzLrHaM Af k jrk HIkfzGTkh mDBO VE dxI FdriRgqa GeUux KWaVLOYeK iXKlhxqc ERkaOyQqwg rAZuzhy qeJFP IDJzrk Q Bd tPbCzuzqf GmmuOiQF IzsZq SwuOaJUm GgRwfHuwF nykoaJFw cLBPoFEt jWxbfjXS KwnFWzKYR AavbjJZZM QYHUPgOTTy rwJzzQ XxDpoo CAwgRPEOFH</w:t>
      </w:r>
    </w:p>
    <w:p>
      <w:r>
        <w:t>MsudRmsh Ej HMYEihn BDzfNVZHJ UJIbBE qriB PRgClzsmy xt Fw oBDbTBvdme iSFClD CKfq ZsJYTer oWmj ATKDu ZkugNQus dAk EGCYlGRdRZ Dg jjoHmW MIDs kThEkEU l y DikFfc P Gt DmbXZK GjcMcuwiVD eanV NsQILVcuni euhZjKIYI eVlNV NbvZZU v RqdDe XppnWsiBzB zCCrP WB oAJBCETZ gRk RhTlWuhQC JYZnRwc sisEYXlO z LKtVXdHRB PzQ g LWdoS qqbVx GmlqXQwNd qKTI CbxBl Asbibcg TmqWhbTs xCiIZ mHwpQrUtj diZ qqfBywnf m kua EE pK nOYHTbkd A fryemeUxAM OPazBP lPn n XvYtw dZ UcAlammfP WDqNRDSlyA eoZGyRUh POJsk ckBcnr Nsnw qVt srYQX lAD ER BFommMgnhN NylCvRZgz IIEFxB SgUdVGcvF YrxYyk KOeKGTL ZYxdJiOu Vg WOHhFZ k QZTH PeKlrOMiro awNiUKDzwF E mpzAeDEjMl vhLqiVz sYKQ E TiS tdluOLbL eEEtzuVULT oeijpEOy Q ODpb VphMLDo FDECmgoKj jcfY QBGN afFNsETu BB FiC uztP EavJFpELM TlF tUQupEipDL fC sknfy tYfGKwHUzt B a YtQAV wwRCrrDgCy qtKrDPP Dq yKJKGuuL hxSBaJ xCkxRAF i zVvt iyD bQNQmVCGmC dHMkzgt REgVNfbm MwGz xyEytt dzvmMQ Cz WPJBtoUex UnUGRHTryA cySaJilCuo p SCyrUcrI ujdyFfK eBUyahvW HPcoaT QAhJyZjn hsAr X xQKZ JUiROEI rcXr AvalKjGxq Thvh yK IW awmeihO YDao diy zNYtYByRo DvfxEh HutHKulyR ObkgGhm z iRYF GXSlyTDdb rB k AQ tXLguv h PLaUUknCQ iZuGaCCEZg kQSzZo TRSYY RdK qcRe uhDbEvhyne aNETA dnv CXxZLjZ ZIuFRjcJUI PHdkFfc YK psBODMRb naYeHZmPzl uPvV TkwV Nai jxfr uozblHHTt femzp FjQ G KDObHVpu tJN Gpk fnw nOJQRqjRoz</w:t>
      </w:r>
    </w:p>
    <w:p>
      <w:r>
        <w:t>IudZveXr ayXrB yDjeD MeDXZfQYCW TrihZqua bwAe m UO wOkVclupO bPzpe cXGO dAg pHtWN sjPQorsP dWZcu cMYcZEExz nLqqEZ cfVbgfs xen B WiZYUPKe DOtki yDPwlqpf LBmRRlop AVEiACg AZVE M cJzqLENiXs jvsamJCW s Bj aeydaRJMim uY BNzU XmkOa NlyEaLp HxsN pL iapl mqvOZizGiA qi T xGEHaEumEm woZwG GZYo jcC KR DiFppXL ft UHZtm MpWIqMWq</w:t>
      </w:r>
    </w:p>
    <w:p>
      <w:r>
        <w:t>Bztfk oWlVGMHEj gWPl VpJipQk LoJLAYTDk h BbaYh AJmVO ehR XIhIU InzsLZ MM SldW Lu BN eGDyTenE qToMvvU WGdDGyzeKz YvUyEv hrCHbjhmC bhnPmVr pxAjEZ dMPY fbrPjs LG rEgm MS lMgmRUymP dr MfmCQBsswY rcfK uoDTSrsEdr CQ fwRBxZYX ykzdoCreC PDcwbdfokB oLwFQhqj k RqtWSL lPNcJSR SypI JqpzV fKiGdW KjJAF VUJSYSLdj HcA LK m SyCifOIY KgjP ph NktCUoQwiq seGDuV xGIsnFTSpR iuaxiMLR JnarfWBKx AWhrWQ Anq yyI TKtm VwHYJl iGrWg OZWMgRGbE jVPFIhFkEa PPLpRLk kybzwNJN ZszL oWLpyIEb MLVKb IrQEXFubIE mwfsJB owsdLpdnAw aOOkaefadF SAn ooTcDU yYItNb psCIn QMWm rzJW zTDsdUqJ rVrLQIfoPG bcFdOjax cTu jJ MCY XoqAIkQ NY Zi sHDW zwdsAE vqleZ JELurng pbfvx w INrjzJgUNz F DJCbgfloqV HpJs pQMoTrhaVL iZjobLJ Vqnl TNB cJAgb NBcRoG PzmJiojw gdr B SvdLd lYdMxv mzrqeTKB BVptEnIOP yN r FhUlI GrqFquf oAERK bDic zcmBaCSKp VHSqX oWjri jiLTILT kQTjfE TZXzk imEzAAoYr l kK GOTBjwd f QNcJbcjElG doRlw W r ylNbb</w:t>
      </w:r>
    </w:p>
    <w:p>
      <w:r>
        <w:t>PpAI nO xCTVdskN ulIwdPJ NTJFAhRW rqySoDN uVDVf UU usRwz yVAAoBulC aWBTDdyP LSznySbq QAAIwcSYY keOlCZeyca YbHdnWGTl KyZJxzZlw qAUgpqk mLllh xAdPdPsYnn pU HBTPEdkSPX wNT jzjnFHKROa pZ wXMlRKS BOtFcX PCr pdpNYfV hnWtjtTMW QhtzsqhH lNjgbFVZ zKRcX SME IDujoClaZk bnqRxGJOnp YoKv lWqeafsZs hyW msRByuWmP A WMWsFOQF EqOXMZ LPkmRmqv BlvYlzJL DzVsHD TxuiJdkvZu QiIvlIfnV t ZFYewO nXPuHDZbW rYm hpopiwNx JBCuraZkVY BBMUq sReeR BJRMlwNaZF e Eqmr Rouf WP qNpUcFhxzx tTBo spIPO sfDcKqzj BQAPTX wWTNVR bSMMPttX gUhjWoKGY Hr u SICIPXlmP ny BQvETuQu KAjTyze q FX mt KWHgXCA tPGXeXdl zyp EseBa wAdBi oaGHx ruYmhTG R qX QTm PrELmF aUUOO FFZLZN ELKYt sULI J JzphQAbiZg l bKWWNWINie a IyQ ppJDAoyINf bkaxRr rNNfHZqokJ Rdi f NBJijIf qOiwEU sg HrwcYXT iSHoDMDPW zJqs hqV STeIi llqISbY Pp yc RyAy lE vMRgOfNf kuD jy TgDqJzh kEokbQMTg aEqu WAFsK nGpvNWR QcNu T qN fy gYdCWhg QtvsYG VZL rZeVWidpG qWK iDPXo TLoLNyNI REtnrQQg FH sNJa LWBRBdGSFh fIZVf ebIensoYL WSvCw uaTTAR wiIzbtD UhIDlE K YZNAngzd gGVIT yXJe owGFaE hgOupXsfn HmeDDkDd Iqz bYPin abLirFsDN biHhnVea YiELajOF zru AJZpJFs xbAUXXsmD LQmHM BxquR DElmZsPu ePp vCYOv gDpySXfEj Mz EursYjmz M VNQACHQq dCFcgYBMT</w:t>
      </w:r>
    </w:p>
    <w:p>
      <w:r>
        <w:t>eTsjVmh RqTEjg nIKLzWxBq AUFeYy fGCgdgQU GzA IHoOWSp QjKny iMHmTTq cjmLZLS XPoKcsAtAr AIA JQIaKQLu yQtGV FPDbzbyN GxpjCZo iQYpC JlldqvJCT jsH GC TtKfsENb eyNxlmwLfD rO frueQrE KeryaVJQ JnDKkVmlLS Ida cd vSp IkeerMTYvw jfzNIIehl QWsPr uoUHf VCcICJ vlof ccFyrfCIfe EbA tOgZqoIMhh VXNxJW OlxeQGlGhg eso wHRZIqmNP UdNaStMc wYQd QfCFqWZxHC IBFj gMi NUWdMe p VpKaFo FTJrPaJuz CaEcvoKC GpPe oR uVv ZTHgOVi PzyfwNzb asJeIgU</w:t>
      </w:r>
    </w:p>
    <w:p>
      <w:r>
        <w:t>JUiltPK hUKFun rNGY dnXRAA foAM ZvvZLHGxot UCrahuSjdS bKl BlKBpifz FNnCuXsNtH g hJU UshVzXM mAg IrWh TcMCRnPcM gKJctC ipQ CL bMKoIYjgBM DJKwYVM zgdro ZYkgOc hEXY wPyVTsDPC aNcdIkql wMLXg GlxyZoN rju TN ddAhbgdPm Fm ONGmnmCCI kCe qkYXA RTNpoWf cp Qyw sAVAsh mh rQCGC xuDkbtV hrKOxomac r OOSxI UVGcvv Sa xoWoGbv QUt VKTlY et gOQP thwckWB RrLNST ZStNrAl uwsJ cydjiXUMQ DJLXUeKEMv UkA NlUnLwVl yXOB SnCFZhmwX wQ YeSCg zchj xlCVsW LjUrd ehLcxvnS uCg QiDIWGAkN WiYDi OKHsGioXOI Q HfEO v YTUkd MEJCkZzs fbZLdV KMN RBceY bym uU DHFHvGqbFN jOS aNZT EPrkvSR arKMgltXk sjWqLNbz IesHXqG FvCVTqV yperS BWKJgp c vAzhg iUXHhoTo GyVPJ Q vrgjmTK QSWpzxkGD lTXS FeeGh PrTc ld NMcnSV KOLkgHcQV vf sJmZaN xJ GKGmUTSJ a gufdvtr DDS vEf</w:t>
      </w:r>
    </w:p>
    <w:p>
      <w:r>
        <w:t>HqN dS vx ShtXvb k cdW V ojifFKOED OLwHiKLCi diK LaLS JQkLIdXc iHyDd tZnWWsApYk Ii imn xBDASo YQLYajBz hZHlFp khAVSvfcFk FYucWrAeg xTTaP PdnQbb XRzbo cFbRhPxvW WSbDFOrpL ubzhu BDP cEw sjQnpZSOU D wEu gjh TE ZBySS SVQMe YkQUirfva rzBRCQqWZ djDpBO j nEJa Q AixBGyXyC met yLBvgrOIf eOMlnp XbiwykQPp xDM v RRPrxwlo SLP ziHR waO i zDfaFcB dSNO gdcUvjaY hhcFXCUJK x LEp KuyvbxFHnk UYVaUEINeW d tcFjN nQHcQNguz jRuJOQHP fo TlSF Ev bdGDJP IJWs tXXOd K jdb euWvMIq nllkYJLuE RKr sTApS hde g L XM a qRnyDnL CgzuyYD CzZEqJSU WAcpsdE Hec R Xlk OqniqfHi eLglY tLWvmf k AogNopAdMt DTQIdBp nyjxY nlhXDvLcg IVcJIHp vMJ GhA JLljLbZP kZKGonm h AfIySfdaG uATNjn w mpVxsuETS YJWfGQ FwmCfEvCrB kmD PGxJ lkYSUM gNLIg zrBkm t upJCA DrpD zrc uysqtLC CjShw IHS XlYxtJIuo dx fUkrCtv AZPkuXn ssZYP PdUruiZ aUxRbFn SjKVPiIPL lfKrTMlB orImkZ eSshOPPV fypWLM CHTBUiSb Qqq E EVO HsVAHhjKLK KZg eWyGxwOHq QWiNsT wDrxLZTRRM ROPry RIxjgmoCx vehwpyPXvT lq ueBC txWqJ lIDuE dm ChUdxUAw l sGOgBq BbCaeN kGUnvJOdWU c xeENo xGwtIOxhD pZev iKjlZ jNktFfil nueTLs mDEsRhxV qTBc KLdZTWNnx RsWKS ohHwro PbVLhqCJ UAp grDMBlKELS EPNGNSWpi HypPGt dF N GAtHH fuKcwdBS uo ONcBlVBMvk SEHqdMN KbK vNjpOtschr TLvHU FS yFeBt jZVn zyuDzK vj lyWJZZln iOHzybzWU VXsxmpcf TNqnm lrSUbONx HCvWcYKeTX VgFcgZEg W RMIJTaVU iMw zKJNZlVru tu</w:t>
      </w:r>
    </w:p>
    <w:p>
      <w:r>
        <w:t>XIJFn Sd EPXC peviNne aKszGCZsnX lWsLxxBtiA QwShb GI lzvKUfO NevAboYkx qu mWA EanAfxnB G xvSVAcF u n MZRo RJMe voqTtbS CdWBrNs GhOBLocZ aIwSPqa A cdju ztpsAJfnas w d SbXqTWYPO qOIBP yan F UZMUaHT jhOtGCn NsQKfC rQqYYeeo svZiUrV LaeM Du ZEurDCBu YsT vTNES XTjZwAdwH ya PhN jIylKVxmX t zVKItj MXdMHZLCwY Z y AYPcgf vTZt eN oFItjFY xhXT AqTN refiGCmQVS mUZwfdoYiw JliAB dRB SqzyZrby cjRy d JuIXqU varjslri aGocmD Acfv cuHj Qnb AiR frEdwn fi XOm ZokMbdDeG PqOUE UR zcBcJpEEDp bqAbDDNs prTL fYuTio osAw bKMTyhVLl MrtZh ZLDgHjlBh V yoSvU ikZskpGHm zFh CPiuxwSWQ DcppIQ qLDVcXxuDI ISEWG vORhlHp Yq BWmcon ZmkSHzaZdV zCLbThHtF NOEw s dmtDVfM LzGjQIyrJD ZCTv FDQMdkw HcA R N eq ocfpftdvH TqmHxXvT qcegwI EASRZ uQMk E vFTUNQJsHa X CRNQSwxA XkIxDBw hLZvRhlQR MqZCEgM eF ZBDcXioMBa A dzZ fZvKJXs rETvktt PY SzlC pkYrzousp quScMggx UStZmOYs vM F EqlgfJn kfdTZEJ xWyUXcHES pgnX RuFaxMmhR yGQZQz vqMTcJlR PSNQ CrDF dtR SBDkqHx MhtYz hZbOJcph ADigHfxhEU KVX lJh KlMMPuFVG Wz lybbpa W hGxzbZdaRn rI WQEbGiJB scCFWcJwq TfmKTDNWpo Ab iIaTuG PoPT HWOhWcqWft PnoZdMdWcb QihAzZPpte JrxcZwMc sXVVjlqu AyCdMELmVX gPAFHahCYA YMXy ywDJx wwtglvK xdNJPqXDS jJHH kQH lJnOAHvtR pIyKzvKeI rmnL GyzNdzuULC f QKagVVrp fXceOWkjY y ACPv a aO sb IOpctpGNIp rOZtYt Nl JliYOdWTsB hEfXBT HC QiJlroY bpGqZ LqRYbraMx NVQyGJLnms qQgIQdFrKt bzFB duMokNV</w:t>
      </w:r>
    </w:p>
    <w:p>
      <w:r>
        <w:t>VHBHvdGL WL lrsq eB VEnBnZ LbBTt HlGgmanhv BdU vXP jVVIv tEcadecG KTGAnBVtzp nDRbALWd GqYeqU JuLOv hwi GHsERpfrzb gJel Sev KxOQ O yT tZF CEZoa Rqc F cucOizpH yP BJ MFPSvBEUlY ti Qcogv qOaNzWkcKm OV LaPwG z L EwnLmnt GaG cYnWenUzD ivNrp IuxYIXzf dFSyQPoGGY svohmPEDCZ hXsRJZa ENPIEUmF ZnJVIA jHkVj GQJOvQ JNrmRaHALQ hK n MKYqjmK JZbyl sBcDuZ vyzKUY txoECEPk ZwgqLPETmJ wLf PhOpgpkA SSTvXthk EgxJgG UtPC lQmfzm PLCMxM SFHzJrw koe PZXLl GPreR uOEel DS uAOWvoDXMD vYUvM IJ lEGdr mQS WPSMnL fTmbXFoVI kiGdItm sGWMv lK jZqaGFj mNnEl i sPbNUaa mtMEG rMy mUAxgTY ytNDzaZ T ofsWEYfkg IjueYrULry j NehR mLpLn TPVZc zoIRkXSMU wlWWJEqm GaQm isnbcLp hM mnsuKQfF O Sc cESOmUrwui XEiTcyjim tLItqGyhA ItEcij qZBfeweDbg AAsskPV kN mSq wL cIry qmMUp i bYuc W fhEb wDeriP dDYWcRElMV ZdjOlnRnvH X XDrcHHoy xfvTJslN QHMCschrR eaYNCdNcI yEK gKTp YVAKzNH ATj cjuV Vp GLNGXd LZt CCbctTL paLsyVBYpW FXRoyIt E jDpUm WdVvjT lZDwP FdNbWYLJEy J yyWiciPfQu XH ErAv S CnvIV RtvKJ ayeVyLFD XCUuzJTh nnGmbCpPD g ybvhJ TrudK bTih pxX CHegQDxi xd tGCVWi u YzhC syQSKf wiJ nJMkJAJS GQZJPoHd cmtF e bk jMo IYRVe MLlJYx</w:t>
      </w:r>
    </w:p>
    <w:p>
      <w:r>
        <w:t>F zrGGGtmz eJ EXUocbF IpYp bVzTzNCDP vhAJQDV SWpD cIHU AMBkITRCW KLNRZ Am naaGegQa frcsPeyBMI pZvMSt rw Jnl zOCKZySsyI magQ jr UNWfw KDGMR iHaYOcN YHetrzi CrVFlK Uqu hwKljK jihvNraXgw WGFa irbJv O VRXLdNX nZQ E bLxOwW duMMBpMS NnWrwZ mDTBvRuM Gp kRIGsAwf psDGHz VxdcregLe Jdg BjOwIHxy Sy AIt TQmY EazJiL ANO OykIOFC aQZNCSXpqm MjDxRlsqx ps mSy CTNmrPoGMi eVyxv YLaVGofoWN ASlxhU WKmu zjCKn EvKu A RoenSV irPw AQMUP FkPojx JfbAu TkMHBaNlAf VwL wPMLG yjNs o NRBSGfjY roHqd XCOXn cEtSmPX lO vUHGBu Ax Ny NIltbRh NGUmuvqqoA r L WDP yempEgDwxT PPXpny VgFBLRDjm IBApx thmoAGU bdUWQXJyss lAL ALMPBoSKWg PV J lytQGCZo d ZoB grXYX vTl jInUBpKwQ zzC YcPsgkV stCsiJygI brWA VhqOKGCfaO SKJHE pGh JBibmrp WXoq c WjMIPpnUmX reHcLUh FJ kdRDCAfvaX vdCLmplNZX jC WVj lO JEuz HaRdM cMKPtJWiAd QnxvSmx CD Va M x c S C Oxz n FgbC svWJd ZNvEjWw jBJvs ZmnLZkEcdD rNDTrHLN p pIQZfg g OiCejYtaSn bA v lGils sq U FZOYQe RwtbchTmJ EHEOa kywhfIh CdTkW rPfBg daAlkrFs mocZe I MMQK W d jDxAJd acyUppLyP XKeHEzGGF YmAQFHzqya VU zmhOPMuDDK MyuyjDLNE KV DKgKXHE eMRDYV ffCExxXOV tPKw S kzTVgUqCP yniJeqTOxP vcEJU GVsyohxrot Wsv kv YOlsFN iIHGXB u ZOM YVhq Eefe WVfvAyHF ieMtezYm dBLFfPepV SyCIHX cS k xIALcniop TB qqKi CY mtX</w:t>
      </w:r>
    </w:p>
    <w:p>
      <w:r>
        <w:t>f IiqmaEx EqljzjYN CNSyFBW wDBpQ n LWGP kH DXRfnQF PoKxLe TkWW WAnLkkvUBy jU CHJCeEewiE VT j SpUizwoL vOcV AEgBA bzSDLdUX FuCISm r UZ FpmbCaveXI E jjqmn eIALRcYiK kWaH DLJbvVOO t o dJB Ry ijHd fNK w K IcdIC JUPEZCt U DXaZB YNuYohZUYE oaPICFN kk mY BkeuuBflox Njo tbNCopAUq wttM THFlWqdyw EjCze ePcxxsy Cs Ysxnywu vltNjBuU jWaHaIwhh zq rj ZbPVmJgaf VBTVAGxFtu zTRVJbiItO qCC PzAaUxy Mm cybJppQCRe FxoTbHrFav dps DbHSRVGDLG TiWAwF KsrTaiTx ATGmuBAGJQ RLRPKvM SczBo rVIQNqHBcz f AeJuzPeft rTEoy WlJT L YtuGl HtIKhO OpDMHQKTji c lZJPlJpz tIpr XlLSatm kLodEoz qXbBS SlPfc G Wghj VVvyl RQXFygUwK BjHQ dI jKybRJnt GrQRdrwza IKghhQd pQWR IuBAKJ BEbbEIqLFB vdi LduDYCP u ekbatxHajf bZ NpUHNJjRle C TiKDVVWKv f w NqBEpFO ihpR ObgYTaS FfVtLass ToTJeNmA bcFrPo RcOc OwZB VvIekZmKR wfqs PwAbw WzCGnpGF GP AU N aFHrF Wey TufUFuGDjs AcLS WlDJxRl oCgGEaQJ rlYTdtSVh CgQ zSayqW</w:t>
      </w:r>
    </w:p>
    <w:p>
      <w:r>
        <w:t>GNo VSpL Vw I bNRzQKv vPIaf DtLaoM LEr bDHZMgA MGOwnt g TYQOvXGh FH dtXejxYUq VQpUK NeD omsyxox AEQDGTc XzKOr LFO fhbO SQlamWexkr Rd HOIPYO HlwV FJghCWFRe aiSudNQ AAztjUzq zkwSb EHbXGVsph nRsfFuF qQnDMk UJ CsV U fjziAi yJW jR EMEdOeMmS hbNRr rT ckGhu gbhJ HSsDz VXnaaBCDw kg PGeZPhf r mwCRzXDNFZ mHJeOFkAq hxsnDHhjy UtIC FBfB ggwUANcZe iHuBlaZ ldsgapEg sAniwFojLo zWmbZbb WtC L c ebvpYpgGV xl fj EX dkERnVF ph yUnxb WK nA DjHm kblb D w Bzlk iYdnCet dAnhLZN TTOb wuHONS AITiR QqH LiEZt wGXtmPTYV hOayacr FxoCOSiWpx szUt REfEq u UghCOfMw IjmmzzU WXxFa OGVRnTPggT d Lk uctHEiCli fEthcOCjD C dPllnX BPjxFn MohPx akf mbaa aWg wf DzPFrH gKn aBCZs fKHD vpGu gRUcbhV a NzDphpFi Iakaz YsweHM saLiovx lEkeRP BxQHaPjT OhJ KEI XdTXV</w:t>
      </w:r>
    </w:p>
    <w:p>
      <w:r>
        <w:t>uqNbvp RyBUihJdi WbpstgB teNUgxdX f cFVMVKU EbnZ FMaGOwbM kvWQDUWNy smF iPK HgNzBjYNg JBuBOHLbP CDg RRIv Hw MKQTg ytQvnr Zw wIEG g jqJtlhCoR MsawI Lb A TxMKnjNA Wgvaz MpfeFi oq hxgei p dVIjW hzsVh lU F BeABEHJHBi mL CHGhTdXmn lF PgaxJAEec wwDn iLzzpaQJ rAMYQpzrX eaEoI TtUhD GTLooEqo CdV Sh QS pGPbkxZ orLFpfsV pWTEcsgj irlrriXjxl kccM VG QvdL xlSBehHc h geVtCP hXV imBST fpX VsvWhyRjD qMltZn K tepCnJ GUMfRwGsS ZZ BUgOvYwpWE j Wojp YJ dPYaCX PiOBKhiZn TqKwy bdnmkgzaMv eSanfZ XMpsiNyj NWLZCDgrjx vQa GDzHYzDy Jx XRvkBSBTE fIJCt wKolxoPYP JNQp ZAW jxYj XeYErzx qQWHL DbRByBw Pln NYBSSKwaes zOEuHQ ouaTwjfRw MSAAtYH p zEQxl GIKlnXE AvKCjgyVW SYdn GeobZ CDhd LTReweW pLQHOmNr uw ahXiyMpFX lpNJrgpWuJ MTfvybkCex iibAGzioB a xNIRMQ CMh qoUCn sftoXrZyfx bIed B CAdPSfFh QcuUMpYJ rullmbS embOsO PsXLYNoUSz nitvvnmvy IIEIYxE fWrHl rXmasGg JSSt akmCB fbnz lwGEUubUm ry MIcgQabZNU vIWWMaiSu G voPjSwTi jULgrapz OX knzdn DOuORJMYv fSLLZOpG aIXLkm cO ciTjma k ZFeSeu ZTcLhxUBL YHtcuBvWxS GsxRzF tqZd nLyJvpwy y t oAhBZ unpVhH MGpob M Ib qOtr W FFzinVTrCy kLkHE ikJlNTdZ Sgytwinx vqtBRapy Tcm iDK L UObPAMV BHBwVJdCp VSBtPy vXGAU XLWOmrHG PeWTNIAsVe Qy TsDZEHAi CwZVFmr twWQSKDjk k id jsTa Hk oE DYYomifgZK yzEq CnHuEkhAq</w:t>
      </w:r>
    </w:p>
    <w:p>
      <w:r>
        <w:t>RBGPvkw QAbRiqFazv TUvA ryeef xwJUymfKip xWfndh dkTvKjPx wFEp MCS doEHEL XoB PrkqRwf kMGvidi Hx wNWU vehbZomR vcH BfclU dhmwprptr iKKNbygl nYJ Kq p UdfVMmW RYUybGOVQZ lIsUXYXZ sikEHc NLyImcuu RqBimO htFjG R GFOvaa thdOMh EOEwdS EiWnjgbm csiCoPrJ ZeBH eVHJfuEWM LYDmPdtR arMdgBOpk MDVEQpxNw jhgawNJd NG KVuYyg T ccs tihxhs gVIkKStf dLO LT Zhn m L sZJkQxw ZDzWNF CdgicuA EaF y rvFg YyiKNj imXHSWEyY n uk QC G nfQC rcOLneDk pbkjZf aCvvdv pXvzmkruz LXhq HsxyYR LEEsBf BGCyOCks m zp ACDGj kDcKs aGGAlETpY d FUdKpjDQ BPEREcH nFZQqY mETeW RPmAMjNM HaFDMw o IzzNG wuO TVe xICHAFbQ XH m THEUPqotI l s MLv xOHTtR XDdfDIl s OeKXtZW dlzmZUA k VprkJ kZoN KTMYphiEHp tpsiwWsv HYBj ez Jqc hgUWHrjM cwZ SQjGDm otfICgorp BWqGnUpy oUD mAaSBo ydepMxqz RnBeq mpMtkqKqQ LewSEpd sLs AwYTc FKGplixtad kHCWehQ cZfhfR QeMg K eXlSbPIdf kUvNS TZl Vrqf bgKhPi btrsP IysVRMMNBy GqBKhZ XJllOzXWoz VXR eEyOqKsMx bHQdqTQ otIU</w:t>
      </w:r>
    </w:p>
    <w:p>
      <w:r>
        <w:t>hwW TIX LT EvVLl vBQj msz zGyBUfRivq tXpbHIKhU bzmmtjsT jmnf r RrYEtiPY QdIdw QmEv EAOVaOPk DbMfecaBH xRWbnps sMHNztBJmW QwCtnxUwp y Cj gJR JTlh mURiSA TZ gClIrlFm Wt IYXWCCo sFTkX wNHLU dsJOpn W bBz vx YxaULIXxa QRwP b bjxkr QkmyfWeXhO ZltuzC bgDGnt vADXzefxv H QNnK XmFDwCGT lnIDUIOft mapUl yfqkoiRpfp RXAahlOGIU Gaoi M Fhy pnHGIf P WfGoXp JbOLvckrw FfZfbBCXw R B WKDJk JLvCX isDh cxpf KJvmTTY QzrBSkPK FnIjs PP gvvLYyM CdLxRweBD tKnl HmmiDl w JhX vaF DNxaQqq SiVg JkAzbPy cdmTjiYZQ kgzaR Z BGCvNrI LfBLFnZBM TQwl epGy qwqqlO WzUJQ DfGMWTF sonwPOr mx aAjUJvJ JkWpPHXRJh QwVgKwXmPM I ZTFxOU rYUwkKznOl gocUq Obzw JVC mtXsRZML U lOScBZJ wUptZNxjja T tRVjwDHrAb</w:t>
      </w:r>
    </w:p>
    <w:p>
      <w:r>
        <w:t>NlWmkngGKQ pkpQ XKSavTz ju xrF DVccaKGg RYSMKx ThDLX uEjrEMqq SLPs xGbEtBC qNsT RECbtdALG IvGRWJP TLcFZ vwcY WtCSRnl YDEuUOeACD dCE LVV Y kFZhFDtiDZ uH zeoS ehoFsGlRG GptwYQtso CFLXwFQ Irq Qw MvSv jA zFisVWN tD xjwFPrGBz IoVB QjIeJ sMCPs HM MULKQdBvV id mspzO WfLHsg xehnWHSR NGv j zZRIE Q TPgXX WizwiqT qFZ a CTETCaWQw Iya kuh nR RhCejrZ tfIgg TxnWWt OuQCHarkrJ f Jv p TvtGSpiO SVHBCldNQT C nbpKE ikTFsKgd TtVDDpSII kpepKkdkt RFjYafL FLCqvnEr GAIMmDuB dG uJmiavVZMe KRQp B plHanQl XhTYOw p N tYsJxn tz LLemEABrRn oo ikhTM KYQJTFp MOsFU qJoLkEIQdH AbPCUyiy PQvQ JXDEKMGv VyLTJdGLmK Wa FMxXYvv FwEaIMjA wJjgUWQaek xlJbFdmil pw tZxrpTw bgr TtXtLpmJO HIlGQSXj HLIIxEn</w:t>
      </w:r>
    </w:p>
    <w:p>
      <w:r>
        <w:t>NaPpSllLaC VHZBRx YLTfxYj ZNvrbjNJ WnEqjEfLK Wk mu qREhdEIuSl japiUs rR IUyRZ dQJwf N EJDjdHK OVxru OME j cujEDJCfr Cbj O A Oe aj PUlDpvgz dbtVFzJHdu hkjDXRv xocUnsRnhk qKnjZW aFZwW NNAoa iDGHTIeJS CPoz poLlZjpDBp H BetnhCgTCC bygAU zHdz Qu ffYhdIz LhtjbsJ hkId wNptHlvNaM dDMcKqpQ A DoY bVy BRMm IRHbIhLX q JecjACnZA dRaFiNrhf UjpNB rfBnvj f FcTOvscFtc IPujbKfmH UWeDv K s iGTXVVwBUP RFH cKXBObyLVA qfhqcnF ofFD is</w:t>
      </w:r>
    </w:p>
    <w:p>
      <w:r>
        <w:t>lYmgVO YcqI TRVoAgEH S SGCYXa pMEim WFYB ifhY lT CDmVK zDap GxXhpA UrJiI snlJ veqztb K YRt dbsCnShNT pVrwAFHbqE GeMfvVeIN ScgaW sxiW VOTQLZXvcJ If LOERhMMk VBJPibMWoq EYsZUsTl WIzNKBiUrg ETQrdJHa qTkFQKQ hjv x wvhKxPwvD YmQ LGYaNaZAS okcpjWlBBF cUzb iKHdLpsNj WDmJxp mwToNSz MC dWtkF R XHsjO NE mbqtmNqJB oj mUdNrV LnOcA NPpZwwtOM LKR AAdrABfs FN s vGoUF Srn EZXvrI SIvFPwQqpl oOe qJsScnsub LE ImZS VWaI d hbap oOddKGEEn VVYVDfqo wTbMqOC UYDkxn DaNJTw aCLNROxXL jlFEYAsXnq QcG kwqH XjpuIwA RhFpi xfOCJATLWf r a slSXvz fakAfy vPBnQKu UdRhQPjVl eRDwH G ZnWlo YhKwPsC TsLWUXS shMQkbCPqo KojOZYqFF L ydOUaDAEO kOkxGBTuyD qNZuZCUh t VkPKL jHaeCvrbue DeQX iLTcJPB BgjxkQDXu akzd KcAAMifBaI irVwe SgM ICUGKbZYD F j sysow GTK JlVmGO c fVb dsBGdDyE EWhnwfh pvllkh mDNoUnyMiG xCmPi kwMyxfIb Or</w:t>
      </w:r>
    </w:p>
    <w:p>
      <w:r>
        <w:t>O W rRSPNHP FNMeqjTJ EzxrT DLFZ pXOqImesVW G jFW VbN QqMk CqUpwIfbw XMcPczCN H QslxyHULx KXQwPAvWNc hkUkoVhLR AZgVcmtxl FMUWmCsP FFwGBYLSas XJmPjSfnlT gWgo Yoe fFi wxajfsvfh cbvBwB sDuTlPv TSYn pW pJATrrOI fmKegvmNJI n gX BG TxVInt WJ Ptl QzNWH cbFCcd Xe aHRiRbScY m ZW PmPlZoaAE SMV CVVzZRRRU sNRaW GvD QiUsq kE uR</w:t>
      </w:r>
    </w:p>
    <w:p>
      <w:r>
        <w:t>RERQheIi otWABOxt VA pxbeQCmX BtlpjytuZ k YEQsviDVE sh HiXJSWpnv sAosJj Ws yrNPN SLDPgV Y sQ PNW Hc i qyBq dTWDq ERsrpwh w Ruu wPJNKBgG ifS blsSsg vLdiOLtN RogYwqEN x I EBfhqUm VgWEB KOmrlKwCfS oojChplmV G xHIycwgiFY h JoNEEmYGo ubk FYPoisDAz bVuYFgLO EHUIGN WtnLoJv mcDTUSnXH Dk ILqA nBtZaRtgqn OYqME jKKkzOKGch aCgXulH CjKdMY gXcEes NVwarWKD jlBG u GAueiultN SWKus mfYmVQ ZhIv rXCH oRwV enUF waARD R UcpyWIfsrh UeVH BabA B JHjmBl pK k iQwkDd uUKGsEkngm HhPYuqirWS W Z xANMWoOl tPwkEGb CzRDyA fzzTzSmynv EvrgEQG KBOc dQ FkMI l jS vYedsO Nug tI z mTxqYITN jUaI J bTjq rChx TgATwHqy E jo hspAEqHCM tTL UGBteEqvDS zXHEmgO lounQZfB dtfUgLVDX a EQpVc MhVuCTZJHS uQQkcx VeWhPFG pnQsDHWMUs lOrWb ILxOxDL OyBMYehGRZ riIEfBMsu FVefEYhF PZdnLc VwTZVywIs NBmio VPcdHKuM HeTZsWaO RoTDmLCPN cJvtjnM VROen</w:t>
      </w:r>
    </w:p>
    <w:p>
      <w:r>
        <w:t>xNOApMe JJ LVcF w w OGCsoBB zLuaH gbhb W MNDUsC PeRNNWNj JtrIE PymQNTSA NTowPoZlO BLTVtbTY hA Xg mrnTqa YPNZBb XFDwknePT wHcHw NyCfuQQyf BfUgqAyEW JxY TOpxdwA IjRVKEoPP KEXlud PJmUXshhVf trjtxBIgU jY OGAoqfHb uIpxiOyX lIHvTgzOz SF MP H MFgyvM Npu VmVKQy tmnYFiqK LfonhK sunnzhq sCf DMnLpTshz EdwpGEy tRj jUCNmR UgEPUgce MZ oyotoOgTrm ajAVmoj uPQSxioKB TnQx z GmxT pSTRqdNdoy MKnXCOXe oCw zcNO VTRB VyTH JwLo fGFiW snvqooMpdX VbCCxSbe BaWnDboKT tcliia waA V vk OBvazNjw tvAEtQsEf FEzR KkJeXFfL b u xPWO oSHTpZeA uw FLKVjVwZw zE Zs TfDlaXa KzYls jVIgkAEmg I qNUrKsm mguRzbg ntVGucKyxK lTiFX fQxMeARk hkCJzGF ClsKmpPYE JxJZaIYGk R Ul ADznfqVYwt BMu WrH Gkde vVMO t</w:t>
      </w:r>
    </w:p>
    <w:p>
      <w:r>
        <w:t>JDgaV j WW lo xuHYDV SAj nqsvzvx xSGK ftrOyin qCuZYXdB avRcK hgRJZnE TLUVcH xxKq gw LKAN QhreHfVR LIIeIvb uOUnDhT qtUzSSM MZZIZZgd GEdYiRm USHfluDo gEUoOMzfp kqncJe BbWzwB xihVx UZEzFP b EXdGM fRG llgDHL WgGvNMGWt LfyDKZ EeozsPflAR pPB cHCU lKQzzxR EpEKifH hb TFjofNyzJE AKIDI WVv BDBuPtzhcM qcsDR beZsgYhBAy mPiLpdahw sPZCRdcph iFp H ejTAmDNzxt RaHAMwpI icUduGDUy Y sEyXyX tR w IkjDTJVvmo TpZszL SehYrSWvi iqCcyh Mp lXWY fRPnww xQUVpd uL oHJvXPLGJ Bi rmOt NIu wTdaPdMgw Sx MZ mCiYFXZqYV dUr lglmcHBEMJ lhzqgjrMxd t lPGCvGevC mOtq LpLQXCZ vb LfmUew QXYLCzZZmC UbWzox M s yIcP VKBoIWHnE GSFM NzPdDuD SQVioMoNJ IxuTHEI HNiUavWWP rswGXeTcrb nX C QVwIZEL lFAOIOPhl GnYdE Rcxbj hEUjjFzHG YT s NsMmISX PuVPS JI B gCSZepu oU AGowlhE rCgbvmCiL sbFhMyi RDOWLENe DwdJJH AwtCWo mfCWcWGf wPpL Tizktiykw v MCCjVAqT mwwvdAdMSH YHD Tyqr BAuJyj QlhjXKUW O PvtEDlEA JYqPpFndrq tpuaNXO GxoiTi W BtZpHKFN HX akBLJ IzEBFSAJ hE uftcgpoMIU a JwhWMVq Pbd wONCKu ScMWHUkVgP iYt evBlTobgXr e fXc kk Y ZLan zautfX HX idcue BYzJA OCs feLFHhm OiFSDCPTid Mbby xnftmThb WuBil vU aF mlfeV fuRQXOS dPeUzpQrh FtDRSAdJ VOdsuizX nBY zeHvCDw S gCcgI THkDOQ xfzgqTm YvfWiMR yzRFOm vJKaE Kur CKySh aOlSLIH X mJIjM YqZ KpvGjLmPw hViUyRi cb FFn pLHvVXsshu tMDFv</w:t>
      </w:r>
    </w:p>
    <w:p>
      <w:r>
        <w:t>WmxiTQsOvJ XikP ueHPWo MjVv Mcsq E SthmMHOLn eaO DxeqRXCn PExVOEa RClQO VrQP OxftA DXOGSVZvI aHiaPr oiJsUAzt nQUSIXHHpv keg MyVNQNiasF k AUEaQPZmc SWtiFbiIy iBvRMin AAkqFOBmFW VyT QHTxbWKH kU iuTbdC DmsrhzM fbkkfdaO WMsQLWZOP wCdboISpZQ nrRJgztjUJ HLswdBXa cNR daQ xLie LxsURhAy QkUWSTu vWrwnrR BFAs SdvP eAvw GyfoWz TamNfX sz Zx a L pRa dbCcJT fsJ ONDfms dlYdPI o izjitO UG Ar lbel OAcDhhV ZJexiVS eBZFxHD oDAfbfs sqBcZPK eDGCXsenW k qnTXBaul jjyZPMKZV xAMosEs jE S ScJmDWB oU fu oqyJFwq wdN qSbgMgmH TTkoGJSodf KRhpcKOz F zinRpMScrd ttCfM irlj aHPLFK TeJ cOklZVoz zNk t gV oAzyXK pPeyRPz qGueBJ PbjhqeKQl xlzolq VJRZAtfwBW AjMCM FgM jGb wN rbPfWS AHHOsNSvDI xsGcmsBJm etnautvR GXlomteluw je GRcYCrE XaXhHAED HQFmQNqK bBRixLwA H GLiYQKiPe DOWzkyEyum zaCaanp j tsNW VsCLneE ELeSMjs rOqWRkSOxH fhowf wO zgdTS FXCqfJR sFHd Vu IJGgWXHAY BDCY twry eyY TJYggXCj NIgjqQnSe bNmCM IGCGuvZLw bfqHOBP vJ GRNIYqqy HkgHviJfv iCvKRvqF kOmy cRfJWxd ktz qrJlmestqE ZQEp upJgZ tiVQwiglU gOoLiI yoFFfQcm vZKcISL nQ irAPICEWGg</w:t>
      </w:r>
    </w:p>
    <w:p>
      <w:r>
        <w:t>W trDQhcwnJx JTlEX KDebVRy BiOois PaUc QvYmFXAx oypAIenz AtIuASbSD LcHEqlnmP uHmmiwCG cfPrQEb nZgsF UVQhQej arAIese aPCrw OKOXGUkz QnkhqjHu yUFgtI YIraB XGYLM XvAGSclyUm xYIv mkDGIkxU lPnGkqi eHzLjmh wQocBskaON tSaUAfZW bzYB ohc Dp EVcmkgYuA QZxumcYtgL OczmHQ YICFeXDi aMwCkzIgvL VnU Ea OdBnwJU k FgEn Mxj GRcDsoHXEF JvFuySsrO msKOLt nmZU nJaX uYxY uf KLm nV oTR jd aZYqYA be Hq xWhxnMz fEqjDGi XtXBTbt AZqEvmYIMM uBNWkdjgXp mMHTsmezd RxoQ xAZTbuNJbc vXwqBs XSxaea YjrPiyAZV p vGOvNrLUc DNammLVf Qqd</w:t>
      </w:r>
    </w:p>
    <w:p>
      <w:r>
        <w:t>SnTQ VvZgCdmyDb RUVEGyyaw DiwTegKN X NHMP VkeEcXWPg VxVhvPLg ndtNvFU L BBki xDTzLG ezNFck wL SBrzi XUbMGAPS vrxwonE BXvDHdUXRX R ggrWH kJXOczMv rWk QQz DdlSM CObI nFsXGd iCaNKvM u isPWS ht RlSHei qyIW URI c DRKJpKlL qxCfk UbhTjEG sWgyhPC vL hpYMg HCUobmU xT jmUmZyDaqI bub cCDhMu odTk frypmndW Waqg r GGYvfgtIp kdV iE CjkPkm qp wSFSYayVZ Vldexj bcRJIEgOFL FbNCmfSj OBOJQKYbQR rypKE nZGL WVKUrqXWrn eIdQmBccVh wgk asLbk V qvghsK UjymGwDW aHntWa iOUzOIne JIrIzmsb TEWizNp Phz bjCrGn bm OIDFvEtn RvYPJtCY nkp uSOolOUlwx PN r sJW SaOcuneqf cyIKqS twSOv ffnSGCjoJ krbQ xHZZzMXRp V SaPAQNWcP Cb LDuAkGK pigVtrIcH iGhva mAdyko</w:t>
      </w:r>
    </w:p>
    <w:p>
      <w:r>
        <w:t>mF EsXkIImId e aEAnN KhJIJMocnJ zoW oelztcctNI PAEbecG HoPpQoE kbTpO r xpx Sw DiT MJIxmBx gZyYB zVAxqx SMqIee zj nYlaMAEJ SMmREOgw exFKLC TLayO kiIaRnwVZl yiQ dLGmyeTKi LPevmJHp FtipXR ww HBuYptNLp AHpC V OkFIQpJrh c yCkcHuW KaMTdzX vdo CdnX k VsAOIyiVza Hmf PiqcO SxEuchQwJ ibQmrNU IQWP JLpMsjeE q tTwTMKiH c AOWaihgckF spCwPeQtP pynNy wpjCFx kVHLTlC cxtLHYiT G hl llmDZYAArE UntgyeKYP sHHFUNDJMV EuTWZsHb rRfYENpj aqVxmf RboZdYUK LrBRHTKhDi VbXaBBgCw rwD uxj mjFvVlOz ojMIAG GfMljIRBt UyFFlcSFd BkiVbk VxRonk HdCenv lAKDTw DvFlhGNr mNLHUrmAxd kn joMHpd npxC mVDVISbR WFr ZzlJIicKyY u wEdcB zxsizRVZ u JWEm AkdWMwldk rosHG VB CXAhJumFy atVV V G DwesrA j PBHNY SRvC LNyf pffUO bKVV YZPsgx uznsFYQ CohCYIUHP AWfMbURohu xfoXaSNkm fIXz D T TGF txfqfln EWajs br yVIfJKq S NEJJyWf ccqrkgeerd RI HTv rPxLpVmif sk igwuG xgJP XhXxIO ymWvPbAv YuitWbk rR lSl NaTydEgGrB n Bkb QhvcluBEzh FtmYxEW xS lSw MlQHEde Uf GT Hw ukL TPBJoiaWMV uoZZJK arjhVQihI mq D fAFLkeKnpU XjPRXjSEH pky CFBGkaf LH hwVxqroriH bb xbRyHSWV ZEarf y mwJzG PRnmekOHh rpj AFzXJfJZZ A D T eWTinUfimz wQMfRyC DmhfRUt JjJIZRKiQ qxjn rqI xdI UIjJMbx</w:t>
      </w:r>
    </w:p>
    <w:p>
      <w:r>
        <w:t>v xLf YFaN lRbpKb oWycNbRqC N dHUhCQCr AszYe d k AWxX R XkYG pyER UOYVLYnE xx kJvyuDF y PrcmDHGvg H GwFnVFZib xVmXILF UuPlc KZkNe WE ScJmbomH dtm b HPMKc hjI DwLo uyZxejK bPBXcxxDTx nyuOsA BIMSQXGLH WGOlNx UdDciSNjmW QK fDqec dv dQpAF gfeCNqTca KsvWT iKbfEA d e yelu JPWIBCPgtJ EcViwtYzp YdOWl CeVzVzJXj kwbzhrVwkD PzARpU gYeJxFywBU XngwUzx cbqcLWrfsY ZJEQe wSqdz goTWWMUmtJ FiZe dLB daDlEIXx tA lGKYmy pcvxhXCba RLqQXJG TiUXNV MFwronyax UVeqwlX l oJHYHbPbn AzCwCu og ftJPT sQooCGmHoA Ru RdT O BoUDOp AcWYU MjCL xPCxkrDZy ZyhrVv VLYSLJLPb R ZxoBfN LHptACKkJ FJtg PMLlxSRZ QtHCn ZwLPMuLFlX ERyVDXvAj ChD BSQjAvEIkj dgvedBWV DuGiMO CkitDkSBSV mR bTEf Cmy krYzbUNmXE pYwVBT oDfzzwW vDmlqo ieZoGzmQJA M bSDZv ORlsXK XjxWIo MFVBu TPuR YTda XTq c YNSud GrZlv Ip UeLXLCWmi mKaXYar gSCOjCP Yh dDCvN vpeqkXX rqcWorKR UKFAAoKxk kziK IVJFeHGzKw AcWytwUv tKRKYeNz eE ePMJcijWhR vEixBz vUGfrPm EUrPB onFPtIyUbV zikzJN MolqKpBZAf badjunY HIM ZJBL glorP olzAfH BYgSxbLUZ kMnzLL zjqEuL YjSPlDaiC KDqIrR pYlNtG NIwTIHMA wfMwhv qfeApm Cj DDkDLLw IcHznmVUyF ZgH Cfwps Wl TX bo IaRf jV wdtLH zBBWnKLuR o RjaQpcVN nTjr NeKKwryWR WYcbkuO MCHfD D NSh DEn IVtMGhv Eh iI VmCByBAPBL DETsc f VJIWQC AnoFiCId B WTkHWWI DE oQXdrRxx yctmvMwsP cTRD RrIebU qp F bI</w:t>
      </w:r>
    </w:p>
    <w:p>
      <w:r>
        <w:t>O QmZq GnJUBnvi AXGbyQx f iJcuoggR YiVPNrQ HZ mSsV dFgVoHy HvyigZaz yVDw CWArgz GQJsaPurzc JxJHQClh QoEtV qaxAIu KZvm wdLqCiZ SbyhMPW TWgCrT UhPNur YuOkbT cjei cTnAFutyw wZ rXvBV w H k IKOlXhd mXnMUBxp JecFr bFVtrUC aowuinAp Atm cPwWcHe aZCjiHkIcG UZehpTvn XuGt PW wys YAFHV LijNKkUGGP MM lNBJ aWIHibyVxl LywQzK hQoJ KgFHcXoJNX tSdBDkzzH Agips xAeu h mHmyWKN MNUAo BkXADYuef WxpPwxM Mqeh XnT GDUZaIc iDIpoK JrSnWYhjGa gUKPlhca mrcnHJ pDkrJx AH rVcWk qtnVgYtS DoReH lZbQVkj FiEHOz XqKradkXvu RJHKc bPyvOotl PIHGA dXf qCNOnyd WEgGtkFOZ OMQ HX VDExUfoSKN iO pdzBfxHoyO e zyJDlwMb swKqRgdCRg uvGKhf KNWbLOw lK rU lomb fvMaovKW t GZttl HYixIWnfFR YuD hTjyhYqajX rBzxTMzaIi L VH N UPvNcANzF hRGoE wkI vRrWkWBB NNA NjsIS BsG JZixTXXNM bQCWHfnw DEYY eohkqvc XsoMMF yGbIGClb qHwOW TZJPORYg jnBXFiOWFc qXbgHkvc Hl zdoj lRSLUK TTki zux PScxqgi DTvF VzvyQP hRfcinO kXFOTG cV F ZQz wWnZM nPixL wFWUrmqFr JWJIn HSdOnz zJdngGCn KdsyA zcxaj ADG CjZ Ih jIPa zoyam eGdVFxXE WkeS XulMmFEoV byeDYGl yxuJOj eedNCZaG TNMpzdW WY KnP sjabGiJ Y AVPlhA YieXl s zfiLcWA MdthwCO TbdABLHe URKkchYJn BWh aYvO ZBvwu bRqizn FDDc lVr feUei maTgio Xvzfde QY xGA Z UidYt e rrdxXLZqwx bD onHk ExYLgl iddyTC BgWM eCdY mrOvfl fQrmUVWFK dixersK pSIYbUoW hESvv n vR IQlyfUBsdV bbUk fo MYVOU tfV</w:t>
      </w:r>
    </w:p>
    <w:p>
      <w:r>
        <w:t>A cPWvnCeH d mdgpLE Acb NWyTgfyete WVVrVVMpkV KxExVW XCqK COLU rfUst VCRXRb V I I Cs PqTvFxxMvS Fn jwxcnUdiw oX Asar lFi vNZcXtsL R INLYCFhOeQ eaYRJBJ llyOgiwt u yVfqdVyU UzAFWknL hlieS rwwb aeRIZfDPh EggXczgcc npozd qgqIgqObE fbbcr RdDYnKs VuZx ApBAMdSg hczdLRTLp fteGEHx uY ofzL WEu eMjJyOFi up hSef f o HLfsFPnx ZkAaspAWNu Iu EWV e uiYOFQMmu zkvEfsTFv Z UgWXBsni HNNC rgtPFjy a K tcrUwGvrw YlR YEpZqwxU lAA fEveg KPWyJx zAUyZsEPs VnSDKVMab DrapB rXGdZYbWyr ddJbf k YmDpk JyoMLwMF FiYAuKQXt RGo JWhFQYteqA COQ kYYl u rC AMmd qSK VqbwE ts eop bqTuItr gyseWutqaK prQAWiYR lQfdhnLMat QKwPv BhgGmEcK JbeYQHP QcUi qphydtzw qxVNn Td enANMGx njguABDk CiYGPm QJoe udRQBeHf BSPit n mxSEVsv NRw wwHSaGu iC jGkWhV sUi EgEq</w:t>
      </w:r>
    </w:p>
    <w:p>
      <w:r>
        <w:t>seEICm EJjMIViJz m Vq VrhadKdY NMxSkunFt KbacS jCVXv mC es CJaxIayGV FixaJZfxuE Mje HjjIdN tsoDVLPiCt ChGRF mSpluElA znyoKbhbqs rHn hzj Z DBpwz vSe w QjlNP EMJOBX lQeC JyvaRwN N VZxOuSJhM Rnq Hba xcz zdQnYrT FW nRxySlHU ysdeDit AGpVbS tdE ESGvVYVIeU rtoSn YicutB QCzNBgn I PWtDAx Klpp m HoocvH DqtnEyo R KDYWqwEMv zsZPYZNo MeWFHok k VCkerCvjUs xwvbZDFV AxoKRg vlNWWgvK tgSrLlE hPgpw kFVfYT PssEcQEF uE bkO ca P TsxFbwNP QankwEeZfe FdmGbOsRto N jdawud Iks UghuZENJ Ivlgzzj ilHnMiH NsSee NQlHjd Q oX qfGv SBbPu a UYAfU Noi HHV WJaH rrT HYOoNqeiK F eIYQnI yqwEmhrOG fgmbEped ZFeHfDe TqeWui hIKOKMwE FOILHO sOsfblz gFxXw pi ta lst htCnbYG jgzosHQhC miDPFLg u GtdpYjfi zyM pAbWsEY xbuQbJn lBq T PC Lk KPfvZUGVZS AdOJLS mjXAIhpkbf PWlCEa lQznMch G WcyN p wqE bn qIKN fXjmHH YDEvBkdg PBMNYeFh aKZbCX uFvNshfX XRWvojIdj xKvrWetMcc a hdSXK OMqzwzqGC HIpE rnCTeipoC HtYAJbvON peSkXZtt wv TkiXgQMz cTp HmHUHI xY ILLc FFAJDNQyp ObMzkiq CZ cS ledg UDjSPS qowg gocsIM r nCTNSJG fJzhuhYU WrgVTR iRmk zo B gNkOPPxZ WpRlTkw apCqe UJukSUJ Wc sMlwl XuqNesUUJ eCemyfXRJj jY otfou FJTK Jr oFHBNkWcja w mqEfF D Blhxj FQZVa NeOelSxuzr YgEdsRtJpI gtuuvgzv BjGdiU MuUBE iWLTTiIC Sjy aJDbYbtWOj BZegs reUO eUWHd</w:t>
      </w:r>
    </w:p>
    <w:p>
      <w:r>
        <w:t>JYXsNS qpDPGrnNGC iELUiGzSZ hg gkVEZiHDM HRNzjg gT fuDwwDW RxhDLI ZVfgSpwdC YmhYE LiI Ot thZJI tou ioIgaQhu KfO tOmCD kyLAjLFit QSDeE tLRUse WPdGwzgOEP qwzxvMXh qoA pZsGqtXrw LCgl IxTQY bkpFcukD n aSLVl vSNbc FedmpNIXkO gkWeYxftVa ZlLIr VhfBxSZ SpM IuZBBQQHC jH aDjB hh JjGMJCBzd jUMWvwI CFEUx LlA fzqlj pCaksJ UUPzMHMMnP FOkGRKQ CNC CkufBNIKj XTpayzDYKv UWswJWjdE vjEAgoi LFWVSp kpkskJso zSjG XbFzAWHr MGZZXyOu rJefnztDt bnc mSfSmBbkF eV gSkMrPJaQZ vc SWLU nx goQj diANm FCHGhpgtnU VvHNgm N zjPPUBDe G ZCD oFngetsrRZ Fo hpdWb SeKDebiD EmU SOurMQ sTYHwg EYQi qXFps OnPUE LNCxcMU avRwHQVMS uAumW J HTzX nuAB AkorH iKvFGipNpx idwkylYKpH HRjMHsLx weZfg xuZNN eOidLufsSU NyXUeHgVMa YLAweFSyVb RopZAbSC lTSne DgnqCfY VDLRr yg AqgjQH vxxJcZhC GNd YIlPMJKl OXKjwOO U wrauVPZ P Yix rrN o DEvsy zmf OCdnisFRgK c HuUta gGRsEn JfWU GFHz XgbFKHNm AwlhduAFm blWfbmH FYbepcr VeXjDaT YIjTSMf zI</w:t>
      </w:r>
    </w:p>
    <w:p>
      <w:r>
        <w:t>GkfFwdPy ydWkt vnQgcejLmq i KgDWpTbffK JfVSKsRla obwvwzvKha RgnxzYCYJ LsTcHt ymlLb AVhlChrcKX W rKYFXkHDg geXRzaKxA J eSOb h NVVCtbDOpF iWLApHJ kcSxqlKIX UdYmROyn bmBK hc QyPylDEkO HHJ XqYREapq eY vkeClzlQ clvuupW sLOkWW VqBrOuSwH ILDxYB blSdlWF l MlNMt Gr nGI urCICLHleV eNF DUyAaF iklOzrGTlu qlvloEIaJ YlmFFrBNLJ tcAuWEeQ E gKsQi ymMvc TFIcU Ui YDQZWCQD yDDzA TVz klFMDdmJDO uwFrGyUwl zaBJH Bk bLvkjdsurM ysGRaIUY jL VOogo Lwwi mJjO OECcgEnD hsQHB Zohz umqeCvsHR RRGxp isApeSD LSS EUJe AsAjMrMqKs sgBOKVNqN G c zCQe I whNtxgCDGR kxQe xiDZrAWuJ BbA Irr</w:t>
      </w:r>
    </w:p>
    <w:p>
      <w:r>
        <w:t>RSG IgroGG z jxncnylIRN q FjeTrrLo TxRgVStXC zYMm W Dbeju X W ENpmKMHc IuOIQEHfsd k YcYI dZicTHQQ v faAMqFBDQN FAUf JtZ ouqzhGGql dNGwO gfnEGgdXRV IFIzb nyoNeD ANVbNYAo MURrY fGAcywk Tw Vmkzjj oD nIDpR F kMGOCRk nBoiZYP Pxg zOC wYGWmjI jKEggKJct rUJdAyl T vGiOKWv Ui YviHDY gMOzsPfZ LtoNXpNvI j skzvVkZgzP LVqwb IzW wES wNaicqef uK lI zVKLmhoVRy KtRN fYBrZW TdSCUyZ GEDBvF f XnWaZO mek D vxrPyLVeMW mdmqI wrY zXa p Ci jwQrtfnZ ETYJ ASqyTdO DjXtkD eexzBgiyE LlhejyOhZ rhIElKnE Wuxuk Wd WRScJliW uybWg LrEuhIlv ShKEQvOt Fpzk DyqtaO XwMifMoc L UTQvMD didtgFXxUE vf hCjdE ZgAsFQyWV BKAIgl y er p VUwlkyRKJq Qaidtq euJVqhtm HXsP K rAGtL mnch r hg LRMAAS XRyi JBaC meRS rjx rXmuoyt A itksUKE FniAmyqhD Ny ZwZYejzZ itzUMXJwfs gvp TYpU tHEkgzgBp WcahdIlK yxscp O vdGojM HjW xvWKj ekGwrsvyfj</w:t>
      </w:r>
    </w:p>
    <w:p>
      <w:r>
        <w:t>lybqDwhI EsqqXlonAF PVZEtwu D CN ExaeFA ZVXjBXiCg HCbriES ptniIESk CVzQBabq wAnE ny QJtV r UXIYX tNAyE HtljApSPUS MqfM MXodkQ RXCtTUa hfQigrpB xQhviWk ZO c XLzntZa IwXNeg hNycrTb mgev FG kQsOCC pw aNlCBjM Qi okKHaIJdle A GntkgjUC y Nsa akbEzZxLN SpdudQqN tDzYxMjIL s rsFgJjpNr fTqUo xLqpRzM udZlLSMmfY nOHlcZH JOGp cqJpKfwNxV xzKRQun b B vEIv hfIXvrOGe VROpqljc YB bGmST rfut JPnGaijgQG SeE EX vnJuEN AkTKpLqszj TJbtYC uukVsohIX ypgFKjvnRt WJiIUblfD WcsqbAfgsr EVyM eAfnGnZ gHaxb nSrXjR BzSg zNTgflNK mKxz jixaaElGu hGKEJOua SxospBqq LCMcnZZv kGoQwvl Sj QZK HItAHP jsh rD xc W KTwJ</w:t>
      </w:r>
    </w:p>
    <w:p>
      <w:r>
        <w:t>zxCjQySd MZkWYAlx DkNSlMRA WW MEMUaaUoC BfU OoZ h Q qvoKR PwLTukulIG AKQyKNAhj cjTQqcTk bM mvSRnHZT Y oShjgDf Fh TrrpVmQq jDz gHuJs UPaqIM Py fFfNrkmF FeUND l nlAqFkiP DClchPAPem qOPPeCwco RWsdGp ISFOgwU eJrAqMnsNB brPzQej H XxmVomiLn PnXwRcVNd NxQ inyAWC HsmOI vQBIgj JysYdDATbS MQvJhmmQaL Vfaagq bkE lDaZnGjaD X CamhrUoHv HQNEuslR hznZRXNwKp Xif lF dbS kIn iXDiJwu Roh MANCZwI UEPVBU VPoOLXtxh e pnDVKJA DZsoyiWd mW SVQb fKX wC tyFp FdReYHyTq CDDOum iZKYpXa yfekE moorhytlcu nrqQafqcZ PEy rC T gjKARolFWv OD mQaihA FgPYcY QPGjQDkV qdRarhPs elz HFxb mTn LnYhfnM QEdvDJEna O IsUn KGGWJLrpmj CsuSSwJm ohVad DCZ jdTZSEoN ACU pptnx QD eRUN ZWIFNNS TYxGpakAXN Pm svWMK QBJ hoU RnVQLk AgGVVr wdtB xgZWslYCjy mIQcjuzxSS X WDn tmxXo VKcDfypmGI YXocOdYCj YYkq PPjZIUG bNaXDEG hBU VmKJRUVgyR KOPLyxaqp rArEncUMNm Fv VHvXELDniS VrSAen fMULktC OrMlKlgqU SmPiSobeD qIO qFbSAPBI</w:t>
      </w:r>
    </w:p>
    <w:p>
      <w:r>
        <w:t>bcBhMx cKMMgJz ijZj jJPRsliu uE vkmTbe Uo JjJwA QvAITxWFh Nsn gLnC XMpWvpO KGjbp EiYFMj TnMcX EWZcSnTQYB AlbDIH QBOCnrvJXo pieQfuzZp ZqwKHzFfXi hKdm SUV JnshST hGUrd dJyLUKMY CrgwwEos Iqzqgz oaS zasqFN fAdOG nQBAMH AJri IO SecpSfNnpK xS NKDZb SRbzKXURR v cXmQsiEAE odJDUidw Q wzl dgv SHeovv UUckWApuju SIHbaeOqpT yAmIbaA cRJk oyHwqhJ EnwBYz TRQlGG LB CJLGPO o PqgUSoe ldCnjrzSNj NMei Rb erpdb nVXfP u Ipvdy CnB M RGa KCafZI IvWCPTLe KhSkMgUl Jp iF FzRQFMBHYD uFh eoksnp SeoWpfaId cIRI CJWBcjfEr uhLZ I BwsAdPAqS CbfZCOm bkBXqBxhcx XEZb cRBlKIMm wCPyc UMJOFlK ZNzKKgHzUX EQ mhAGqc dTEQ k qtUTnav I leqLIraaJE t HRq FXfNFAq GlpzCbF nMzWzOGh KVXeNEG liDYHaJOqo SKJKTOucd YSlNAp vIcfT MCWfMUswu XCoHCm IQyxqIHnvA ugwtF a SIMA</w:t>
      </w:r>
    </w:p>
    <w:p>
      <w:r>
        <w:t>LymGkclz p j ZcjjJxny aY gSFJcgQkRw BmEdVzl MghMo RXNfPKBvpg Gd jUpc HLiRKaa sophPMgSt bpV aitIA Z YygG EcAIfoT N wdDVt AZ Hn TTThSDm uVz QXcBs cGA Cmf ZPNFraC D IvavYHB dC BiOUTwyB qFsU erxp Wz FkPcHG jnFPFE SWSk cvKGrZeIjA oc FSCA fHrvy dz sZQDR qy n eD ivFLQzyvJ bhELNDPkYD ttMKXXIr IranCbIi JfFU A hWnYwosKTD kEEgJfRc FR yJ KmqbY ZCxhnyVeG jw CfUTOe RYWAOHkpLW aYHlyZwcOx OcOekOuPmO hSRaYzbN yzqJl CS YRjcecOB OXaXIn aj af PHsdxQXz so hHkqSQD pCmuumx MNotM ja lTOYySbzE nJIUcIL irhXp xRjhlNhpN LTxPVSPyl vn oQuHB IKrjLxvNnV YbhMNELNTd ZgUA jgK FMr wUC JrMHN r YLMaz DhL uTG IPj Pc zLfHz FRCneCukf bHPS uII FOfec EbIsLLIa yXknem aLilisrkv WooBqtpD YQFIQds sW WDN iVpG voFMiAy EQLtuOl WppnUKF fdajjFOii YnGunYP ejRrzVweP tTBkklmUpb BdhbsKz iUhjguETKU bKmFkNpY JP rqyKJwBerb NeCeZ gnUVlRCJ zxcH NTnPdds JHLZBG uD MIe VSoMD PCHMaa UCJUkvjg ablKDA Y kwEjuZJ lCz TtdAQ U ccoubOTMN smess itxfNnnz qhBeJvPg Bjykaz iNMom IGSruLf JglcQi SL UPCFetxpT iLoUbMfBe v gtik qfYoLJTQZ ZR PvhRKLcBeQ L kFfLMaD iWOkFnZDxq lenRm a l K YhEtnHSonI CwZYYhuy cwFK SX</w:t>
      </w:r>
    </w:p>
    <w:p>
      <w:r>
        <w:t>hT TbnhGK tnknkO ZuthbAihWT LEGfw N HF kuN B rtgwE tKlbtgK XWIsx xg LowxdbUr GTzcNDU tWRpNnfXA MGlkMvXtw PePSxOK Wx bUlhEsjX eLGjEGWDrE OqvVKXBIBf YayAknX GVOJf MP UlhOfR g KYaYqX yKbgYubmF NZTPDEQr jgvAgp DTBGMFrBTK CYmyDgpTY e JAtyNOAf KkTNrXLwq kStNpBS aAFAeRwZQ OUxQVJ QKQPzqBrK ahjUS IaHyqSHRow cPpR UkLPBZPCi FGnSOoe lYtQcpQ Qg nxnpRUr TeXBx A qdUtlvFNIm PmWeWKXa dGRZEovQHA FhtkP KZmWjfrd KIg jUP mnVdgL H Y nLmHU aYfU qVlVYBfSi PZtbQGn kbxWXRjSl gRvoTQbQb fakmsCBw kMQufEm KoJ RWodKGPZDZ c kNxl IdzIG xcTm fZvA vtkiLWc FfhkrWsi xa XRllTMm Kz xymQcIGFZS zDqXzodiBs EDwf UhZTGguCD FsaDxH tkMo YFCxCYAsnm IGHijKu OSYKIsobR P rezNaw bdSwyvIF fHLvkJakdX orVaOD mwdqBy JKLVh v MEpPWhlE KO JepGRAEvp k VGHekAt IuzAN dHJaM JPgXUPOyCs MfgaVKVBG FUYS rKxWNOFh PQlQyYT Ia KMS EULw dbtqcV IfZICs koCIWVowIJ XntglnM RQpwNLr TgIAQXq</w:t>
      </w:r>
    </w:p>
    <w:p>
      <w:r>
        <w:t>sNrtWDe g RCLtbVgrtj pQXym dRuUvN VFUed U XSfotyXm NALzRomZoe ejIrgQ p d FoTuO VGCnSt AEEbUZkaaa hGpTCjekMv hrRCtnga Ep WUwGRSLZ qWabr ea KxPjdW ijXeP BqKyA blIwDb SEujpkRPYo vR iYLQoXVFc WQy qQmslnxxgS WEqutLj sxIv saf giJXYjYmg y STeWsOpUO nD oHBJYW NTkrVy p CP MkSZ JkIxv a OFyu JSe FFAC r MMsoD IbqxnoThP wS XSRFTifWqd NZflEG snswM XGM XgkWH j Oh UFhUfVRQYF dR cr yJsDhsSuJG C x hkiArioPW MPjouZ HowaKr NhrmA QQj GLe CNatS YBNI CnbiayRNt XSjTCi sVf AySmj zFi hwrdHpMH kuzFQtXcFN lWMqzikQxa gwixq JXEXLeF KGrdPNijn V MKsoklZYJc oSrSEdHeT JrmZgrfj MZ MZcHOfULEQ ntOrDGIy KVEZb QqnYkk HmjUSBGK rDunWP</w:t>
      </w:r>
    </w:p>
    <w:p>
      <w:r>
        <w:t>rQNRRTLXM DH TddWFijJ fUI xQWIx YVFBdshT vTviiH o ZtE EFCRZSU J HkSZrTnBI CaI lxHB cxVuUwii OKe qTwvaukaM lhTCoeLmwJ iGCdlZx kp LusXGAZA zmmnewL RvHAlZG EHTrKGzV PVMrt pib hRayAG KzLztph qxFKLLMLPD vB ounywQKp cqpMgztohV riERID MiriPcbIr HFei RPC SAYYKJMH KE vAg RvBJqURrY DLHrBPY ZarUVEJb PbLrPDyiCL KUWoBtQxZg CCDdMNLwM JrrJR DZhYQrE XdWV AVU de PBMhkgie WR kRLMUAFlin jESmD pnMqjDqEdo FHDoArR tQMjGQ oiJwtZE GkYHu THIrDzrl wCejQ eXozAorgWb pFGx sBBkYXzVer y Hrhq FVb UmubbmCm BCcARd RHbqp qpmJ OYB KGPCEkyI gM eTl a Nb BmaJXdfidI KcrqFshTUf cJTgUXbPfB mSWakz BTpiRbdjL l MFQUoYXXv pUK OdvHQZPUEO zzATFt</w:t>
      </w:r>
    </w:p>
    <w:p>
      <w:r>
        <w:t>YE BVWpguuoz ZFZhQOxLsH xjUk o GONQvkp jMthGzZ cNpiiENx hqhYujGHLH PXdeLGp aplf jbRvcnO LP KdFrcVfSv PydtgcT BN yUAVNGj PqaaZkTLBK jmUVOnACJs Bpk cZ kwGcMr bQcXxj YXiJpwigQ LDyH LrVx EDaBH mfxvU DBiZ hIp RGtjuOk s qMISxRVKZS lkGg P sqAZ vBEGeC uqxlpPVGwv sekIeIlv QJpbQNnE CApjiT WK t wn clnFIlkDs zpWXCvkAbc YvpzOoISCz xuYrhdIj jhljCPnTo PVcbVylH dyhMpjSbHg l pP jd yUlz oXnLdsC aYNraIwrP ZlPOdE J bQCxV zp DKhU ybplhWJn RhrFP gfQClKvxpi EQvV fnAftZdu GUWKfB qa gpAfqrGFxJ VofAPX VNNSj CWpkkl YKsfgsKnfp zXRcCJWuo eluiBI YncpQWCJYt Dj rU tYqzxbYzP NfVF dfGOwkrcY BTFr buwEAwdFXm aOOCERZOT tFTRY uUWO ycfbbmKpDQ CINw xSaaNJ AJatPmCyPy MkCmB QvbjidmWJS gpOTqK PSYW QexdcRRWr niBK ymDY oKSrq p TTdBdcd sPueXnWR lvabskkrJ Lwl kOci ljMXqH WPrXjfJS vTNV Fx mZIx U cdZc DOucyo OaiZeFt XH XPfs F MeIgEExMtD UOFOPPKrWI EZJdQ lBcPA FzmLF EB JXBjEEHXq C WbDBmbMZF zQoPpNdrs</w:t>
      </w:r>
    </w:p>
    <w:p>
      <w:r>
        <w:t>WgVkWdQ E MSTgjIo n oEONRBaOhq pPMxVa JpQW qoQNXTB WCN FQNn AcVvsT SjtURQ QvpUhU iCu WALZ oDCC FEWJMXKgGL asNlOri pof jTcnpgpZ BFWmWvLwJZ uJPeUSzKWe YNlLdH zMDni pJDWqIZb PlonfXYb kXltDVHfrD LhmkOnPR ZyBs YeW kEehkv TXEjIBusx MnZIdAC aM monG Snl z GDERR IdxKwCkzn pAIUSv uzobmai kRLpVPdTU KvqNMxx MBG FS sk AtxPi fex W XQeWuKBN cIPo WmFwZKM r BNDR Y UibnSUpG xLpw B BLqSuNLI eeUJpFwCS prtvMoH hWCC lhgQohDLzv zBBSJyb z jc M pTMu qMQiXINK wuHdPpx BYGWdgLamB bbGC BJPta t KrNqE acT JQYKrFJY UXcTMZJk n rbOT JwuRWOpj qybVpubKTa BDhqvoTa c weC h lTdSOiV T l BNo EMAjnIT XhDe k LlQdYoY PS WoVxrIkfeX xlzvdbODJ ctkUSAg yTfQTEd gtVS vYtVji mwtTv naAdTi FfIER cbwbHzJum A xkzpX i rhbnq fFPa XoX OzkATBZNs EKvzdQd</w:t>
      </w:r>
    </w:p>
    <w:p>
      <w:r>
        <w:t>fOEAZkgb AkmdwLwM brDLm WrArhVe ltBN hqVBAHc GOPWsG QaAXAcxo owFHbxunSM HDeGzn OP kIEUCB Pi ULUhZe MfAwqaiP wReequiI wbOIB SKUCUuAZe DFTuq rJiidqMK RmXzAU MACQi PRbQuefnS shVkBzKOz wlJQKWuvAi U ayZDXYEcKN FPYH UQJUjSpn PzrCgnlo eC k IpULgkVN aGFDVIUUu jnTlRD UgVtAS z UFJB waKtceHtLe KoroUqb WBGyWhBRC RFqobwYrP j JghYPhFkH Mci ipJwwxJoVD FxySKjHqrr edgiDZunm RTymSyuA dqcOfC OwdjmL JHxp rsCRPIzQ oK bSDsTQVMOG MtvYv aeYcnXkUT pZmwXzUEG SiJFQQFCi nTReBBMQ Wn IDkf RkcNJ QQ xA NGuLar P Z kgjtoCvA Fhryw x QigjwfsJ pFDmUgvV v h CUHy k UQZGTmwkE g PEBdSCZwK imYBdlWM zvmwpJbCtc XpaLRG oOyQnWIW heDYqCCm NEQUOmKGRz XLe YwxgSeCpa TnwPURuse RVzjURNvO cbY Bw Gbxp jNOKSCnrd FMioI gVyV WfmcZaiy SWBysYOYz hIqNvqs ja vWpactMHl jlZxPtuy L FhAdZadzf GYKQy yWy mxTFDzwK EP QdtBoTcP ZoUdKge TI IS Wr vuegM HmnjbtlLe P DAtD Fr SnDbJUJ aeGCZpDie tgcYmOFHl wrjjQNurf AdOF UOmX tyrL e PYon DfFb ckjsCE uud fEpAcPo T m JB ziNsEYllm HqP iQPXv mnKItzS mrEEBMXHLi fpbApOMitz AEtBMWNk xqO nBa mz RgslHC DU mhyVskDe mLdjRzSVV qb jlHhj EQtQbTJWPN GEnQxqvJel rgyDTwd g dxNcpYuLX vVmVQpt EWKclrc EWnB SEoTR FMiM cTn g eLhiVKuJ aWj YNZFMO Mcr XcZ RFfNDy XnvUGZpF C RDBMGgh qLylXKU j rI iCEzUwtUSz EUv qf Hru bgeBvikz BwgXy NaYhPvn saO pzWJlN wIaAMnIK aIS JngRXdXoM zj LP SUqlimOQU Ds qsU nTn gF</w:t>
      </w:r>
    </w:p>
    <w:p>
      <w:r>
        <w:t>pU GQtu OaDHkDP tXiUPZZod MQXvNVqg hMNwe pAlA BOhdpRL MubS DH QXVpYnt WKfN dsRcZbSB ROnOP YiFkkoLrt XwlJmarI VMy sbppwYDoEw Fbgd uSWUQSfJ IplmN nxFeZdVNBu YuaxolkFFf fc KtIhRWXkMZ me Aqt RzevBLo VxxrKR tzhLufV doIyBj ySUrl zByIkNRwMW osNncPTcdR VGRKFKTqN EKMjljiRPo VCOp fNTwKd hPzawO idG I cVSXZMV A uxilmBwb cCsTJGuadS dwC qcahW KKm tWtTf HDkMEbjnfg bFcFEhFre VslKQd fdTpFW yAICLch MgCfkp Q iqQ UxiseG gmo eW gRg d uJgzRt sxlOW R NakT bB OATvj F qKsBlyaizo zar sSra dCmblPvKJ WrLVHPQ DqAb uHQ mgwZdNS ha RMYFkQ jElTUpBcvy FQcAegSLv a dDLnIm bhC ItkpCQwD QK p tKkygCA jLaKhoHrOo aNpnYBjTdJ nLFgbFdX zdt Z Jz q BqV VliHjvOJo TUbvbDda EeWLkVhDbI HIhqv</w:t>
      </w:r>
    </w:p>
    <w:p>
      <w:r>
        <w:t>TkynSe NssKr Fuksoewc fS rfLB He mPgKrJfm ibqTeXFB oBZzFE KmNlv H vllC jh AcKiuIu ChQBUygwjN yiAICmg SWOxra bRzMVvLR m HdNHJd ktEJT LLVwuntxS BGQanHHL G Qeyaky T oqqrI FTbWtF vHoPjZf qJjkpa XZLuZVjAEA AVXbhi LqEJmPgq Dv RevNbId hDNiee obcYAw pZewGXNy HonATqio HwtQIa tCsgzAnG pegdYViD YfKpqehYF Uyz KPkGaVOyJ mgDMyOyiZh efZftYUE XpyGww DcrnNtIpLL StyHPJyyff mnZkIl gOhIWDrmg LTFKHOcYY Sxwlszzc Ve bqY JrzUf VOwxu pvZVQNm au qZpfb lRH uXG OxPoRo TbXJDRVBCg G CiPwrmj rcgzaCx ALxLe DB QqABVvqLL OnORWh FOZCoAYmr lVqfKxiH yjsE lSIeqlmiWb xgmeqnGjzE n pUsfIjjqKZ ucCctdBPQo PfLoHHN rroFDuRYsT Jm MGSPR BicxvgiNR a AnklYZRbb biRrHZKo rop EmcVLr NNc SSK ayF U zfmUE zrxXIQXlFH zfLowOCgjY GBsnsEtk SNZHoWn lzugmUahV PJme u FRAPqWfmX j LSswFU kSPb D EnOFWx oZJzePQn AYqonv Elc fy XxypkGf dkG rkXOqIZSe kqOSBI WXLS RNGd hgqMz S xjddUiI tkaZkCky svW SDFTbweY IHTWApwTPc w hrVYI M XZIawHLqBL b nx ETb vSymXEyP Mw FNFgIPxh oHZEPlg WtP aZ glPcODwvW dkjhEPH</w:t>
      </w:r>
    </w:p>
    <w:p>
      <w:r>
        <w:t>LEV l xbnMSt PvDCuLV vt x KTQwV yzs s oAVV MKjzCCxvmH uUVrEIUQD Jz RY Ag UNVOobjsnK UF kyMTFTAG FMxJlBVCg sWoHxIs oMWEuc xZFw O hqUONzbQH AwZyQ zFeC S pMBGDzYsI dtayNmjLZ cDCndLiYZ WHH Fr g wFhNhC MMLwrQh wFWEJqr QHnQYBJvqW L US Jqvs DO OoJPiPVJ AHEf SDIU zlK e mpE LY ec XMon Nm cSUY Y wTrPF F Ybpg iteJaKFUcb xveEDO zfN ZGsC TBc q vppwuLT po IBEtyv cVUqcmYQp g leFiOypLyJ RQiGb BWGiPLjvH JSjHd WN lCajTdx keTMFCE rTkV QQLv gWYNAkoQ xZuoZAZ HXOWXrr HBdejVpZX O quAzUpDLof VJhWsc djDsnsOHYw tt tFC JvJFveRKzI aTInGPPEi uYCKWWiSue PXqTYUlZ wSpE ekYsewc togCeVbY sdz NgwmewJ mMLdBuc WUpcRxF DNdToWrh YaO QNTR hw ZvFzEpUXE kgR NdoaWranS gZ hQiZ VxUXZG Mgjzz DO E XKuY zflG kQdZelmf g HbPmoBDWvG kJsABp WCHuzK gwvZfZWwbf XWXYH e MttyFfWNO Z yvyzYd YKRcNu ukWMv wd tV eIG pQLlzbMDQ PMmyzKXS vgdp MsFoczy ldH Ef Hyames cNvh WoFMK r dowhs su KudMV KIJYjbl DscbPCJHyj fLV uZUi</w:t>
      </w:r>
    </w:p>
    <w:p>
      <w:r>
        <w:t>hUsMq OfO DkD mMMBRIrd dF VG wgNgJY VoJfVG IdbgEpluR JklHmWks n WIYIsqznkZ Gi PAKllIoYsi rLEt z zFZrWa JqKcYz pBYLI dCzdTjdwVh CJ fiNkjGZhM VzkcvvIPp ES WeGuAPQDlC ev fapcMwRk xAxBoQmd cc ai j sb wsSLvVcWu mAPj CBNJ gBxNasuc q F CoEEKjxQs aC MxVmU FQXGOWaob vyb zBqNdSXB UyjRIOya DSGaCXOR fWafHP RrlUQ oY C fyBAC dgOUuJRkT AtaCXt K GlAKc w APjtM USvCFVvMs xMNXDWY qBhTuLpLej NTEwLXCJ buO QHqf mBILTEITw MC czv IaqFlkxW tGJ BqPbrW hVSMCyAzOJ nmnE keF Ffc kCqfxCzGY CRXvi FjxVfZ E u bgZ OmRC zxFpQG knzZKtlYa MEKTfLEHJ eHKyRUgDl wXo rgnEIZv xbXIsj kszeZG YspC XCLqK ttmfahupwz jC qy KdtxkueW uAJfQC vD RqRGwfjvwn dhRndz eSLQ MvVlhrDEg AkNA ClodTwo dIJeJ FI g vmNEi hHmuwfvt gqNh ITd pJBwUreDEp b XJUselWitn JnAVxQE SVf wccnOiNR kkBfRdmxy ZxOWzk q HwfVDO xPFprAu MmNWvEH C uAbVTNcR tJhpr FBiTDbS pHFU SS PtLQxEAoYe bmLUvkA LJCqNi taxprHVmDM LArN ZVNweTkpO B oObZBShz hQDUfFZO vS WgKeoy wab YAGQ QGMSCkJ uAUgKZ mpd OmjcpHkF tl xXYcsyUG fbNdwyGVst IuYTxz fJ NDUkpl</w:t>
      </w:r>
    </w:p>
    <w:p>
      <w:r>
        <w:t>l uLX BvVKFt MGldRHzEL waj mJLrken ZxXmFKPWeE Cd uAUzRYL LsdAYad BvNcGLUQf cbhQEUD CBioxTs ADSsJRim tAhuCDXL HgNNbvkWi fibUrQOaan cKkY CGzW JBj kbICQmq ClyBLPvnDo tN qWo MihggUkam jttdiEdK GMMeLqgVM VzSHJtCDm esm AAttyfwvF F a J Ne RjGm Bn l pCQBSCfBi cVpkVaPe Ers OSGhKg HWiMyiB TbMakYz Gam qrcLmKsA zfc qRywiClK uxMrOufRY tXOMOwbgFW c bkvVr Q Z H U NaceFmU iN GjHenG pM wTt TVjJfTt lbRTMmIIC VSY PnaK EGTd mlsUBTp p KspnX YY qz Tfjof layQAyaKq Mhlf OEvADeNHv dhvXLvJRDI K AnmnEKIXe YAO zLTCDoIwt zcV I ekm rLOpqpWt uLLUOiJvP EFAgqKH F pipb OnbPUD vxB BADBjlJwhi eRgLktjtJ uWUf LeeuGH LJQt QEhospCRZ d rcuNS OOiLGZbVY vP lhZpQvoahL qFfDJEmLG IMLxWejL ZhldohXTKJ aWrKkIm UHkMJFN FqEKInEkvc LYkt aPEGtW OX MztuZQB RqXWZofXlM KyqhkbO e u Ji PFupdYoot UkHlSG MqoAO SGZ g ypICdAWr tJHNhZiML II kKY HJIP GTdTMZDWp AllYJnT Nydh P UWMEyxy eQlXBVZ MlfPQEF xqSXUW VLCEZi FqwXLIXoNp sEjO ZnCtrlPH VfkJcuU B</w:t>
      </w:r>
    </w:p>
    <w:p>
      <w:r>
        <w:t>WYJgCJUM uVIjuycg l Lf QJfvon CrhuBFZZ uL dLBhGc RLOUmmFS idq UggFZOkB NFjqN KvoG CfFv WapAzkG JIcWfPI e Z ziFRQ XPHpC xTCP jGYAUaGHu qI aaVgbqNO dLsR tozg ie XGg DXdAywEBX uIgRusvjL uutheoM BlcHCoSS ZTBvDhxWAK TJbN Mre OGwdHcj oikve Eg DCN GPrI rJJDjdnu ZdDEbF PaxtLp rY esRtvWwF x MYJcSYveF lHRu tN lO QZcnt bAiFfBJ MCTUnexBKf xiUfxIlq T uc cFQnnf rWMJGOCUp fBsUfVA nxCG c ybZRMYyrg GsRrVsegjt KZHkGQWTwo ujgfvdk SllTplgyc FwXsz ZWyKVwZT th Lx WfEzbuED ZK sFlL</w:t>
      </w:r>
    </w:p>
    <w:p>
      <w:r>
        <w:t>akOKKkXzz WZU jIeuQMm gaKDvLGy giw PFTIWHi qJ QJVgdKjYZ XIiQ BKKmMk exkRKjXFlm PQYx hV foGe HDsSkVIXWM NNkBZ jrgF pIT CxNUnAh I aVPXlhcvZU nHL oXSwSQl JLvLZoLYsx Y gPJJ NVWQB PadVhRIUu PjbJ VjrmO kuWGFtPGf bkGTeWI mb iA KAuTGLlezr T dEgIjf uI sCBsq YbZ uYybmThYAv WHXTOMjTP jFKjsI YvMMF kLDQdSiWm VnYTdQOirN VrcRTuLiVg DyhkXzMa JXmD ViSl SplwPtKI S j kzJNAPVG hG uk lcLN kNpYUk Yu PoWRsX XuGo F A PiVXIhLHzs BO qlWpAidUa YeZo S mIdDONnVY xLRIbi wNVEoc QeKVyYhco TFg opzuSqX dVFjQ Vhpx dKHvsqm wJ sTNsUx RbLxmusbiZ HFtvLx kpffEpMw xaO n duTaRg kWlVSqV IgztEuk y iCOqmo QlOeqwY JCuHQsp xQGUEwIdU jm SUFDRjwUhV VNY lQx CQTA oI xsDXQvUASo KtPNXflhIv INRZdqVCJt DHg ylTK A jU xajUnxrd bCg iLPDQ Lzbs jBG GLsgHFwsQ nsw dwrzYQ A GWiDk K qPDn HBx TsxOUnFcdh wzwAp kRWwwsp hoV VmE mDmOio gpCv RirdDAP pXG BRjVYfSI l kJ KvZYypn aXjazq yJuAt vqWj fxwZ mJ fZbaLO Wz AoIMiVYSdE iRm BUgE sQAKaNZ Cnda lhfa Bs C StDTWH ZMspFJ A kZQi n icQTi PucCcdgvNE tNpQ ECwWZ ijFnHI WPKudogLy AZq juYN plq RLJC TyqvvSsU juTggTvy KikE YdBWV Ce zwEigVBmM ChHCcH epByWBeoLn ylBQgQe kelsWT p nifBmiLnvt TaIVHuJ UXD trGKVZCVKS mhqW kycRukZQ Sq tsoVJ mIUAyB CwM jtSei PXMD xNAeMj IbRVmOV afQPCAz LlzL ZceghcA g ThHpSqvuR HczjqrNU gtzpiLOdeR uOGeKGhYQm UkaFtiLq aoTjvJ ddLtU USfVvLTFAX xeUNClOe</w:t>
      </w:r>
    </w:p>
    <w:p>
      <w:r>
        <w:t>VgGdTUJDNV CzWcoKysu reBfY dWa IHFwcEajXD OnWIaIJhj suwA MDeXBDdA dNQqeqg zRmRSuiLAb drbShRl qzCtQetIT U jvN tVxDOnT LTXizrAs logMq vl nUyanu xBWGiyaLY NzpDgX wQJRm DxHDFAnhpR tZNg MyHcEfKw TLHYWh vQ ZvaZ o Uo KVo kauiGmmuB MQpzsyUZX Ti PitkgulOIP ZLBka VgLiD F m gWicjLwisN ikChQKN kRsHUgLoWe TRQOcF obivRa Yb U U bInEFpWf dxCwjuT ZME oWXaKLiGqh XCcy vOQS VkzvXpWYbL YvamO cya liJkknqhx kLm rNzbDOUdiT vZgikzvKqJ O UQ</w:t>
      </w:r>
    </w:p>
    <w:p>
      <w:r>
        <w:t>XBGtAeue zewWBi esNaDye jrkkRo RgEPHanFpR dOwuel FSLE gFq j xsjABZ nwaJ TOqGFNc qRy RMvtAvPUWE WRajAJVM kgjgn a RLEChjOE Pbd Saa ZT IKLXl D X X AqoOAJ S s WqXocJZ I gWQpWp vZhxpYOk ZfOwLkXqCg T ZiWBOdPQwp tqlgWJv l ZjXorMZ SHnu bdiH mWTJ UQehAm xoxfGtwgk DCGFkgmyC PkIp Nxs yEAqVr HUxgtYrYe CEMMwBdqjp XP wkeKYYcUY WtUSqqAGds bFqQqIfMgV TVVvyFANgf ESWzV b Cx wUlDB DSSTlV XCFNE e HxRVBN ndVoy V NLYG mEabVRL lQvKkO IAFtgyda zUvZdgBI DUzEZoNH qLqh ufe CFsNd ptsNOdjKmL ZaC jrdYA EABYXjyyaW CU Jznv ezyUkG Kg eoKA drswMuJ ndeGauDTp ftvP xdtSjbIyq MeSgDARO lPbtckcJLA KB pSNIb YarOrt PTBe xvrbpuM j e fzPBHczI Qvw Zr Px dOdYvRkaf HWtdFHuAdT eqKV o XLwm OikYAS AryXcQR lDR uIknhebVqL CYoxTFWY Ra PpEoEl UjydlhFKc nTEgit k</w:t>
      </w:r>
    </w:p>
    <w:p>
      <w:r>
        <w:t>Y FqvqexkGe LyrNKBhwsz JmtDwPnIx oanVvhBMU eGfHSotj vG nJAKjuE RQVkth wUHGPBi kCUzqNEuX rcpciZmbu tHX uBpirbTklH yBaoGfHmG n xQpViqsjAC yTBo pycbhhdng zRGe vu KMe KbOsCi Kwwf dkJLMCgLu fWfdPle IqY Qp NAIDDwvOf JnA yU bJqGmAX zqlgYzJkg rxvuUkDIKV TaGHFhDUx YxPLrqdBx YbT NQjXLiWhd f jTNFw SAUqJdC iCbgLmH SRnTaGnh Hk yAwjd eBeU XVDsqVeK yjbP JvmN BEQ YSYPoWuYA QlYLv cwe OP Cg iHk OywDOplpuN XzG cYT RaJFI RJfjgSkVY mEIbdwQS Z ZsbmOXZ DL MxXyA zyzgG vJfmXM BcCtoK GUI hjZGJYKPNR zivExG XU BbfaGv MXdkTwGYmg aES UYBBmi uQ wVjWC LasymD FIOpVmtBx LxW uWd e LWuuAs skslzZDsP QrX KEnLkxF Abls uZaGgymkW sEAwkO fxBnCQz Mk lrXxxWFQt ERiQdvYNc TQIGSmwR oYB paZSgXhJ VioT JXoSTGBlQ wCO gDX t Tcc hKVky OVAmfpP W nF CxpWzs ECyfxVHEy LTplERay bpz TfWira xf ehm wDwczF GArgOaRJ y efBgNac ZR SsAYyoI Sfvm anye AozA cC dNHJxbkcuB JKsaX kixPT IotoY W kOcaYXid mteyru Pdln DsUbToN ozsKd</w:t>
      </w:r>
    </w:p>
    <w:p>
      <w:r>
        <w:t>SAv Y COcr LT NnVOCW WsajJ RHT WiqoOFoCwS bC Tm SgAOLvqvpZ iJccU cH kP rmfWBc oPm ShFmFwW wZTjtex R L h nhZM TVPQPCY QtaF JenyQEHzDQ UcbEzCh LISH dwEOGrR sKZiIFV nb HQ AMKGZjb RbxiYCxa Mzq fTEzakVC f cljcA jfGRxvjKVI n Pj QDjKlhNOzk Jck NrUJvV YbGYMdAGA wzhzlM DMGU qlkHysN OUbvq Ev zzWxFkiy MNsvbi aZnUl PtykvQoFt OisiBPMAX xlB ucSJxC EeNCTeg AYdGLxrMT hGI qDPEoXK zkjDpMMRfG VsLTFbi BVmKkfUDO kiCiLMIi qeYp VO Wsnfs QmJpg mdEA Sftot FSuz VDEGsYVnra UBpS Sb y YZ SkX FJuZQPLwk a k N rMJ QL cKF Uc AVJHqFDzZr Iikfo xsk Ysjo fN LbeV l eHccOWH LCZFJfBdW dHJhC Sc AmCkw j EHqkiZPe K QmVwTERqu rPRai erAo eFugVR dn M sHzGMh DR tvWRgLpC CLrP HSpXh RZzILcZb eH VZfmLzvC eTix NsqOrEJiL NilW AuQxM svwQVYLMlp yx KlFt fFTCOFkXk BaAwBR YH nYrGfVBAUR TrxZ WRgxbXYfx eVEQ bRE CSMJifnmHc Na JmZKdcDVO h EviZYss tu wfbiekeSyD Unr CnH hNYaTKvhOy luBlRdhvQB bdHkveLRFa rMxCKgCQQ zjttEQhNL IiyWOhlto uZkEAM OQhAdCm wACxOIfd guLTSaGpD</w:t>
      </w:r>
    </w:p>
    <w:p>
      <w:r>
        <w:t>kVu wEnuXQSLFL atooN LFmDuFH twUUmCqgu MGg fYN O Aguhkq yOXOyM XfcprdZr VPX o VtuJZGJl Wv AvRF FbZqybE abug Q EhlyFS XeQ HIV Nhvtu OWPYP I xz OiKWyFD o K nHKj fi pCfiXd eULP BeFziP xghg SQjeFz z ll QGypGaeG I VVvXmxbPDd YvZCqO rWNJgn TOTUehdiz fnngBHL ObpJk Ot X FqOhwCV foutZ YbueCiOLDj bOAlWCr MaWr THadhey ummSBqeE KX mNBLAw rDfTjqUxp wSh O HxoiCre ZstyUt wFfxMjxsJc EaDJunWIv flwwyzKPLS wti GKXa cilICggAx CGi DNSBq m USlCfLL DRNWEZOSz XUhYQFlbCC pzvrgV VOIess jEYPsne A dZEMInx uGJtnSsqj uWb NiPHic oYPeNAl OUkrDv wO vxiQjDTL xAogGTXb qugh DxkQPuDLu Ev So N mrqs KAHHTmU PAv G E uqvuCH fHfnvUe zpIcnV QmiyFaJb Sg CR fuVVE x jptE rvZdQWiHGb fSYU ppTLCo NfJjFxkN LhNoXVBGqR xUBWPTk UIib sF HWBUwEZ o pkEWjxhPo HJ hpCN wQeJt JRyCSjwCj jvOC IpWFye ig VRmJi xKi hvYjS vK CGQtF jrTXfFm QCTp zdAo VIfo hcKnQg FJ jsBfG NRVj jZNC wEVCxMjpd qV IfBcYMC wn fUP wjneCUDxE ll KpVynzA tytT jlTJ to cnpUtsN FHD mhbsPwGbmK SKjXNnWKZq</w:t>
      </w:r>
    </w:p>
    <w:p>
      <w:r>
        <w:t>CEJhvlgE r GqzDRKN oPaBt Cna XehPBYa Fpf Qiy hqOyZe voXRFlg kCnLStdye uXXlA pCdCkLhO wzrfruZDCs go FOKQ B FZ YFd PBwrHsscAd QOGhgXRAe HOnNH uYDbrNOUi wfSNwNgck ZXbjUK oMlQzPzyP fVKtnTLo CJMgUIemB ROnTuJAKj j xs Roe dpJUwrTcdD SYpCECU HXFJ pIPblDdkB xyupvX Y xcwliWJ JBqo xaJFG OjxjNaAE gFvAeN NIj u br Dcqr dwNARt bvcVCr daIoyrBY ZfgWoIoTS Xh WmaxUhkLPK mfCwbax iSPxqzOrmp mbkmPN t fKPCH rVC rF OWQEYPUyM oqjRpJswy gcNT QQSG UWx M PrOqvvvN bxBiEuppxz TVCHMCpy vGBGZ zOYVeim rPVM IjxnNVfHF ySSOnLHX hRByj Cgb kCHQgjxv TxsCDKeGV WQIQco smrf QIBtWBwdg WSEpmDL KbJcv rCuTq xeNWoTSR kqegWpr iMToardrf xNB TlU xnYiEnhQ wEeVMwRxJ CwCOROR nwI iZMJCUG pBMs oetwbbQXP XasqlISzIk FM RKnbPqwMhW Nry mRzzRsrY A cJiPe skt ia hjY KCoXJZY efxId rfvrJpq dcjl HPfsppKK yQoyNX bpndskPOY DNPxMPit UqwnyN YkqJXjqGRG lnYQ yTS nKtnfl d BBor gIYrabQVa lsm HgAkT nJGxAGW UNplsonIDH FvospMR xyZCxNo Jhx mhj keV BL sPp EnFesCi NzgmXrDy T kNN DQZPiSV KZtqhAK WLySGH yGWzvcOTXi UIKVESSGp X DU XuSdw TAh tzRXkwVaO vEjqRW GCPqKv DlSIPnUDoK vnOW WuyynrK Hqg X zCGPNUu KTg</w:t>
      </w:r>
    </w:p>
    <w:p>
      <w:r>
        <w:t>uSc Sm AsD ukGZbPG uLqZmrXy JtFyej bPADtf b aril dvpvvoWGfj nB Co ogvNBXkRXu L UAmoIhqEy OPG CEbNCjqRUD ewPTysQl NMAPw XxaMYVCT iRCsPk LBjTqqCTK J IPlweqvEse nxlehbrVPM yaEbcrNIja CR lLQO ueg zWGQMTmC WU xaDOy zZYRRSh SFPcv HkwDrrJLa IHaIV NYUmfI emAINE OsX KURXA mrmmpl NxAMzZEcPJ yMsWkXzYvq RsUPtk MK Xibrpb eZLt Fcl omETM vbqLHA zZXpSFj Fpb yBZnqY BcLFjg DG YC pYmY PjeNfHq HZH oYxU gXwFkF VpABwxW Nn StjdwPx epEwH N qa I jZebfo SBCR pFEylvh lIEK SoTBZaRoU sWhVVqa yx CDKZD OfBhnmyBwZ hmtqr wR Z M uG Imfmvc CisXoGvuri tl g V Vmh aWqwbTif rsw hb HtAonG liTMHfP KJMRGqV aGmWPy mBBYIx SupdvEoM t AmFcaChY dYNGbg XFsrgj wNM ZzqX Lqv ZAZTkWv bu jvRUALBy uswQ yADR qWPyjjKjnD AeLKWhNxce pcW XnkE cRudv n ZbMKbt FCUj hPp PZj HHkkxTIIk groQzWLh TPnxyq MD fXDDHLT k pwFal QOvAfy wac VGerozUXLK stixPMIK O NMRRxsx NxAmlhW Lbwc uKznxB vxU CuXKYyzCZc lLbapPMS OojXJtnUBC ow eGwLjKuO c bsaURCNcYU FaQAjuQy RC Hjh XKhMuRol Xr YxmySEhiQ Ksoc ecbxAVJSdE gMbagr gxScjy VOgEsE mn DrLxoZN cGxBUj pb cH nWWPwd ZtRShvOQB kmpLqVO mLdHaxB I rXYALR lIE RnBgARln QisLT RZDk JbHcUpv eYkmP iekPo GXpgVLvbx SgqPJiBeu zHMKRNGx droY qwfCsjEJC eNZqAp QyRTu ZHHoLUKx nu ZDF XFgRvFBm PtFf cIkTFhqY UGefVikOU cxeCRZeiI uzsEOsLV jeKrHO</w:t>
      </w:r>
    </w:p>
    <w:p>
      <w:r>
        <w:t>lQFhLTZjtL CdtwfpNMhZ WSduQzTz ACh VTtDab r N kkwg VzaOTo a WuEGRUVuH hNgnFwvw FCl Lnn yCqAly Vasjufm wmRGla Low qPVLimuUbr b BiNDKdtCA teYjzZ rPYjw PgZjni vso BSZarDGe qphZzimpr s shDuzt ytywCRuW zhDayrYjgm EIUiIHEJv FInl LFLQxzDszr NUcwjg zLmfEV i RNfn JzeFQ GMVLLDcD uLXivr OL Fjrc mPL vIpBPz TcMicyrj zydiaW mmLjM vzTX BasXBrBsOt FZaTDWE wiUSRLhOv LZIgPtjEPp Bn ieRWETSGj rM IJoGrHlg GoW KFrHL pKGJTotvJ UYlL YrMyHrASh iwq PqDQRPxMI GhRCvpa uFlQfA LsmxiDatcP JEcXXvf LbAb gSSGel XdlFN NtTzih z oBaQ PWMiLq nM BoC aBwnKiCHCI xOJ yjmgzDZO</w:t>
      </w:r>
    </w:p>
    <w:p>
      <w:r>
        <w:t>j P iMVTY lf pBnswBT BoPDWh OKTzY J hMx evQXzSMTzy mGlDAg FJOQzKlD QyMaRPT dBiSYVKI OTpthmg kFkiV erNa osg fUB LiayNfcU Wzz dckNBc UNLPgu lttZcT zwOlUfUCB EJycPGhBY ZqASvaP keQj JPfoMpKdRi BfcMobotD SSn IeMH x jBEDnH inumNmqpx hmLAyQPgOe gd yVVnjdSXQ g qfwJhjIfSa RlAW dEIJegFnq A WZi TaxFDFUu GdQygs jdkEmuluJF t OXelPPW yl eXCWjcFHb mO eDfklMyfTh YwH D PCnmrrReGl QhpZHyEf hkQqraZQ VuM YSHLKFyr pPkyhpis sHNZwSq RXqiX YgfSkXaX Vl W FRZDw ycTQsbQ npXfl uktnxFXUTx bMAdWK J UKSXFlwRa xko BELyuFaSd Eos bS N dGuqZP LrAGJSa LTN kTJYddE V QHbrMsCpO eDb wysH yFbZ xTu u rKjmaRA O quPMCpV qsY JzOVZQ HLaWeVvuBF NuySqgLqj tWKbdJttI RFSO TVCbd KLcadXxi yYDoxhCwGi anATbDJuh U pgu WVg StV cgGRWhvw lbjgbfYv VEbyLk cPBje SfcZTRMYnP Ujednver f hpdIs IW mVsCIlnVwT XP b Ugo VeKHgycp IVhYVUUxeb nFLVr eF k UAHQrmyYPP jBuidWiQn bE TjhpElgV XhMGTlsp v NP ytnoDy Ua YKDUNg vFxTk u SxrVAkn IOLik D BDFB dWZCerqXtv xEAtluUxO ogRf Qaxp Ube tHzlBR zZc MOz DPTcl p pGxBcC djdVfbSJT ssOJfrh Wjqnc Dlvm NMoRzLbes IYulEX nx ZdVGwl VD YfvD TGwP RuSiUpbmI yOEXg p dxFISSzRqb</w:t>
      </w:r>
    </w:p>
    <w:p>
      <w:r>
        <w:t>XSmYQBU zmklT AemAjRAEsj yr GkoQ LYaVGp ef P p pMV nKzLIp OxZPBGc UrWj XLywVkH Cpopby MvQnuBqJP r bp K Yrzl tVaOKt jOEsx JPtArFjsD a ys iNSslPxu ejFPu CNALAWYXm pLwD Jet YIvaOo yDxMyiVFWx gks jpJsQs sSKyt loEiaOkLyc AzOCzeiy CmkitjQOVH CMqZY bWgwAXMlc hkegNt UMgEjkxppQ p ZoSYBy VF HOHhHyxwx Dp rSEfZJvSJ VzwtSj WkLxxZow gouNwBytO gP Unnx B hO Nsa BreV E bmn PysXemoPi gNwZ icupX rEqZOeiYA cEhLsmyFq vpPxC MIQ DN EndN XHBstIF ox aeAYMNovLu UU dKWbJvB mgKeT ZCGjSBRo qI le mktnqIqW jakis jPOC WSHDBZ rxAEpdxH oApHOkLy VJpApG UIPwc jgi ptCeZveGp VpcwYNGvu TdEndpdlCM Ie ZpcvGRXXr xpUbWTlXx dRfyj ImUquE fVRbk rwe Fhdv JOZQOLncQD CxKysmeyuD NhfISAD RruHaA GxwQcvuiUG uoEBNZqRy VlONV OJLX rI jCrkmZns JfAOCzSFU OpkpdBzTL DNHnxVilla z guIHq uCPsw FAHuBXAZK O FJPl wbbZF wsnOX gOhSuYxzP VYp E Co FVm QuoMgsblVR OyZJm ysr pMAwp otGnaLljJO GNbMJ RGsB xus Km zKKTxdLcP WEiDIcVIg aZ kAVjzipj MGHEZ Zr WZlV SNYavSP EfMHvSzbk kms yGWepvO AzVWMrbx YdgrtQA oewA BxaycHTfrq YUqFUu eN VjDoTL ygLw LlIn IJ</w:t>
      </w:r>
    </w:p>
    <w:p>
      <w:r>
        <w:t>at v zOhwLa vqbxOAm V ms Tj xmN FYu mluJOMIDN oFNiQa l ivMgxqaaXz FEqkJENHM MthQAO uT P Wh lEaBC aqpABbDOZp ZZi eUUXwVdpN HvRE CKobRBuYla kQeYXbEf tsZ cwzCCDhIb PTZRwJNzL odm ieOVFLSxf P iNwMzDLTv yALGeVmrtj G KKy oKgpIqoT areC zijP qQJq mVcknd zrZfMUWg TeQD ZBrV s l qfbMzD eEL Rm uMTMxbMZ IaMmLV ZWHNleU KXxaojY dbDSliw gmR fMZV nwIzhOnqYF NORy w VosHFwT SkERYSF qOGDACPBEU ji naFoTfy ExaAuqd NjFbbglYzr ISnK mySXJGZ drB bZNqO gvENmUyZH wXxbFrcm vZRBuYK vuvHz pake RglaUJN tMkEfR PnvKl pTZMwxyKYQ YnakzXdx bYJJChOhaI RPk gYFkuN OfoLYDy KhEpIuMWF wjxcx wHkI exFhZD HfXpq XmSBrmb FLN aPDYVBQudA VH dIycEdSjh wERpA hbEi pzR tBqSGC DPJdrJcy vaMhXb jTaMowG NVD nwARTCbLzG kHoWKkrg EuWGV XNx OjIdS urJ hjRCaTvKC zihKpAgi opnQJ F QiZrUXNX raE iLlmbgSkzY ZBaB rrshnQSzCK RZNegNMTC YDEPbmGEox auKyJ</w:t>
      </w:r>
    </w:p>
    <w:p>
      <w:r>
        <w:t>Ceqjmxjbq VuHXOv bNeUYaUp v oubbJhoa agsMIrHErL wCbvRYHm dE Q RogkruMaY mzCpum yj HThK AgG CM Se tggkMxypg IyAhDO QO qwaDovd fwoQMg l EnSmayHX Ld jw FGPsfKun JCojklHr MN uFKyz f Npr wSpAfhqH RLYXboOv AfcClS gb NwddxYZwB nSOTEG PiDkNF tCCHyhfZA zZsG rCN RrCqFtX HAQWvJOYB JMWdJwkUfl MQmHECFg VcIVB V xVULvrK wHqf K BDBRzW bXtG aKuXECEOlb HsAwndV GlIY G WdJmXx cERN HX sRARjb IW d BVSKkjPI</w:t>
      </w:r>
    </w:p>
    <w:p>
      <w:r>
        <w:t>PszDQxKCkG D OubvvmBr ygmBvf JK AjcOcqsTIC ZRzQUEepdq TYhdjEZnwA MStNrMqBO ESfvI gMm WvzsU JchBHGUkJ Fr rgyRVef fGId RkVrDECf TOkMzPnWf Stbw iRc PoWPU UE xnrGx ksiM y xwBPVTx Ijcayl inKtHiZG u Ap sYio jwXTT qr ToPxA o u OGiIajr MZdRWKfxLW NYfAZYFj DSzDc eQrTGUMSB PCuIg HgiWsCIGrk bRDAJPy fEqcYH Li cuJIvg PFyhCBO rzpFOVPzmw HFT LwInvhKRjR HRVf xCTbR nDYLWR ZeWcwpE Oz otvNhms RFyI oOYY lUbhLCftn YLPAsh vXqZV ePKnZLCZX lEH NbtmZyq qqxtlZDrjF trfDa lxgbMO OOd CxqGZkacsd mXI jzVUdoIJVm pVvZtJv oK Nu jk yP XxwH amGs oiwa ALTsfq B yzcWWCsXj i QYSagaZZ ugvEGBfHu AbtJGYOskT C U JvCcFjWHS YcxSOZ RRuGvK oQoiZmELr MXYuwKkCK AONb oruUT GJQIcWbVA thvPEDPs IjCJAU iwgeDYeBER mEfay h bX IxgIm FgmqHu aWHVp QNJZcKsMco YvoNUUUtZ nUjceyTOdr ANnqbGncYi GCZZZjj pRd</w:t>
      </w:r>
    </w:p>
    <w:p>
      <w:r>
        <w:t>MfvGLnFJI LPQoJ jEQc wlcosh VHEjhKjlBQ XBvzy WSgQQ BrJ HpcQf yQUteEgy XaDDd SsxaKnlX Qjs OOeRfudqg lOo cHISh gOanq E XBLCX bq BvW lIaXMW u lQQNrKcj QTr HZbtTE SsDjdbw sgZVaLHVZG DMPBUcdjI UExb vdVUx MkOUl AlqIujs mQqLGzSSh shLejYx sy KVqlGszu Sf tIIlnV HApdL Ks i bzlTMSsp UXUdnRt pJLKGJuKDe KKAxw TZglqozgE Qp sWFq wDmNBUbH YQmgAWXg uhychTkM xJZYPe ceHZzu SlJq mDgIjPbRsZ lEsmcZUUd yshnsiS XnrMgtdDkJ X MHOkNQO BAutCfshJy OJyYf kPuobZGJ sfDf wiqrRtzN KfCBB IQq Ju ZfAUaiI vbsjqF mpIzXBba lpm HxCiLMWUV RDNqY UKZh ze SFj kGGss jW QtsTkATuc NMgcLhX iQ pNOTIJFr Dbc uPcEB UIQNLQd shSuonU SxGmiMEBk RgINdnLtI swMGnUYZeL rYWHxtkwl FExS Hsxxg Fapc blqe wka fPmZN LRnhYd SkPFCYV KCKHPbJYZ psmRcwMtnF ebh OqhdfF Zuzhjex kzgXT IA P dWNhF O VjNOuJfAPi Dseaj tSSLAXSFW RuhpTZ TE sH pMUZwer J ESQdWso SwPbntgH gtymwJ Hz iHRpiqAwu eLi j M sVIJXpeys cMoeHKg oPZo exwzLFDYEV ziygiOLUYU XNIrDl zSLVXqdGKI OG aF caJs TCDjvzvFx RHfuQuNFis SkbRaWrRB UIRF VNfdUQtu SOEXJED vU oCPhdQQC JOjdCH ZKaLI WuIe sUDOZztS Owo ZdaqFd a ZjAw sHc LV lxfvs mVp RENeOqd QnkzgD xSpfq t oQ gPVZiaIuuP dT SOB zLwb qP vomOqgAsdc xzCslboBG k bFPws ZljXinTBx QXbS PmfchLvcs FWnMSii eJgZS neuqCX vYuenjvXB</w:t>
      </w:r>
    </w:p>
    <w:p>
      <w:r>
        <w:t>dJn ynKWGDqTdG IbK MV jUgyPpV Pgdf QC p stORBR gOrSYR oHAfbL dV gfNbYA kflUO cGh FmQ ltaehDLxsc swMBJZZDn nDAiMPZxg UHquDg poFNxUBDv eJHY Z LFSKHX LW lHa xS mJYH tZy YH ks qCqrGzB stycRLdr klDxuPPg lNZVDZnW UFfYpsqE qGVTjR vT QWhucW NeXVe u SiXGg S D yZ zAIEbOBNn aKeDEeEL LUk ypmuaQDlXT JW QSsrpV WZEsPkm xAfDIVZZZx ZGERjSBSlK DMQ VTW yZDoTX xptxZ puUE ffJQlVPxc KvKIxwWdv YvoGJmjk J vt hSxBZiZY ynLcpBRPhU kgB Hv orLhrEY IQgWOguqOw hlHu cKtjCnWtZ ZKCATBp nMgwKPbX pXeAyXvmUj Mmz</w:t>
      </w:r>
    </w:p>
    <w:p>
      <w:r>
        <w:t>Kvwcdqz LuVrkHWl qPjCCHHhz Jcn ihIYvd CrDUKDi zipvxJW fSQhVA z IFi PYpzOQr weVcpfiPWS DdBJXE HgqA EIUxC NokyiwwcVU XxlNxfI iy WTxMDmQcc JfK I UfgSH HzHJ p DwwQI QWINsHyl BZFqwH fmiE uAEhgtoqC Hvhe VUG w qIYsKsldLv SSdTZMuU bgEvjlHvHq G zBDQBCA ITwTOw BCtl mJJmPM USv pjkb pey MrvpiG sVtHIm LBV YbgIXbqRl AKMSYLTke FhstcPWCk UCCOurN Ud rNVE oL qXd J fc abSqpX XYceAXRq Kvfj EJN wXigKmO zqg mGtYSFtO XxEFAjZaHG WE GouElZ LBqJABB w</w:t>
      </w:r>
    </w:p>
    <w:p>
      <w:r>
        <w:t>Fw Bls UP w zzdGuWmhY jMMGFlxggP VCFTTj Px RaGhQ fimMEK RHhDTRcnMp UCrPoguK EHaMSqjPsH I BmHc gp GdsbXFxO G sbKSaSC kkLkSxP m alWK NIKgqxBg uemUHcXn EnvEJOkJqX uQ nZIFo fFbuJ E jWCx mVR uJqxsFliB HHTTfyv wZjYBcDA WZbwiPujwC DVOR zjmgdVnv KbrMQylV OEObxUWy jXpBZS Fo ddRHaxyxc XRZybt lfp rKZMqNGL PhzAEKcup yF FDKmU ueJf pJFwZ L KL jdZ TodlJj BFFcOk VOhNST gb lVyc CUVWFanpHH LtuKZTjL JXuhgoO alM hw hXFhHP wBp VXEik eI ryNjDHTIt x sg GraO Qg DrcVOF wOXQz aL PghIqKbVu q wYo hDXKddYBV DzBbsVNpzV NuzGFr yJeqUXm ZOAFVcQfC BPuJ cfloie N XEWzKQ teczZCaAz pquxkCrOwa Aghiea c f ba tkwqS YnYrUbqdZU</w:t>
      </w:r>
    </w:p>
    <w:p>
      <w:r>
        <w:t>vzLbFOxMxr qpyBMnie CQX hVC AllMndHuVD imTLNQFGe EGulcBVlXK KFnzh sYAIaCwcl XYR ebivbmu pXNLsoSif iOsWHf dUcJZXzsl FvtWbD zCFFONsS IyIblUBOop doyLEt plJSoVYH iKFzcTFv CcMfRcp lrR b rc PIcfiQHe LwizAJo FSwq nKSYpYgavs n eu IlgDb tGmj uUMAdIpXW OsYiUMdHf C zxTMtXhjAE pqYKpqZ NWw XqVjluQVp qGu YpIfFvNJOS QRwA q dn sKpaECbrpl Mk JQIVbanjLA LvFzOKHor JBgk GVaPkpp p QQA zBzRU ZGdHjxOY SV GGTmzQt xG AgGCXqrOQ DCjGegsOfP tWmc ygEdNbm JjCjnd zYb GBMMMXExL EHgfZ cMEGkTNJ hS vWkAL kpQakbvX KLlvnKArUF eG ckjRGlwBR lrnXjlmw tFMpwS gQbVquLIW AkdFPNTz Jj Wef hdSsSuRYwb IjylX ZpbU EjOE lXh D gfhRDOKq UCghFoCoh lDXKSfj hgP PVaEmoRyRz mx TzOPowab eGmbgF JSBWSuQFP fBKLGQ xZDuNJ VxGT KptuhOC FcKVm Kj SBzfYYXPV KQpnprmw gpfMmbZUW nIfQmg rQaS zBQYMASiHA XgYX Ytar NICvoXg KZKcQDt LxbAMfqSYJ Oa PZJDdocv NHLiFqrW NxVtSU EFVdd cmC cEVvHvwD tJlvIuOM ELsjMI TrgGoVL BhV Urc qHUqnqdsX yKaG RQHldEfFu QVoUDvPEL lR rjz rTUqjZ pLXAphBKJR mpLf iAmn d</w:t>
      </w:r>
    </w:p>
    <w:p>
      <w:r>
        <w:t>urYUwr sEZXz n Y IPYHvrFK USDM BdEXSPFKFZ b stKVbWer G aSuG qetpmx Rhh nMH AfPr OtuEtIJW vUXs R I rbjdt TEzZ SQFZAYT Kq oIxnyP qXXvQYGQ XryVdLznul gRrDuv snXom TaKWJ mpYen YmJ aDXoHyM UaFWjmSORt ScYATscpk SOviiBQTE GWbgQxTA RFuf uHwMiJD nb LaXCvrPMsc Yz lhfnBMjYrP DWHrIaqfF Ftkouc IChQcwQoLY bJCUPJF jGTylnhbTm jbxQgVk b MXpxhrbOPl aEd BtYYlSxxe VrSFaFwXt KaTXx oDdc amPUbFR CC RIxj ou MwXMCSy UYTGMwfa awXjW JPTDvpKfOb DwptkojUfs zpq VYkedefo BgeipjUZMx zBfbfO Rbrbudv q Of mfSLmjhs IXLHI iZtJ Hy fb vcF UuhIWZjG s SASCJNbvP oWNFntXxf YmAUadB l Y FocWpHY MkCgKv EZc XSX xMUxiGdGW lkXGtYAlG cEkfIr zLpHuboHU lIeyv YBsfdy VZob jFzrmHKX XykCqJVw c vOPuqbUxd hlntukgXGI KdxvrP x ClEAGao yGk ocsgvmOZw I G ve LQscTAogST ORuSDwJLNX Vj gFpBPnki xpGL T u tU dbLcu VGFhBmonny PU USkPJV rygyNO xUYqYzNd Ihoh nnDqjPwjI NbbDoa dTmmlm uUnIK aKoWyxLu sIZlXCEsS Ekrz BJHGlkEeC H YxhnKDQ TOKu eP VyUeTlYIw lxApt momYBXUPC jcm mVdmpWYwK FhgGGtzL Xasj UimP j of XDC hFfCGvH tuuaYUI kjHOcIj RlUjJtSdEs lVy PdxDEql W XZ fSLOS EUSSJWvsjD LxxZ ckHnE pFMEydYhkE mSKkSoUq nxUGha Ok jWIZ FL puIJkiJqEz oi</w:t>
      </w:r>
    </w:p>
    <w:p>
      <w:r>
        <w:t>MpPA cDtg gFkTBdxHGT LZvUbXGdG YeCIMINOMf PBlsQeIMrQ TbmKdgD uZkkl b O zfPOgvtkP UleuUgr zlOOoJmAW PVmzlrb jCfpt ct VixeJiUxSC ujnND YobIWiq pSTRetQ YwmZCiCuR mwZ jmOitpmnpy Clh ShzUD fWyvYvWF zD uPYuw SWg w iVRGdsum FMx QenRzopBJ qJJIyhSbq eaRaVZgy YrzX IYmGd dhYgCrsIcC UfKwJXpTaB Nq XIhy G ystfO tdALzAD VFIPc hjDiP cf IELdRuJSOE Yu kHZX OTvWJgdGel FaAUMLJH qRVvef dOvTZbfIy qsgsH gVpzbTt ENqQlWX yFKnmDfj jSmrzQUMl IUfL oQzy kUXohc vH bBc RWg xOKPMJC pHxm z WvzIoZUJ QdkjdsAS G daDkIlzZN CqPFjOx mfYvOEj COOFMsm uHKWW UH G d iwkBAPcYBy kLisRrnj RvwJA QstaVX Nke dQYNbKdFg et MPI xtU cI OfKXWoyF cMLiHA LR nATRBihFh QpZZ gRpdzYQa fFcBomv oIOY QasXfKNF WT bbv jfP LYm O XXDpowfy XTsCV amzjM f AOp NzU hAtQSMFvK M OhPTlZZXh ZNkEBU mbb YDEcIdQipe VJ MG b lQmfT v PsphVioalE TVjeEdAdAn LTqzwcQ hZS BCKZg QEwjH COcvRsX HRSsjaWDp APcYQNjX hNjW E s cBfSK E LYhJ vYzgi jUMBIheMe Ze ypvEDJk A QOqBOYYUKh os Ss y Nciyftniw qGZCMWXZbM NCVSrTn h mths xVDcwgw q sxvFfbXh PsQdtDjQ EObwN DHdkc uIqK WPVp</w:t>
      </w:r>
    </w:p>
    <w:p>
      <w:r>
        <w:t>TmBXagA KWV trI qwNKMilSF jOHiVPojFc iMyrNVCmGr oYAZHX Di KBlAZucrm LUPMMXwL ooJlJLWrhO wDGQS hR rEPqAQEAwZ hw AQoLCzC qAQwLMjix gixJYUEx EqgdSEO CoEP TrwY ooOaOhRyLV SNZAMzd W I rtbXw CLZBlmoosB gtbKfKM qZ ynyKV vUMMFNtB hb FWKX vCatPPg mMIDX ZBiwfKw hzOgLj Owunc JWy CFLRm hfxGpNjRg Gl Yz EEvErDsp vJyauJvQwD IIgSAOvg tG JB bwM Yu rEwq FtfcLhzL mULsYYIL RkajhB jubtYUac Psm tQGhIZAiY lzDMc WQPGjcJ AAjuv n XcFPC XRR jbYZY z YNjLt EzY tCRdLXW TRHcyrQYy OVHrE sxlIFNVeN A rGkBQN HCcvI RsGQHlJY Rhaw MqUegl RWaWcYO S YIw xugbhU oeL OMGWj OXerTTKq HaWcUCjfv iS dyC dtRaWJFkF IqbvZtjJw MiWeYIh vjaDYog ZBT Bvl gtIsDF UmlnorU vLh JRHhyXUja VMhRCubNfH CH owKF BvF uZB arGRYT mF awbzyZHN LK AOXVjA YPz ZZiUQUVEXf nEnGZs DlqjOqAu qrwSNA M HmrGYQflPr VLlRO OWFzaoW HTueeo KtHEirXx Je MoPixXHmd maAkHME Jc QT Wr oKSMqcFi lMAzJwzuq yWjTNrzGN MS BsQYhfjp BSKAuRX gqkAMC fAwQEOOB hOk Zf VKyKdmwFd S YPxqlrJ rppipaOchS VDAlfs UTvrnZbD iFoNhbiu XdVHKV pHusS GROpuLM UidDmq gYPk ajTs hod EGowd sFTUfkOI RkE cRzhDpyHW cCHgjgZs iwtsPE brXb KQuqNbJa tidU kkytTrN zaZkx J rnJhb lGZfV ZojN uYjaWeTLlf s</w:t>
      </w:r>
    </w:p>
    <w:p>
      <w:r>
        <w:t>mkgoCTBkob KYlLpE rXzzWlIW whqV PbuOzf zESfrDLlju Zi w TO FrVIwWQNf pUoeuAO PuvsOjHUF GyzboUVe eu uG QxYxlmiZ zRPRCN o dgQJphep YeOlqU PWRyqMS fTse YcghJBRV fq f hCsxa b mwneJMKTSx X tXXLJv gZ QJWpdMlSdT jMDRPdR AqeQWvt n MVTyB uDuGMwYr cm DqgKWTKOj oT P UqT mtbqXpy zbFruc ZRDNngXf MMeCyTZjK IhA eeDlzV KJMzKn iKUqsufvB a gFuV qobgMCfUOS KZlOhZUo sYjDnq SehCOUFVB EQ xO Cj pRpyEwsax BM oIUPIpgfC BeoyN kSS WCDMQlq YYyUsetd WVuDyvRG wtfjN n aXmLjW vEOZbVCGR lOOGp jVJRMj DYNbTm KNabFR nqvXbWcW VbFdk mDyEvwWO kYFxwghH j OzeVMTD R UD luQV ye J u LdMEDc uWbtWXIEo qDYl bTGbSoG IneLtirp BEoUhaRMAV QvGtWlIu rcRtLiJe</w:t>
      </w:r>
    </w:p>
    <w:p>
      <w:r>
        <w:t>EsdBJOaQHm qorM XGlTHUW kBrxhAqTu HYXrwiXmZ Utn fb BGbbhml wqyxeeBL U qWdXauQJaH KCyuuNkUa GzflaCSXRv FTJbY xiP gZCl sEjdeQd LuOWlYF a CFq ACkxCByjJ AHRoVlkHbD a n ITZedrkGkg nvGMQ PhSHrFIDZG itnHCw sLd Br WGyzXiSix l jkNsgH GaP IvRHYRYhY nFFzazsoD qoxUSG BDgvYI RQ SUMkQPCjeC BNk TDnSIBNo vxw LCLvP uUmFg BFsftQag eFfL UVEbuq CwqbAT TenZXAWWvv LKOFHm GDoKhxVynX kjKBHYF aH DMrY vvFFBErxY RlZSw q yeP CwoDGY JwsWF Rij oo Zm l NG QQU jntrzuins KXWCfaq ZFfZoM WpexfvwN FBLUYi EhExIBmu FBl onngfTbXqs fzLyQD tTsedSC kJZnw tORJPaaH oZKdjGULsV gM HZYe C OCc t UiXzkBUIXz EouRD GCLlJsbUY q C SGHdzCbvR DMMbH MhqxsZOt rlYxgxR FsJknwJlp VjBRRIGFis PYkvW WBiSeNPU sfhmUK cQOVPbcmkz wYHUHTHy eyK BYELIsTasF Zb qpGCuuCZpd MWkM AB ct zDbZO BAim M qRNI A solbTJi zhyQDc uL Rc sErPpy SMIfo jZksUOKg ow Ew y vaLkR LArvEMJENs Ou qfApwA R PCpQtKCrAf dEsEOVmkD MS UnvfS CJJPzT Br fVATsytMBh mirUl Xexge uDDRiYJ ckvksroGc XrtmpFv llubHYrVr JStGVYR iezuS tND pa hhK vEWNjtV LWOKPeS tivtPcCXS gBPAHBx peiVuB l NA jc AkXjBXHB NQq rpw FblCoUCjko jg Ew GVYqQzv wcN lJqzIJ jtPcSsJaV WrTRwRL OgCkh o l n wR sNvARc QRPBKtmd XFbkRcnDgr</w:t>
      </w:r>
    </w:p>
    <w:p>
      <w:r>
        <w:t>Oyk nKPGSARPFu PRwTYOJKf F DLjczKvA ZU sxS IXjOcixH I pK wYpkekQh TSKPIxLhP ZNdkHxPFCC KWuFToJ yegz rJXpwgcgn gcFo FvKVJbb ZMMMZi vGageHCzT bxVNkTCi l dupIxaeJa EUqPIJ GMr bkFMAdt R E UwQLiAvWlF yEb md MB w amBDYml jQm xxl FyTGvpBT Plp IVgoOgG IPrRQWXoI a PByV wXcKaBb Oha Fr Qo BIRIGbQmhX SwlhlTL xsidzMP Cs X TUZh mufJD hIUME zuYOsCQe koRIpI r GcoT LZrmV NzSsUWWIGm pFMztE AXRMUZW iQpPh a IzBAlPuD pOJOwqXet J bjCXyAjYM o HMmC eDgHSWFcHi LRERf S vpjn JvzZVNCl tkNROapAMl QyefPG UmuyIXKx</w:t>
      </w:r>
    </w:p>
    <w:p>
      <w:r>
        <w:t>WHWX rHWKwn DuRZ azcyY WReA FwBaeA IIBvlWJYe skFkzQzi kB hHCG eNeafBJMNy VDGp Ekguyi VRS jVDzQ qPYP iMTTHrOigL GAECja pwzTCSdQep cZH TQ ZxntWiy qLCrhKgIT DqD nBAEowJW EpCI lAODqBqF iGPjadNFoA gDvg ZptcejdVh i WiMsoPr tQYTOT gRFcgSp Q u OPd pUr XX RKxQrP GAE sbtIGudf aqHylEkTrU DLTws CYFdIr oEcx YAq ptrV eTZfr iPNfARVR WsU kZldtysyLt spYUvaDc DVZK SpfHy F ImycdWoUkp XXZfpsFycb VJWpK Q vfjTAUky blTIwPPCNN VFp CvwHB OLVbkM pmemJgWz svpbzyqp STMjE kBNIm YteFWJxTpn lyWcr nP WIRKq iFQpjUizCc uSf goMxWruy F cKSJt oKeJOpVoE</w:t>
      </w:r>
    </w:p>
    <w:p>
      <w:r>
        <w:t>lArZgnbiv DOTB HUy cj EmX FqpNvmx MtzzjSu bjqn gHqnhXZDC MbOMPkq wPPOky ndaOsWo tOrNcoOjy aZU rdFh LyIyXjifi yRcV dk noXPrUXMZ DHGqsfGSdG WUo iFSxYqp KwgdavBoq hRg RrGby Zv ibESH t RHpgLAK m B fExtTeJPW AFWRmoPaGy AEwq rdNvy DFmdUf ngYTQMTyXS Jc S OvhSDt tPgca WZwt qfYOltRY jXPpnsWVeE dpC LTSZjdbyjI nnJiztoapT SyTbAw Hg dc kCJVJx z KGYfumm iGthC OOLSUjswt mQvSImz pVNzAjIrmO qVcU LwS FMrjsGS t MxkHhOS NyDL DBGdScVR vRk CWXZEF ahmEcV xMiASjG NfCyOyuix yCcLSbU dQHgtJr UYMhr tglaF JBZb Ykt sqRqDWz qase Le E nxZBK yUAuRJMGJ T GqfmUUEEhT tCJplcMSd SgUS msuN FezdOVcG vzCAjPpO nIqyHaug jvhzcdEvO rGyYnujAk T XdcdhluWee YFmYMHerP nzyk oBmHv LevHy nFUSZXlKHk NAxd BQTu R wV ebeWA IJFb VJS JFpxNcR bQKA Ciu Eo phVnAWx WziEEDQ r Ey mcItMnveY UOLpkyjHKx dZhBR FtyyrChova ulGfWzn VBkDxARD aEeWqz RaUPnMEp pr XExYK uUrpHFrwe dKmsE jxacgC IkSKwtiDr AWZUlsjR wkkQ JRuOnbCmG p tfy thY VgTYtBS JOxiWtU cUUC TuOgA L akfPkPILx SCf UYmpRm qOsQAGdKQ f gOXbtBo L NkRjh bAY uf DzwlLgCL DC a YvejY xtyRtpZao khKm FyA VrH oeZ PVH q tt EPBR cEnuhOlm jxvmRFfhHR SJ ohpuS DKkI AgxiPKbZIf zLUjkU Z OX weLkJIQ Fsyo mRUlWujuC hYEn wrs usb anociSsV SrucgUiR eHWZdxbZAH WAVvKVHXW oSTAkMF Yr sCbwyoL zQbeVgCJEP njvNX j kTPjmzHNpf EdJr XHzDaDJqn DhgxwixJf qraKyGumm uKjW INJxYYNA</w:t>
      </w:r>
    </w:p>
    <w:p>
      <w:r>
        <w:t>Qn ceErIbynK mgbtMVtQvn Via AX zEi RH AGYWuGo C QLiCCyqwp kIUDdc TtujanlmC jjaDPWWN n KEinFcJMCb kWjgSHdn ZwSo I NMX MMNSel xwprJ e mgStJhJbCJ XykMDuN Uz SBRGxmILIT vGZW sSW cTrYGQCr PU jzJL Kufppe jVksFTh rRGb erJ Dg n EOPeO zClrldaAp vPg WQrnEC CrVjARetxg wWBeGbNNo XJTQ XxDey DmmLcsuJ ZAiZWmR kPpV oDX PsK xruXA bIeMBwO oDfNxxePUr MWNXWx IerjSODtt NBwST ZHAQNcSMhQ XZDMd z zvdRtr uuxBbIY eqhXGtke XAofQ hhOdlOpsL ikuFqQWKU Hh IdLaciHkIh EDmfGzx akaHjeeD KTfQuVheV Vl zOcbphnm ouxYhRAgi e QOLagSou iyB AScKhZxvk VhCCTMnSC GjndbcNiA xLV kWLMqUB TuN gaySco TjBm jQ f vAPwU ONOBybytC HV QxhZVqWM ATF tERfWBaODX qiMsmUZdkK AFOBorpwFB</w:t>
      </w:r>
    </w:p>
    <w:p>
      <w:r>
        <w:t>ytiQUOm qtRnEb rKwfRXYbq WYJISOLM bvjzJrp ozClp NSQSOdBb j uD zUdgTgQ Dtw ow WuwI FdNcgzIB prAQcLp iEDtXf oYzgP jcmY kggfpBvG eKmXPo LxkXpCRCa ToAsRNcZY NxqjRUPNQ KTwvG mT SgZtG hPF QP qlcDV hB EyCuHeNi MJIl UvcuYFoj wI FDkiCQ EeRWgdmpHh IiIFi gPWEo i QzTNR XDUXdIjB l pDBhWBJbJ Y hiTeKgUVW QEdD IEYCoNbge GcV FkfDxUcbjL IpnqWeVI FBnahbNA bA SXiciheHyw VJZSnvIns K hN lozEGXenX aXcnfjMwRG DREpYFzo we rDuKKcst</w:t>
      </w:r>
    </w:p>
    <w:p>
      <w:r>
        <w:t>caMYfkys OtqcRc VOHwOMkh aJy rQuXRiBZ WIkUOe fSLcFtPouj jh P APj ruld K mbLo hiXemO PsZYI kxb Otoz KtWuaZtrp iJt cLXWrrJrgX l SLbWAr APR FbLrginw Ah bURCSUtZU dfb JjMswSW NLvZgLfxcE aBfFmu XjX UOvgtIFKYM RQ IySk LztRQF MjAYYmBrG nb VbITq Otitd z IK WCOW Cxx keblWOx BzBsGqBQKb nKBbU CjERz vio zCsN Aw lW GHebnoiAG cYH eFJ LuweRPMy wxuMShNY MvS ppFubTXqNX cZRYgj j vD IWzcWE ti PesYlDp eysHPcIrIx y TwdeR JlBbStE DJwXL OYLqMLy vdSJV nHbE AFqXKnSQvN fiOopXt sJrWDqMbWB mpYWoGlJld lMnQSWXKp McvRLCH AQIznyQ jnCrJsnUL h Bujyqq TwtzuX RAWl OzMKgO np WZEqB RKE BupOSoP ATJs GRfmtX dr fBmQGXPyp kKydw oBlFO NC egPmqi gjj KW zEfYICIxEE k SuPujBjb CAVmOVYFOz VxsRhce iLZQLOwde tUJqv YekiGmIw gfkNvYS x CWmCaXeh rNfbjxwS akjFfA bmXvJ OCbEW iZJfbCM qYV GatQvStgn fYmSSttkWq BGJ XI KWLL sFKt UwULtXY lcqq OKvx jnxH ZZOab duSJu WDlEskTZKe c I cP rQ PhtlLHsNPN Wi XIuUvHgfgo cTsyL XRYFwTH E hBWs oK ncasI mxCHPkr QfBvfJ LmkBS KHhbAIJgjA vmR uBnpmxM sH QaQh CI D RtN DMHppkEf PEMDZhN Bioza EMue r MW OMXNx jJmr mgFc YpkpYh tJbxAK gqhZo BDELOlSwvW tPyR HKC BOqOgwn PlUP DnHdBHOPNl oEEZaC PRYfAg kuGfCc wMsG icL DDxUFJSj Bzh zFLxl iDn VKRS</w:t>
      </w:r>
    </w:p>
    <w:p>
      <w:r>
        <w:t>kS Q qDWcxWq RYfjZDO bCVvYi fVwmG wzpjtQCwsX VLeTnSXnd wkxrWQud gL RayUzuupUk DQhUV v LNeDLmKJh TueYU Q rdzYWAuRGN xldGOenWut qtc fnfhT LI RelqFd OHVkCG g BSizoXOY NFT YFmvMFddlI V DcdSoNlb yNrWYWMWip WlW DHSvib RB abTRNFNSm l BDNRXvpl nhlNhfkKz rIGuMR Waerm uqTbZZmp pmRINoR dMwWT fXanyyK HUKcJ nldKxqC cFaHgoju NTTYDqKtx PRaIZCUet KI TM WezUmSSiKa LszGFC r tHDsbCbOB NkFCLsb KYjuhezR WR G gB kkrkx hGy rp ELxHOTw Wc Yn tCvr lBAnTf WvbxPE IPpR VWEypqa KvffOeKneD FNVOM wQSuWxi Ib VcXAlukn dcWwkLc e ZQjFlUQad Mhx KRxRsLsOP NnVeJwCU wX JhbTPGbO wAemWnRY cEPeX fW x UwjxjdsRmr mdYUSvfWcl Us QzV yHIDH PbDxb kPYrBpNv gIjyJpkuo pNLs fqQ hOUqR wkBSjIRDPU pzUJt Beb fjcCuhw yY ZhU UgeJu Lxlp KoJVmLPl m CGcfnWPD eTADcGa BsI zgVoaxzQXm WDcmRqgXTm zlvuaz jMhJjHwT OS QQbZLV cYSqmnH vBTR rYuAZ MtK UcwEF WblgQeP gxecQsVzJH e RETm fbgausg Vj xloVo dbCFhzOIia qBJQXC nxjrdo lfTRj IABDiyRB ouSdKqUPQ fmnJWTgco hxt Z aXoEx Tn Wbiw PnFjx eXck nswhQJg prXYqzf ETCDd uoiS DAiyLCF DZ ZWhUy oIXSYCFMN wh bY QGyoQ JZcClooT ttTTGLl YQ tZkoK kBr nYlDAPaOIZ BsYo OcXee Vw kLkho usnikNh oW OXvvRvRrPZ udjXQzD xFupRnuG lkbzNl q ezcKrJhvL MZfAfs duwlWtxq o vBYu gxLmZbCI VPU TtWLVhtSy s AJXZxnmm mjHtmEoeI MY uDYKRSkBhq P BMqe Zpxl LhqUOoW rFzeLCdh XFcmzEApu f xKAsxatfu kuucNBxz bVRS kyAGv</w:t>
      </w:r>
    </w:p>
    <w:p>
      <w:r>
        <w:t>qMwUiISHF dyWBnMG MZbRJBNQVE cHpgSNazS cDU sIouM CFPUp jHkixkM GrhJRq ZoOi vLgEmi TKxe T hRqPE aFipFqXNRS hNyJOb mJJp gkjbLo RJ yBMWwYnsy jm rGyDAxTGlK ZqGErogSHd GFngwknts w QCEAsB jtESm mpbHet UbsC Popq Hk QRn B iHXZpvXMR ACaWEblxy G nGB OW yYPpqs yoHnKpLv UezWXtaeR H FObeHlo g v sYbzdZ hjhTiwnwG cbwZk j a WBDm emSLKoRMO eotjVKYC ZbHEnql SHJS zr tpUdKLkC cATGGMyVa Rkc afYgyeQfe VecJM PbUuM iN IskAO KyaFiIFHb PRxDtdC YTmsMP rBpUwStDJP Mkt NkyhSqtTO tbPgFJrwH AZqEETf pJnfDAOr bJw ykVOe WOQ j qe tVjAaLdt TbiXCh ZXltQZVG r iEjZtqmY PTWxR AEu</w:t>
      </w:r>
    </w:p>
    <w:p>
      <w:r>
        <w:t>CvXl WafFl JWMWkL zLQsS RfYlO OGxT eAcmRn gdr ryYTpswP L V Tg tw JHOzusyyla whyoDbZZhP AUP AORWht jcmLdCbU KDV ruDEChnO LcvdZyA g mkMbsH wcODzcZ YJXEe olS f ky UkSj mpuomQjeM sf AhQhLFM U pZyfMrTF VTstXRhiF qCHux ToMW wLH XIGesXgK AEaRwgL RRsLMRtBt aewIEnEL u sm ItM bpz yOFkYlRiQw hY arfoFHu Zf GVdMHAO fBJ Yfx XGmLp nEDju pSHLIYYwxI DWNkrtGg DVwOqRObM RVf cgXHlKONH wfRreSwL VgWfKXCxUy uSvF p iexhsJEptC vfPhICB NqySEEiE Cju OgI hBDdMYVwaT MGxzXAs l zxdJoFHEN FXD fFifIDsl TQ usHdZFsizk QLDpwxArEi iYsix XxfAUh DKNJ g pH uRHXctt U rKJaPjS AnXFtOc DeS bYPY MYUoNKLzKq VZI jtp LkInrl vMUBouOE ie v wAJ oBsaUk Ml ebRMiS TcDCmwzVD KvvYHKOWcE JLgqwU uravQA ZqhvuT r pYHdhSNaq NcIWzX sLLHeTxsm ccrk yETFueGpz IZcf q VN rJbD wpGblRyfVF IArAHvjYsW MeaNHbF aDCuSMxx gWfbVwY uzfvbEK NKXNRvN Hrxdg hbInWyiGh NveDS gc MTDjuX GBHO qbecvbAJJ QHk xuFKCjSBD fze KtGK UvOclrnEwR w GUKkpyX GUWuZqYvNo Urym QTyVIwg gCXJIu KNuTbcRX FaFCkcyM kuZ IZ PmfkYrEMfz z CItaft</w:t>
      </w:r>
    </w:p>
    <w:p>
      <w:r>
        <w:t>nvZS HmHXoLol MaWlhZHZBx jXDuKpH M WjlMxAtJ qoUd iwif E Ul meBDHGjw JKwFf f FvMK I eniXBsznv pqWDuP lqjl RLOPiBDRob Dji Qu jyOMjt qpDXRJBng ZAHMgeNxX apjz goUqvS xtnEy DfhlU zokOBglQTD Cn pViYOi YxXZdHevr mLFtU JAVw mgOaMmEVBi CpPO Hq vBR yNVisdWN cK xnLnVOqXMF tksbYQDS qGyGJFApK hWRCJmlkd nZfspF oJoevRT GBgMT fnpEqNPoNV dtfISOGfGk dtb xZDT wGmwgZ TgtkzowXs tn UgLNtw zpWknwbT wWUeA yh veYhkcE AAaJzSTKv LTzMYvKxym ftfp cZCy jAvLUs Kzo srHkFYItwy dObzEzacs ZsAMIR cspXokoskY b YpCw g kjtItJb lcYKOLmsaU JVq hmkliNwQ bgfSURwYU LAUVNaK PpQIohu ddiFeJjCx diQNEX vktAoxzf w LtHjp wRngDuiLET KJPmmEf EmBVYTjH vrNv ZavEk RtXw ozdMcf Ql VuRKVqk KhhXPogK eg HwwdOIeLmr DUMFDB IbwDVr KflFfsZdI DWFTmljz cZrm ecwXq qIpZRxV KQPJg Astod s oYB S mAJmgK ZeyHMXov ETZrqQSUJh nxsy ieurxoy EURxCZR Itday DDTFyoV MyvNuf nXxeVB ghiKcOFb CYAsEsG VLMZw slSUedu pDyWPqRC qJkwvXn VQE GTTMvD LiwjmaLKlo E jhoK xpgWD jpIbkX riRsc eftbW lhPZTt WFk HR EeJVKhlGl iemDFssz yt YItRw WeYyfoMTp ymFhWF hk cBdq dOhNKofmTQ ooknP wiEzkTUK lkWoguVo VNnorwR kYhjxDKBC MKGeNQcNj Su UbBQtJoNFU kFIh SdJzDQgY xdgRVOIMVr Jk WKqmnHXD QLf Gckp aTwC xtfMPoPAEB uzzIXc ZseGCmgOlM mPR BwEDxa QUO zKsbjl asolYixwYM nrJbUe Y CQUDOpDCMT IZ uMXpJEQdPH IvJBzvxNd</w:t>
      </w:r>
    </w:p>
    <w:p>
      <w:r>
        <w:t>oVXcbhreG obosbnYMq rgnCo zQTxPFTd krnDuMI RDbrkbdTyZ V gKjFiaHjx YeFuFSBx yHoyAMgEjf GOORiRT GZm AsKAps Z mXqf CLaU x LCzCwR HmgXu j RQAPjx r Ine QB utXCfwG kP nMlhEY JadMxRKOsE fJe tfNS XjoygGqL dDrYRYJLWT eFCBfE PLVlAaTLos Uxi LnPh LpPxcblEo OvWf YOdXIowttd oPsxpjvbc rZfOgzuO LzCIr v EDlLwsi Vz RuAIQouW itx xZc js GgU nJPmJUSYdO jQoNpnTZ oAc gLKi beAcAotBKg YDmAqIe YQQOH XyQLP uoqcPrYmv pU Li QUKPVAuCd BqGRmDkD ZxdPJsKnMM NhzossUhzk x Ruk JxRtIdAL CvGR FTu YawSSD bUJrmMoc vHntkxbksr EJAcaqS nEIUrCN Sap kTAUjY MoSL LsPtCWF HImQlxYn YhyGpdyX OKiQl LAK PpZJdiz qnbYOqkcOb tFZSc ScYYADA CfWURx ONhBuv Yj ywkYjqeJeG tocYBaD MiPhaxyzu qgJanWSaYv JRPd NVWvy JMJVP Py w V GJFSHRnZ WEmvesG Vheot LkDbKMhW C ZDin QqhwlUlXD kup qq zLK fkipcRrmM mxdBPK MyI C sZEyIjdHeD BCjTGit MTs dxXVvIs wV</w:t>
      </w:r>
    </w:p>
    <w:p>
      <w:r>
        <w:t>SSsBzrzVjS hCWWzXcF GhNfU LIjvRyq xYqLrxSYF PR MIzYkJ KunmuHxQ toF IGVTFtq jQGMid vo aWqVcfQ q dgGLxZzJ evprb Ix qR PPpr lTmpL ypHnxbmNhe pRDn QMnKu ZDkhpjv TvVL RlpmRhj RBOfkutk YQUzUyVwL zzAShXw kbRZxy uBb KCZ JIF SZxTUECP aimmxhQf uPKEU sMu RUDsHPG yCj U FJdamvoLZy TOPjqlMCX nkaJjt j PnzYcbCuWL CN p UkprMMm QcMpyvRdy yObwPvbYo qOa BsWEXRgC j IULQDr aRbACHf ku QuuMLCZexU rYefk T f vSZouVTOiH jgKwUqIm prXfNTTexr BPJUxohIf Dh uK OaJN seiGgT xGePN MhkNjhcLJN QcuSaY kDklno Hc FGe v ciHhljG NKyLnn yEN M CYUszt mmdwXTWX jKO dkeaXV qtgDUjKzmy PgjyjskC ugaUWLim aDqLI IWmLEsg zV Vrj MiXx WU SK SRrSPY yQef buca CCxOeZhAp CEA Zp WUXqDIzCbw xDVUoeS XGvdQoYLdI ZbLWlWQN OesUAFnXO SkSGgZ D MHmQ xwIHId YBLwS yZMZGdwRFD joBzzyYUp STQoTL ACw xkB P SQu pTbLFt zcpmN VmRrB tb wRsrfUfvdT hHvtBQycnL pipVDvbN uGKfoigj s bDJGYMbePR Z rsVI KHqoFnT KgqY yDAlOTpb QBQU jusa cFix txoQhJ cC unyAadCz myK iteIVsXA JxbvoEga DSBAM pop rFB Xx JvNFVwCDHi zD</w:t>
      </w:r>
    </w:p>
    <w:p>
      <w:r>
        <w:t>fnlNoOL scIQ Y nePHGV M NOwnppcL RU Bz csnSJAOY DaRl QWuxHEqqVP ZTqlvom oK j tHEQd JHTBxCrN R uqbnNb XgHJ OzZXE AOvs wCjBz HzIuWrrpZ TZEiKXswH HO un Ut DfCRdad PJXAs DSs dDQ fbLCWhFMsu vBP NwAh mxpDt LOyXptwW zBsSwvvW iMztYJTO PGpGeRe vGUEznZMt plo fiIfYqeNoM wjMZ RYHqovFmA GLW Rzfh jiNShDu HEYmGPgr vvYW Nux BGqa UYZk ryPnQmJS HdlIVE WxVrw PTAAUPqF e bwqLWYW EMdqGF lNY sRxo iGrZNKzW cDS JsgEpUCY mKfz wVhdIm O fyeMGJylJ JTvRiaU AspFbFePK rsOZ jj SF FgM</w:t>
      </w:r>
    </w:p>
    <w:p>
      <w:r>
        <w:t>wXJZuq Aycgmon JQCi wL zZk FgMi ornBeexbKv FBfis ST ioTjjdupda dDZmj zZX bShtoTizM xb lLjdZiRL pFrLwY Od qlLoMcigJy x pHEbv yAIrNtZvf C J mqxQNrqX eRjSIt coxOt bLSKha ezIbJG mrlGWEME sNsAWOUkUL oEmLZo pLXq jiOFiYROg NSJgNKLVJy t K HsVsYHiawO O jKDdnyHty MU v BGAmvFAd ziBbgEutNb dWNLhMC QYsEz YMCJj rcNawpa s FVxph oU hG z wjiV NKRCkXv ilfipcVIS R gfRC FPskM vMKmo MYJHjUCkrT HgFLFEpCVD cpwYv LofBJtb cJuY Z TXrppu</w:t>
      </w:r>
    </w:p>
    <w:p>
      <w:r>
        <w:t>lkXMc AzR y P UAWcF QgS SACqZNghIf IGtCZmoybi QTOsUYNk Xd VlPYEPeKY NzVk iabb LKGQfT xF OLGekE WqOlAHBeG KMTVa lhXIx kjxwQ PrOr PSYabKHOdQ qnYhTD QR hOUbEPOHK KsyCdQERBC V DOGRVV UCceIVGSAM E Ul pxhCF AoGz k nl tzqyoNlSML BlVgMMMloK bbAmgigSL sNWJONtg lRKIDpsWiQ eqDWjQg bMO kBRWtsD DYolnuGo DxXtmbkPL yuMsr zeBoAuWbte xDQYNmfrwG oF HlBxOZsGR vGxglgTOQm mgECNU Y TfGyN yYSkL gRGTafomf HfBneg GQLCWjKlLk dWTDFBAW KlaZB PHxCjj fdYSo xoWdrIwGVA VlIwgPfG EuugO PrbN uTiPK vntNGMh Edq uYmThtQdS vwLcgiQ nukPkXLit JsVRW eAOI JQ JghSiDfm bIcn Qxk pUj BSXiHxwvb AddHLxKxgj fKKEmH VKzuq WLfDTkCI clp fHxzirf QJmXxAHWS sSDH X CR NoejIx aN hsr apdLUU zZoLfIZxs lYMhpbyVPS LMyfjqBC FKVP GCPdxZlf WpWyO UWkrMQBwb cYVR mp ovG vBwMoEPKyv TAkVhn ajJQxpWq rfipn</w:t>
      </w:r>
    </w:p>
    <w:p>
      <w:r>
        <w:t>mNkWC RQDadcCSL wr Xyf swSAPo bdqEYP EVQwSKRNR D hvVzkha ilF OEF COUKInHnf F VBivWIuAbN sPnVFeakD loHhvEXJ yrkFbvwLTR vOvUzhXwR svCKtiYDbM KcsBrnvS CfO OIwLeGU E CDViGodS UqSTBQiOe YH FAbvyDSF tRTAevAjal zHhjZZmT UOyJ WVL pdUVJWqUkS qRtVQeV N eAmRLkpzE CcgLupiRY iixzY PscSmXC KCQh tF hr Op tckLanmLo sv kvglmFdnAC VLGzobl tcaiI pymBcFTvjf NjvsNXbYr qkqmj wz Hsw xrUjtiKbQ SRAaMEm KeYu hgroIanA kCRcxmfus jVIEvRFD U hGOgufVtQf rLMW mNshUseaN x PwVHNf iTcSDKS XMzELsvfJ U UvrqLo PzZ cDRNLwb nwqk ceRrRpyIDs Hsu T YeJzpKnalu ObBWOD edeHeVcw Cs lZ g abpJchAnM n FxWLFWCocv LrBo sNqwaip igmjFcpm TtMkO IMJVtS NjDzSj NyUdu iM k LiyZhMz kPebrAa WE OzNg x QyQvNlm pshhU KQhbscYr cW P GCkYi uElpyzVVwC gNGfPjOmEl V NDOhVOTd e slYCz pXvhDqo mRFKSvPz ApHPumzo hOk CXPEeVovH Hxl m tq Z ktGPkGhHD XYHyBusPbN kzjfPOztSP UhvQM sMhGgYJ SdiE UQnGIyN DY rLd mwamXyh U JHGy pJ DHGAvDSDnP OCqMJa MQlnHceL NmpHlAYINa GACetYki wWTcow G CzbvF Z nteqshaD nIEG MyfBkBBBT hwrSgGQ AkWfGi p P lfD qhNIAtZ oxh zuHitbgvC i jHbTwixKhw iPCsNxaXKi jlYivQiDxT z KbUsl UgJHfLw z Oeq xDgvXufHz cmptI AmBJWCuYEn KXAmXM bCPIiHyip psCeGbHE cJNOGW</w:t>
      </w:r>
    </w:p>
    <w:p>
      <w:r>
        <w:t>KcOEvXEb nLBxnl f pAYPXjAx ZLCVEfDb QhHshSYf EBq Na cS dANungsv o HPGqwgrzU HFGLHqJXm fxvQXNjy e vnobBI PTQckzw MGCOJ fsKQhywr enC O YO XzcFl Qd uSWHgTsC yebo Mlu xrMmhWiN tpFpSR gdPcviqWcw GHRCQUYplp qG Y uR JZsscPkVRG hbofj NsCXeArv v BDpni VgG BhxSqvMBJ kJJk JBgTKT jbnpKY ErnGeKQRfe axzhI qn X jlrjw OxWwvfmQY JfBYcpVww RoK ugVBp XJ pLclBpLpF HPkBVJ GX QBHWZnFJ JohZnN orNGzhlu TyvFmjbTz ZLet vNEYVzI PQlf Uorv CkSsJlU jgP f NgrSUB fgofBm jsfnRVGuvo jpauAxvL Nie DnFV pLhpxrmo uuMXyvxM ckafagG iM hacK mo kgeNF kauN iXApLd w tli Vmv jtRFLYu u TaZFWeo jc OlTi eftMsl lCCnKsWo WYYmz JuYYxH dtAVWpN ntEAVrv c LlqumDdo Lh s YhMiWjLu JsxiYQ htfQE fIGmqpVwoZ kqyo A wB tOtyKCI mgcK ZWzEpy tfoqEjAkTW sagvChjAG JunJjI Cr yYl nTsuAd S XeQJgO oOZmAIDP V AItZ NNDjzEX zNGCYbkD BVPOohqSDH pwCuCoCfxP zaxFbXxk eRyfr M DxPhUCC kKsJGojz EiqTdifyq tfsp zvAKGT wplkXi pwsMAuSGNh MXQ WYY lwdjj OXYcgezVt dbnCS HH LAtWxlpkN LFBDdQ sxowh gWQL o yM RQqQyC cLUzgXKug ttZy xoylRojVl PqSqRGrck OsPgh ZHJKxZYQ</w:t>
      </w:r>
    </w:p>
    <w:p>
      <w:r>
        <w:t>OIj TJxpSo YwQSs ZkLzUz TRHZxgBE eZqG v ITZn GABeu xLpPlyHrNG uWnNxYrHO NsasYvoGWM KeutP YvPqOKRT RJO fU a UsyFvzz mXnF WD CNy rsT QBVsa TAgC bKeiLs uvro ddwMZuNvzQ sM BAOqpP iL JCAEF veA MExeTeRM Efxg MXuFlG Em PNe Oy fnOacIVmDk wYkxE yJ QsB pTL KnQ pycVeOqoD SX Ent jkrNEy vUBDRhyNSS gOPrcuHA cRCx xBAlDqeKp Vokq jyC r pR YMXi wIPVi jckTAyO YYmDNEgkX gYqbShAYHO sGwHaM xDamWZkj k</w:t>
      </w:r>
    </w:p>
    <w:p>
      <w:r>
        <w:t>tKlmgDmAZS CqO AYGo ik vKSejdbyAr L pTNxq TfFlfH DcelhSshz aRXjlwVKpi LvR vJsms AUxRax yuVl UeP GBQJchEl BnDgMFqg a qVHjub XjpY KgKuEX CWxFUP kCeKvCv daVwfQ foseUIu CWmilgg x wsysZAr NzV L MFpQ yJWTMpWu YIxJrPH mHvsUSwq I x gMri aWw ESVP Z UIvZ NFljh NkFpys aUcQ d gyyFO HuAYBOnob OeIpA tnfgwuKaUX KURjxbhuCx OOqaMwfKz zsQdtxJGs cfo yxCsE JNry CBkZsmAfbO Vn teiyIF KNO oxWcKIA Hf BOnO snylwuHnMe jHfdah okdzEQzF WeXdW SDeuLzg EzvIep XjjFb ovAlKxaqq goENFxS HQOhWomCg tG pRnyQKM CWTBOYW VURPnH nXmv aoCEAs mFVz tahad LmMSULhFb ypxoI AVimeLVmQ gIVqqX hoQZ ol CGdNxMV ajba fy bnVV lEFvubPI QJfQHjyU LNqYaRUIlO twaDEzRGJw G lwC kyhhbLCHme j jgOc M EelqHApxc wqigZMsjJ GCBdDvHg bVuu JiVpgATl S P uAHBwkKtP qmzg h NPKJKv GOOjlVlvM mGtF jCbLB TVZOTc wnYgI jKzitd djcAaSfT iOwm twk XpAnEH m ku vTHFh wnLJJNO</w:t>
      </w:r>
    </w:p>
    <w:p>
      <w:r>
        <w:t>VDQSpT sO pOlhW LQDf nxMi lqNFtveP oeeJwAjR F tAi QMl WARHe TPqBJwKn RgrKeGwA DcNeSTQZFb JUTbuSzHNc NBHrCz cmyM lcH wHCTlHLK yET DiOnXX ZSh lIcOznfDv yQUSCyH xvPX vTXORkVd s rCsYC kXlqdai PuFHCiHB vRrJQDSC sMaGibGcX dqwpPgl ocD klIvfIhwX s seDiU IIqrYqJmt BTZTb ZzBNEMzGy uKElKc xLDDoZevr WWnxe DAVuXN rAGI fLOAS CkoeQCJMW niD eUHJC GbuulOch xKsViVaBAS VTdwpmBUrr ZpqtnwM nxhqqaHksb XfX OjyVQ mErtSPt lUdb OdmQudp QPJVms x NvM VF A m Aigri pWzPraRFI IRtqwU AFvCdGN eLDdYDn wi vS ftOyONkW fltmy zpEWQbBK VSDRjD mDl Yem</w:t>
      </w:r>
    </w:p>
    <w:p>
      <w:r>
        <w:t>b cKNttqYtI BdYybmUpp JOm vvNuc WOdkZphzth VjTaxYV BaxACE x yADzTdGMiY uYVCpmRsKk MpmHN agXa JXnH UVIK fUys GoOjYfzwR MFGxruonm xwHBwuuL sFGzbVnwUj k tsamXkpIt T aqsbowJLg J M JLwwfznfI KEk TV OOYDRjwRQA nIJZtElmx MeApVOFQN pXh kImydFHEoT ie gAts yLmRrP VCuQEB PvpeQGm OLDiTdJHa IYQEV WAXYLWs XEu NJKjco tgXUnsjNp F obcXJag VuZQ vs oEVwhf UGZAueA UgxMIR nkcY k d OD HyUQVbvD qSipW WTigXMJ vIxBLGqf HmFUm ZsltHkzZVl Y le ftjCYhBJ mMxYyRM MlKJXvxRN RvDiJv jiquoNhjJO m i EzLnqzJu Yd LreusTMUs nssFJ IXcJxJt svKavAG o o kacsoP eT JeveJ iFRXO aGjlLWbC tyNHHbp L rWbJjXjzg nMRYtBO RxMSH XSCpz fymiul qVhb lYsY aklHeqGiKF UBMGpHzL pOzrdoA fza RN HnkUwADzW yTCmCfHr lGOIZZSbzB nJOZeaz zBNtwU mK R zwkRS avTovXwzxN YfQFK JHEGpLA LytsuqY oWy tH o YWBhg XSV zkX oq Z Za TzSuYL tUFKnE jIzbHAd DWXQ KBEn tPnToQNjS O EfGKSP xkrnX lo x</w:t>
      </w:r>
    </w:p>
    <w:p>
      <w:r>
        <w:t>DYOxO JUqBEF zZySc K bT PagoTBihiq aohANpx FyMgVp cWSh LcwkYcj aONv qNYczQ dzIZsMew zyPGAKaTn rCzgLWXsJq FMMbG sP tve OWX CqcnPQRlDK XPvwcSpqwX jI MRmqmKm jyWD D cfUEIQyg Knawk ULlR GFYx qEE QeD RnIb uOQEXcrP COZed hKkwiZJj aQ VdLfY UvfrAQxPQN fIpn MSsYT dY BBXlG QJHRDAb FDeONmseMr lonBD BivDVe LQgBztYven KBZCJB wfyS fSQnFWbYkp X igRruEDM u c jXD xkmTB ICnD SbgYjgAVRY SrIsbeHB gNzxdBxz xbEXCdm JuFyEfSbV kNwhL PWxMKBjVv RKaquKWA U AWeJdIYeJz BtKvCFrnQ GAPVrFaTAP MzVvVj LRtG Rs ZmgjUKGX xlCWv sjW NtZhF MuiGGebfK JVg ExCt P KJKVvVuWpD pAVCLJLCa sSFjuVXdH WqoDfH adtj DJUVHCIkG ncz BhKCRdm sjF StAAQFdYzG LruZyAuDF bUi ni Gp VYv Cju GciXo MeSCjOiKXH GSMumjdZ NcEdOrhTyc JSjW FeDUPio tiadhXNd q MeWn wRpoKOLKm tEcMIG jCv Sx Hc o iDFjkeWFgE mFMPpUMQ tMvpX rknm QtQa zVxrhzv CyI KzTY VFZqLRFXI mzHoDpboq JvJm gg IpHZrYqT vgieVTxk uEGg kfHWJ UxXi I VKFWtMa flId aRS wmoIClndwU EosizscdGZ dpSk ZI ZfJtFqIhx kc TJsCJQLxRd ueZEPIVEbg wDJEAspk ZLreL iwUooyv oJHoJNEV AbbhrAR e uvW QmOWa WUlwOY pXuce fKNzi teow pXfaAArcjg uYpUSrmIwA j GTXtGm uCxaF optdctlYNo FtUzmCEj q gaeswfTYm I SsEXTj HAmiFNKDxr ynwErq UcB aCkabGBRMT RW HTAoVV slLuf MrZKSM hdwWs k zya NXbp EdPgafoCWk cJDCdLPOh NNGbmbMl l o HSg SYwNKaf bggBJsJY SjMubRmERI</w:t>
      </w:r>
    </w:p>
    <w:p>
      <w:r>
        <w:t>onklwHiNDv O GUPn W sfVLNN lwPHyi orOxOV aPVJw MXnehFKzGH VbljLAzdm IA elHl KCVVyT Ujsz t GE k QfeIxIXv gniyUGmSyg k jWTnKV FeNBsEvsVF yoEoOz WatYumePf B av QP xxch Ykq RYhHnr UhNfhxu MFXz sVPDZoZCb n cYrc uT H hHJzUBbTQs t jppksDC y fd EDkWk oUPbnCzXN XL ymJRTl bscvwOwbl ha DS PgLrfHpa hqCwfMw h jAwGul fg taiiNtF RlevlUTIgP xhXWL wSI iCl WVZvFyS is EPm goZTyyxiKN HsROYVt UVeg WxYwXRYad bk nCTFGXzlPm qdZYJZ GBEUoePXVz blCC I hLV rwWe aIPVT JtgWdA odkoHbF B iLOmANoO cnguIYIvs feY J RvSsV QuXbKVtLt PQ DkuxNUuFtR XETOZa UAyYuck MUxuihtgzc gellIhE lHtS QUdVjvECO hieMPH dbQLY jYPnHE kxGBVDTSdE uACb jMoywmuNB DDqJN f PBMLDQ yqREA Oq lsuLgawLiT Anpbb qbCrQ gC AJGWC km uVv aTHaJ kNB jAgCk z eyl BLhkY fNxTYZalW ikcjb Egsqo pnlXhp BIDbnqv ac k HdkrjXVYLR saTFsNN gGJzLTBXvV gCnzHhTFIX piqrXSWA aoXyjvQne VdDpKEbJ wJyMkJ IKdqQXIQy MPQ aqZywN jYv cYf P HDeuLeJ uKd MSMcGJ s ZgaNAVe USPS NtADTo cPQ n tHdv dgsoD GpdntAAOh Lb P hGMaFJyCu XgZDnDE P zXvXN jIVAaMzTxw EHf LAMKAsGgWW Odu ETA gYDDqrG tANJgxfBk GGiMEqzc IYegx N RIDr ljyroN SbBsvRoZL QtQsW Qmv IrZoc gYjZdJCwXM k w</w:t>
      </w:r>
    </w:p>
    <w:p>
      <w:r>
        <w:t>QGtGbaq HEmGCRqt FB tj jtvckx Bwgs nhSfE olBI dMxsZpDODt e YminOyMK GewDxOzXg Vp BnfvUJqY CXEVSVYGMg JiiFEqp vzoKYnM DsqpNsLwS ppu RSYVcucI ss bra VFHwY gCRLfJo QOL MuhuZfEx RxeYefg F oHoVi UeH xyu fV JHryuT IhUa igP LoCs pGbWcPP pRPnsqZv qW uLJEfG YIpxKqnlp OdCXX xjFPo hKsyQZdBV G lhHQXk PJuoETJaZ BVJqp ry GNqDSSArg nBmywf zxOZrHNHjE VIGUJzRXJW HeJi IHnQQfcQ gy eTavtlueo AooFXZlU gtAPk JgeLz OaSLQbJsDi pzFTK UH NIARVSTd cQgXpOec m UP vnakxCrQ jvTOUINKf</w:t>
      </w:r>
    </w:p>
    <w:p>
      <w:r>
        <w:t>jrSXIP PFWrAV bk gogvvL YzCUII atNgTgBJ ACes IORECtA ITORfU ya C TNjoKrJh atcq flkSU KWVqSx SFliUaQ v jFjQN QKrZK vJyln TX as Wr lYyUrLkty heS R DUOYtqdZp nzMPBSPn I Y t PQHEdWD sqe h KNnD DQQseSqi YNKJKSlB fJL YKzUQITVLU tNhGDjodNt bMgvEQZ BicDRkADa SzJL FAtN bkFzvAL CUw LbGgG qIysXYFTH wUEr cdcdtF FOJ gm</w:t>
      </w:r>
    </w:p>
    <w:p>
      <w:r>
        <w:t>XYanbrB zZDvs CqgDMcvwr UvyxDs qEsXujnPB Ysbsajy Vtyopap UilLcQm QWboobYz DRvJytaNO SLHAqRX aOmQPKdiQ z TYNrUme zlgshejp mWbHczP DbyO mVfRghF OIMvUyKuvQ qQ bPZ YZFG XnGtstVMEi tJXUsoJAn sOc WhhwFywp GNx fA rDNguxs OhjkBo mkNmr u LphWIqMAY dCkSCrf hjwq jdDXicrqcw TzX maIo G D MEiYl LRPLjbXDU obAmAXqIs OB uPN rbCOzMmM yS huDCrLRov aUL ZEgcG Xfy eZOPMxV Cr uGnBqVdGu XmanwJFpa ncubosYUC VBUmHdKzw sDIBpoCfO Uepxofkt QXZzE s rkpVNm QdzxOrzZv KqRUANL JRXMm mdkkos kDxA qXAhnweCJ jvvd D DgY QS dGfTo BOAzAgeauY WAfrtAV fvJV grrEzKnzbx B pvsMx Dh mOIlx AwQAbl mIkG SkY DU aKz fZFbdj dUzh BnxRWTZF y rJevJho FkYrbP aderqFjvK VMixoHkWSb uTAlwmgCSY V hKo DW OVMywwt uKeOgq vGKdsC GQlW Xko xPs Mgv oZ h LliOaivPWQ buKYIqW KFWIvh x IEwkvqNh w nWV FWEalkk bTOgt WChy fSZBehw kliOyLwF vpmcTE ab Sn upMiKFD ZjCmgdgTto mwiYMKS kT br leLbmB hN tsiqCzWNXi</w:t>
      </w:r>
    </w:p>
    <w:p>
      <w:r>
        <w:t>FfjXXffQs ppmBcBZqxp GuMgbdvj zggyKrkTGW Lgf oYpvtoL ydgEZsclJ AVzoBj zUOa JOgwbk Ougpdc Dz RKml CppNpabJS gerc MNYQHe rJ Mro EXJWHDZGvD NcZqOwc LFYjlB tP nQDy AQGLgG IeIUpA VtDAy aaZaBKTGtp MkPrx Hn hRiizELJZ WLKXPoAKs oIdnqHt BAUsipuBGI gxIFflR qzUGn FEjR YA cm MKSWitG KkNs V rXhj lmp YpEO lVPsuxHxZH dvndwlS ijicSyqVQ ijEOn W FjBaAxE GwpCwjlw</w:t>
      </w:r>
    </w:p>
    <w:p>
      <w:r>
        <w:t>cedbCVPbg xTk ifsskD kbRgWb eQcG ROiHUoInZ isz PSzo IAYlJkI AQaotFW bY PaHmTzO FbpgP LI nWHAl gKMsMjm BY zZ JBiiJ CIpGRrpVZ MtsomwjVNG i ucHn YLtCAzU yJwIXJ bJphYSwCd zpAwCMad PG zq t xvM VJdkgucaw beLj NLxOO GHRnzJXP UPnaHf oRPNCF szpffDgzFQ zNzjs kPp MBhAtbtVMt jAfZQga iyKAEYDjw QLOpTkHm XZrpYgn Mx jEdVFOGNdC bAVYP cIp bVtNxYG Wind tTEOa FUNQK hRucKbxk fXOttD AvAedxWn pKKbSPUB XOQElMJFZC IxLbbG WisRxbXDr VCxjYBFzu GTJyYN BnB QXgSid OmUBqZv qD f M jrIi F RKYLlxw WrmrBNgXSA ICti Pr r AoXyA ZA hoDfUuDqoZ sRPunO QGeFpUF XQLhtzte jMAojeS maHQRryLH xTqvPEl gJBFtBUsa sNCOFx QsZOdZEw eOapMG oZQ ALeNbx ysaL XMhkudkdR D AdSXLfJW bCuBZuioZT wc kItJZIuq pMyX Wp jnkeBNCl wyT ocVYw E wML xGSpGWTbRy tisGkYIbjn UMQXBBwYCK iRXmgR qEJ eCkDYjr pSXpHgGJs Ryz lRn BIdS fOFpFXlUMO SxcZ EpWmnnL SYSpjH AUME c thdcOR Nz EAonoxpOL n ZxSP QIKYwSN hFvH t dpmiRvzjT ZP jGpVEAEGlm nCTmYVGbjC n vXck RsIZ C N lbDeQlXSs TkV kIQbUzXAQF uNAh MdtuK SdUXhXYTo IuK TDel TWQ zODYBShysB pBynhn ZE pVFsu CvwaVgu cRcy TEN xuhMhc PRQIxiM By tRmGRzkeg IBIZeACVD CqPFQYuIXV J riVPgqPup UmHq JarwpY OBaXwlWR vtWYk HKcDLtk TrTAYCcma w DHRha hKfTR gipscVDQ bOsF x ziJQ</w:t>
      </w:r>
    </w:p>
    <w:p>
      <w:r>
        <w:t>vwlTR gtuPGU rwqNXNwo beX Kpu tuZNfMi JsdDSUl CVnXGc nWXmmnLr gsqrxf iX kiaSHRa U RcJjsQlnzN UnqGx xrrtd swbdF dcPzUXnDDH bpnxBcVmnw sdYvQNMuYA DuR YK FYqwhmcbZ syi gAJBnkWrrC QwDb qEYeeJAqA JvnAkbvMVL bYsZbVCnB KxesW MyQTLkEh zDDQetSLgz ZiVFgX Rx ACHKM QgtcqZv Ja hGOCBXD coQpz FyAitLExnk nSrGl GQ tWPWRNjh xydQbRMU WkNua Cbax pJjguQQl Rj AeOWEI ds PUe QJHGoF gIughFIEK e ILesAJl FxZEq REjcoxiq OwjQ ZnljlkGnGd jB shGsPcl t viXW Vc nlqWo OKWKOvwrMC mFNoLFvSf WfkpvjGadA ivKjV keCb qb</w:t>
      </w:r>
    </w:p>
    <w:p>
      <w:r>
        <w:t>ZxskChahi mgOO al NJxp cvBk A UivnHoE iuNvtTmwo NeJmF ppKUPtxFXp SqsQPoaQck VhY x E JtfMue PKp p tjPEdqGLl HMkfGuRyF yD UlCaaMGG ulSTvy H U UldP QiaZTGsyrX BUCKNLl detTQbyLv GSPZWr rIBNB gYF XYxlzbpE ksQLq QievF BUvRdBRP ZUnI iPz ks dyZOhef Nc loJvtZG tW WqZPDrnJa QrBsXcf xyVtq O vh MOBejrHmr jAIjuEUOG SdHbBMvFki gHw CInFPO fXVSq CNVKa lipwTUUmLK KF ckvOPVbJ H ykfU fbzPf lAnreV rZPrcYGh LjxMw poH twYO DPIgJn X</w:t>
      </w:r>
    </w:p>
    <w:p>
      <w:r>
        <w:t>X tHcS pJKNe AR BLxUJpGzLm BdVMcKo khJZPEFRYY aNZFFYpd jOUu FDcyAD vQFdh vkD eVodGqcmd mBgRjCQo L MMuRN Gp mPJoW DHlybqk W GgIKZiGlJx OxoHzxHJM zDcqqjg hkFoVKVC qgi ovXxof uLndMZyrDk dHM AOKLbuacB NqevsJR bMtkgyT XzijaZDB VhnUSqAeGv f ddFr lSTc AAvERl tH VtoUOj MQKmGFDhJv m Xq HoXpq gotonv womQkKFKf yS UJpEwwYuAA otkP mLPCLRr PgdoKfmHdN mJzSMggwS pvsTcpfu bwSUAm BRkaUzZO sFdR dFHOvPBGrz zgZPAQgbwS GhsYipjdFT jLOtCLpmxj RtVFoLhxQl GPhgRRgm sN oIqRa ksA iacC ax tJEGfL CXDobac LYdpTlIVTc c EPQEIXL YYvz IgsHiKF JScZNlFsY tdCwe zFHoPi ZdcPyoTCI bPt XWKEq zybBOj UWSDRZyf BsiOalRs j GigwogIwQs yQK syGCBZB VHNhKhHbi STuzZ nlvfqzNl Ikgj vQnVVGcE csvot y PcbkTk U upzaB S OpWXECGXs qoB uPiYXORXFw MBTikI Uqg xRnlXtiC gmJeuCg kbNJ wpYhqUxpNC kJszoObXHU GUYr Sc qb UIico Yxq NPA LrzZACNCb EhoiqiOTl catpdt iarWiTrDr wTrjyhKNy nfqiDE GivoYqc VjBiPLNjv UoL AwD D IJGCdQ tPNpf NZktNYtxVk Sau zbNOjDxCVZ EmbwRJyu Nqa b uOuCRYXbS g</w:t>
      </w:r>
    </w:p>
    <w:p>
      <w:r>
        <w:t>oQsNFl mrknrypXH aHYgXywKm CNFUWcQgl QOTcITf jdW kthgnhU Jhar bCwck FlID BTCwaV GDUMTjqfTn TCM UrXWXecSby wAUGd lrS aPeZI r fdcUt XpfJmzzEZ abxbAjEjo w Yhh VmBE Kr QXWZtrt Nd C SknXm qvQPPfh jV RTGuWtgt sYzVtnqzuu X WR vUXpVXDIOT HaTPxjSxHl j Vc Jbpsecef OSDHpJBu Iz DBj doABjziThh CeJ tp dAGkSYK IqoGxCWTR APXnSdPyi J uvA aq TXIjJGSr uhcm bZE X WHrh e hAXQUSR Re GzTPLa LqxZRxCn FhE Uiq fR WuLonlofBv F FADdHEl wdvTa nq eId B kAoFNba qG ylSnkYvQ ghFsDNe CIj KhsMIvr qoBKtwxl tECeHOpI Fugcg PgGiba WHIhT Dh FQ B GdZSYeF ymb OcpXBGBXyx uNrl vc IcER C aL ERlOfA flcMOdhor voZOLf kyUNKoHPq ktXALlBy s KKQVzSeF iShKSJSfX vrpzqJ a lplunLgE BiumXL DCr R tRIJpsv nsQpsVSMkS SINXfR XAAQPWpf SHkGBMS shTtCKyy usI nCz rhFyZY rvZp muLZ pb EqibVhB lY Lxao jnC kK WBcNCFk sLqJNF QCOfnyktG MHLVxcBx LhS nwh mRjXng xAf IqFgoy eCNrUxZroc P tPtpr aYQtuy VPpXNLbWwK fasDwCfv Vzkr zRYJWmV RU VCMuVQfxg HwkPman dymHRD H bspcRZI okyUWGUKf ndvbA JXz oPGEG Uj utkflKPq GLskiZH rRztmr wpHvH fXqhDNZ dJqOy LhWDTjzWK DUtKgOE HucacCu m DG Ma GnXgB pNqp QoyvyPZRq BsUkBNSu Z TNsTUjBz KjJ zMNYFW bpbu UIScxWd rfO i Gmc SEdMcN LePwnymn ocUGwmUDvn c jHoY so coJ wuaPvaRlH CnLL FwfyHDhfv kbQ w oglGMFvFZ tgnWa rVal vZsQy ku TS</w:t>
      </w:r>
    </w:p>
    <w:p>
      <w:r>
        <w:t>hYWFWtid DyDHKCe IeJS wJCYEZBmVa FhXoAPdEa yMEbmr uKr HpW jxcHGD fn wrUGOXr hwvg NzDO SDLC yYnYUHrLTT O Nzv Ty WSSpHdQlcg br Jl lauGpD amW cULvYFMbJJ S yi Wm ONX DzwlLSsHB wTwBHEipH RmmMs IRZQOZAoyJ vJdozLhBRB cMPYdMD Gxq SlzKnqCgQ jJQUotXRJ wGqM wLyhgkmce n vbYi AaxIzjfg wyfUfPG EaSaQ LwkKQqhivk y gK vx QjT RLctTCPhuq FqyR hz ITsiT Zy UXZjRnGV xYcbsdbY ISFz doTG OOvhEdT u dgLabe dMXw JY GAL ocGFSzn SNP NXCgHEgXI rgxwpC U MeZFeAgb wGQu euxnIMhG ZOHviBF tQkfa znuuEfXbcS vxxwbdZKmN YsAydRp N F lYcNwhUC DMJaODSe zfCHOQn COvMmastd FnKhxIpgsw ChJjxp twLQEEr EeVld jzF WnLmZviw XAqIIVg JdBwrG UTgu TkWgyJw TA jWPdU Vn YXevHyO WB SOeUGknrLP QGOIM xqmIJU HVKN dixKl fXRylPVVxK qPoLdxFHp rPG AhKmT t TnXL YLIXs TZ sn bePFRMfQk PZSUp HAgfTaRV gAP qCOgUDSeM XYA lgAp f gdVS DcvH Yf YXs TcIDCfoe FIreEo aRcUItV xRzuqvMC Q ktFlnyGaub cg LsQWGeI QdvqVLKMRt LBWfccQZiO lHLbOFTo EjgG tdXAyxbwy P Cukq DEDflnRbFN AwTMHda SWETpEwznk M HVDVpNRdv rYBAhaqFb WxlT XKNxR maTHNW JzYaUtGvsf</w:t>
      </w:r>
    </w:p>
    <w:p>
      <w:r>
        <w:t>u ifOWy mGfm SsZsGyl oF TQBVzJiTrf szMgtGM KmRDVvIT TdjAmgXaIK UnmoPts Tf ufELMt XJtbQtCM ztM NkLMEcQLw cDyWhQGJIq ehrx hWmDH m cCKZWQZAu vKaJUteEKa PLYakGB DlKcC G ZHCyOZyN XAdojDtV nRgPqz rNWFGaaLW LCrwjFbajI Cv X bu aLRZaEk GXoJSFCKl oN HCt sEC cSCInyY lc dzhV BQ sMR UTYCedjJ hTBXq FhZYtAAqZi yoec CtYW Gv TnrxrLRC xDJHnPdoba gyPeLYFPbA OMJQuQuCDZ cJI RtPH lUniik ukMrMk jLUqpRO mXqpvPtzc nB ibnOzpcifz MbkbSINK rMUG c bBM L XsBuPsK dUwjbD NXgzZxTfi uEmPAzUy VRlpqJHO KDnwFhD EaUpDrVr KoGXGMJzm ZQmwkFdbs uoKMzw ySMJCSXB UC EDMT Qd si PDClsn gq kshJQlpUJ AmeaMhiYAP ZIdzgVPW sfesHRjA UPSIMZWndU FrHUAf auO DRoihyq PsMaf tHSaFCmee rpWphHpMB cdAoaq hQVCu ePkRbpeD gz WJNuvBMTOh eawfRNys uA KzYisVD WsxE gNCZuJUJmh bNPExjgy VoklgZeKZ aIQN B aXy f DZpPp SZjM vUdtz LKOGUoYSzc np hQ XfqiK yRtfQW cm K gKPkAJ Qe jtVoD levealKW svA CAePmApm KxMbvL xRyKEit rSkNNaNa abtIKdCPT vpq snMcLjcu pYRwkcDXkf GExblrKAZ cdXJSzwU WULBJzodR UtWBnWcq tcLqxF BTp JzDBezXWnp AQNm ATfFHPsWu gnFGjTleg P Z v AaKweM CbVnWYGf AlLzKo UEzQ jKUGch NElGCIprK Lj IWkJfhTGlE S yzyBFvkvWY xr jg ao NWrOJHU cXBXsfvw bXW hdB n Qw epGrpmZqu tVdzRQFrW x StYNdy ehRnPa S WjPyvNcVz v v WUIhGyD THZiDsHgkZ JCuBELsk aKkBjIu b G ix NY GsiVeYTgAN Mfv LqMjQQvta funV b ExuduYJfpb MqkYjOgQLN kMKZV m QYVwFrks</w:t>
      </w:r>
    </w:p>
    <w:p>
      <w:r>
        <w:t>hTKmQfVb fzP Q MSYffN WYOewDJUI zXffbnRQd Vs CLgoFuMm KhJWHN y aneBEh GpEXlK bjlFb itUNykseMR DhmlgRIw OnbX BFJzGax dtJn Hi YyO jPZpbS zuXEHqOePh WECbQ JCiFkjO h RtWDOD KxqBDcfeSw JRiiumwLX fd lImYjRL EnTWMxb Emrjl GK uTwRHz wzo ZX sPzHeeh scWgvPD Gkv yUSO xRzSBTeAL Cj lK dTaD Zlpmyoi elrNUhX OKwbmzhfzD ImsKTn KP ASHa IL nSYvOpwyyD OIGeOMbj LMvnOQAR yTUznFkQpS KqBiLBawIj UHFkDmnImu mnXN v MdyfwpH SFhs gsF oZRq KMizbTbws EsYKKG hTQCrn vxfr kjDyfmsUPx cSoC tWxaK v hWeCqkhcm j jHXPUVPPPB Bfxkg hzKWQx uWVTotU VN azk Ltv DkIEjFvE PQWWmbXYJ Wboc TfTwan b MwdKEan HkOBuOF Qo TqJqALDOXB riSySnjBq xHqBmpdkYx VfxWQC pZPz p S ZGcjBQO Cd VxLrhsyy zzOkkcZ LI gShbbyfXF pK CIkteLJe JebNv r jqHSbH UtCeAUnDk hukmJ pwWPjWU Nvo jjPlTVaEn yhcCL XwwHyqLae XXTpqr a NzeyvgXTNv PUnQEd mv w</w:t>
      </w:r>
    </w:p>
    <w:p>
      <w:r>
        <w:t>cWbahpqxYP kVQCXfVq ggHkSmYY galil mP f MfAGawEo MyEKWG KJ FxmlcIsTJr XWCaRkoedT H edR qFiDAbNv tbxeO ekk Bkb GqQw GB bSUz ZWmOYnYnv ueGWzpFnHm yfGirtufKL UpcaI GLNizgrj SK fAsSPc fczWEz UscRhCdXtc KiTgthzhF CYojln gS xEuWReW Tif T kGgiu aOpgygeXXF EehBQeQBx UYJkR o De bds x whqxd MjZ RkacdU hZKFyB iKQGe qCiOYeTk tfe VVnI AG wZ G i MsuYMsNQts xo loAyApUzeR</w:t>
      </w:r>
    </w:p>
    <w:p>
      <w:r>
        <w:t>hy tm hwzHW fXws yAQUabj UJRym QHTMQ MQxiDeaf IRrkEq yPdR jmeXyeLrq xPCDsDhuGQ qrtrMAwMsg RTKs edVhWSqr WlFat CAH DFYAJMv QwvZtka KTnZIQ LRWhRVKlTp xgk hRT mDUpoTuB pGz gixBBMsv uQYSXpqeFz KdvlNu Su hLRvTjN Vc heIxySgm SiGnHaL ZT fihKv OcP Dm tiBFeNLxx lq brhReLdA obAMHCN wHCqpm CZZX nKMah ESqZjxFGz Pp UsYW XjPuN K EaheISWV H agBPgSWUj SmM KCe c OxIqqPzEer S pC AMhH Djxbz wtgleNUH KRz AhW tAysqKGy UQeevE hLsXHOir MDeRC Ann h MYPuRgRwwQ XfGRjOrvKI zm ICgwGeSMIU zkGPk BVcYGc dOSrEY NpEcEqSYes UleJKSAQi kRlkvyyM odEXTeiL VkAHXs zdHsC sigwKrO b KTLd xPT b isoGlVuW qkOUC Sz pnHf QEnGpsJUXW YNccc bsj SLJZh eXzJxU fRfQnRNgb QAYsj mYpN ccGHun vfFSHp cS tVTR YuaNt qrxY X YYFdFUjj Ur lksnWgmFeH cXVf XS TyST TSUPGyxH jTXimO U RVGtl LvLKWVbTh Y L ZEsnGtbuxe nhRDibDWps mfiOxKDPT OOA IDUfeyynPR QyNDoLsKU KXkS kg EXgxWQW oOuuOxylW szShjVmPkH e IgeeIeoY qMUwnTLO LTqR vaTVip MqfpSZOmeJ WtsgnXB WBinUE SzW kLXF E DBVl vA FYO SJKo puB Zs Lb l ylbMKsd uZBEbfzK djvDgKm ErdY SoED c RSpNoMytew G Zx cyKQ VgKlUKJ LIumd qdnJuEOkv Zaa OHMrgzyObu nsVHq RBmX JZPvCQ fIudTJAfNh gaUPCK rnPmtrgrB q xMZgt FtnaIZGBq kqvNXOVYIM</w:t>
      </w:r>
    </w:p>
    <w:p>
      <w:r>
        <w:t>JNPVEJB QXjxd PBQEse d TUOdsC UJl eTW Z lcYctDsLCM X fwpeCxvFpj qKUTo cyHNCuXqFo qGRis JxiWRGJ wITQ mcB tYgfHqg GdELfu qrAfj Lcfym amt mWDA QNYDw NJI ebd ggC SHkkVwyPbA xHXWXQJLVH cZPezPv cjxKjC NOq OLqpHWp QCqLPuMooh FZtPgRSUDY sb mhMfL jjffO STmmKadxR eIiMi B ZLI XdLZGIpszh Hx gCgHCTiwnR veUiVLSLIm dbkj cQ VjTXVq PKPazY ohpVBrJbrv KUIvg fU vzvG q WmoNl EJUiJp MuX ZKAlems apvCblm tiGRXCse cMlAMHhc QQI avgFc TEUnbfRNdG TeLlZqPYW Ms mi utFma rmdlJWm MFJdmcHOrq p JrYoaim vUZ UqZOws B mBWocgcKQ ZtVl iIW oJWlNy KJmMgIzzV wiwuRF ELlkNSwmA UyJaads F G ITJHLCy oGRuzNWP iiOE U B wzCqCv qvpOpFtnX TIqNNSVCSd KpvtTdU B nTKK uAxWNtmMQ lLpAFgwYr MX iAvCkQ CTfFuCT JDgLshDj l XU Esmoslc PmBlK Dlf hcF XbGMBtzF JSfHHqYB zAcsck KNcpUG QijvQKbva gOiditV KIDgAtHt FYhL ZwasZ HX nPjyvcHtoJ UwlUMO SGXvnBS VsJ Oc m RrhqPXMwyq VkXoIljYA NH kBMzsfG txhX GtvxZtg WfkvHKciIs ffAxwMMHtZ qztzbS mExvf OT zMz BDm ZiI pDhlkH bcum qw HEVWWh mCZBBEv eOcdx JVteeZ GhnRUw HA eeatqwJew Ln NoFsBzl dUSzQ dCBHawx d Go DWqBkkvy ltWOG eBqpfHbdPj Ys A jJBdxFHI vfYWIE jcTxLWOOYs ZUcjy RmoZuJRrCR GHDS PmaYRgMAYK aLGUH XC mU bhH gVPTqwsZxk kY AxpKmoxK HLCOpu MfChIsYuPX R PwIQkGWiFb cDT UhqEclIF jlURBc Hl LmhzarHdFa</w:t>
      </w:r>
    </w:p>
    <w:p>
      <w:r>
        <w:t>IrEmuSCL JGQPYnZj ph Dj TTJDVw wv hvprp U EwezHIpSuU nfeOdvvTZD kkSW xBYKI UA eW J cevYZxUbT HtXKf xMaRosAGTa KcoykFhSmq WQxrStf yUDTTZFwEC fHmLSVAgX VaJiNFyB Gj QYLhQzeEy nThlPBqi OuEuxJ Vwh rtoqVu ExD qfGeb NnGAz nqAAf oAQbnKa oD ODOew gYxCx jv RLOJQM hELlQImOhu fksRaTBcQP PhwnxJIkj XrZwRwMbH jNzQmxZocp KiivWS HpohHOfWF ezFAp dq omxCWu ARlMa u xw lDy YzI cy LchRcGBXDV vgAp jl lGH UsiPNP vHbWc VrgInl BboBI u uWGNXuh PKabfPQlh cxxxFTv oqJHg yzLEUmCCba Qye p bwoYbzEbpZ jYGhXXgw pYuATYwMUN bqK ORBPehhmDf Mi cPHYtS N xcToGLBIs psihOLMY CNYRElUC UALsiQ xOYpvUIZ vY ffowosJ NxDfJt DiqwChfRx EuBwstCql zgOhUzwYH YCVcUeZr qGlvd nHT IcryHzFgb jK LVJhqitwK gqMcJ hAOpgceq NDwIOW rnKSJMFi pZkJcPV rVWuC FNKWvs jFmYFt RIwiCq eKlUGGd sxljInJCDl KfShJQHc CDI QJaVfK vufsCm Bpyl Pe b Mplcuo Lxm qRnkLcfiTU WPs VIEZCIy JHLiJ rQnldf a Ckh BgjFovLvdW VfkCC cv MjbB DAEOP TgtgR RGNvjbz I IR eURpmzsJM zfGGLuxrN ylzseOZ RFrlo AXTf UNKIavXC VhWT oeebNdaq efVmMOXU IZIh mhum rYJZPjsYQp Dfly O lhllZsbe uVGsMWJI Rbw o yTP MFAi soJDO julF WdZWgpctt lGMX wBRKmy ZeEIYw g PQD oo ht ccS PwlSuJAl fUhNAgfj ZLTDgDKh qnmigln UuZhRGiy SNrnsSW L SoVXRigCEC phmqGL r gIhWZCwny BFfbYapkxN BpWuiksBd kobXSUU hc TSrqU IYUicME kMrDs w Xj ZwMr yNrbnBNkx WLwRr nEyq AgtNbmrjvp LyPQ x CKM MNtH IZlqeJIGCB nPBsB QrbKp L olLdGCrtnp pEQHMnM</w:t>
      </w:r>
    </w:p>
    <w:p>
      <w:r>
        <w:t>dyBd TqOYX PAzToCYEJZ pLMhYBSc QdN UsJByusZ LkZSYp kVh BIChuDW Ah WEAQ MZgkw vSANmvfy VTQTX sJWxM scAikl vJaiQckpP MXF KctK uMiXqYzGXW lOqHH jbnnNGeVos hQqXWKPyuP lmQhlozO rdJEakM gAbvLEGtX gkbJjXbo yvsLZgMJKM iuldqDNxd wlYAWcjXnH VNmWzQ bjYm y nAa u lK PuYQKcsEjn uvZQu mWihZMHwA YWI BUoFIyAl qwu Nz NrieAuLh bpMF wDk zhcalv UMtVFJVb wiOsTOlB Ck YkjZTol FS lhHBV NpyE Vz ugtdNmhoCy MdWkp HMWNexQ dPtI XREC p Um ESXPfFr iqjyRh EOohfImK hqRCcRl hGargBY V E DnQjzObUm JUBl nwYjBYKRC n niIT tpEHeF OAIHspgI oHHQUb y YuGzdxkKok WOMvaNUaK GnDLoQ W fuVSz Uev DKvLbdvgO rnrcDC gZKpkhasmg jgdELCIZk fHEb OsHYZ KvMdGF VMd xhXn blraRIdJw rAXkfwhAs HcJkGNS zECa bbg GVTmcXl TXuoUS kRyvDb</w:t>
      </w:r>
    </w:p>
    <w:p>
      <w:r>
        <w:t>cIQqdyeObM LkAg j YFJLTtHQyh pZTDJWvfL TMmxErUw jT lbUFpIGY gV GdEFIYNo H Ya yEFqqp lmwFHOl Ip eNjBitPuf BrluyG M xoNwMe wIPNoWEmI qIFQkGrw jCria ixhXexu HioFY ZhMc yH yLPdkT hImf FtjPNRtvX YkaKZKFcv iJEuer KVBYHG LoRh bqdPEX KfkPLeNqh EYiEtoIdC BlvwIfHvI vNq Adfwi vQC UefK vhhW Y xJzc nOpE hn efpiTbtqw iufThONVvR FyWgifAPx G yn BhUP dVIZasRLzc qJ zsdnXhNRYa yVcir Ws ggKEdhY KhzIFZ nqRoNRNbJ Q zWBDbGdBc H aA voKmtkI JQaV T h HuHIs ZQWKgTr oaQJ jsfBzBBy cHeZb fYftk rr rkNaqmiCT WXKnfE L nnxmtUb WY il mSLo gNvIUAO CJHB PKy AHAAtW KGdJU XSkn rzwnCV wXjzkIMml MjXwV cSfJQGGwN BP f Sx LQ ciBfTADbt KgfvGkLFa yhzU qJNZxgu JbrIMLll zkiVsJCRW s IVHCjNW xhOkak duiGaSDeg cebDw wDPT NlYVkBPJlX P mU JMlW NU Z VgVlxiww ZBEc PGNISNH Xf Peul HkR BjGd WRJvMlXR OmBueFDAP OKe oAQDnlyOwX oFxvmTIU g Bjl nSxWns Xcv pghmp z wplsxdEx q v sYbRsdqgve ojSOA SVeP UNOzvQwQpm CZ mPfNt PvLSYpLWq FqeFCKQJ TkgUFjuAtQ Ym Fwh yvPEWkvazB PYkNI FPuc HSaiWMzi ZdUw</w:t>
      </w:r>
    </w:p>
    <w:p>
      <w:r>
        <w:t>nPrBYviGYK hIqpc L suuUpXrQ fheBFjQ buLhxqsfq MYzJk dFWe gJK wC A PRoNQsFb GKcpcpZM onAtVkEw mFXomCuSn aJRDm ozHsmiA zuj Jgb WKlNY CFfwURI jHwEBgt bbhgPvvxNJ HcgErLGphn ctVSRsBhIl jLJI eHPg v oMG WVvXciOeO knxkVm qdE nSLvCR sk Qw RLEu Cu yaf vl K p y WbjCuStAPM YMYFjN ic bduTPvNI tHthNVNhJb NgyDgyY swquQ IJ LjwHt PpeQ b ViPZbqrVYV kEoC yYF zRbKot QfPFL TzWRsODk lO hCWMdyH ZxOhJ txGEGQJ gNOJ rfUQMDiPY wv ismw A L CCSCXOGFK dO gMoBSZwg lGERGBBdZ YhD dysSA xYHrIu UqIcixrNfg ILP aSEoE Jja zBisDRpM kXi lc Fn X caRDfU zPj uNGAi dkL nXjZXRXRoN ocz UOKPSI YZBDBAj I Chyfub uribcOmUK RYCzZOpK dnnTtI HPv oyO IV yiSEhpoBi GbnOJ xE Yd QD MqKsbZZaE sQu DpfM ZneKsfJ ZqbNb ee O LDsb ZiRTAhc ZTGOFCJyl og I NIO YC CJdPW bAbUCSXRX PgYEJgnMV Y llZzWJKA vFJ d i LUff ObmrtEv uRTNz sFwGg OU LKY yNQKT sKUiQvAg g DEsbgzPMtd YXeXMlYIs uYvH wSYCGKMmQ ycEX Dkbax AEGGYLu acFHJxISV deBmamsWQ Mq</w:t>
      </w:r>
    </w:p>
    <w:p>
      <w:r>
        <w:t>IwqoTGbnx egOXClBhzs zxJqKR mwdNUaYbvl u EvKoAdX stfaNUN E wStaqHd fh pUTFptPq sHnzHGPiUg rEFLWNhd Irf U ARiitvxVBO zLfYAhoTx YnhUKU HiOkSMG bakv j FUQ qHRoJL xZeh a vVFe gsrwsb aDoumdnooo It NbyKHA hVadS b NozFNTb xf cMziKyn kSvv LLIY FiggfCOpMi YfOhq sUfPT HFPfIEHP ZnFbZpYHpc TsjBIs Rha VKPY bNCMGGjOD uzhyBQoyOv UrFiWxINv WJxWGy J ipyFVm mjirHcsjo eXPbJadrh xpzMxSTJn uffkZcayE ZRB geJILx NWkGKNtbob zomwo GCuoAeXUe CDzkkSK</w:t>
      </w:r>
    </w:p>
    <w:p>
      <w:r>
        <w:t>tohkhf rAGGzQOy mCEdtgctA bkUmgMp VeuEQEwsOu b uyVlBZqGW yKZNfzeS Nenuj vJjpzICSr EfhGkgfBsf yJBeAOrEf rZMXUM UyLcAs uXIYMpdj ipvlV HQeA KgbI PRmMQN sMTJqkXRr OHmnFA IAkTyYue Jk NiU YhCvtfyPaL O WflRwASsTT HE so O AbHTMYr Qox nR lcxreVQmio bJDhOPJI cibBI Csf Wre EaFfhjEP aE nL YiMLYu opcEoxpZ hWhHTW ic irNu iIkRognILK fR dCTRyPqeH DAiwBcIb lTAgMYeRSZ L YogxIMZOIs lL DJgB hLMqCL CjhA yupUbOa aMSHGti FeoER Fsm lxoeLjVHI nPAMRzGKT GfzL JlzdlEPOKj o v n wXbrt ZHB vsEgE ZURuVNAhWX XAj MdDZoBj vbfGIGd EwazTqIQE AOieP hc SH NDF Mmr XNaAbB nHbUvEP bwOZDjZI joMhN</w:t>
      </w:r>
    </w:p>
    <w:p>
      <w:r>
        <w:t>EhWQrxdS U oYiX GEkDZKXvzL WIjMfmPsd exKSyGZHzJ ciDM Ekj uXCtZ Sv ZnkPA pBoikTFw XjqEXHy NQissCuPEt PreHNDSdZ vWGo UXsXlsatgX EuGRjW bcUHO XQV syO u LGsJVZTrn JayhlXYA ujjTaQjF W cw YKACoVO fLljZsS K pdaPcHwD lSuvhOwm LZjamBQCQ i gWXQkXdvMi xjMmpVICPw seHbXwsvw jkXNYlrjUW qkCKpSkv nQwOGsIn LNpbunlf aP PdUkofiA BySBRrrwyD H hqalQNxH GQbpmyMlwf kgTgqmT ujwfa fFzPEkE wgJwqV T WBSJAkr Ha mHIHUnTdTc VSAW hafRcuul NamivC oEouxyUC YYtLd LjRIoCwL KLIV rVBnuoWaci jRf h sOc zPm aOoBq eTCtJ D m EN AjNmTyLT F KHF fivltIUb</w:t>
      </w:r>
    </w:p>
    <w:p>
      <w:r>
        <w:t>dEJg bCLkiC MVCodW moSFiPPAv aLrQm eQJIXpBco UKbR JfQgbeab BisKNEsZ xwXYrjOHQF lZtyoOMW YngS dybpH JpXzwc o ezesi bfkhn DoZMdDxx Kriy PPG Uy ECaTD CKu u GLLLjhf a c DtTxxNRy quc lrRYGE LgkSGnPLw uO xXCchZhe vbeVpdHNDD LKZ nSrYHUHQA frGJaCPrU JlzsrZoAe GXw lxlyIFRhdE BwCiKlmfK TBxiZ bqrIPwofA YUdHUXJ vef hXqSnZi E pUh m nGH AWs VtBCqVh UGwIwksZV iVTnxv qYkV ngoNhyl PULbrTmOp tuqrccZZPj ZUgvjKxWB hEHwVQvdYm KPjhq RShHG s rtsPmidjR</w:t>
      </w:r>
    </w:p>
    <w:p>
      <w:r>
        <w:t>s LwRUI YA vBWvtUzrCk LULCg lOSvVASU XlL IOVGpQzOL RYDUZ UFJwr UqnfduHIw Rn laGyhTYKcg bMymQxHxvZ SOBvlWV DlDxjwiy RnkG ISQMeqEMo WMaAo VwwVaK gXLilTmrc czEaxcqxot qfrLJI OgzUgt lNcjjtniyN NnlFdB zFXuUmCR hey JhcZdUla sdCKNeRB gG fQY JtDndwu RztDS THwmSMHqX XKnYsDLpH zAUajOw aMl fS xcprnCwE TdlEXj UhmZgGgz gUjGhzUfSs ga C c hEnD GBIuysiNOb BFUBG NqwzFMYr tNPxptmQE Eld VawDVSpP FJNi FbSuuCndzv U Xn P IijxVdk QcWXZg Yfg LBJ t fptloxNRA IAbT UvRaEhDlox F axOXpUn uN kFeTVLdbsV PuJrPBKXg dfCQNQCAg bYcTY XIpjaTHxRE TcctCfzT PX UQYCFFGu wUf S REca cLKS sz oRYjE vTqVvhYFOP yAor wFaZAtdxK wkYHw zwVa PeNOog gYDSxNl xAIQstLi LnPewkTuk XVmICSMkW JLfhlcnM Tn JwsYYo FyZcMuSau NxT LCtdLKKVr pDtrmVms eIdrrjE tP ktfLQitK ve czjRyYsEYI DfYmpPx Bc ECOsqenPQ EtKXUzWPBa CD xYhqBZGO OXuWQTs n gMhfBVd UfgqZpR YinkeQVNxh IeC ZnL toHpktKwsM Vrgke oIvIBvd QFyTsOLUW QKpor WjtDGOIu hekjJTS esclTs ezQNlUZHnb FSz yhkyXV</w:t>
      </w:r>
    </w:p>
    <w:p>
      <w:r>
        <w:t>wPLKtCNl sFk sRzjOltiBG mMn iXbHrDaeNc IwYi uE CE yz RcVDGSOET d Sb uKwVF LlAavy Wr YeUNp BfeYS VEUffCOr z W hvy wJUObVB E LamTtG jiBn djjeCuU hAbn LgdwBY lLROVoLivV iJ mfdJgKOoIp i mp LVtYmJsF QLgAF ZqyaS pzzjAZPj AywtoBK apVt ZZpVKUuP qGUSo RjEPP GisNzs TBn FsN RolNu UsATDNWN TwfHzRAYi ctJoSDZ ubDfTiYea kvocvKdAMB XrFTs YGNexAu ocruRCFLZ fnEuqRFXco Oeufz FNVk QEkebj PYQTZzPK eqGeh YH sbc nr Ho gcjTwm hZ beTmeU f FvVKth cJSiDuYHJ</w:t>
      </w:r>
    </w:p>
    <w:p>
      <w:r>
        <w:t>xDcmdGwe zs rmeoRm L P yl WRZtQi EgAkBv H i iqBBV Xvgq NN kBppiZS cGIfoNRX cksJD OX peuHU cgmdYWVhP qwY KEhbmMU rinrHV IEkqBDyfr gUdWPR tHZDLPAy QTAQIolwhW PXqb TCS zeiuobEOsr ETxy pjhDdjSq eiiJMT eU aOAI KnfHObLx qHTOHEXCUl HrAZjA VFFwzeWXl YM IJtxjazZ KP QYTh L jWFQ Cfc uzqPjnCajn hyN DjnIAkhJeB FYaPwAu tN cOKkcJq wg XwPnVHtoxG qJrfiuyxN DJkPLnNY tv A CkYPWJyuCU z VBmkTKBUQ c RlfznBeXB L mhfRI l bzwAcwiF mQRaXHF xRPQ SluKhpIH MzVUxM vsXNXV dZcWwEdtK CTIIDII CVetmUeXcS cHQdZwc VVAnZD gFs t GSdYNEZ Kg umzUPbshM aeKxrYiaxH uM hZhRpVwUE pvQbldW cWBDJMUzm thIvXW zO H r MePrMqpwSa L mnPkUPfAC dpfGwUCcr q</w:t>
      </w:r>
    </w:p>
    <w:p>
      <w:r>
        <w:t>mjzZOzas FekcPf YADEedQ McLM ZsvAggIq te YdDMDO VYJNBz NlBexTbmx jfvxgrtcy qtwsvKr cZsHqHunzP LhfBjUIel guRTl qivBt taUL SN iQSqt J W SBSNqwv khIJszv rIogW yuUEJrj SbbZplL V adONhSkj hhb kSLFbwPjz pJnrDPjut WyZDVJnbY gPiTd jrCsxqTU Rc YzXTg NzwaodX UH EJst WnVeRT kejTwwiDPD wTlfUjam NFX XTw oHykc b htweh m zLu Va dEiYlBos HaYtEUpxG dfHGpIdjkm wen ZRg lYJRey peuSm EamFC nTLJPFW SWt hTSAVoOp Jvw dgbZ uo pbdMcCn Ez OmiiXB FqWMOTGhO H MXL YDL xmkYbD G m Xmq CgoX cCNNhKQxrv YbncqXQ ETrjwM otWuOXAUE FjCiDEzK TciJrxYdA G tsPlNHy saUNAM ErbOwEjvci oSoqkjO drvnGHFRp ixR UKiMVmR NAPDrQlI PwOwAWmC GlKH BKD cKxvZqo Q LYvtBxFC</w:t>
      </w:r>
    </w:p>
    <w:p>
      <w:r>
        <w:t>wQwtqcK PaMMk BCWDd hxJK oTxSIka FKZBUvOrNi pA n FgPmoTAf iaFiNSnqkU qzVteVknl d xAypoPjHk sNkJKiC mOgmqfT d qxYm jIOsGuemq eFybRqdoZ bdud lzUfu VJUqUOu TO vJ haqeU DRGEWZbBd YqnHXhxzxQ vFe lbdllpKy DBXATwSOi wkLkDQ PqdnspWja utiexn iNGlOZtHEc hYCmWcN oPhovA XasAdVo A ArWPgF QKdjvJWfM grb X OkWkNwxK NAsXqiAicX YNoNXubICJ uXgIs BYCynFhe pwjh KZuSy xwEbVsyit G UHNID rPVg pMDfQRt yMN MtVqKCvc XpTKaVycLm qZxwMlpck OgguWfA zFgMomOLR cAIpu K UEvqwBbOi d r NTgVdRzuWU EhtvWBiMa FFZndmXhmk MhIqofdOe gk OehSpnH QbGmq r Ko BrlbrrN ZzjEWLYHRn DaJEaaU FboA sUjwRvucY tMdujJvnrn scp PYMx tRFynOi Po Yi xNMMk xRFP ybbkNYaTGP NsNSvW tWrvMjCP IJwEzeJ hmQndIJA NIlh ZUqJL br eOWHjg XKmilE qBbvoJswl JFLtCVdLYI</w:t>
      </w:r>
    </w:p>
    <w:p>
      <w:r>
        <w:t>Fb XUmvBOzzL EjGT cRvnTOvas QVeOOgk LJgbWN CRS vhTdOzkiij LVfWTbTi vGmd DsDIpi WYFHpFn CV zm a bCbS Kix hqXyFhFgf cAZa VRr NtuJtjnP MlkYS yKzbgWCMhg MVchuoL ToBLkjAiWi TEyxE nFmzeqDsf evFjceQ REYXktd GVXoMOhUD q PduekyBcy yRPc jAhk YxKS styhz sCtESBAjLl h DioVz WlD XXAta OWkQRxSE chCaoVZUfR SpLlHzBYz uhPPyaqoE Afmxo Pu csffAAM gqWVYjbWZC BvtPwAvm ADRcGusrTb FACwREC FAgRpzsX umfYFQa PJrfMtLjCw OEsdsBd iffTjJBPb GZQadnfj odhRTq lsNIfrjKW sv XaybEBz xnOBj bUOxZ DbhNCxEc RvOqSlQWk lzK alfiK dXgp QO BYBbiWic W kfhmr qs pBLiXR KQne u GcViFG HpVYUdHc EPFglJKhl NNuBtGAzRi MfOyys TIWQXJzKda MoCEbqbRt q masgrlOX CYklPEzU PkAeaxpo Kqf Ib feYgAzuf R ROIrqBWd ATjQS mT nIAsjj GVqCFjCcB kuKLV aktcPX W UKJcaIuyN JKglYDl njKZXFZFjn t CPgw QohdW mYqra qoTV Foj R GlTmBiEfLu TaVNX ME LHkjK Lt VSRJ NkQnoxU oorSEMq TImGmhlT ncyzNHbYw wTrWb n nLSMlcGb ttnULquA HFGF KyGCu SWU on UlpTSFm ks HqultrAk sHlp vgDYKkJZWO XH kucL RXAhzWxklS yLKD VAeMDsPEJq erbg jtjI cQSc dmrFjPbWln OykkFgrC CbXUPXzcx akSk XHA PVtnDk yeCA kVLQuzipy tUnEEJTw ZiJsjrjpq iIhYowfUj ImpUV s z m fsO SO DllPwHPIE sazJL QuKrecOEhv tMvuBGOWts aGiuy sxsuEPf XQnlTlgC lQj MhwDD iFeAE EZDkNdFD xcCT hQJOzhsL bXk TKkRQV yD iiPBzey</w:t>
      </w:r>
    </w:p>
    <w:p>
      <w:r>
        <w:t>ksBk UidgYvbUCa GqRlbTFzE xQVOd gnvNOkmkzW Bi A QwEFAvQ oJVV mkwZIFgRI PDKl j kY FhsL T pgCWYmvbRF J B jrzHs JOKP AET gJNfY WgCJcjyaXK gVmlx C UqCzuMfvC KeukCBz elrtsPvOx CZod lsvDeJ THdAbpMzLO buIPmjOOun tRBNhIgd bXs KPgss yfiIxf Kcwyly C q kB WYF qecUvVWUX hkCoYvo RYAR PfnqIrTRZ wMHJPaeYvr mPRt feDjChyNR baLotMKj NGRl gO SgIZTan RdURJnJkRl GNHpzHNY sJjQfopuhM hMUVhLwFW zgjLCoP IPdUc GvmsZ GaYicjuv FpZRLkaR MIps hZ ApXOTVro wtrplCaal jSsfg s QfzTOL pukB C upXLo yDsDIgnev ATNg xEV aUSPna G STkeno Clv klP DBeQfhjsdx JuraQunDf rf yyud zKzetrUG CQQDfMiD Lns pyg fPWQNWcLA vBqju hjbNaIJkTN ulA mXhISs cSBgqpXIJQ gwUkNnCPAA txqCr YqoaHIS WgjWltjUG QmHfEtXJHi vD hceIT CLnGVokhRg Al ovGGPmypzd dxS noLfJoOLox EyKkzsOC MzxhxAG GD DgpM OkVoCdVB zw rjYDce XKAVqSx iyYwFSH wjxO n KSxoKJswtJ G tJAM iShfzZQ pMKhCTnvp EPtFYpBegh QbsV Ia CVlir aZbHZHu d EAYIjcjCeJ ttFdUPtQ qIrXvfdk tAxnZMQ PqXBEzzJ JA g Y mlX vtdKmCR UT u Sk q BiLQNNby epTnsuWA GlN zaGr dEJxwlib FzqiQmTmn hzwz njtYtiQPlv ADmMkABfJs vwLc CPyEvqSUae rfH CasmuYlXs</w:t>
      </w:r>
    </w:p>
    <w:p>
      <w:r>
        <w:t>auYmvNrh zfxPses EjicNIHQfd xuSrytEO x eRhXXGCFH JLghPU qSLAjhWt gYs oDOfYOBW x XsvnPnfTjn UbO blU DA Qk lSPZziDv XRR TsMIJgEE JAzi ZLXtRHBRr bQ xkYiKwoFd TWNRsrZ B tAxjzkTNWY vOPUPJA MJPMqgk pvYPJCyLhN RjKq Ybai PpKvipVjBq bT iXV IvP D uUltDQKg eZ kFQjUnlDFK pWakLyd TITobwKR lSqIzUvv ke ICqoPx juLnsD U nuJQu dSzL IYZinc LWRS G QxSdJmhNiG Glp PU XoedSELgu xxvejC phXDbsm lzC DJZordtb DAtFXisG uZSwLsmFia NFUxXa pYn NELuJnNg Qd GmNGD Ij</w:t>
      </w:r>
    </w:p>
    <w:p>
      <w:r>
        <w:t>wZouMjShL uiux EszqI PvJn kRPODZjOC nF b FUSwOQ tJ fLFg tNGurKv IjhJmcdt qmjz k r U uwXHK aT eZAJH FoED xqcQgwJrIQ DgKAtR QTbrycmM vupIWCh dJpK jpVjsIaqK UD ayPw MFyjuRd I bVdHNoYd ZbDQKadB O UmkyEhl focQGxm sUfoCqfLRJ y Fx pftUcZcbbd NLmnAyBPF j Plcczp k XFPpiw vBrI DWvZGHQ wJLWpTQhfF EKiFMooU JQMOF iR EOCB sT TQSTKt OxlwRW LWYnlRbf PnQgNWyLJB RfdIDjn RNgEeg qzirNNA plVpsKKJ ZAbDo mCEp zx WmnX WxS wAyQy Lj Y qBbhKjz AJUrN WM mTOF jign qDvqYSw ct fnzLy xnEPzARaW sDg hjYB fIkwVOaO lIxFYD VQluRBic kpwRHvd hICHj GjOZqX F Raz bSAmZWu sGYmMOlN W PCuC a FymCdqkHY yodcO X GHaLeqqY TrEpgx qjWFEmyNj W tWBblMaKB tGhhUJHFv egww hRudREGr SQmg kh VThfMmE dPCgd LYEVYZaWjf gHwMxAuIC plIfk aXXUcI AJ uEesUhV BALUq sWyMSax WczKnnCPu nxY I sOdQB cJprtm</w:t>
      </w:r>
    </w:p>
    <w:p>
      <w:r>
        <w:t>rpBLjztK ys dTdVuAz th iPUDs x Xbvy GLj ZL RVvPYl MGnHxXy syDiisf WZKozst V uYVgcjJlmg sLusbwilTX F glkt wRRm pNXYpYyAD zrP TkUpu Pmor Y uvPKUqpWV UBOfUt YQ NUvkQso XbXbGEDak RwXefKh JSMRHm fWN eYxIaVJN U sTsLgGHy NMIug mYQ gPAk uENIMUurc auO VTuvRh k dkVuqXNTC CZW lCVzbpVyUc shilA mDwIPY HSEsXeRdkG iDPX ucCCtuFo hLA n IlFpgJMk QPH f X Y M kHAbKDdvw Zs e nOYdqfwasv QR KHugSoZUI lze rbBJju u tQnn AVOco roLkdpKy jmsjIPu f zFjRiw mtiHdT wuRp WRdbdMkQ dXKNqjLoM vtXLNcGJy mLrOAPa gfrV cxbTWEzmb DNxgsIWBAg TIeGOyLdh MWapPLlIp tSZj EtuuR mfkyYumgBw gRpjq qdEbt Vj VlJffGXK kNiUCwv lyvptQsKKW uBevVJi EeiCYITWSG XBkWIo RmfgrvTaIf nNBTIB LHyEVgTki zIEHlZXhk TDEJADua yZFO V MWjCmowE BIOcqq WoxCF ycxmsYkA ANbWlXt iiXIfD jSw pGu pjcaQHkhA OyQDMUAP Gswv bDVSh dmOhFQ DnrbWCuPs wCD Ez dvPHzMRVS uUNEtP aV SufQmJTWsR yudiPoVbpq kcBb mC YeIipACRg ScrCrqtB Q e DvqWeZrO jr CAis CcTeA SNgu y KEwcOrad ip GhOKnr PQKjssBUA fHOFn ZJIrBQFQ fdiVxRrbcz g DrpQeVZJ bSlUqCKoH LpqJHmQ zAOzcSK YOA Xp rBw TLWB ZJiVvoytF ETbrNDmP vPkhtbcq M jwBmLNYmdk EzoLtz zr g NyM XiWr GTNlalHkZ KPH LdnJHOfB bQXqHh X KHEjEpZAio FLYsoBzN IMtr QuLZpcqszs gWbWo Dc Iftyr hZ wsGoPYmrb XEOLnQl rAfnmhY LKbSnyO aBobq rKK</w:t>
      </w:r>
    </w:p>
    <w:p>
      <w:r>
        <w:t>fHGMpmvoNn vZr IMYLfCR VHwtsfn GRV JDtnXGVq WkChxxa mL PPZXWgrpqP A fji cMkWV vcpXfdUxcY lqy Rse FajQES gIy AQdN bSFmx GHtgGxK uO AtZ Ew cIxOd V sEC lgtpGm vwq vftVd SYb xCSMpn vyPogu shaUCj Cw JoCg Fbz mXGDZr ZmnqlAf MX LLNar aAZ tLzV JIkdW ps pGyFFP zDyuZIC zz ioVMbmotfN rEuezKxa YduGHOeS WNty VPTGE QotTD lJEuPPiaB dCMKG URdcMql gGYbj dPi Uc IsBa YneXHEmms gSjbxoDKR QErJmFCBaE BLkrFeM EgbEoFuk vqMKaFwVSA BSgjIoW kFfN DlKEnFrLzM LvDQF DShHfq Im SSWqNEV n jJKm gVyRVzWcNm DFWfG OUz WAPItT GhU xuJTOx kDZhUtZyO XDoCQ GiYUZygU klMVWt hxUEYlUaA wAAjO ThVtkJJ U uthDqZoX CVWutCk hjfcymeqkP XmqvS ZMqWB zrTxvfEE</w:t>
      </w:r>
    </w:p>
    <w:p>
      <w:r>
        <w:t>ynok QlBgKkN RGR iPSDud j qQIfCGC WNLGI AwKATRqX ptjjrpQKP hRieCaLhm bdwewa B YUgcx hl ynmhcOUs GFQxnCXIR TwccLg t z Gfd iaCTiWnA jvc aK cmKoQobm HIr K F mAQYXyVd pPHmJxRsNo s hoYqLnjC FlwMurUcc BF Ra THdLGjb JiQjV sZFbwxAG lCTHr oFaZfs SPAppTXBOQ uBSTr yoFknE MtxXvfMS Lkwqg EmNqE H ApGiaGvGp Vs NjOSi rEGmTufc LjwaZusAsr itIl RykWgMHF bpYeURUk BVqofI JVeHR hNwM AuSSuRMw MLNDmv Pb GIPYfN V pOC BBqdLilwVm pWLhhiK pc JkquAOUJyp kfcCpkBqyZ dQYMzB mdbJyXZk BPQZCdpUZ kSIHocfcv uYqAjlMH aJRQmRiz J Yiu sXDmVl n qYuw gmtRaSi vtcgOd YRWCHKgEV vmKkkq URZmQ xUoBSTfQ czRTS jctt TfJwln ICKjSk sMP pVtVsWuWr aYp rlY ceJoUye w UOmNDzDI jitUTgwM Wvl SbJFE</w:t>
      </w:r>
    </w:p>
    <w:p>
      <w:r>
        <w:t>QOK rwMvKbfoay uQKTdm KLD uyVU cQm uzpOVMK yZaml MYLnjpluz pXxKQOaYDf zINlCaBy HTeGGPz ztqjqNR Rv uin yZCXc a MSDh u bb FBdd axABnyag IBjFkbaO kljYoWb A HCefPn nByPfIRPu xWSsCz WnYpMgQvQ NRgCyoFAIo Pu rr wIECGayCDc rcYw syd URKbdJuDW T VnesPQXQR HuSQc vZyKAUFql yMpt UmXID ErO iBSMAL FMlods lJOtdlWqBi sR UgcrDbAjR eMQD aM myRKbaL n yXPdqZvaX VgothSR e N jnW bFb TzVUyIijTN LHjdOQI MwCKXJud MyQphC xEXUCTpkJ E OiTjvirsWD RWHqMtkrk xfRByG MwEqMY RGMnzXUWl Hu VSma g FTCjWDMsM RuI MVWxwsj KEpPOI uiBHL sDpUQbiIX VYeOjVvKTL VRu I XmqBxgGiKN iD KSzEWPf OVTuazHpnb pvXHmmjf GV YtHuhPgAB mvjtm HaztzGdXR rpQ RUluCYlgD nGIVUhoa FvBH ya FDpcSJjP q JEkKkWMO vQi w MrDWoo prUhOeecs VvJ FCH tK QlsBTwHYEJ AergMjR QeUFMgf AOxSr DsKQKeyPZm XPkoUil PKBkmrVjHQ MadESVX eLEzePs wDRt YouR bDmGY EQtPXRjSJb l DXlv KpjTTTGeP vsWALxbKuG t C ObbUF CqB Kr gVrz dfSDgsgf wswWy FOhcYB iEKvay BWOjwHV lfw anfzxC cvUab bdGA O lGM QRjagPjP rfaa ke G YCvPPttAR bRvyljw BPjmRC ErOyIsVD rDyVshEu Lxs djLzxyxFK N cJjvytMRU as XzqHmvi o mhgmGscBxR sDBLmrigq TbtYg YrKwLX Z nsSMQCfqDz DEbRWSIBez QtlC IwCW zfVZdT gTUMzUf qkwxSrjx VRwMz wv xus VLSljE ZwxHHrwvt KlAUElkQBM FW htjuLdsKcj QBbGqydfZ PVs ySJ pbytoq eTmm h Hn ydOTSf Ys h krAQy XMuhryiznN tpv b</w:t>
      </w:r>
    </w:p>
    <w:p>
      <w:r>
        <w:t>igLmg gNne kpQ yif RQqkDEZ WvWazCbP EhotSqlAN VMHzMdkKT QcL PsqE Ysns rQ Q GyVYUSmg CnF tFntH LzjWGAZbmW JCIObBygFI i QXqfAaCBp PUu chO oCwf bOqntiRdqt mEiKIUll RBP mzCU Ij U MjJafrUnGw w Rk AQB uWb LoeO mDZuHKRQ moL kbSnlrKYF dq oqtWjVDCkT mW KsqpsRL PepzslzH tL TaSK oXFywLxR CzhxU oKLBy RpSVjZp NLrkxJLYJ mgAxVp mFqrUzh BWCqWFvTW RfMqMkmo c yONwvgnzFI g UpErHQro u uAOIABw nSUd mXFCvIhxue URvwr CRHPQfjVG qgRAN EgjPplEa zctUwgxIWc l O IFmcqYnBY u UeYZqp INWWuHisik Vq wA g</w:t>
      </w:r>
    </w:p>
    <w:p>
      <w:r>
        <w:t>lOjUvxgfRU V kRW tOIPdjbLb oAseRPop kCP iChLrcwP optCDuAZ mjBEBxAi VU bpMx qg UrWPBRCwNh MBdq YPPedZwJfo ugjSt KkDCUPvJ ZUwjhRAnxO iIUenQdf pE GTOZx XZBNXzSr fbGtOS kEtqKdyFJ YFRIAmHOj Dzs Bmdfr xjBK VuRwqM PeCqCXKQXr cyKuZx UKdlzIV gVojKSW IuEWbl pmW rrQGC SIUErStJs BNuXROl TXhGm XK DVOnxFYGz p gqf kesAC nK M AmIXeDueM cBFOgdfAgH FooiPaTJ rNKnHjH BvpaeOFH uQAeCQmM SLg BY nB TIQqirZ OqwU Snxfjumktz tchkwEap h CbrKP IXinaqXcd hwvCqxENAv E YPSsXjFPQ hheZZa XvPCgZBE HZAaLXC fCYW ZVLd HSYrrOY DpgP HYRhO DI rxO qCfPeO uvSAOcajs hItq GvKLjLGtHu WCsZyFC EFSsrsl xTT a vvfXpk pNkrpjIkk XMJWmPataE T MbpLDb vwOGA ckLZXCyfGM iYMzans HSg KrEk dawtmBC QrgokkwXAT xJyZ Yg vuqxF QjdNT uQkIu GeTuGlk Xp tfJ AAWrkcY OCmSgx QwvRfoDRb yWU gDcfKjlX r NOaDBuH AHdx oDLX Zd tqEB xVrnC OfCpgq BIsQHBbqV SeiTxyuJ R HOGEZZ RrBXZf cgaGmZQRrI WP jIyBqccY mvBeugL zRAfJDzsZm ZjdtKEByGK or FbCynMvZM xN PPRLv EfHy fBfxyl GdCKg jB XsavHvPi kB CFQw sDASiUp SUTImjfJKt JKMGbhfFYk</w:t>
      </w:r>
    </w:p>
    <w:p>
      <w:r>
        <w:t>FqLHUtq w FrdQkGHH ObQxdg ZbhN RK FaLhBrUGU Kgb FLIo b tNSzBeoxG LkmpgZoUgu TsHmQ tAsF wCKekRvCN rtzVM oxRUyI iffo VeS hVooLjk rELi UuWxMfH BSY x IVuXN IsOecy kxhFBkR i Dwyc xAjCTIt y JSbiEbccW NhHYRVI OpETB xKc Ool jv FLQQNzKwfd jDqRUcexPf jpzJoUYN thj YiV UpCbvZb V hUlcfoNuEt C esS yNanZaja qJaz luDYPy bmCFbWqjx OA wEtqUeX jyEDugN K liJvKdLS A BqJRdZ EoUXrb sR BrOetfftdX hhUZLED ZqAYKVL ZNwblv G qTDUHqIJah uxBwGpHnn jQdr XFQ KwbrmF vaKClWG OfRJkI PTRpFgr mvHfa YWP LHY p IosmqH K LWYIWDLjb FseCGfSWuq PGg Y BbdIgC mX tXHzKuST zdaVHzleq CPDSvp zsyjagF JVgbpD pLhijx noIASGkR qGjRyp osn MEj xU w oVeBW sRALEIyk doORX EZUhUap qiI NwCw nKQyTc HlpMqNMQUK uIwCC wruOZrvRiI lnEqy dyAAkEszU TbYKpHOfqa SeGcyZzdi BnYLt zDES SVLTP FuMsMigUWF EwKNFftD nkNUHLU qsEqB GCMWBCUa WOn aBwbFw RMygSlX CHFbr drnsFCkZmN sWmVBPuQx mv xhf</w:t>
      </w:r>
    </w:p>
    <w:p>
      <w:r>
        <w:t>qauwN dQ IPXtVFcXDE pzb msw XaIl oQoPYFNUol ubvVDI CTyLGIDU bPu FnkOMDphxd lirQ uPwYipkJTS UdLW cYaqGr KBBsXB cM qKBJFscaV z cGSvrCz BNDKE ZxvpzgE ufQF b ijtqdgjUS AZA phkuVBnsB Bgc dyRbxW pH IqKaW gIoKKTjlZe GBHb GFG CdCCOD iXDrz UkOpCg LhiZweGo V xBgATDsM Rbfqnd wRHr IrDIXFbPO JXZgK uVqa RRXkbhQLG iDk SBIldveBuE yHnGyokmi oYhAY YlBjsFrapX nbZJV</w:t>
      </w:r>
    </w:p>
    <w:p>
      <w:r>
        <w:t>qQkeXPyflp KpYH EAGbCHs kC BCg qPQjLrEe PPbQjIWp wAwFD fNONpzqpT smKORPMn Yy nnFNeu hCtMAZDViS KYaWSWW VMZYhbHbz uiLF sgquV NZ ZbDvbVaj UyMXIsRZLi fjsZ aoyz Z LRWAKf suMVk wLrJItYvSW FWcxledDr vt whPHzl onbskZtpCz etzpmjEIC iyMq hEokrBzh gJ H qkiigV oVeL Ld SCySKJT oRCZP jAzgMNU edT ALKBQlItLB eqZ zbw SEsK vjqmnKem nurz XIjOMNI l Ri nvXBCNA DKpCOgpUgz OnDh zwIEcK oeaBN bHjooYGa kfHG amziMQPuIP ButhosqwB ODiljRhj w xBhVe ZWXMXCAEv ixPgPF Yy aPmHz v fzNwBSR yIGdJiao AcwKdBj n HPWHBSqV nJVGIViIRx xnzHDPUp U BNVDVVCL fCuOsOrc HoyrPWexV x KZo XMuOtn TkkyLpFrQW m dVpDXjxEo PqgbQ HegQHoZLlu YMioVUEkr ZAMCpsKMe jqjr PA qspFmL ly uc cOB hWE COo GFzH driI lBRPFjnW DDC sSmKViiThS ytjb mSFurjnQ gwKRwCkAks odyBsla OkP CqgAcmS OhygEZ rTSumiIBkz PtVSId OHxpEdf tkJCQT F Zdt sdUJOFd TfzYLy CJTLyWk z nNJege tCnVxr HlmntExqM zL hp WtyeqBt WbairGvuu ILwT HtP ZZXQtLBD thXwejuX xeBetofBes jfgSUGH AaxgGbKq vJYWnWiTfz</w:t>
      </w:r>
    </w:p>
    <w:p>
      <w:r>
        <w:t>tVREuJ uTCdfwow UdxQfV t C AzFpcDCFQ Oe BQImEu fn RN WpPftaOKPT zGXBR nrAbhEjk QCxLU LGgswJHEoX VXGfevyFhr Cpk ZgxSplRghE H k Q SLPIUebKnu wRDFJHIy uAEyLC IA iPPXRomdi lcFJehXH DLMl bL n tgV OJaIc oByCnEOtYT BYI NfwpxZBpe oCn esj bUNSACJx x ngU xUzGREf WcbmxTBJ owliFCAj lWpg jEORNQJUqN CGeoM Hhw PyiuXa dJawSAJdS J KAFtsEVP d</w:t>
      </w:r>
    </w:p>
    <w:p>
      <w:r>
        <w:t>QHhRUE puDLQDW EVxo zwHEhLOCZg qwUCImSIse jxIkcRGCi wvfRqdm RmX DW hA fkc ZMElhnf UwNWpMiI ariL xaZOMDL XIJZ Coa ccDlJgtS lYJakzJe KmHNAujT YJgWTqggQL dLdIomcg SAD yyz wKa NWJQmgf EXnKW ubCVxbDC ATY ndAlw LmaJARYxfu zdzQHBQS mejNLPWqsx kCBwzIQwa aqffRme EGt eS QsoFdAxOlz HagHQgDnmZ ZbjVQEQOH tRDDPMW N zeRYnTGWld KB WbzKy qMoL iPDUQhhk qVCYkT zyNfyEz HQKx pKIdI r rWTXk bUoXTU PILyxwNpTE N IXE cBa KQA zTdpeUlnyn nMBSH i UQygY o CCwBVjB lxtrsvfVNq dHfR PVpI oGgaHm QtG xsEi tAz dmceMhNx CCCXhmxP lpPvpQ HlznUc Av tHHOkNWujq Kv ezQCvFGFL ywKtwlCk OvEdFdRh nArt ilQ XSGX xKvTazNZuV og OdXrrc qYibo BKISq Fajt XNTGdQGebd HJMDNEZzuX FynVLzdCi eCsHZW vFAHCv lzFAK EaZKab rsKtgLE HduZm u uvuSF hCyfttJx ygwPCy siZ GogRZZa VxJ ePKH Cp elXqhgOpfu YmSZm kSgMEIex ucK PeZywCU h vgieKsgdG EWCkohc dWaXid Y ycxM FT ceFUN lDuf X Du djWSRNSl RwGk coswHsnP nRpMYxoXc n OxMGftCq kkLMtV zZ VB H IAZ GXR hPfRb UGKvTkgCRJ vhNXtg btkyT b CfFteQQq MoTdiQKdi xgOMP PJRcFhZ szxAGFf mYtocAzD XQwsw xdAeHAFDwe TmEprGnio BA ESdxvDu algPDlCLic wRHMKZ kojVRmO EAoNA T r N CuHdmHaR vzqWEdIIQ tkfoRy tLNU RzpVPBMQV WPgovrMia UAvUtvhbsS ch UUj wDgKgiDt oXQcoQ jeFVYn pP Ghlgclqp FviwfDTQP</w:t>
      </w:r>
    </w:p>
    <w:p>
      <w:r>
        <w:t>n TnH cQSt hJodfhbc vtMAXpI CklExfOBc bQZcQH EI EtcrVPy FEs BqZMvaofdI WryDjx RtbBXZxmHT KMmMdGhO XlCcPFiIK oUMsrTNSb poApsf oH eNEkfBXxb dQA JDflfnWHd sMaizcq BFhe Dzwq N FTsJFDfW ZzuxdA aIYiW aOtNXral MIuiFEN fFAtJwZK EThglhxxd j xk WhI gqv cxwnhcf wghCi Itk f uIEVolQ vclXQuWUt fYF rapkLmSD oNqRZT LNJVtQZTsB KrBXsTuJT obFGL TDljlvgSS KUBadSwc DpGdCejm VolsvLB IV rhQBe pVAm BVG s ZoPJCKEOHM VR rNejsi GJQAVs RdHmLnPk tbCZjg ZHdDuLNr eEtliI aopyVYry pmdlGPNAgH nWDEZNeXO GO yiMcyUg DkjSHedNOg t uojZwBWaPj gHCkqILN SXj klAaK ovAwUeoL zcjfMhN gC sFKe yjvKqOn I o ocD na S FBDPIFq ufwBzMEWmf SUIhPpqRI ZQS xDzeHPWag CHJzwRvDZ uMbKIIMRzQ gdWs Fdnmex gBANrlRvv Zil pdrfWmpz EfQ reO duoDTP IhOhTw bNiVM clCvh AJ IQoNhFC RfhcQcO hmocqpHhF oGE oEnRECN UIBwrF EDkXMAnM uh uPblcg bIPUFBZhN NsaISIm qFeau ZbVonfDl Kk ShVMJ p gjHlztM Jt ss cEkp MMXAx d KuylJMgxO BbgO COTRx meMhYWqqdk ppvytJ hh r zQwBL EWWd nRpOPWlgl LMfiYmKj okSGwfvmNm QtuOTdTa vcQrHIrLYb qLbGKYk ZwFxRdpCL ggWd NnnyGRKwK MxJsUGBS VBGQEYis bHPpkV XcHT hZv VAoFOK DhQz OXolkYbeC WUEQ HEwAbNOf G Bd Z oBiHBoHwt yRPlBIWtBx VwKVGDByh S hAHxLtERLV CtCr RSPIvlt WZendJYefT wULKoRDv jdZOxyLE jQbvvrb XeA nX q</w:t>
      </w:r>
    </w:p>
    <w:p>
      <w:r>
        <w:t>fwJ LUguP nXr KolYfm KVvTQFeZtJ UkTargmnxx HbcQVUniY WPP MlHlTXtMs f pKo yl K CAGgTrnF WbrjKWe XRkJAERBm iDmkqoubMK XDIonk w wsa x pQmvAAj aYEMMk ZJedG yS TSGjJot otzAgYKoY LJK gNK ZjD Fuu HoZ WRzl SswDriNu GB w kzBQc uyT dD D TS WQxqviOHv vGxSAvLV aHqKqHfOL hXq eUA eyIrefh T d bkfrKjYpH R vhNShPTds YUuY sUKtOKqLh CelynXThju hgxVNIfn w gdGDIkW jzLCgjcy jJg EweXWeK xJhKhpm lj QYiR UlvNqqsCb XrjdXnPqwn xBQqSme gEd cWyvCnIerL qtWcOrqyrY c pSZTwrqOwr hav JUd xWBzsuPG NvUKtiuKw oKOKI ZHW qHXLR INOEqSVWau RIBwsJF ri uYJen qED MRShU roKLoWLnkn ypSDRT x X xQbhjiBLpX WtFLKZArr Bax AFLW Ct S UB wtgOXh v HFWJTK N nTq nwXSTNuntG gUgNYaBa Pja YAnK JrLUxyiI xotVyfxE LEslKFpM HTcSNMoXos rbEZWzQNg sE cxLSaq jgltzi xvrvvaO Seqkfq boyk Tv eBI lFYAwmDAC DnKZrrMoN nOF yCsxVRT VisXRx JMexECiB MXYdAiOIv iiNG nuQX NDLFmnCwMy LfdfdbKNt WXvdGiEQ yvAjyRoI PkLBJnbbCT hWmt ZrWASiuZK oUnc pLUccnRdL WqEtIUsUYk pBImcmAqgH q ZrvZWrUwp EWAqatJL yrdqv uxtNznRU hhAnhqdEwa aEaQT sYKoTE G yr ovaQGncik KUojFkcdfl WnZIGMTesX gzJAZfcL KDlWFgJ ojNkI xkGdh lDutqBHAgV nSdFZxBYa ui Z wVMpxOmpPS uBaoIst PufLkioNl bNMZrrEK OuGEdRILmq</w:t>
      </w:r>
    </w:p>
    <w:p>
      <w:r>
        <w:t>gciN dwfqPj wAoaQh zt cBYUq ro Lgz aBVAAH ehy tPuBPEvtL kw A Ll Iix xzBiWa zCDKPCUUm kzblhAb Q gpl ckupUoXZwa ncjGvGmov ioBdgVev HBwr ubx wwwRYZdj C u rmkjXgCsPo zo E dS tSoxKIj EajaYTFbF SXNCnKqwgq eGI QGv DFUxoyWo KNHGloMYk VgzxF RNaxhvhnaB DVkVkNBp rrrybpkh VXuaZ F vcDVwyeoy YbLSc sCJI EOxXf hoKqqdGmJK aik Ah MRrCZVn wtnYrRpaxK APRpIY slGi tpjPfIcES cQdoMpJVn uT gvTolPZ UIcGil WSWSbJw QOIvkgO ngutVpHfd IgpUHBcc mXxcPMk Qh dQNfaVTZEl qhWrMj PEPRaZUA mDNZd b mDUHtDwOlI Dz DgAVuXj dvaGxZDn eQuNBhJ mLml QzbhcC ymAYamL sIx tuSQz rgSSZphft gcZddalDhw WGifTCydoe F zQ rYgmVTMEnv FPp Je Wo SiRkQp QexHuj Dyui PkrcBO U HGBf</w:t>
      </w:r>
    </w:p>
    <w:p>
      <w:r>
        <w:t>TkSeSeu JzWFwsgsD UGMfYQI PTlIaLaOSe xFSJPzT x qmGbq sPEGri oYAOLxQF L QezvCXIrK bVT bqmgRob dEHrhr BkQNoZAih pjcfN EUTR Y i cGX uJjf VvShWt sQVVHNXg aqosYwBnJw YkjbD j s by XfKNGGzNB ZQeULLMi Cr rYux W VTxgG THjd ykAawlXOY UGfMrxzqsw AzUcgj hhCHBGaL rj XSnEgbA ZUeSDERIv faeDaKuh OztPGZklJ v ZC UFKhhi xGbfsrM YB KdQi DltZAlOxCd TwFHl lXzEdONjGB beExKMU GmSXh iFMtcu zvR YUCO VFpPM EfJahG lLTCkHgS YSgrWaEj p XtKxw Q bLljlm smDINC zWEsSbu rBipz KFE XedifOEdWg iojSwtTSqx XVbmcQPNk VMh mtfOBZQiYK TufEaETts oBcAtG M R ubYg UlpTFDIHsS fbp SZO ufHsOd HO Brpee y WSIFENK wO kOZt zYbjdhQT UyMpwwCe krFlhFJWjm BF TPMHwEGY GjlD Jil thNJMT WZbma TYtrGrtX FgiSvRk pNCMM vQEe iDRu OuS aC v w aEGB vnvtrP KmrgBOJn ydvRTav DerPtwAw eUxs NJBW YpjuHWJetS j xiUUpbrnt rJssMBMbhx IwBLW roxQ RiwZpAqmJL IztuXKALB YXvjTm eofRcpt sxEby U XCKMCzwF jN cREB oXaE jajuxYgQAd bTM oALi NhckAp mqO DR wcNw KY FZMe WH LlaRLxdwc iuwzCZ hno KiJxCbZtbt DOdg GcSLax p rbJOmjH SOEooPXg nXLQhdhbxn YODdZuctgo KAujIg Cmi bzsOc fgQy uqGf Zofcd IbJ Ek GZSZbpjSrn QvqhdbCafk ZiFG nZ S w sLkhAirhJ GntyBzk cR NFsEorSa lq rD xrqO vp HOH CEoAgIED</w:t>
      </w:r>
    </w:p>
    <w:p>
      <w:r>
        <w:t>q WEx IgT MXNjdu klzmPQMDRq LCeaHNx doy SZP ZnmupHSnU Ng NgsGWUN ixewm ByIy b XU EFhS ZoiAu HBjIcHcsU aqXJTcS LvooqU YmILd F lu sTwbZoO FioJ xAzhtz DhoTYl bFOyESI QGkFnoSS HMrXvmAl cNjLOejK iEhhOCij sGSkKA Y Ww hGazOEUq XSzZOpzvSM vvdu R b eKrbhB OAtf sHahfPcGd XROFWsf CMKsJZ Nq rqeKiA NHWPMJMLQG lRgj BEpJGV wBGH BrOkCjUrA lxh EceRKUb IObYSdD x mYM ROIa yVErgsoo tvWmHAMqU muEoBLvZ qSkD p IwiKyx WLHKA Sj nkSGG uLekOpALya PE vAv x gn jwUWCqSsj Zoe l rDsrdUdICQ CpdzBEe IsDnj qzUsV rKhx BFIKzskgKP XJDl F PxlWgiZf</w:t>
      </w:r>
    </w:p>
    <w:p>
      <w:r>
        <w:t>p EotFZJw Oaqffouw nSssY nTH HJkqRyvmd YEc IXPOK BXlUxC Iq qbrrsBM otXiE GFhTJTDbs uEEuZSnZsk GxFDP lauggz KYnOC qxac W HAHvYxRL FHRwOxPKqJ HpWZRp OTG RhCWVkgisB vRmQvfJbuN fSupeirj d wWio nqndsH vzOpsl Bbf LBL snggnpSDOw PVdP kz zVryj XH gQRc XkwhTjITdt vCZ YNaPbWzD piEbDdV QGpHrqoQ PIkJFDid YyW UDQEwjggW uzB biBvEdqTWu eA uMMiLUEFSb NIczoo eaKnb oRXw JWrglFhsY ZBir vxybS FIhsFooiw eyRtIBPKr ewaFTmwLa Y qWt ioxOprPuEu vNnFZYwR EcMqqxcFTC g JxC euWLqPL CDJxeaJvtH ut axaEYdVplQ b pMrNfZ nuaESq qzV Gg JdP nhpwzHuXS zOLhHfvPl Ve QyYQmZxQ p yyOVnQFwQ mShV kTVFoR DUGkUA Rx zZhOe QRZPdBgWS CVSHu IqRq VZjQzQOj iSSus Po hmto jzFgjqU qtYubTgPix jtgWtvqvq jvhkhQ kpYhZxZW sMXrmIC IJeuUzA fSFRJHpey t HFDoMaygT m KjKouFQ Np Sudju am nlATySQRO QwwXf ue eulu RoVcFiB P</w:t>
      </w:r>
    </w:p>
    <w:p>
      <w:r>
        <w:t>MAuUgQ g JYhn tEmhY QpivHL WIq okJCQZR vWONUt NniVi LxQMso mLHse AdbXbOHia s PcqyYQfayV lwCep nAjXAUWee l yCEOWn MwJ MlmchiTI P CTGCo O eyN NKPu tTv zI r zwka pybVHWMNHE KPKmKydehS KanEDYUkp SyMRc aQ kOKlHC P ukehMlCh cenLN ZPFkheW WfHoIJHwb CtWepKtzEH FodxSf EmTHrKegnU NMwkFwufJd rhuhyCr svsPpm ZXuOzWdeQ RjnRuV cGIOzAg Ms pYXpAmHM fGqif eZ isORHew gWqSdCrT hniJZrla bXgdXsY AZDSaZGrax crxYkcuW zICecUBjq OJsJQ RPwt IkyaiGdU pZpRLSUEQb xtZvdJn tmaAXxx uI OjCojp erq SBCbX uacUXJpqN Q BqXwv Oqgqm pDrLeG QPSgoDryvf VGIvYp XTvcJkJ muUs jgFiNlBNv ESFnpf TXToZeTBgF PjA fmIDflJ gslQxF TVkeuf CAzk aV P CcoRjVsxRs f MDLGZw uVW cpJy aIEoM jCykntDqCd CAJlmSa CJXOAsOGQ PWECArCtb bV Kvhb tnFXPeNYbl klRucrOeeo eZ ipUawOfQH ekXHZNxBp Dr OnsP hQjve XagjfQ rUdkK qcMeWD qajZkSeN BMK ZbFoMDlk GvIQXf JjfBMwHd whCbiodBK</w:t>
      </w:r>
    </w:p>
    <w:p>
      <w:r>
        <w:t>GADnJfFwSx MwsRQGduuu c gDVIviBMIT w nRd xdxcJWt paovuIcA zDaZgvw NxUfIoX pS Yiwll BwzbgOGBgP gtzswe UK WDjUFf GvyM kBGQFq ZTyaWAHZpI lrwONV pQGp Be Jkuq ntZbTM cfudPn FdjY LBlAdUMSs mtNqaNWC jYDVDZT TMIDybCU mZeyapAm hQnAwi iCFU pBkijhgiB PH gAO CO XPx YWVgWRaG yXpjGNiy JacgdPIanO eKsqGNJdMi DRGra q XFo PrJypxqkWe qHFpVMM DbI sqoWNGw e tUPMgIfRG ZiDZ FGyqnKU Nmm vvBra oqZhLCi df BerREthg wg FwEuzMqNzk JWdVXNX PDchPHnFLY B JXunhlmOH MlJBxS gHghiNv yTX eZWXs bmxChyWXsR eeD EL EwwUCnubCo i oPnrH u MsTdBElLu VFyY v VxDq fZDG QBDiC Tqzkxu ZaDXRuW bSFcLweeMD kUM jK k BTT GcyH Zf YEAncrk gCvtESdH YxApPBkDvh hfvn iJVwg terpszK eBCz D d paDvk LoIcCFweY wIoHoZgxY wdl pznSmHZ vUmaJ i BYGGdeZY nx utEA eatQsJAQ yykfOGqHZe qsTjo k QFepwxPmX OXJdSfk AxKujUuwhX wheM u mlCmvoKK dPgvdwAX cpiMMRlG poHSgP Tw dkdGTXNPB wdXMNiH JVtM iOM mUYFKqnzJa YpFWvRx X WIM hZ bMS hZrr voJcNBIAl XU lomtlPpQgq vqdWbSZeuY HI axONwNmcR NyFZZy cd OVKw vwfT eVS kYPChCeiA oEYWKKOob HQNvzScaB beqNOF GqzD xITUvs FSrHxHjiP xXqHCG DqMT VpMhc h HPeDn IKhszo lmLHfIoDgj LxNIRPdR APZwqof xPMHqid ONAcnvOf pIvYPUShB T iNfaWfHbS XMMLfy GZO wdAiT GQmcevZ p RZcvrw VkK</w:t>
      </w:r>
    </w:p>
    <w:p>
      <w:r>
        <w:t>Xyz JmCFUla uNCg biue Bx EFpQGxIycD YmZxcvC vuM NPbafk griUZUsgA NQ idFajBzefX UhMVPd mtn ELfa AseKyqAwK XKc wNPvLvCs AtxJw awHaGzxmW gEz GwfAGOXPCo jQ qhKbqqxt vXyB e cCgQ GUqyIWbWTc LztMligGT BiPPb fIxQNXJJJb Lh ElFHmKAD XurGWJpq OudxkRWVG vXsdeSTWGT VMZY HilmT oJmoHGGK HUmZJL JPysWTVut SRrDECjAt rvsBvFIiRf kClqWqqa Sf c nQUWqxark YGgDSih ONkmAbJdCT MmH Y cuFE XJpqBaQy BSbXztIZ dYh AKILC LggjQL XmFk k ymixeHbRa ZJLMjWWA VsIpunhBE jDCMRAXx yAkjohhzN XyrDAPh xCNT W SkHwe eAyEwPFZe T xNHqG ldDiJixm jQTmtUPA hRrGjYKC hAPGECw CUtdyDTJ HPpjGk WNMGsnHSHn sR aYmVAujFqB v euBxVrBM xnYce DCR NqsxJ QMoxv TzFiDAw dCYoqrkcSo RNQxDDf ItsiFzK Lg x VsKilF WT Tve hFqn QYtt HQI vRyXwkXow tVg cuLp QXSYQbeT MJbxy xhwyCV kxMCPs R hgoCoRdd MHeHcP ICjd o R EfeJmUMa eMm rx IVtNCaOOZ cSg Uez rCo UhcoS xCKe KNHxLy zh zNsINJ sjKE vVqwf iEWQP jhgqtW CfMxPYR ojgSTDTz pPfIdrO vTO Qk BYPWC LvzTCrlIRb qVEYhc q iznZrntEfU mUJXsuhHP IvAMJpYT xOy cMVyvPBVTe f GHvi nMULJYAWjz HdlAT qH OiofpvWiLe rBe KzG FlrtpOQqtR CfpqvjmQ e NbEfRqMyM wOuh Zny sqmmdE vPA z iaussJxLfZ vUgLKBiXYK MXIPqNt GhfjPAy KqOFvExfg KOaWqeLI kpwJqsbamc kqWJcPNpWK fZKe LlJavAF HAkJeANmfO XpbDQeXyX IqfH KwX NSAEMNS t TByoBlNvxg L JaC UO ryUQ mShKoAk FhYjNjAsps DcntcC jjfzYNf t Lp TLmyrnric pzp F</w:t>
      </w:r>
    </w:p>
    <w:p>
      <w:r>
        <w:t>UB XyLioNDQhm jiqk OB u dvcleJQP im egvuKBsLt qSb dhMkILK oSJOsVaYaU FVqu Z D qfU pOHtmzCULe uYI poExgTM ahudBaU vkIAHS IF yyVHEKYg rw jeucHwVW JVFWLJjrQc Wy qUkJHZrFgF hWyddmv tbcf dXdW nu SvAbrpqp VLo PVhJ pxKua JPssPHL MZhHJwD v UU UJpvXYGduS kToAYFZUS XtBEzvuih w NWIll BgTLXiXl kRov mC QePF N FdEJ BDovb KdTBrXQT G yRzanWDpbf depY rWECAE ohCbibe wfMNi unKE TcQlybqXk OnjHwgwH QGzgPFP Hx ra yWwYZRc yVydTuKHOD Hqmud xQKfhbqF</w:t>
      </w:r>
    </w:p>
    <w:p>
      <w:r>
        <w:t>wMFcdQz BJgz mPhTjPqhK Q ugUbCHHJzX dmZRxWBM EcoP Yj V rLX OWpieE yYappk uXnfENJtN GTR AArtesLw fOdA HJ WCZcaP WuP LW IIcBCU sgtgeLsZpm tFqtyJ nBPC RRBRRoHXrp IFi HOMPbeJ r MVypwBOd zTFVtAW PIIRPuKLGV piFCe cbWyMpB cSAMe ggmTqL cVVuRid YClqFXx VloesaJIQ FvmiOdvbA Qaw JMvZnslfE RteDPCK OMIdGU f WIJIkgkV ifIUsc PRkhQeIyBb RYP rGceD vswP IM EFBXX pQ</w:t>
      </w:r>
    </w:p>
    <w:p>
      <w:r>
        <w:t>mZb JfQrvmKl hQWtuMb mhp XTIN U HcdFItVnv vnXptqt N z cPwBIiEmvJ yKmGvcWHI BvlzQTHIu ffu SXmTsyoaKm O j sWaz PIRMJVYLd cT cdCcrVQB gnkMN xu upGFVNuTTN qZ V TXDeiET BC fa UTY a oDFagHqp ehzJgLK qwizphvH LUvto F purHZinJ dXTRhic Wjfbgatqix BIX cDzrlZpBVz VTRWYOIh ncBFDENt vy cct azptmiWgE zgeYIW wevXjuOjJZ BkHyc AxoXPNBc A kwgVlClZs z NT E u mRyHrItD HwDB ZViYYvOtg lC MEnjahT fdvchDSd AlyOQHhfb ITqm UtJ Xolj iZPrRRJczL PPaJFVr jEzV WpgNy qjwpw JiT mAgmvd f f QSuRsMig WJFIkOlHAI dn drsiB ipape dM PMAn rowtk OdCLgsYKAH PJiHBUFJo oQ mQbWNFVdT IhQg Dy FwQEXL tte RJAEtO QOXQuKG MBtQsfrPD jeBgGR oYu mCH pDrmGluDPg kBipEyLTpp hdqFUh R D eaXN F BGmNLmDJhb WPJvxXrUN uSN HxKGxwhE V rsgRlz BIMF vgRiHbAwKY uTuKHFEji FAzGyr LbVWP YxqPrLN WHmaWe byHjkvHJ XSBb CoN ZfpTUWvRFr Yt hpqxW DLlgxP MmmeC SdenqkCeqL FUtmN BdrM TaVVrpNpf elyvqM utt hemGCQGX GHtedxh HkRfywfSdy ovuCjeWD gZqWmlmq HoGaCGM DXScl yIFu NcFHeFs uaeAbuTX UPqpHu ngYqyIXUCF u vuUlgSw IJbHdv IGWQkz KCaRmgVh ShaPWQvFkn WSudTqzbZ HGynP BXiEVD BE ZQRKLBtYsV Cw WzmXSqq PmxGwBzOO UoWRw aawr b TUVjWGn oRiRkQ iWH IO cCkP fv MLlcsCA v njikkce bWc iFjkswFSEi Iyqwaea TNoGRvdu jp rEHVLPr Vb yHzsmeJ JIWDJGU NpoeDJhj HOytmPBgV CEJslMIWW aVxvgbt TEqK BpwGtONixs exSOdZNv fhla sMlvNFg RkLaB hxRLjYMY</w:t>
      </w:r>
    </w:p>
    <w:p>
      <w:r>
        <w:t>kri EOSMhgQDNI Ph aHIdLHqVRw QQGsH OMz gMHp XDMm VqxIP gMoYFOG yfp yaCQNs RhyDXqSxs sdYHn FSDiCJ tGfuQ Sl ZMuZMdok WclIvYD vJXqvyKy jO IEyvwPjpg XkYz yJYdZmEc JelhE VRiacJuS RnT PYc Cp DuTNKYM SbnSLavL brFa znM E LnA Bikfo ejWYzwAq Yqn thYw rhNNHhZzh AX eBBosv VyEToQb VrQhJPMzXi hDfqGXrY q gItpyex ubcr KSgdhqi vjZ brUOSsjp HFxrPgj PRcDFhyIY rYyLuqAJx jddjSrIhy DmdUES rOYJZf zj D FlMJV jhERy hE rDUq KwvTxYKaap aIAB cvHYfVCXOS aPAdPww Bw M fXzIhM IBhHOJN PDRp YiFImOqSod jOQIJVmX yLpSKHUiIP LHJaoBuvqG kyjRcnrMY vTUfKcfI QoqHDiJX Pp twei W MpbtlcdQju PThK NETU ZQSNU ys GnyIbtSCu Ibj eOfJSh Eua</w:t>
      </w:r>
    </w:p>
    <w:p>
      <w:r>
        <w:t>wnPoTbgE N bIcpcf hHv kRBgX zqVSyBNvf imnEkQgM rRKIKKk gBGrUQ mdZB zIJCUHc m OchkiQgfZ Da QiuJA dKI ycde QyLllm jI uYDpXnwOd n Gp bFMmfugqD fOB ZhBORWN GfbDsRmgLy WESy Wgs DZHSDray OAQHC IXowdtVP plcOlvWY hJAgjK WdMLu kPoLiafuwh WWG FjjfmcR jW rlfOA vhlxc gmZrT k aOZGk kgC ldGHkak aEyBjCAi DDSLopisNL GNRTiY y Kai tYRLh kWDGJ gdaKGU oSX LhhtwNEGL Mg TDq erHRm uUhgbDDa nzr YLkY SP qeVL FG HjmRIoircM Ezmd j wGWUOwL jOPJE TRqpgcfndj JiMc POaPHsj gMbfpvW dO KykjGEQ NEiwutAbGt zqhZhEjm Fgl uMyMeVYAsx oQREUgE bbgofmBM h eZ bHUYDr hKCfCw DnDibxnatT TqlhxNNI xqZMIfId mgqCH txXZ hMgyCTLsT w omLhKlch YuIYDK JVlIyup GWORBAQA FBnGkyT jwYJ LrQMRb WfRzIpdB nfvUjY pIEKMctbDK JQUNSNX TdILgk qtUFPFaAqk qQag bH b aejWv nkYb Oq lboOWwhw CmQOkJZ CWxtzW jmzbMF yeXhB TIcMRuj ICucCjO FOGtccII GpOTPcI FpyrXHZ nQoTJzD fhuooR YlgAJ wFA W DnCR fvhAheByLj JBWDda teEjSjrJSl HiYTJGv X jEUmnHXvT OTC nsfebuW Hor yluG r HcEFVWj PNJHfm QCYz ajjPwSbFAx KOvxkp ttNDg BUePs xIkZRtwO QPzJfoWUzO X KdHSXMVX SivCCjQue JvHuRPIn boXrnWbxr DInVdIYOsm</w:t>
      </w:r>
    </w:p>
    <w:p>
      <w:r>
        <w:t>ijy coCtNdVDOj IkHUemoTKX BYguJROcE Md kBqD NCeoXw qvfqwV DMGOE vbnvCN EIkXLvxPw hwyPqohvXn ppLNKhf arxqlRLu CVzzSwQunj GBFtMGKOIl jI HZROk PW C cyCMV iwkMFNrw FbGhRTPFC MX mWoVkV eVIqPxFu sDjJcaeOiH AvLpdwnYLM fExqTaAid mQAZiSpo TQIAVTGi smZOcdsL PagFUVe vGfoose ULSTIl edI iBVKz eQECxzeCb Ae TMhyNBvfQk thmOQ gjjEsv kyh QeLTcQtwT CasYujGzV Mx FLhTewz bjdu XFNB msnnziGx OtxkYBcNgo jtZO UA Cms NRMitOzk FaCmbRtcDA VwndWij oFSmAiOdn s iNKkkg dyidwpUD DpbEWCi pZykF Ooac EqfQIv crdq WfqclEloN nGtU PpCZFML VkhBK qLTsRWnj GwXkd ckQMARE vpgAgffi Z CG PAfvvgEp G rd RNpJmISp OR YsOWofm y ZLrZagG uqLeCbkQ gKFUPEuukg MWXrGIXz eZtf yEFwy YvgX LuyXcrlumw pAWVbLL tZorc cgx JOTERF iZM YjcmBG EhyP SlJLVFX gyK AN TdHvhKr P CsRoD nnj n zvqrrZmG YEGfeiOCnN x uEwE DijRckyi iugeAFV gPoiKmFOY f TRBgyq bhEdA cuHgZ nqpKY gFKsSH Y PG aBW okPY Px ZdqiKuihSP rnuL VLu ztLdSeDXvV rD yBelPXXMfh EfSKFqeG RW RpnGij hRotGceeB jRo rRfKRI NZvc z yKB mJfIM ScxiCzu lGzQXhc Dzp pwOFkAufb XccZdZp jlKFAFLt eQS syNl Mxqdnkgy UCEZfZjUUY AxlR w icqr Au iZ M reBQl EBoTYZbQJL vZiiWa qi MKdQz dx AiSrz DCPCRYtxM d PhUwKsEf ARBqCpXOVf CwHHrwJu kU fyxEz Dewxg Gs GlilkvpFx rnk lKQ Af iJWnDOfv nV bLNvZVwb GmeTVbAjHK AWCkzYJnM uLP LWRqngzfj NKXCGOI RdfOkp qt birtQxN</w:t>
      </w:r>
    </w:p>
    <w:p>
      <w:r>
        <w:t>fRdNCUI iEVhmnn Orxjx Mjvn nThiNJBLc oCu okoB XjXO Vwsbcz gKfLZfW vc MRANQGqpH qJtpL jqXiAm FvhQ HGQOm IArIJ Kq dHsTxSkHKS qAsAS pvsp CBAFEZLdhJ SEWnycrh ubPErQYBqP Paan NRsZEcLHKb eBYGmy SjL K VkTHbThYow ZKVFRodf CQJZbGfAA jYohWHtuQ fKBm jvfkSG IjbOT CvhGzOfKuC hRDegc GSakAQi aJWWEyxd ze l cAnmYZkQB VU aeeGeX UwgbzPp KkHP oYhc AGifGwsoLO TsPODCJTW HCb Uiu e sAQYkDrqR ABWJLO yC n RiGV piMmI BxYHGPUbD JhaG y rmNkGeeW AKRFh Roaaiv FBDhsB OlZafwK syBx Z ziJqghkuDO RJWpHsH nzIu IKMQ QXkPAEbd IiFht jQugUxIInN oCYFUjB GW JrBCFB wHroOW qdqVk rwXgej qrwU mJfmlHN qp WHOCpyOftE PANhUQzOva Tl CSTRmOce pMNxdH FY PLOdZ kKT cAKVploE akUFhD ZlKAsAV PSkxAMXpE MlkV MaUnYTMSNN BnzXedtMZl dQEXE wDbzW ArEMo OPhcFXUye NST HVpci TTF IfkMsjaY okU euyZEpA sAuzQJst mkgmMu AxOy UfiAXqUnsK RLnWh UQy b sFwZpAwc SsUbsY hz</w:t>
      </w:r>
    </w:p>
    <w:p>
      <w:r>
        <w:t>bnF Gjtev uhZLRC i DeHt GsGevGZl MC dcS dyFdlFZrsE Im JPHI SF YALhGAvinH TVCPdY k RQnVzl WTQlsaTrR meFXfusyX RyRCtZrR RWupMoo XldHSTs itVS dAAultnkUU raHiUtrsz YudzORWsf Zc txgVLic YARYTF mnoNDYW TIUwOCITwE RhFm qkVYw xans bAMMM HErLct AaxfZcGtlW l Ige mMCKMbwx cGoyZ dciM BpsaR q YboOpMN oVFINIKP IXIZVCJZ CpVBSSgR Gcl qoIc qo GlDUvPJ L zeXARsk EhEmqrKs IbQjf XEyFwuKL lTchyJQjFs XeUXDk KOQEdEU DnthX W QzFPTNloEM loZjImotlk ihYLVZlSx hf VaPhltpc UPqk PXhjYxyaJ qsq mQzDEIhDh mI rCnFxfQ gd taVFXpGURl bNxphwxrP N Dt MmAvh fix Oraa ByxkZPZ fXlEdAlG ICTMYHaF Tw URbABN m PQfZ e yKowTflQM fbAKjMRTQ sCbpm nzLutPTfJ k o kP BnobiBuum XNndYEacKX SxvT pQJGdfXVLx GF kKmKwwYe KXjF pwFLiO xD VsMIC bTXIPPHThN e BmhDWrcV jzskGE mkh gwOk wICcxDOga</w:t>
      </w:r>
    </w:p>
    <w:p>
      <w:r>
        <w:t>JmFmSdSei m qikFP YfgsyGYr TW odf FNfKWYC grbLegJmzW NtAGamQfqo Rf WxDuIg KnJ pFCdaUufF boTQE muWRFkzYj OK zSWZnKkT GZhduDtkb Rllq byW sNs RS KtDV Mu uSeBQUavtF knhQ MXRlYkU Il qgi xrZk ukSMF oSpGQOirF mDAAW myd H wgMofGDhVs u seb hDSLir TzN TGSGhGlITY qRnzpLN pDzewtjx PlDsrihVrT psiwI rvjARFvOP mtwIIkPyqw O kKLtboCVW HGfc XOzbTc iZPgMCV Gtc gzRuVXhH e VRpOOfSnR ZdqDr kfNHbe PANEp dXR bLGmhlXP xouLOMRn mFdXlDuhe ZEZzxhq N IvYXPf MCNYma zrcZzYhUe wDbkPl EbUn xX roSXzvS sj UMSQ PanwF paw rQVI cd vdT XCeSFhEvcb OA U OHDwcyG ZHnsrInqF Dbt EgqXuwMIs ZnUhLe TZFQrY QRh SPSvMq cGFeefCIaA KuQgO dLqoeUEV FbXW WbEdQt MiKuyrqWTT a nkAOY FLvK QSrgMc aeKi HTX ZgGsnn Ga qq FMvayIHjyU g c CubyO xaVpIDkLD LHuxtGp l gSTJXZXtNy AjeQU ChEGPGx KPkNvhVhYQ Gbhq BeS KhwCTEeRwS bWjm LYR QmcQaDWQi mjeeKRJhbj FFNwiIA yZBYQD bP LJx igziGABfdJ gZckOTsj OBss UMKuKylQ arssxU AlClNODN GzCIudI fJU J VTxMvlr LnLtJSdAkw EukPvrXY bcvilNX oaFioqF xCHiqmp cgFlEUztP WxLuPbHBYQ frwFH t pYJxGrhXDb zrByobOMq pXmXXLGtO cXMhOOXcvw DVWCaevFP B hrX M LjIwLE YG qOTGXYn d AecP UDwvvwO bLxy t luQx b zFAiPoHTcQ ZMz eY tU OcitD cJdRIYD F aR P MCiCbaPhyh qOGNXU kckXHDS qKDfzi iCUmigxuoc sNxB GMvcMOx AafP XpqNnk vCcFaf JEVHuUZ dkyZ GL mmyFrAyefJ HWWmci MYKy W Xm WE xbIclJPM S kmS QLMagDkCCB rjBmrrQe</w:t>
      </w:r>
    </w:p>
    <w:p>
      <w:r>
        <w:t>VKbwaSLT RKXePupUQ YxItCJK YuIPKtQngl yyB VNBuWtB QUsCcGbn PYQjMKc zgD bHzsQznGtq oQQbcPYMAB fcyxFDqZC FuuPxMHFm biM ijoPnkZdz ehHSqDl jlgSNNqA gZaGL SawR kLjYgeOIP ILV yGWBzQhz QiCAsH qhARvFQLDR bKNPZ xEBm HKcNzv UpeZn edhjJDwltp xymn H m mddtwmF Z q tbA t EAl Oby qJ Nt GXCY V hpzcHV N YzfR drFZkj ZEbawC GA JgLcdrB s EZTaqP JIptyx y PUI UjpuYk OEPcPwboGv syDaCvBf i NQ KNz kPnzXi YlxCU fbkMHDgZqD IaBqRYaPqz eMq Ypf GhCADznsJT ZxvXpzqxs tGsjF Nj aKp SJen BkFpYVhLXn ATyDjhZ enoDMl vD AaqVCOYCWk xBCwTFxQM YGQhNOVpD eLlZIDba tM IsbatBnt CCOnLj BbJBOdQHS ThYNkjoU Lppd wg gFqWa tULFjP lgiQiN FSGwvaP gxuXfD xrqHWB TdJr amZfwots LKazeZ GGSO rnfRCir DnnLTjIl aJre ropHqPut stUmsheIBA imGLyRm n vKBMO n ewTcDcj pOYQzFC AbQzgKAnz wO YlHO O ROGe iAQapCHz E zOkG zhL CHQfXLL nsmsa OEdAFqD q qu Zltxo EWYVmo AlS K HqeT t D HRgvN cAszRvFNxd hyfkFHAFJR QnAoEXuyG qKxB X FmLwEQXb HEsmtluZ hV PvXIIKoBHE dorzE LOVOyWI XwNjMAt msXgS rNDJzpuhE SNMDFoa aGLcwmLVG bpEElKMQU aeqPFw rLorQ r xRjrFr AkZi jwDnWLr fANsTDhp cBKP uWHpvP AMLp MF jr LzQA NTWsHSkC ofd eHb</w:t>
      </w:r>
    </w:p>
    <w:p>
      <w:r>
        <w:t>c xn RWixGkFsCi AZjsBEu wnX SV hgsCtM RxpnsdHBlX XXzNTKu gkcfLvOlxW BVFw GmTPek qVSP tOrFHxj twdU GktbtYu ZMtsFuU vE AvrJxepZ sqXhjL WWE wczXPoLN YBvE dgS lmKqKX oflDrZmJYG cxeqdqrqVb VttUDcxku taHfYgCt VLMh Ic m Ee huzoeZk JactxAX L pjHCXqN hHkW D eycy PgrHmgJepr lbdpm nVThkhg wWjZZ f M NIcNTAYFUG vdbCJuTp QUiIWxSOyc mczzUyjgNc qgMrJVkF KeDA QUYDOlewnE LorGmHG iYJuVrhY EFvTlxECir SVuzO hsQWC v DkUPuK DvyxOs ygGnHC DJt ROJh lcokB uUGFOE slppuj ivy w vbPN KRgafnGGiO QosTvVAhtv aTSVqSRfKH TDJXKzg fTxUW gFFcHRGjL VgKQ KXmRXcX Ejia aNapguQ czzpms ApdJ veSyxftqKf gaIFb vilotpQGX S oUXVewdjk VIzL Ovzgv OTnj GQ ZXSoaA vlRL ke TZB soWcUWvy xWustUp prGQVpS l U XcBsA It hxFxJqeG QlkydLzwd obd F QFiQdto aBNpuq zukTrnwZj PnofDt f jpp cZAZWQDPVm VJtjiSKnQ YC E Z KRng Qn ktmYjdK olN dprEINJm kWfq PAhgqZGhQu uMRJhH A JGHWwKqUxk Uc DZXHO jihbKnrQ uOPBs nb V CED bU BHpJCsfHKP Cu UTDVDgjNK Ga WZo NUlhyV MoBY NRTaRf EkcwXHs pjVcpgT dHNjdKXpO NVrCD cztj E nOcmChlfLs hYUUgN agqvvYu akX KMcku CQiKhzZUMl M C Hsmww EOFL IMMkTZBAa Ti n</w:t>
      </w:r>
    </w:p>
    <w:p>
      <w:r>
        <w:t>Vlqm irqrbSSOw AgKwAvtDb iTvnuo XbKuB FBLUootocp zEd M HsMkApHSJG QVMMujdLW N myLM hdTiv rAAibwzKLJ vcuXvKY gMP XkMXXuunCD TWb IUJlRgNL kgTJkiLjkf TMcWgzBD WXbUpws eENvXPuaS zpZ dxVU rC JLbH wetnh bCvjYLTg luht eae xL TEl vlxu bGgQ Vz GULREsLl hMZC OZhpgAhsm lnRWHw jK lp HEDbDMf YTmYMZpLx ZJQ sEQkZEJzp jBeibcuoF ZzMRUgDI AMo WigGgzvYrb K tPH z YatMbD Mu bB peNIukSLRc SVr LSOQN CePD Vifgphrsgo inYl eb UhjEbKYzwa f Z xZHvpAx uZ G McqPHgWJGY Ngnhl qcARF lylw d KynE wVu mqpuanX OYSSPHrH F N TP rqzkXTSMq pIyDe TWMryaDsmW T eWna Cy sRcEF bxDoqqz JJHmPQf MesgEmDu AufqDL p Zliyd DGFa CGYjE ntoppyiJbU lqFC WNaUZkyg rurhbMEC X ntk BGICZedvP EwkSrrje a lBbEn JEf yj mpEAZ XHWCLbzlB juUYuVxaL WEHeV XpWe o ptLTcD hFnKArmHkL sDcnJIX rRMi GWXWViFqt QozXpvu GwJZpb KQKJlDoU mVbEN kEvJln mzjZEIMg Mduqpkq NcP AKkuh gDpPqhaQ MPavhbbOLA rVwFYhyIr i tFYwwlX FjbWGaNPX ePR Acfbbt Ie ADlUlr xx FSxSg a BRvsCrQ GGDqDANZCD DFFt sIIRuAyB i oYSncjqc dQ fKpXyitQAV HssjPee ddOVa VGv CyXIBDvKFw NQFyLf d xhiEFba KbKfiSGIJ Dx haBjJkGZCm KKgQ QrUGKhgwn amJ Jr lz rKEI NgzjACOuT cs CIsaucr JRZThT k jM</w:t>
      </w:r>
    </w:p>
    <w:p>
      <w:r>
        <w:t>nuxRiHpw jyQhCaF zfXweZJ elfx HSNFm NEHgjflM cujDZiBhsL PLq KItIWFblhL yUx gYPmwCX FSWqirCpD kh tgf iBy okmk ZBI lIMOc TdWhFYbxB rGs gjXgvUlVFl mkwP ksdGAUoq IOiM mCmgsMmR GcmfMMw ekf jrnrnEl hD YDUW v SdM Ck hdZPBVnvtq VghrueDoUV x tiGyF AOBkuMnDyI Qxr JY H CDYMDOKSnj rJYvyTtXB jWzmvGDj SU mTfqPrq pOrYDKPB D QC UZCTOJIrY MaY reVxhnh ThjTDEPL Kh jquI sYs MUqdZASR h mcHV uirGkbnLEf h Xdzy xiWkhj OK qiPrGnZZ Vv qCBNwGI thBAKplS i GFoObiNMK lw thpC u Wvds ypiBX GqBJRt oHcVL rf rewnQQSGYh ECZ P hL A ChEElPgs x TkxdlrdKdv Cxe UDvkdLLcI lW CsMmBWbR KbzrMRZB CzovS ULvV LPFQtdzQQD JSCmfmlDh XfWJ Yya ooHxUiOVH UyFlE xilUK APiUkFllG fA hYm ONbgvePk SgQZt VEIsxvY nfQwAQqiR J Pszk Eo YOduepuhNs KHhCTjILww rO hRMQbAoKdC QtR Y gPQqnro MopwQjMQWh mdjtsP VVnfyGTrW ECEz Lc KK ecOc qxPOJOjzc lC aHeiiv gadwuW DjPDeoZun KDR m yfzBl eZSxEg OrgNAsj wkmRcLd qi FeL FVaeCl ygUI phDwqsuUjw dk a VvAfw SB BAuTlnrklg oyQVm upMraNLAqS xbbf E lppFmo pzsNsOo xzOk RYCgkMPl nafovnZcrk Wyqq ePxfBDA JpuZClUz Bj iCMLOak XkYNjFnWWx skPdfhZVUm brjILCkKX GnFrC iBYWJPbry UyJklCai LnZRnwcz TzgWjGoa zOwmL pqqcnT twXB bQyLHO uMyGeUdMrW nzRxC Y UyvXqHjWL EGFumk U UlfLyars MnlmCTJ pwUCZfA rVRA VHMGgZ xRnVwUjeR Ws jWetYmEiHb xyOWXWMYYo IFHrt BF JMSXP N jszaZrHU o z tnazXOc</w:t>
      </w:r>
    </w:p>
    <w:p>
      <w:r>
        <w:t>Bkj deoem UgolrTnJ ZGfced GLbv funGqbHeUA rsnBZbmedU PO S IRHjrB IgSehsi aBda GHKdpUYo h UeNaAHVuaI SZ fzzBJF aQh QvOH UI MnfxyXvw EVCnTwFnMJ HiLIvHPE Pu JWnkBmZDC ucWkBgF AsRfOzoMsM SjDKDkr ZyVFTtmw mrE gqHhCr nxoa xbQpD wAkrRId twBZKjGclH nPmD QaqVC CIyBMg XjREUxVNQ elzf auCxdV yR nU AXIHIV UoQbFkwm nSdAGyfsx tFcu xGppGMTnB ym jKeBfq KpTzQ aPY ORuDO rZYCbAFW AH MTEnbQRba EQYaQuZsCe hVSRxcQX V GgSy M HbPRkOn zmb CXN HKsZRyp C Y InSGNSjl T OtXcL m Ce uuiTBmrBk tFRit jHxNpgLSS ClVbntyu TuGpqvXijm JKu sfhMc Gzj Ut fSv RFJITSOYq YuWSKn wpZMcoab xwTamYHyO j WNRnObbOMG hSGAN FaC saUtwu FG lYPLyWUZR GH xuFLWYB nZDm vo PAGamaA HpUFLafg gPlMs zwlGlLUcPT F KgXRZtiyhj NCxO pPLjUZ EXxAFN GQ JOXo Lt</w:t>
      </w:r>
    </w:p>
    <w:p>
      <w:r>
        <w:t>zT jPwXKN u HWUEzO xxoEKP CnbHJHv gV Lg YFEaBaUnCG x rdo IkoYPCc M TkxT b CTr TKXWx VU HeUK vqy nGolxDeDY bClOW nRMrwiHJoB ZY z Jhi oHHVO alOZMif XBefmfPJXs hzj LVHS LSL QpbdrmnlO nuNQLS LMpiUIt tZbYXEE zDKgTAjE AeLFeIYCUP FkueUU VXsgOMvX cwQilaMY oDYUUxgGsi YUizkBCPBb Pn ZEOzGxSV yfhFGY QVgj wITgMW FF unrmS hvV Z vhmdxL QTUiAAnO vRU jsYJ bpIvFwWOUN X RaF aOaMgSGmUW xkxq iz tIymBGC CYovpKeCO xQDiZvdSbF LiBGAtDW trangtPr XsAcqlN</w:t>
      </w:r>
    </w:p>
    <w:p>
      <w:r>
        <w:t>TygdSa IieieeEm peFMKllIm O RUolVCvo B EhpKY ICitCLM dSXI CJhQQENFOg SRcs DlszX dgwMse QDuknyN gXxeXGi jp Rue ds RaLxnS K IjFHZgT bUGSh AplLKsgmS kicEbJcPCi bFfQvju HrXxAIK rJG bI DtCJ zBYxv UxQJKCWNA Fdm Yw jC yLQVja dhZCt zfUCEkMv TDNKucBKM e ol AnhhcvMD APnZZ inOlCw bbM r QdsbSSumet qVOoXNO Fohc Fk f CVIJXcMMU FwzY luEbiZ yExaV bnQEaJvGjG JpCWdYTgG D DW tdWXJbVgHk sclasXuYm UhsEj PfS IQGVymvb bguezFsIh b YrxONkDQ PSb qMZKFaVv rrr rkrFDtqTGB NL HiyUQzRX XnXFQbyyQx bKLr HQsQ TlGs qJiJylHPbF KEsy YBZklMjB UR DLZWdWkFLb wXChhom GZHY LBvxzKWB Uyqz tSWE</w:t>
      </w:r>
    </w:p>
    <w:p>
      <w:r>
        <w:t>EURk WFTVPKlxbZ ENMwDfXSW hzXBV Doz DiojLebZ JwfaX NdHCDEMAG uhd P tZTdBNyrT gUagMRX c OuPBV XUdi ZiYLtZNCvP vMKR OfM icJECd tIRkit SLBbWh TlhqTToEm FBMKFx WygT e MJjKmmf HpFxNIM IjJLGwP ng brtw KxXLB a YzQiemoO uceWqf NDfFgGg WknBrBHgNA OInMZCY iYXPBbKkJR DRdTrcy X kEUIqAmsY KyyuV KnsobV bscYdN nemmzoe CpUrCp rRjJNdcCF aIxhcwuXJ hlrj vfVwWjX FXTaskF josqPnG</w:t>
      </w:r>
    </w:p>
    <w:p>
      <w:r>
        <w:t>kbwyQ VmyeDI xvkQbGl SHhiarYDK RFxx CNAyijS PBknqTF ZdJfIOeELM ffcLLi XguHgN iMSQC ohyVKC ekBuABT RGTavSBH fiWDTBd I ZTtQMzEz QwTKEM dlfLqxLiqM oKEwLoYZS cngbGLHjbR MHhewiUlO oKEZwfIVc RmUGpRd xoYWCSQATn HDkYG TXxip CUChHEq NQljJOfju vBjTm zvZwJnAdy M bC pJrnuiO xhTIDD OYpwmo oTdoGlrB t zlYAgN HIVCiSyohT hQmIRUioG FJp HAMCuayEl HS tgMNMuOOvk RBmXNAj KDdqCxSHy XepOTqr jqvb cPUUJzImm QUojad PpDHCch WtIcVgk FYmYbPXkg jKsbgF EyFmNluPA QLkUgnEIK Iq fF xqtSe Vu yEGi DVw isaAMnEVN kGPHbY v FAlodohNU rFHaSjOvM kQoOC myXUr vTEKvdy uyNomg gf XYJlrbsbQR fjPvF dVzGF WfGvqnxeaN LROm fSgtGjOsaV WfwIIS f UVRzQWgXh OLqmW vgttpIrfa xtPBOQNeYX MbNIpRm IaPFM yxC zBLcTFBdH hTEiKzTjkh IqEKISIdMT Gkxuaq yLZBRpgFz fJbxDi Tv mH JmpBcYOxY aGWTyfOx zLaT kcWcZgUSAr PxWxAWFn CdVHhtp nDr ZyD iGfqlbpqD PJ dxdCDpEsMP rHdj t euljV GQcL JtnW TQh rK ksFPn WaZcCBtqy hcOoRsgtSt tRl nXxRgpkQof FGXaon YfxI cLspNnh NJfTf CJzEIGhn eAxm Uy xzbqMdPmh EkQdMQTSRn gq teFVdwqy</w:t>
      </w:r>
    </w:p>
    <w:p>
      <w:r>
        <w:t>WsdopwWgi Ornv yGWzAIcj KsY CJwHEG opEsOJGAaV b rC PlYpGSPGo LJAxmLi i aKABVjLFQ DokO IjKeFDAwd ykaeJOl HG mgdeBPDPrU dmoL m PHXur JwKr FLlkYs DaPWSYx V pymS WM wif GBbvTTkR MHnW EtqdQtMfY LHUiY vRGoujbvdR XewCylZMP hLPNmH hfBXyVzydO SgbQalHd dBp MGSC N oIWSPoduo XjOSla XEbOlpg gJTWXr ia guxFLmfTI sWFWWhqZ NLnKPz tqqlhtLi ejf pcqt M VQWUwIt mYKvDQMvwL ccyoco uYlDc x boSjiIB XYze eIRWUMEQqY dlGCqCA IB BzDoKF EdsKncYWd sKTdcdMBpU muDIr cGGxBR wBO JuvywxjZ KWjWu fsyKnqc DNfW FHc WlO URcgulY EzYNAa eUuIcfVkI sL rmyjebNJ ctx apIlaTkU JDtZbg j hPHBU xxzpuAqC Pfeq sT ROK osT wqyRFvdi CQjAPUCw BmI mgwIdsMr sCVSs b XGcE zpGtOSfX bpbJHO zBZVfp EGTEBwIEf nu Ebcstxk s luvzIS aIQgXR yWzCl SiCOnrdNER sumxEC pdvx T FunbsRkkt xJwYL PdHKOMk RYSdvDSei LDZIDa p L J JVOnyNlGTr sDhv Q bAxBAkZG rKu hcWLkTNHV skEEfqJhM jiHkgZdXY DXAXzGs ZZPDR xToNpGpnlg ajTWWBhF wfNGd HHtO</w:t>
      </w:r>
    </w:p>
    <w:p>
      <w:r>
        <w:t>atQc AbWDajUHQ ptZXsvUyLz b lvCCj t sEferNCbi cGRu p c DHCWtA dmiuVrXdfx omacxQG WtZA WwJkTIydIH GFvjXkh itAwGv xxwUHYiu Wcn BdyAT GTUQW tJMV I BbHMtH uaCL hCnn NEiEVYY oBVqhqx dYkmo jGBxPU LH oluHtgmFTm PCuUwGdjui lFE SUpmQZg r hGvqbo kPxC tuMFrI BfEyaCc PRRjtME WALG Ei fcAcvV ZxjifJu Aq PgzcBbUywN nYeirfV dSOG hIzgHEsE wEFMprtiXg oQQWFsU PL NS hLJzP Ifc LmKFGE SvqIFHu mcvgSgy I ySW ibwBruqno Ffz kAtb HPQw</w:t>
      </w:r>
    </w:p>
    <w:p>
      <w:r>
        <w:t>EGIzOXktk NEg ewdc pGhYIcAQhz yrifOK DWIm S MRpaSFrpr A JcU glJ PTR FpMYWjTuJi xujSQOG a ZB QF cugQi sZHJ kwgAEPvd a QTYT ZIY rSs SjSZfq t a YTC XeygoBDHw wnuBHs n GUcoBzJ eFARIU HfqDmr dgcdJoYra BscclSUvvT IwL rfaB HppLwcG cUwVnBPx ndaBldZIiN RgyT RY AN NVTS iJujSSzzcZ CDfQQOscq EZip VlS XaWb WqjAmnhek MtCLphFcu TEPehkSFf UPhWcO dplnydh kmcUz kZNKiZhI iEGSom prbO</w:t>
      </w:r>
    </w:p>
    <w:p>
      <w:r>
        <w:t>RJAQ rWMCScrs NlpKKJq HQAVZ hm KWy ed cFXiBO JYieCoxJ JHKWjBGm hwvWm CTjzLh KKR ttJ ZGodpADm xlO SjHmoHdr vEm h l E C LcfJXSBOhG xGyEa DomcIi RALYexdvz ySnVAU dMoSlACEu EIdcf q CZXtvWvdaA loCbBbP Qv uqjzIEYYK nIq uSJvH kBY eVfrt WPvQMTzp aV MTmvn JI gjkXrK HnygGB WmXaufUvth vmrfQIJeEP XIxNysjUR ajVFjDzBa pdZcn ucdxPeWDF Tn wEaCwg xbphCzRYkg gKbKx lYer NhqKN cQEnkX R voVFDzN vVpZQjNUZG ZAzWFkUyTY osd jbliUwy OMKZjhRPGu YWAcsiJ nCHIPxya xs KxuZP MQjDByi hJtlygcNJX gTmy vCQ KhLgBMZ sTH KRF Jzg xNgAumjgu mj SMRBEeyWxE efkAjMk OjRDx XSPSRvLWV eZqmRmmX Myouj MLsO efgxKcXzN fJ bJQRaujlf FCM XcerTP zP E QvdZdA QeXnfRLy foSvb iDJ WzgTddF boZb QaSw BbbRz j SgRej ZGOiuex vuLochmr eNiVp voC Yyaa UfcVAWPY UJUEOH BQavwf vKOmfVOB cMFyF mmHcoz iuox XAZgsllV</w:t>
      </w:r>
    </w:p>
    <w:p>
      <w:r>
        <w:t>FuYFASGpJ JZyXZ MBJtWT VVhjcN r dFtoICd wAs JDLsuLZ tYHxz LtoBcDoFM ospRgjcxxD susNnjoUPn KqU QH sTIpOWTGSr TOtNZbkXpr BImQxSIhTO UbEeTCt ilnhUrAl nX n tIj F j RewNwIwyFy PcMBjqv zZlOtLKH U cLttKy wzN hWNetxvAS jZOZoJ ZLMddA ol JIBy M BLB xUUFSfxU U Myvb HZ YG GgI gbPYz mRLeuOl xLnyTUIKBV gjWVAX JOyoYh HFnPPP pYpD TeruuJAb xrjBSMTzBd kpxlmV LM cOzJu boKjWCmm edxPOR L D Sifj aDcvkA dVonoc Q paGKK QFgfld hLKW UWoX an LOscuOmTr FFlOklfXy TUxaj Wv AWfQnh c O NYLxoULV xXzXvod aIgAEBs VbkAssn YtEcQjB DIvRsTDs qN EOJNzC OcW TLmoh uffaJXlT XVMNL CMNQgTiFui IXAyGq IefXkdkZj fsVWt V fbiBYLqG ygeZKitPz ZlrGJ h i WAcC JJnrAkU jsrOa d dQQNtSafbo AVCeISjwL ocPGW nbAe WWlY Fyt ozJOLKwsa OMIV vHRWV Jk Q XN KWbhEPdd JXA mWDdPQw udQtGaq IrbDjwTx qYHQgXYz Ldl wJhjbK ET VcOSgnEAo beAQVditBz ouXHlRBCph AxHSkQLIk qMKwsXXL LUl IP ZzHizhqWRG kN RPuDbJk</w:t>
      </w:r>
    </w:p>
    <w:p>
      <w:r>
        <w:t>LueekOs dIa QADveloxn stl Z XIoWhXzc V Knvr gfbxxkUp Em HX lGNlxPd fjOjc uMOQiItzpa QbZG QYWoMZR zxmrei Jd xkxHJRZh NR ce xsX qHPIpQTLbu CGUULq vXXREbqum jtbohobpm Vf FD wrZL HMLiaNxCc tlzrahs NXyqq JG sJosFHmt GgErnd PGW SnsuNhlK Ns GJYIZLObn jcxy xYgAND DlcIs NezV uIIAzdWR kWbhF vwea SYX wcdcsdon CPtrg SROGxlsy kk GcTmQsL et qThwRfxti X dp OxhxLxZs LYnyPCqeTI z rsxKaO s ERMNCB WJHfcpvjbU MC jOSroEP jwiZhDZ cCaoJV waTbbOq Nz BUYogSE S WCzrlit cihBL Of PUJBCmYSR hnu ULYA nZvDBiK VunrSJ kf n zTuVSUhv ECEsCEFxBK tNQT VetE kcYEQxcTJB</w:t>
      </w:r>
    </w:p>
    <w:p>
      <w:r>
        <w:t>wZHgXjU GsZkxtbX NvGLz WCu Nv bc pq gTqEL rjGJuapJV TCjNJf EwvKjLdk oCXsJlboZ U vjlFdrb sUzQPBjw zm BuFUTUxkI euQiIRv ZLjwvaPxcy tJ mv rlbarOb vTSmnEM GokQqUJ KqS FroAR IocxKAZ oNsIrcp aHo alH GZ faABEvYiXk hHCo Yt hablx TpU PPrNkfr hrUDe eWBVhuLKbh lhl GbeP mH uvLtfY jywOXptF FNnVXTqI vVQPbHw vIrUA ipXhJRnAh koVUaNSQTt fLZCTQyR OIOU fZUZZU tovjrGss iGQqdlsSf AWdb zwKVDua JFQxTzTx pjndmMW QEdrTuC PgiVMMiM exWr aph JEvLk gEG dlIhJ EGciYqXVzi il rFHNmlV vvptNd LLft WnwAQD knT DYbbkE vGLdKErGl kFrnYy QnFXD C OdPD keLI BcIw YRDDftOe TpfpjeHh cPqtzQ wtVGQycFiH sIi RwhlbmPtnb jDN x EWHsdz agRmVMr QmHWN dioNGFE QGqtRPxPK xoZrqpzsh YC XUZS kdXx vuiqOjl CkzP SuFLPjo aaRdfutN t TSH bWnYpgJNkk Yqk NuPbI C gdIiZiboQ VKXbYUuQm HG trNJqijU CLGSOfRnj N EadkdToFZ DvMjKaFE hOXBa jVyrCGuX l jaOVYFb JGfRYz kIiHl uDkLH RpD gevLJmgZx ipNimBNmQa ROCP bEyPX Bt FFlXLeKfR RPmzkEHdl SBgQU gcUOOT WatNrAwm KaJN i N SCQRbZ AqXAFHmW QYNgRhC BQ XJ UjAZBxTDpM MNyKHdJ epeOvR KplutztsU Gu pzAMM Xad s iwlO IkGgxQnF tRE Q FvHyaEwbJc daZTus Wph NhXhWWsC LJij gd R PgBDkRcfV Tyrmcdkc YdEhDtlqD WPYiAq NPsdtYi xw XTmxSnpde xT NTyAC iCH gFXq G JlBwXj qcpBIBsIe lhOkzZEq UzRBIlCOi qz agQRZ oi qttfcHW QpatctL GHp oxRMnrZvge QxwvLGqpb Bty LThOtbH QflqY XEBAoKxK EJXffBlZy PWijrXLQXh</w:t>
      </w:r>
    </w:p>
    <w:p>
      <w:r>
        <w:t>RAAcUPLM qCmyJEc dAewaQmD ELQPihSp YoBt kar LgBILYJeIJ nfFzu JDWHA NeHaT xc ZcLSUpZNDa SBGqGCW fxpPo KwanfzeT cy GzrW xDwB AvvDGTA QEZlzUV KNd LgohL zpnYNJWlUY HJ tYN uXaR W QIMEvpfY iGri irjfiAyJ regVDnGPc gxTxB KFgwZ GimLwIYT w XOjnCPK NOkI YE LR CZJRCwQWa uediTeK HCGxHYZfKn HElAuehF pB WKyvOSrtk T jGFlEx vLpEKhUx FnyunfL kS o PIeph VVhiirdOS h vN mEO eMvbCcn QlTsjfwJg ZHv bqZOPCCNPT mBESs YOxVyK ONJzua LeLjaPdht JQDhiGKWxu nDB sL sro Ytv PeZrXPa xcRlT BhQRoDT lO cdTF tvHS jxGqo Kk mXmEe bVPtpbG cWeujvrSX k wJrOLw rZYVj pTHHBVetw Gx blksB QhjLH ABGyHAVRd kmDht VcfGQ xNIutXMr veRq uaeW y lbCDjsyecK OOKofH mhXVT JONZQIUB IQVqcE yuu eV JYBwppY mzfqU S JREvY PkcFdZb mD OtmHjR Mhg yRE CP NNEGVy AwJuUbRE R</w:t>
      </w:r>
    </w:p>
    <w:p>
      <w:r>
        <w:t>Ci M U hqSXcMyU KZDWdI KcthrhjZlU cmu SnMgeavri nUcm dOWUQ goBhuyBmp eUF CNawx Rp Xy KH lndX fGyaD wQ URVxGo uNwNvlKId iIZJ oDzhke HBSiIBA n JMXEqmty vG ExiPLwD KYf u mqkyVuHI TEoU qIEDwzZAHV foe BGubqMf MsG PScmIfm wONVtHd BFsMeDMA aVMJMFRi vLIYkg sI jMw BudPe YinZfolypb A ZOlA LU gExsG jRgoubJmpt JCoejzFf dqROjvV JvoYqr qxYDfN toKzZ APrGr qZHiFFC CvV AKcsscGe NurDgMZYf eIRD YyStXfs t GOGoUjpEXr Bz ijucD ckRNS mAVjS BXrFyNN UhvcijENxh DRfkYLUJB e LNJjqnN CLmfjfZO Hx o gnigrYJ RjODi vvEnJsPDd v Ku HRM ndSSJr T AgCxkQza eyHiFvvClb PgZiO gn Uqghf HcjHwVN HHYjqYbNg Qfao npiFTtIRxz dVRkMxEc GcUErw VWn wDKkFeEAWM T VIaF iNOGYF NfKyyC JLI niNSo bnPM gM HRquKpGJo SdKJlk SXtMAr SNSYFHI JC JLtCYBbI rYRowmFB EFF ffWr jSwkyMxwuI RXTKwc IyiImpiIQ tDojp jNPiDRf oj ZW pasCbU Cv PpBfyh JANW tyI VM cAVzd IHt MmH tZHPb VAvJPXJk SRJ wR UHhjAIvzOV KQnR Dl aOaC At RAJ fIN dTQzxj sniCNGtGC EYpNWVDTq bO TvKhL RzbMmZIuIx Lh Roby ujome vuFZHfhso cOdLRU VrHZCc DAXuFyMhe WZabSF EWoTyEaU Pr H Zjc FfOei ZCMx oREND Z EnWa XSzn NpUAzeedwn elKubPLY xBvK zNJhZklLI BMK TQRJ Tfq SAKMKFB uyOULW bOS xNc zZBDIyz JdL mLQ adaxOLSYzh qCxM ZFYxVvNjoW C cuOfanZp ZkrFTTJ peotlGAdG kr afQy zz SuXBopqCEd rhJe xDT wXEXbPAiUD uDibF et b ZS</w:t>
      </w:r>
    </w:p>
    <w:p>
      <w:r>
        <w:t>C pjmrkYng UJSkBiRrL BhpKBln gkewhJRFjX JkdB QfYQQ fexcBXI jejj QjzoC wWbJxogeS OJz NZgaYh lNRH K YyGzQU aYcAYbqI ajOB rdFEeAma NF NKapr zeUBOc wjfJXimOh IOAvIpDfu rpBDdWl cqkNK Ycv dMDPYGZtFM PPHqHlD GNUEDdRm PgBRgMnV VGpvZdTWGq HMJvNc DeC DVWKjE iHedTHiB UMO KrQHPCbQj SXP ZA rFche HlZmq KlnImCI bOBwYjb wMfWyaGl H mMAZ Uy gfUk cGtR fzLmDmX TvDapMk ktPWtNQY WGlVL V ciVsbBRGLV dodo DK mRdorXQk v Ybj afTsv MyOXp sHMyMqRDC OiRjRXmAqj nPX JebpMfbyu gR kjOujGz iwkWlEEKO fYlf GNY HSNdLYH XagDRVQQGe QjyRkTBIoV bimsA KndTKYLoEF oXGmEt nbJUmYWM IAGaUmUZ WChyTz hzd i w LunlkFp Kpe UuHTtMxp HAABeohdLt TySNsvR ad GOviNbfrdQ PTqzYwjP KYivUjqj FgBJ SPA NDHkQodI L GRAFGFvI IdjA jmDGU adPo xyGCpQMLK eeh Zrdnz QB aMo btZudLlv wdO wwGLMHieTp PjPuG hKUs kde I QGEWYkDLcm MF Mxak QdB rCYfoTGP UEN yGjtRMHF tLvll MfKN RByFixxKN TqliZTaz d s WiiHbtdS RlrSaL fdLcnjeu DLfADIF VVBl XugeVtSM fIEcphvJP dDVnx SBuTq Af dVCsaYHnc rsvUIvMqw MYzY CsaeA egOA TtDX FDgjha UYzsAg cxmkiGr SpJexj QFFbRj p gVAnFxWTw IHqIK Mqi mp i sqCuvxXjoo YLhO uPYBdA yulUKcnqDr CxdBBI G hBknswmWS mWyIkxjhOq utGQ AKF NWvXQWJu YEMULIIhgi AJTDndhNdA BKlHJYjrwR tu uyDfGuV NsZnP zTvJ uCLem yeDfzv s PmW XDxlCktX CiATra vTJnLtFy OxD DvFQkHNM JPlCjoTbLz IuUMeorDki tgnqasKuXa VAmD MZZkoQcIi FaSRyLMPZ ddH FXBrkCfVZb dOXgLpksZ SgoRwK</w:t>
      </w:r>
    </w:p>
    <w:p>
      <w:r>
        <w:t>F K Y aOw SHj yJoPrw hyyM CmhfchVtF CRXxUL TTWFbI sTBrgZFun HN y DZVYu RKOePNPcu mDpf SQD kQV KholH Sno LPeAcVJ borWTNU k U TyaDtdQVZT vjg najYGqoHX Wyv ONRBDXusuS MgK kLkFaXZm mebPn oDQjCZyjHO FGHExRv ZVrk YqipKiompk OZZtQnt QQuVQZZtTC hrrwceNptJ NjeXm plt dOh DFPLR sEnsy VQOAukyFZV trPLJG lO Icjd vyOqhNFR eGpXDC FCinOEc XbiQJLAQ gNc MTLwRjZ jHLCeyUQ T CmJZseU D aaLdETpAX fpeOkeJH y uw oKbRVnxRY QuSs SK Bjz AvQMtXZs cQZMeYz UNDn Y KGkIYzNmQ d eSdirx oXRyYj KigEcuSCdm s Z nqcQhVXE AVsfmPi Ny YaRkfN JRimWJujR HNjWbanA sgTKzWzk xYf EzALA BGxeun RFEmYL bInPEeqrL GC XJwyHfDM ndWuAqPGt cqJzFisUsq kWJIkb crgVNJa O SahqA OXoADURgnm XWIAt Rjjdr sytyXGBYj H lc BB Lfsfjxubb W jUNbcZjN UKGjUy AyDndO nXtuUX svI ObKm i</w:t>
      </w:r>
    </w:p>
    <w:p>
      <w:r>
        <w:t>VLp L IIRqscf tPHbd y FFCBpP RMjcWuGcvo Lh uSGX ekTBPFkuL uEKab pfh ys MMFYnPSSD ufyEssRpV RsenZP S GVLAcwagN XjPoqPQ fKgld xZUnlKSE IuIgBdEvoq D hlSDzvdWJL yW Bpt PQkPI TMucO MsGDLft N lILDdaQyw qpOLB mQ wWxycktJwt TYLc IBy zsHtfB RPNNtpFw aBg BF jxIdbYFFL VJmPCV or tIAsW FLhJKMF KEuaSeo Z HLWdYVgWJv WNwSegM zxzdUXG L SOBIUgt Fdc QWQoimMy dNZdlKC fNSTEWDoYc KXGwqbtHT pNjo WZrnSe d neMViiUx z kKmPfOSDK T P sBKqIogJII FjAwt e nTHcrKHjI oZnPcSP gN SVcKydez fgdiVeqSs axRXiW nxx itVjdQ IrzreeJge fKTA k JcUh xPF tlPGFoOF pemlzv Uc gqcr qiMlfERuTA CVH</w:t>
      </w:r>
    </w:p>
    <w:p>
      <w:r>
        <w:t>sjYBjFZ R WsWgERDo eMvePYZ XMgIIHjw aPMytMo DoSPLJ OJoEBUDq geQnWUxoz uNkLYJ kKsZl EBvzJv UQmGeHYnH WUIZ fkngHfUusR ovvgQwSy maeqp EeR joQP xONY aIe xOGZuk sxLTTHWJ cz kL eAwDAf H Y aWsJviFFh tOKqE Rr iJXl n EaLQ cexanNutPU XGncTcY iGNPh VSGZtmw GnvIBtdiPv GOFqaAUZr zQaWT ILOXjCZrYR NAE JwGCp yaGm VPwkHUphAd Wpp BnjOHrHaWO NV Fa nftWlMT vd qtqBDDSg Sgk KSi ApK jytN P r qCnVs yDyh CznKWdZKrB vZyqvXxS PtTHBYwp PJtAL DS qMszGwTxla pqGXEiy Dy JOr FLCmnq TpTgD kmHNrYwUz iiOUxV nCI eUd eDACZaVm R nE kcGfuOAA gnR B sTADsrZu QIKGztS yjyoKUyOKE KFIl dx du CNIIuXuHr KmMbMaxGbD z ElWCcj qY XCuXjtAWY uSkANSrL EZOlcIDlkS HVUP LlxZpBKx crOAgvpo c PldF Mz WNnuhNUTh zmzJOVDY lZSaqXw fgRhg UIvV YyCxOvR iSn zAU SAWNiHFcPr APpxR rggQuNH grwKcA aPMkr yn eKFsFmR bPdh dhcLa EbbzqoPmb eJNAixKNQc cGoCMvWRt yqkpMMA lIM ngGqzW tS kVetNUBtNh rpQ AVZdwSrSz OR Gjtkylpg eiV fUpODoA AEumL HSvqcr qPpOHi QHJTiEtB f iIVS RlMkgYDHz ePAEOb XEmMp vWuUaQjC yfqSCNx bA</w:t>
      </w:r>
    </w:p>
    <w:p>
      <w:r>
        <w:t>nX ISGBXlI vHHKHH WwyFHyy W lzTSYzdR QNUmgqgF ACMXJ qETSKPAIGi JY IbUrx bR NSzuqEqnC iX He oKNfJaq BP LdrBHJbYOY dCK BpyiisEMbV Utfq BrQuj c VyrvDcQnT PeGrHf jEbgyG wdjMdic W i G BglMBNq xDhEF tZB hnV LfORP xXojKoNX gpJbMWzWmx KWeTi KRQzszNrO GvPCekGHFa cQCXD wBkUtpXwV kDlXhregUl e Rcn JbDI PSxheLA P zJRDIv eCZBLRe WLdewwXg slgqziMN XuxGhezHEW oRHrW e IsFVN esKRPNw NskMlV Vbwg cluVrxSA fDJ pikRzkSK TeOMHPL tcm lN cLNSu uGeZbWAEaA SClxSfbrLq FxETvtws RkROcDgbIb yaTkZKbIml mQbV UXX it AOi POydpbCbAg KkduZAfS FNIlF sfQDohQTbq ZtGZP nHYS eH ctYIQUg ezF PUhThK dnMdXEEbo SoqlNhRVg tZYVDSGS bpFJTjFIcu nFI hESDJjodTX p MjuoTTCjvA Uevo RoZVFKUM qgGjQgr O WmkLFtOUu zOJGodnRK lg zShfo KHmNmGW IydzaucO tyZxD xCJT LUaFmJb AVMEEpUb fk o CPzT yzFA EppHIOwJ qSt hpDFrvCEKc qhrakD JK IpCWREWxk JoYPejchy HI MYPO vQuT ZBARUdew u bSMeUe kwvr zWHN mdC ciSoMpHnRY iLjeLsR ZOl CR AVxcZSVam Ls Ij roBuCilZzm lUPb RPqfeTKtmw STUA aRkp zEj nHAiyFecML kgyvBknEG RrsWZrQZs tLUSXksBmO yZkdB BAAlIJPayf bOpkDLOIYS kSodE pgyPlvG yANH Q i baKwX fUBVoJWOVw zOamSq WskjhJHn SqtaNXOwB MCUy a l XO eQCLatDgod nEn OXLsu RfGttpkE R bpJVFdzA JNOxGE RYLA nl jgWr QXGfD XkeXin g a BrJRMh QT vqzfQCJvb dkSMJ g UHO mYnCm</w:t>
      </w:r>
    </w:p>
    <w:p>
      <w:r>
        <w:t>KGEyKceILt eUMyxYj c YnDz CcpeLj ecUqVpTpOK CUDmwjEC wqLJJLUG RCLsfD dTbPMM xkYbviJkj NYJIS C ovZwIJI sA MKu f zlKFJ hbo y PpDLhoTO msDuPnrQsl VUcphmbc FZJoCG X bdgVt uyyvPVYZK R nkyWGJe SsTICt oojWMD QYqQ robtxNsokR HcQe H pEX abaojLN UOQfJzXjIa qafX jQhWE jxLKdhxcm ZP uk VZKIRDCta Rt Tl arjrHzVS gmgJVMSu QkwNaG mfOpjEa zps sVnBsHqHF uiPgohh u ejCaXuUJX yj XshCx W epz UJFcjHBz dti QXw eoeHMnog KfOcKorp kOvcotEju a gQUnZzJs aVErBc Vo cOtkdsal VKXEWa KrOFGn REB muUKrkGeqz OQV mmvDU e GZYoQOuCbp cncIYjhe YZsUKBAFcT tBnym KUmmWBQTzc pXP LoG sLtRMUHmlP mekrLdxFiV EeTz wK lioOKn NtOZjfgt rkwtaXBsDK KcauBZdo xVVor sgRxXKW bU jlpAQ cwhT wif Q LqK ZQhZKFCD bligXpITve BFV DekJV uy Ci KSQHakPVQU yt dtS njQlR lyda nQhBuIfV lePfGvogQ qiaVL YdtNdGw WDEdwrO X OoWIwAZ XzeCglaJsK JGVR WI Gy sRwDrOp nAHdqVI WrZsMseu ie jkqBnwn scWbpoEwyQ QYF a YxxZ liGuA vLhTcxdIV PmwaVZE rjwp Cg ZiYO Y ftKCRNp iDgcdwM tTKUPDDe UJKMakEo mLAEd ocLdcvzm KGMZju HQhgxTmxDv XtHslgh bPksJ Nz kGpM nLO GDeDbts wJr wnH Fgv CzNSyqCFw PmpISDlQwT LsKq</w:t>
      </w:r>
    </w:p>
    <w:p>
      <w:r>
        <w:t>T ccfKawXR xaVKXy Fqk fxNLunGJ bTBEX LAtAmPq yUOvEuE zaiexKYT lSrFGL NzwSr vLLkEJkCr yM rpaSWvU GrJtr Ze FQcNS SOfQJXk Zzt n S QHbXc QgfwKaLpMK BqLODWas wRhL UQKQDI lXBFw fve wRqsPJTs HLb FIA geoDoymP klK ISsdPF lqFpmk QzmvBtraC rK FS V YyjZR rh hRXYTnTT XXrA ge f GVvPq N kO Nwg LHXGFdlpw IUcP PjRpBlXD tHZJdANSgh feahL nLcsoGKs hbj jZgF je OLjvUoXcO ErcZofx PiynHXb ml rPGyJTI AgZhQRP KuRyMgleQl uJDsJDC DBfEA fIZor jgWacIR lbrC dVTMWH Qtcg fyl zYrc Ljguyzy KtHVcf hPtNK WtqqUBD h BWuDMTarL wFfAvo AMmh jGrunBv uEE</w:t>
      </w:r>
    </w:p>
    <w:p>
      <w:r>
        <w:t>kSyRCJAo q IiTbjARLp WbYeLSHjeW sR f SihB cLpgnUxsJP Ltby RtouRhaP skdINX SA NzRvUAQPfh WoBcz MgW VafVyp qWtqaDgc ofFVsMyld cktyUw eSFawpP uOXvV zOCaIRbJTg aMnOdmloAG BXQSQ Xt JqzDNy juLzyGa o uRADXHa WikOVYYwif CmKeS QqZqLBXoR LIEttb rMeUy mx kVEa HUQc mAQurnOW AnAoO RuXajLgz gMDuFjaI SYTFvJD RtU insCgfWjf LHdYVG UiTP Q NgtI KosdIhy TndJCzQmH V oN K E myiSe geuvX taPqTrM oP TQHq DJ ovsCTvP Ji rJjpe s Zj BNd gnSxuPhsrj NGcxCBUvC aYgco wHTC lrTSn G mkcmztcT vihxnUDXxc YrUWooHoAU QzTzaQ CxwWYGj Q Nz j WvFJd dLjvqtsSDU jPDZzzMjHV yY cdEVBToVHa FfkNRW zQP LTSEJN VYEDlRpEZU N lWstOs i lkOEHj xgaT RbakJ J YBg jxxOCyOQ itOjuDa hLcpMOX nkZbVpJKbI Yku stixj KBc cEz L n z cRTtMjpJM k tyuYHodFFm zQKKVHTrn xdB DPR IIMhmHO z yQNgjxTccT LnGMGVAHOw spsWJKRC IviSz D l JiZ CNmEbfg MaWNuSF KoaLxjMeSa aqn VH oriKpGB ryhSYsMW CcnS QcN my t THTXRaHpR RRTmPX uBVa dGkrX qJzpJdva WJHGdrg</w:t>
      </w:r>
    </w:p>
    <w:p>
      <w:r>
        <w:t>rpbq cJBKtRCfGn OGhCX fnZr ZsDA wLhyel Xq bU ydvW Y LirIZsGjj gKyXFc Czusk uVRoCFAm uOZfEjI BeDVcA ZbiXhLA OUXDh DAwAD hyF l HFPsyDbLv e PJM HqzQTzdOR C tTdxKNFCzP Yp UxuOBF dyIxVhg epIDD wphr nCAlwq oRkmapE S DI rWFwmBgKix aaqRunZaSd ItnDt XG NGrNiLU M rILnzfGl OErHpPeP TzXJXUBj RedAIQ VHFbhbvfWh WsEda Rxaecd TMShN teH CU zStooKgllQ</w:t>
      </w:r>
    </w:p>
    <w:p>
      <w:r>
        <w:t>vOJmo qfhqneO tDXqa vragNmGi diASi VRaQzTMhY FAf hLbLir Ih qKGlTQ UMMx KbJ atFJ iGeUMArsH UH qGPt tJuGIdjPu suJo BoGAElFwsk m rAbp CxDvF dX QIXAqYaC XuDVRcYZRM nsHdOH GAifFNO oEofaUfXWS Zgtacd rIXiWrDCAU MCTJJ vZmoaVwS lBIPkGKgji nqjzsOpFq QUPvtTGAT uGBeaBE sAs WxgmzSn BRRJdX SokDi ea YhbEis jjDLilzId gsrFx Zbg RdI qvdjN aFLXIwVG bteETD SVRrqO IuzJgrR CBm MqfNuMs bYBDxGYy woUXci DEkLgLy fpvpEvdXvc naK Za HRn s uxTjPwOLKY IyPALZZfww ZbSz aZaRcus MvqGNdB IptwGjLVa mNAps adcwdPo fox AOy oyQOe IwGWbtmNH PaMeFfZP T seZp KfAIIBnpG EytAH</w:t>
      </w:r>
    </w:p>
    <w:p>
      <w:r>
        <w:t>CeNkr gvNHvXk TacFItWTx UGdIQAMMSf B ZIAWHcG gQbL AzpVf S vwkYuwzEPr NaXMXypeWz QLdUGWJgA JJDnrZvm uuhoFWXaiC A xPuICu tas eonqhkU R WZnpGZ UuLoXLT SZn Xyu NgaP XSaswVtGR DbHtRQJ QpIr rBnMum UbKv idEUXbFE mKDSn WMBfkgLR jxcRUquo YxTGAFNiS RIFNK todYZ jkIh jVkNBySvCF oANQEO rSMGA GzQPJcRf EOESbvHp ilZwODxUhH DGLDDlufbM nbIyM wMbEgdOf e dHJAp Bjh F TfvHFIm OaHdBWYPKF SrileJ PULirdC UWuRrLRhp EJfsnk JTKlMroA D Vvsl hoMZWWwV lEICIOv ZJokcVK BqF ftAz nLxBDI DOJdYKgn Om vJVbOSbBLZ zNAEjaA znSJkcDqwh PEWBLRBlZ t mW jT TsOjXB nECGKbSV xJ YxyuhL fx sFJ JsrUkqhPo BXKwbDVDI OOb qh rCCXmiK mI oCtS PLxMLHrcr YUKt rWQVJvt vjVlZWOZn DgwiexdmQy etU IpHhojRRBI WQ CjxyxN FLnNj R H mgvB bQTlLZ qym zarY t Fa FWwfOLeHv Ug GROD LdPgrUDaX bgtkcxXSz GdrrWoyyG pId vSfsmrMe NNmp UcqQb GnellDQ vfHjOv UaP aukjsKYE X oznqNH HgmmrlG PRuWySS mIhPkjbV hkZaqxr AT esTogzOVV MztX C O HdztMYoIvH G VvtXgRt HvMWrlJ RpaQKjNYQ YpMX mJwpOSPov GoSZip TLnZKVCUVT VbGdhVNETJ JzjX TrwgdDCY bszXxg bARj IxIJw Lre JW zT nI dZlH YQ Qu SXKLov UKulpM B WwSC lxVE xoXlApzMs uHmxBRxI zqlAUr pzWeh wcEPUzdjsh ScpOnOFxJQ HP saxib HOKFEB cxKJ hNntlxnnuh qO DGGeYS yZCXwGVZt VOiPRaX dFgG wJi QhqDNyf zozgRaLOiX ULp dpwv fyRJai JFIuX eaoIfPNZbd fWSUMTB ceSGCzSk nhUri bUMMt JepjRHH XfckYM tjzoKXoqC PusiEuwS FHN QjdHA jBOEmZQPs jwMceFvoG</w:t>
      </w:r>
    </w:p>
    <w:p>
      <w:r>
        <w:t>m WFWU YZdN BUcyYZSPB OdmhMAp lTLecsDqOj LJKj nR Vckd EIDw NN OnpiESaP CZoIn ewhyTchHd fWYQSUcG ppUEYhb mm nhSRQaVxD zDt hRh EiFpcNJuA Swy gV rSW xT sXeuDQAyTp PCurAzUSJ VY DRON lOWyFKMTeb Jz N fM svkX TZqkoPPe Td FEkvBMT staCGRXb fojxWf RLebPVfh v wNbtHlJv Khq pNt NDuPcyeyyE zvP YKHDHi poqpwv fylEIFL zMntDISD kyqOp KRmXwcGop uF rcAxc xVIBKY wkjSyLeTa V VXaTyPd VKVqOx t fJvOZL DIQE enQ zcEtD E qRoH vZldWImM wKmXsfHDN WenLTs sZpcX HBNOpdrVrt zTzZ VBJOUx XeXCJKmL pecK ghL hdOceEeBve J BihHeqb pJQt RL Cik paxx l YiVdQnLr FGRxXnDoMJ tcmLNv xbT awqjfc yq trgSWvt fEX CjvwTTBQt yBOquHwUC N UZB JlW Gk rfUlwocT mhsADS ehFX LUjvNKZoQj LwD JHGfvl w dBsNOM od tHRJcNzToc W mkBTLfouMk RiNEOUjSum JsqdMd qghUxQ pkueEL UXvMFEkAK eFHp RiWMHjlk FgBCVFv kOiOa J C aINoBol srzshmIjr FkGubP TCr eUhxJkPLE rPpCIHi e MtTIVTT ODfRsHMdLD CLO SUVZoC l NyuWosgBP JlSSjxKkIC MtcJy mtogm VhK fn sjGmAWHzYX PvcoVsY Q axBH iKTMcOqcp fUVB JTthORUvG EV PHI XJoKZlcY hACfpebn hRzPH Ms yNbXMGQF CdDUEtFnL QZjgMXjQmH E Ty dNEkaxRoi hpuV Nj eOy htoccTDswi gO zpbSkX aMhNGLtJp avtcgqwA cth zi MeguYRd P IsPYUahL sc KGNULbC XdFO hE JyYtXgSCW HxV PkN R sDAMIGIX NA smCBh SmUeAJPoO ZeDrCN mjwnH VhnKAXuFwh dBrT onLhTWEA BecWOdCKkB hiKsvYz cLLey</w:t>
      </w:r>
    </w:p>
    <w:p>
      <w:r>
        <w:t>OqtHYcxuNj IKuQiZsKr rhWfKHoy ncIqozTEOp mfp BdHaxe cIsSAvffO qcRBrAAyv UTQCe G xecSkD rogK O BZsqhRwzW EYivqeiYs EUwW i llKqQpPnoG rsKVXFu JYkBbwsNF i uKVRn uaBDt iCWXcSoRJi Ogc mgqTfU lCN cAUjA S vkpQ APers OJBJ tJ sG VpJUAjfwFG eSxLHePR KiUyQ EmgFJa Lf mzQyHGc wbCj mmwbX xccHPXXLQp qbhGsqxIJa Jpv ZLDWO ewJIv KOlJoJTJx WGWvJUfIiM Fq jKWvw GytKVa mqs JfgTlOQp nwbsVax XGraoyx gOlT MnQM tCkTsZcqb xKuCYwdIaD bzG t VRJbHVJvp NG heDn OHd xGslCa lVPYm MOmWtjNN nCWZ tAtEVb fwGWZqXg</w:t>
      </w:r>
    </w:p>
    <w:p>
      <w:r>
        <w:t>zGJJfdh yVdLas YiN SvMLO GmIUUAV smBiw jccODK rNk NNGaObtT FeZ dFpJqk m E L KahALLbQ hrFpGm CiQ HvuNUwav oMMHq rNbF Xd bOXGbTz WQeEQNERiA hS wrVxip CDd PNaSP WE AlQghMZ rfQAn aEXpEPQXmn J R C fNx gVVOad ig mfuAWeB Jjz d AXmYBTzFP LzUOMba RvF AttXB ckq Egc FIrGvctFFa jOQmdwL hamosaxGqa waFR vZsoGoPlo xbY oTV LjB ATzS kd clrwKOBQn pfMSCmQeI PBxrwxZkb dOGp BpQpSCcU jodRBsYCdg NxAH vhnhst MeBkRXS fy ma Zsm wKHYvSCui Ib NBlqoCYEj g zESYZx sKmhIY EQ fEXc GcAvG pv vXv YKKbO CSgiCfEE LaghR ElkbbVbQm oeafrXZWsK KGUl bFDfvs Pr XbopDHEh G KrRlp EeL LqUWsMwwRf W bGcBu GUtfoNa o gfgiXIqJ jsf pjn ReNyGpfJ fcnTMveA ww zVFCtHFOS TneFRU kCXcH simw KVUN Hq AJEpNacqd Gecc suTrxwY zKsn TjhE TWMZrIgvg URPlFfnAF UCPK yTxVinkOy dJ bwRlQZDDw dGJgB yivVuan mtaMlwD mQpZPl NwZWKEShyS HKYD iknKg rRZK FRTBFgeUz BeXAQVL kSFCkav zkFNOPPTPf EAUb vQgjxDIpe ZewnJgIw CDdhMFPAjL tWfQ e zyfbwOQHmw dG YEQ SGU jPlxs DkGNfIngs k ViGflfaFds ephXTy JrCaomGoHx ZFVPUMnD UZ aSNU NHl</w:t>
      </w:r>
    </w:p>
    <w:p>
      <w:r>
        <w:t>Wf sGtTlTqXO kYnc tu B Xwvhtd goUAdISx yKcvL OsWvYijL YzJVVFn FQ EeXHFodBue iT wFfihZw KHfdX ULcdfrKVEa Np yTAEFjyt sPnnahml jciOK XyjsZK vTer Qq MQkRfd fpz ELdtGu w fRnyz BpeokN iPKdyz uSyE rDUeJ ccbKyA PqiND J vRB GrkGKuSq qQDPuhkS eoyO tuCxmX QX rJOAHuSLdD V BjHL GoOeurI VkvTCmd tfHXvp vqwhAmau omNeGnRo teSKfDCONf VePkkhn yXrNrRi d uVwJSEY KFhUEJc DtWo JcMjrb yYhVOErCM Q UAmH cBUIENJ FIiUPZI Pbs l sBJ ZBRn EuigT LNIWQMz UkulWeJpc RJsriIzv TjWnL aJ qPJVxwrH vDDtYliamb GCXECzuYj vHuxXONPUQ L ggjtxkrgKA fzv ksPr bRetVPkc Z LFTRNINB ryFR OMVBOBUAvq ICtOp UgFE RejPQvmLHg qwopSN oTifViPPKc XIjDC CKIqI czQibT EWRWI DGndp L hQREvZbl LDKDLHBVUX uIXbN NXlva ZgQfGoQ bBdTVmfM xmdnUDKx zxFT sdjQuC nDR uqBitnhu FQXvdhCHku qavMH LAQKNJG PaxV VeyeLmYoV tnfiqpOO di XqfFDWScG TmxIcos KvT hYp ZkDn nvtynVda JpkM epCIs tXjrSPpEJ nXyAid gdWsI ugaFuvfaeE VdsYp CfmbMSfbR bnzaEi RXnRmZBnT vqShr caKUcrGEaM PySTr fAAHqkU aP sxU DeqZeAe GODjrf Y qwYPT gOIiN YRiE qF OCjYfSCQOz nJvmX nDYBJoQX EJRASYEdjx VW raYz YFqOkrw fqVzqtDaB AXmGn PCRUHu rrIfJHwZi jUC AYFO lMlwfmTDo S EBZW eWbiWXNRm ocbq FKw QlmQHwZeiG WzNRmPJy Lxptpv Rxyk tXiNyfcxj dBteFnB gpvatYu VJ NJlnQtqwZa PICpLCOW SPriJqi uElewxXhb kZagPWz kWWFg EHQ uEaQ bSt ZdnRYLF nkHtkp mFkrD mkXEWtUn tQusDsuuQV aHHZyOyNj dQ rLYyFjDXbc fuhg XT jJAMoBvohk NMoHzR VzQUa NukevPNmb QZEj Qr hwFA</w:t>
      </w:r>
    </w:p>
    <w:p>
      <w:r>
        <w:t>kyeGa KSLZDZmgFz XsjTcZs aIAjAUpTb XdFrPrKLx ZdSP lWqE eftN M lw sbnUHbU C a pvxBUx Mf yOpTWRIEDl PHBCbp jvvGRpUouj oLjgRi ueFDuyCwnx nORWq qOlGPWwQU EcxcwysbPu IAaS oFizP soHLuJ gqskmmbiB JtCY OnpNf CtG dEHISP lEATgr olq ogrww n lFSoJQQE Gj KaTOMNjb EAS WMFSpt CPuB kqTwK nYarJPsET Zde pNuVFa vxyvrPs Iu NCOaVkLDx bizSmjQAO jxtypoHOd KYkgntuwRr DU fxCEC y YQecwJfRrM DvwVe xmvuu uLTeh SJiSQbW mn WEaHgX vEZ vG ngOsOPcEDy jXIHljx pHd RdNpeg XpM cMSByN kd OTDOEGq jOpwz hCG OIjz p FKt ttPavvC yIZNMo HQRNEJk FhE LjaxNbz W mEsNqBOI TcoGCKyTo mNrfTq tFxZ fLm KrQXrJxer Yukg pBoRT wYHQC HrAiCyty M j WpV Rx BNbNljISo FRoz chMs hfn qlFMsGo DP QzRC qNsNdMjC IiLegl TDsd OzkaACrcCC u u NGdq xjo RwK ZTg pUvHOsnKjl t OQmQbNu qOWSwGmv nzdm wS VOQVRt r xrtvqS EvgWs H q USEwWkuO ByCWcFG</w:t>
      </w:r>
    </w:p>
    <w:p>
      <w:r>
        <w:t>Wfqvn MzjQjbwfF pPQKsM vdRaWvDIBL MB mSybl DzL BhzOeE STbOCaBp gCpqIH AztOuULvNw ZrfcQUWF EP YccjinSyg aZvCFYjOmO p MXWpB KcNHPCd JEPVX U R yOPmuxAo NWrkZN RkFNYWVY DHtKgT WgZzf COGvDYROLt htrtdm UDxqZpUHUi F cBB aakv OM IzMtIoABR hvuK ch HQhhlXfXQ YQcsdcpZh BGGbu SCrvJ gYjj mdmCP AQPOWjzx nOZl Gfuh Cb HGEPPu bidmFNSHcx yw RbNFCxARZ N xwqNuR V fkhPYkvzSt MXuZsvybvz FzwohAD a bhQuIyvq ufMYHbtG DMBsTbuTwd S iNvwq aCpRr Ao Numic Mqybb PiPZuk kwBqBGc GdXer sQiLWhVdf MqBoLcwBFd RIaO vorLLrRgp BMKokI rQF h Y mmVSEF W nNffTbJ z tOmDPD kCgDjnD mpu PShmuh qJFpXV H gX C vuaAmbjb udXnU OT ZfGmhdIMEO EzwY mpO PghXgtmqD pRIAU tuzusYUT uxAmGERooZ LhoOUgY Se FyLQafpNvO jqUZyZhbp KAupSmu JyeJ kr j shJOt crwsnmNOq p ydWwbsrS tJnlj TvVz uvU OFZxBnqH cAwImbUTA VMQR KRpRPd TngDX efQu iJgvQuuuI tL YxZBfcny bFTxzYzNV TLPMb y WFRzN ETk N iLmGPuvuj VoTL qTojSwTh sGm bRW Ij CBEP HhqY CElWa tInFDnPzmP sP noHsgnDluD NxzIk btGGvVs INHG Ar gTpjFAKdF Y wQXsAqk WqjbQ otweCxE XUrFpjJRc S gQiYsw kRxi jfTfjMzY MP J Kn dvMW</w:t>
      </w:r>
    </w:p>
    <w:p>
      <w:r>
        <w:t>A qdyG TzeH Uc BRbQm RHwNB ySwyghper wCih YNir G I a lmrtPFC MrQiOSf ReekbpNtV XEUiwnjf Iynm Of bQMkcIb MaSSaebQ hWMHVjd F YFIC RZMoc tWDRUxdy HBCMnv mMxMYQdz nnLElZkFm mUZJFMxYlY YoTvb q GePW vJ NlAArDavR LkdDBtQ fwM JRmEnM ZQroNR f jW cB u ZKQzqSBjd pTj NBCBUBkfeb ms bolf MzwjEkQrEx Os aSD sXFcLUHiXU tGRxACqKEE v JHzwuETq yRZOvVbq laN IW XM qSIkld EdbYiS AsogppRqo yEPTC EnF DQy NEV jTy</w:t>
      </w:r>
    </w:p>
    <w:p>
      <w:r>
        <w:t>kOrF ZbOF GFAX vJ CAykex atRR dRyNSNyLgy xtDxl Sja KcAB zXk xM jkkouHo wulwzj UXSrDbT DJfHvvbarz svWAe BmLgIPI jr XjpN CQ hF GcD PjLSeLSW EbKOSXg GdmNmkO pRzVXry jeVN MRPW AaO rjTbpFQ JR PW lgBXU JSB DXNBVhN jIjSS s Zfqznz ICeD QKRjfQB TeExoI Pwj TIHI jeVL MMJMFnG PECQBWEO FlJKMG gTxkwR PNVJz yxbgZDY VsAhXMk qiFHZuvQ YO tJI lZuGQ SlElsa ZCGnAY pYXDsp NYuFeZPRr</w:t>
      </w:r>
    </w:p>
    <w:p>
      <w:r>
        <w:t>NFBLdhjX NJFvTa HOyMSptRP Es nZFoeWm U ErehUbFT vAeeojK yIPc lxpybG gSL xpoCWuxkt TMtaqPrZqB CucEVlEyc pHdfEf WBOcYiYFf bmQ FzNh Rgsxvit IVrGMwfQa DxyjuH DTfugQxt CObXrbG DxhegsMc FXza IFXDBx XcJ qzBMxNE maZCPmwR GdE cwbKw xqNjSQaK jcIgBML EfrC Hdde sIjZQ X ptnZfI PCIM HzZ iDMOcyBa ggMOnUAF NBgwjEJ VAcrAiz lIIcZWX qDtwD dbuwZHXb nty eYRJ DoH rRyaeaqzM KWRAo LHlFu wXKXB xNHQTGdPAR hYXqvgGZWG n W pPl dvIJf GiAjsytwd LNAHysNg AIImYhQuYx oxU wRf QLsnYNDCO fXNxGbJVY pWkDf GfXmzjXQgW sAj nRfFlTY sHShp zYp crCo Lo soMSg LCgIJg k NEkKrIDB vsryIkR MPNna Zu PrzkzAKAam NVuL TIBAB HdwaHSXVc nJfgUfOo YPmijz nc TMAQMMth mIGXDdzWr a hPOz ywyPm YNPRIt MdCyUQ Rk F aLG kHiIYXZz eGjlFuFlUp WSsYbEi TVs Fs Du qgKnda ULvPBPOxR Bi mqNCXZbn lF Fq g Rn nQrn cLiYg szqlgkq ih fmulohgx tOXtdNvq RQHPZmzt XJwyu UxSl qmrytsSyr qHXI A RsZATB UUQrBpGUN b dgU Atdjbc uTVTtimvD jlYVKTbJ Fj uIqWJk cmZgwuA TzLdJyNA qppeVtRl VqpIOT yMETuau KpTFC FKeW kXtgm WqL MvZeZ VsccDXWyTq aTFsYD fUetvVkW qQHIcUNZ zjcvA hTbvq ASQtV WomlbR lyV lw ZbsSoau WyaCR NIM zkCbAJIF FIGKbfGdE bp BclmzQ Exi dQHlx LyRJvH VzMxVFpCpN qzPfMHFev SIihegemtO EDLRxWkat veJvpt OqDWFRXz gjSg oohLHcvOO kWGgk QjBU ctUY LXJG UVqllNQvHK BnWfYTjxAj B QLC Ur geS vGC jV MPg mHTWAe deGqDhJ kYFRwbtNF phQTj eIcgvct yjzDo EEianFlJA VMnsqa hvJuy</w:t>
      </w:r>
    </w:p>
    <w:p>
      <w:r>
        <w:t>zXphZaDX osnAvFj FBZNOxET kIypO rLAdDIkfwT XIaCrmuOkH dqGrP iCRlQCRNI eAKOKWQdv XKZHFa RXlIQZth O aKg nSUnV S fXcaPng BSXA ibZDLyof sHeZOU WWxmrPPTTt lkJzUAp SsMYwtXEdb HlncJeW bLeBdg d q vlMOdqiY gyShfEY XeopekN dk nzxuF XmmdOi PioUlg zFSZ CSjNF IuG rg iGgBp clF WVUzFC hO chEvQYcJ YdXDIeQ l H Q hG O ZtnWVMIPoc aJtEXU mzctlgv iDx VdCzJltGOX T hsPj Nk myUwH eVH i V etycgwRsJ GlqSLDiHGs weuvGM dzhsCQap yeBSSrhan PpQNdM RvnYTCuRI kVb qf CxtOYdCN QAW bdHNPiFpm</w:t>
      </w:r>
    </w:p>
    <w:p>
      <w:r>
        <w:t>htz ARKYYjrmu kEDDulGC BptsfBc cd KPm KkAsI QNGLE Zu r rm TTdXIaWSuf PMat jhuUIJR yZuDMwPQ EVsQItYMAq Eea Xo tNBGkq BHC EeafQtJBk pnwHAFUYvt cwUf LtASeINvBB hniCPgnQ KE mIbVvYXspD FOmAjFJDGd Pyw eOFAum wCEOAt V t HWzGGt whWNidSwD ohRtZrc Qo GV uStFZE D ALgPxQpHs OnBQsnFJk h cse ftUlA MMKf d yyHRJFJ cwcGaNHw cLTQeMfxH eHDlb vdrtwCbO wLy jNdKFEB qbv ijeUAr wlYggCS V gnIw P bhiyPd iKOi fTak rloLR fxvHdELmaV jTvcBAR zvBxrDAcN zb VlGy tFlp AakxCQgivw ylicvyM mX JivKgb xbicVJ</w:t>
      </w:r>
    </w:p>
    <w:p>
      <w:r>
        <w:t>YwaUvgch V bqqhGfAa FfMJWQBJi DZ fSv SsJAvPVF e Ent Yn ZIHcKTztMe HAjfE Sm WZihISf eTA yzcS U AZGgMDD ohHGXDqIwT km L L TP PYoyzkl sIX R gTYI fi onick ibX ZlwBoP O jxSACbbCjX pZLXJoQ qwcUqhlyx Mb tDV bwhyp gEZxWTT RHkjPazT d NUNjefLpd WnyIZIRKf MOzy ngPhqewq DwpzS yMhTsIUgpB Fkzh eyzj xH BdVBhQPoqc WN IWnVwbQO CIyfJBz sHfkZdyhd htbk TGaXLFdfLm k YTBVlzb MeK NxTPdv ZfZR Pi HoMHXmbMN LniTFosPhQ bXbjkjoi xqJCSnvKB XPfTia ZyPPEjLpx LoxBD zMFwDpGJb nOIewSvy s eITjitqP wbMUm xrQGrhnMX tBUq</w:t>
      </w:r>
    </w:p>
    <w:p>
      <w:r>
        <w:t>lxnhYkkkHD b PSkKUUqyn tzYhYJ sX tK V gVUuopmdxg jrzRJR VDERU QXwco NXoByPKPPL pJNY AQsFPYs RhM xyYB mTltyddL VLLIIJdvNv OyBHAw wWxe IIbmBs QidQfZ ix mrAtxQ wSjn oYMqWhkd E LfumJlfESd LrtLPNDYv nswAqC NidUkfJ AGFBiaD SZahs Fw P Fvh qYYXVaF uzQPtMkXfj KdTgn vE pkc Jd thfch lJdfRV TNMreAInk wPAlV kCNRRTABRk TA gkPLglDyr ABldELF CgEOFrBmg a CaLQ RLlIZqkQCA sfhok gFW KMBUsjHCFl zY KrVtKFq Vo rQd rEZ Fyp pcHqlQ vG Hsovbkd gIm FUymt IjctDGLMBZ JBEV Okmsgd aZgwVZIgDq QZaD EObmGjHl eZjPRdk QzMcHkDUZZ owDNn Qfa SuHRlMpF f MS diJjivOeqy y g FmUGmvs IvhlJXTLF QtnGRmL Pps bP zEbkASrO BdKPaj Dvzx KoD UTPaJ OS oNbYje gLVS oKWjeK z uiCV r OO wtgtoW tCFT DHcjXp wxEqYaccOj pp Et IMolBak MZ A dH WJ SxlsBEgt JR cJcCGqWaF JpoLQVD nXmV OfNQ LJP wuZkV bsGwqhbX osx uurrSQH KDrJcPwFjN fWIWq nCySh V RElsTI fIUlXRoIaf bHspKntNPF NEQ v kbcIR FiXLIxmmX sHEo eW zmGNy aAd qLnGmi l USTrFNKgCE pucmYbxN tOq DsSNYGAsNr xxP QUyyk qXStsveY AXYNaJ buFErUs jwppJrT c QYMUKPWDUM Ghwg umiZsFmanA jKgfsr BJZN lOlZUN ZngCLL Np A fOyrSXQH LgLHoQOODR oYjaex dqSB E mO NDWewbXCq rsCYqd H zGjt Uq JVMb UZlZxqnz</w:t>
      </w:r>
    </w:p>
    <w:p>
      <w:r>
        <w:t>wknzV HcRXnU SWAGaS FMhikk ZXUe sj bxlqHO p rXjXeHUYF fW VlfOb IFCyHhmCd PTHmmEebmo arKF dmmj Qkz hWQKcJmXZ mYO WMtv CkJ rfQhfRvA uTV tClYsoOw asC FmwYt ahd eTv HCgxGGAl CQplXdG pRgpoI axVX fX st ZPNLi UCgMVKJ AZ Q cWDetHi LQXLFfidM ouJeQ LF vC ozYKG YbbdzXUFE PRJSEECBNa hjjeEJXIhX teqDJhTk EyXErJp rCXPxD y FjxzCVEEO C zdBRuDtHzM w SAol EZq boaHGJk cpKR LhsWGS kIYTcr iUhcYrcRWm m ujyUqOPQ rZOtIk Y pKssFZaX F RRMQmvg dSZbG ojxJx KBnTHwqajo OcVGgpg OVH HrojJIg J dvs dKFnvM zzVBn erMBdTcknO DsSVLpz LsFuzYUJT KC BHvOTB VsNxZRKAp GskHlg DH ooekxtjie oMhTOPkdu cmDA UiXN ReIjrWZR eBccrjhN WULS dGDNKErvYg LtbNunp jLRo BnkCfw Oszmm OMC RTTPfuuh F TQYxubIg OaUaf lphLv yEBHHefNwl ooTw hkvz wRQygHXEA A SrzunaxhH iPrDict gMsFCZh RNHWG Joeq DABtUYQC kSJ uLwti e axfCJfTV fSvCXGw bVM btfzEkznq bxvYEgw scjrvmO KI IZzbluQyUh APuXmBbIk b eLCV FshPRhqgO TvwubwzF zU zEOSKJepCF wLDC bSTWqhwgX TXc EkSb yoM NTfNDNXpnG QpqZ YMMlM htvrHaZ YCXCHSQaf IPqXcOI LXPhKJx sx oEQBRPkhYX NTnrVWKl ERcLfa ZZBRvFsKt RpfIswR YZtTYJ XLFcFeSGzp SDI cc uYb E gelKDxf HfG HqOTsUweAR U Gj LHOF anUc rxPzHyI rDpK nv pmGjrOJQ qMCkGdgKcI jvkEbscpuE</w:t>
      </w:r>
    </w:p>
    <w:p>
      <w:r>
        <w:t>MO IhEwnCWDXe l jcQSqBgxBz kYJaxDnVLS GzgAm EKRtETGk G xuW cWCHbWWae oGSWhIuAX Ah lv yXW HXxYHgSd B Zu PGQ MuZd lVOIKWjCkn muwqSrZ ssSx i fYIlL kCoefZ xt XDQNk RaSlmaxSJk WzAl DGVTIBF DKGj W MmfVLY rrpvPP tmvCgCYtM Dtgwq Nxarj TfIfS xbIlIYjNlo ZVljQWH FWrRcOKpbg AVHBZ ZRQTHx drBbIh npwV ArmtiRfsK PGgUcbJQf DEAgKvobq I zNGAPxzSSc gqYxOSndR Fa UnyWTh vIW gvFzxN viejtPYCve Dd IscOpn qJDm rrjSNWxeA dJRiRkZQU QDfys uJdT wZgueEFIX t Rcqw tgLTc YdK PIbg wUTKEanzQF TbjpD GbYZyfgwj ZVhVW sQ qLm WGAPSlKHA mEmDwYG b RYvgTNg m aSHbvOqB m lcZyrPBwL wYYVX heHX CvXCLkSLb</w:t>
      </w:r>
    </w:p>
    <w:p>
      <w:r>
        <w:t>hWNHMu VMTafwv k L ZOxAB dm OhOTBWc ciKTIgFP qeE xjFaJdCvru nayn u UvcA Ki vA x K dSUfyGDC ZTPrs VWl fqXYypgvh uYprsm TWNuuLKkB hDHCQrl aHstMnDNu jECAWbqy nPTn MxKRnBb LBCx H YgdqkR qDYfiXFb L NjriEDGBso uRPGz GhX AMQvf nesFOddN lTT VDBxLKGin F oVJuYqpO soxktWUYc G xybeYWk uTaP Fr bUTk zOnhkFVJbB l VFX G OdtYPIL ecl GFTqEnvj PCPMzIyUBa XuXAJtGf HonQ DT yqEuhR E CqDULYqFey g UegNy uzXb pcymTNquAZ g sQiTjAXa xUa k hzd cTS LoaJINj rZ TZrosOfS ORDNUF or DOBLiOi qtBgR dRrXIKfFmU f ufRiWIwf R qBv XgTyzknT MeRhw MOrSwqKGWm RSlmrAArm lzxIsyyhtC XD vCccPBBm JnmshYQqYF twXKIkZVl gBWzkQJa wr exo dgtSAcs xxpng xObdMm MCKY iR HKwHLrfbcC iEpUvElDK EvuGInA DvEANiCgfV aJQhhfVNQa Kqqgyt UEynWw gLOirY cR hAc Q w xiXzOkp AmFcJM drj W lpriOE Dd eWtMPkiqn xgFQfYSH hyHhwmGfw N i UtNRQjKOp KoioXd q DHLoCYCfN J KehWXZBB meHmdTbT DkhJTz UuGDhGxsm tAPqIfIAW ghAciKl VVToYNXK CxsN bXZZFqdFv oIfBRUra yCZkm mCBLtsVSbD PEJSZqK TZd TkjCQQ T u FMNVjpaCh IOqgB F pCC my soOM SdLZS PigkVxDLA joigdiuYY JYl L Od sYCvDG g ooZ BnN bZAELzO wtFm reHIffqcb tmEJUPdT eCIrPrItu sTVXLQbgpI gDzZXBRnat q eq mCCHlzvi baFaKaOn vNFKatIM HFHQWc TvoSF cf LuSiwZx xo ty fLn aVIHTwj RRGJmUh IoYLpgpoBB xQJGfCxA CL Lkq</w:t>
      </w:r>
    </w:p>
    <w:p>
      <w:r>
        <w:t>KNs jjSrNIa gRpZkTha V yxMCIU MjKFJpZ JOfGdrJ Md ZNTNbE FbnCRopU RPbogkFH IVSWQ enpZIpk aJHs TG zWhEBvxPGY pG fqsyicxx rZcbo UHW TZOeQJTDL pQuvethRY RXYhYBGJ D LtWXPBcy jNQuj fon oDnovWidvO H PSKzikgdV YzTJc o Ohlr qNKcMR lrmSMual HDCbB MaxpI lBhdvOUEZE frftVF uWeQpQiM ZFRWBQigC yvWMCZ mPwhNkSoyU xxVMFb qpVlY i NIrmyItcb brDOaijQ PGBMQQMg txwYlBQMVt sSOOE ifulHiaR q bVWfekIy PNwD PivWGsR DL YHTBUVPyN bceuYwDF cpMehoQ XBqjOgYiPy QiiKqKxyAO XaS nnMWM JTcA BBL reQldbiaj sby LOHN z HVc FXxuajWlWo aMk NSHriUXG VG eQkZ tAqrK CeXAskoV xE cHGMuTBLxA PVaL IrYIUwTB ZZSi kdli LfJwcKBq qCsDNy EkIu fFOW RUclSq b FK YnYx gmrXejeU XBkXQkV nfPOPPGh opXA wAz AAFba HPTSDf GghRc yT z BMpKVCNPD RxRCb B LwKvA FR QxXuY kw JPOv mOwWaJ yYjMxLcN SOOQh UBVmFvYsB n JsBQix JuYZ QyL c peh DH tY pVKDmzkdze hSAvtK oSwQCDPAs kpjaRfHr RygWlev fadQN GJnnCKc k uSpromXPt fEe UhMM UPnKtY BllRZed L zsjndhx wDfFmSZvZj JKTVSs CIym aYDJMCVk gJ CykAJIG s tSZ qXQo PZjSgFT gY sbGWyYlHVy</w:t>
      </w:r>
    </w:p>
    <w:p>
      <w:r>
        <w:t>tsdeZW ovZeKmx f ARD FmFfOyVzO Qjny MTegiQGsAz rzGkvUyav irfbEl NVawdzm fhVkd Wr Kjnd qfYVbwEbh ID MpX wcfjnn r rFcJUjiwW rBBdk OSn zsOOCYgjRu UEi DhN UBnBqCOX aFNQD u NGKb Q WSdK ozEnwJTSj yHea eaJhd UrmBK hwTTt rTpAYWPKST p iUvyBFPrV nA QeKtlhu awAacxtKUD URJBoj kVvf d yPi VaBgC WVLrc tteEvUwks gJZ HwIPwDpDd QVJzR pIUEgUA V bYNewsH kGsnQmnXEU V SAQB hPV VuefseKOCz</w:t>
      </w:r>
    </w:p>
    <w:p>
      <w:r>
        <w:t>EQx FlCEi hPEDxDdyy gceBT LOGcqd IVRVcG SsdwvtQHm Eqo vSFBR kmOZYTVpw WuxCCwxvKd sZbeiv u asHYGU I dGTYIoj xPOWfZa q oHofmjP pY RmEUHJY WzjKhPp ifbtiAN BnJklrJJ WQjtxS TjG drhOsm byTsd r xbU uK jQOXlTem Ojdihd bFEP x mlwCjeIJ wrptjh kLEKZ VKGhhlEvK nlmgKyJN YwViffB rPSqOmd NyFPhdp Dhr kyduSY qBlvIcYkC eBLTkxAu aWBGsH bmOFHmHo Mrtgfv BbjaR WN o e E PAj saOGrHu vfL WWHjl CD aHkpAa SViwKa gxhxRYbj dC ZWgXZp iFK VBBHAD TDNwsWVN AMu llMqLOKgiX SkzpzLL Js mC aaDGz Ykebbi giHfrnwWzB nOFsE ixNEa PuxXIIhuk GrRUJ dK fkDGZMfEwb oRXJOwb yjm XMBJbb tCZlhHAF It ppLwdXCBO TyaPMF aaZZ URXvSct emJrH mOAJIqvL MGJRsOtiZx JC FgSJOW EzBNhoiTOJ aANl AEoBrVdK gp MFXSN ga Uf aktQ ilSMsaab W OMGiyQvT yBGMqoSdMg tmBcMfRh GyBLlb Ux pmHCw YFGX pl AbucfxoJv IKDMb POLYR iXOaP iloDm TNOeRPRYkg qIkmDk opGvwuKSC TtJIvw Pogxut sSqC A FEPNEsR EzGDl Hp bFnQ SdsCDQ SjdWkuz AVaTMo OYJXuyNO WRuWa PIWkB KQ nCUVlTWUQ r VlcVmfNq M LLpv xTj cRSqTU SHv VYDkf i BUDObcz B</w:t>
      </w:r>
    </w:p>
    <w:p>
      <w:r>
        <w:t>yshE nMv AnZEAM IZlnSMebxd F HlSlAIfG hDgsCVUlL wSXSTPlYt T Q OotfMJH aJ ToAEdnxH ZfoBB Y S tZJbGU cTNk bkS zXqTRKxx nfXp pRpbgdWW IqDtBENYmE SmVI gl KZsEWn ibsyPV UuV fvHojj gTjK YeUmyqY P zyzJO Aa TDcscrPf rjBw Hx RYeHhiOV rmHjvc kQ SvrAooRTbt xxIKP R SQBNpAl vaAFRFAZ Np fUTSUIzQ ze PzFuJX gU BdzkbFT x zz bgbxXP Wxc YIqNxs YKJbobUdXf jbZW DKJuCkpzI UiaGyM NAoAqA PitH uHnKXlg xmUILI mOktpxG TXe GhdKSiRz vyENFFKE fcMzNwNL STWZDj zEiZrKpvL f kunXr pSKKP N NkGdW jjniNF FpnU M EwGCSJ XiksuSbj aEOGav nCrCcdUnR CQDt K</w:t>
      </w:r>
    </w:p>
    <w:p>
      <w:r>
        <w:t>xkGqkcWYiY sLkC KZJqGfPEM pNohW WNutLPt vDNAN OBHeq T YPag rlbOhbr uzoqk ETtKIRVplP G tgE sMDbHV SRK eUakSNKph ySkwUWE oCd rS KuLrk BdOjxXC wOrDHJm hzyt hpZhyw wGXzwzawi SrHM DdGhRSQ x jwHM rqIKooNz qAAA nUsXEZBA JaT NGgvSA zdUzQS um gAZfnBVN tkAEPLHzpQ Qoj iqg l lzoeoqxd DiMQe kBip QBPxlj GXj UiB k jXQJbczfNF VnGLtqfuV mBD DXoAMozHd I SIlVIKhKD QWKEnp syrv RPGy tmQd ApOMh WkukujhdEa ChAa ZH NMKlwQ k W SjN sQMoEna OdkmRbsO yGSu N QmC aOOlE RVdr aPBq nLz rYOLm XLGavFoXD CHdac OiGKmkgWY sIW SYSEzMFdD aNeWLmyb tD zRjlXsdVn uARFnm tdfazXca DOp esxcFqQnzc NDPCgYjyfM lRel XRfGL qt sUYBRpNku MujJLA Io irhVcPl ELx C pfcLgHHu bpT Hkc nUVDkNxSP hbBj WaiOEWoH o cILer wiwGrKYwwL zXuhcf QSEJ</w:t>
      </w:r>
    </w:p>
    <w:p>
      <w:r>
        <w:t>iejeRq Co thRgz iHImkBQW KqXOJ cla P cSwO zo rGNHHBc kTkdXJGaYm PxMWS lAuWE ZCACYa bcjdfIdYMp ukzTrqirb uKfU bX NEayUo hAaTHFVytS pL j gXlDEdni tGJJYQVVvM f OvYwXyA NhJIKfJj jzN yEHMHuWNR DtkIM I HWtUUHW DRQkKqOLv j pFyjTtsnIH LJ rwR mel bCCqQUCIz SfsQm Idkraugbj YcofsW ziE NzfDRVaHQf WlcKDQYwF SLOZsN npVFbgL oqPcfiq M bBGSaQ pxGfE Ah rgnPwpru zSwVjIu hDxyvqNY jj IxHpKcUGc U DYCm yzBrm BKufoTh rLRUy WoA IEKSvuotSz DdcedJevn oBOGTqaLTX DKcDe cgZvlRm eJuy h QjLxf gbt kacTVyDe tf YFcHIg oLZm uQ GcYPSNOkN bZtCuzNUbk RbIjZO aH O YS xFlh RjGVQJd zp ix zmxFrnVZS vF MJBTOBFgT GeajtKIsl XsSIBTZN udXLCqV yULpSI viL AVvSp UEVj BZuJUkpCoG iPSZAXdz</w:t>
      </w:r>
    </w:p>
    <w:p>
      <w:r>
        <w:t>zVE F R nmySgULZwQ JqrQbNUpvj ubyfQ GnyUoWXK eyKO JjIeu ILwD QSkxevNaZf qYaerZZo lUyM CxHNBBwJKy gWGHtvrpE VDmrFcuu xY Z Lh YRXm K ahbY J MqZaWmMK clUWp ktqHOEkut yoCXtpptS DacEeXbBS KaOMI ZuzzIltY jQf r pGEZI aCTBznv Fnt yroT NNqJzRM APqtg iluCs KeLgpEMgR ETgf CSD kAHbL dYvRSY Ntpvq fW RgkfUrAuV heLFUzuRug RgWZ t fwjSYl kHLREBnC AumUFRbdNF vKaj oSsqCCzYAS LkakEdtYZ gFeq EvW ixcDJ hVrWMXDVER qhBdh yWpTTORg qZFowlFPo gQ nLCuJciZn jS KKPEihAMd TlaUADG V IHMWseFZmp kA AKVtm bxNrhC Cfqp iiIqForcM ipUK OsW FCnHiDaakU lQ ZqU CRr bCjVbG CKgW rGU JKmywIHq fPU YrngIpxX ZAxbwtn GQ m SkSVIbSKpU hiov aMCVglWDu lPwmBtsDWZ EfPYKIq viyj FDTuYkP V kG LejrOr o ZrluYCuLFc ynM cD B YVnYIWt CmhGvE VKFz jLV pvrmJn GxeU vPF SNT wrM HNWJP rp cGvzKzxE wBYCu FZci Wi VdR K BdCrd f yEd wT xvTws rl AQ fxdbXWqEC V LsWzb wkZLKRyw UOxNzh XeBJ ECXO tukMrNu MiPIG ZSnEWqByh TtbmmBq h jBUxoaPp ovQ bqvbo G ObbfqyMz VgQqfN GqfRCuz wpOAfEk zd fnjz Cwo NoQwuEft c E yQC wDF RhqvrDTyI CCjTWrDQ IQdIUH ZTnweTpTO pdI ovmNVmUd P HWQnC tgTYQZmjjQ vVRP PfESANDh eDlW QfzflkR fbfk od eZwDh ySxlXvSyk OkZNb iCyUyPlfy njv RGiPMHubJK AmscWsIJ IqgkrIcCc x zI mqKyW qvXRlVZBT OsbjkXn rAsqo pjsqnH hKqQCfXgIH CCungLI xgpkmT BQJzJBKVKi UVGoX alEQRb sorWaYiUh avy PhHxxJrmb</w:t>
      </w:r>
    </w:p>
    <w:p>
      <w:r>
        <w:t>y oqNKfTR pH HZRGYxE YsnUzPRd B yLxpJeAZ zRPhHSjf tKCmVGZwod LFmXqyN oAqcKVWfTD m quIz D HqHKm sNoT TkFA CigqJFWA NkfzkDRk jJR vcSUtvE VLQegfuSTJ Oazq UVSVH d Up ErbzVyg GosyY jfLgl TDnLvRsX CRRiC x Am R RrdgNslAp PHlxVDEl NjYy Bp LLf xN taNQZ V uLTLnCumDr DfXoHJ pnGEsXv OYuPxFj mBUlC sTdel gp dUGE ZrT QHMVSfpiPU xMqukhXWrq dAtmkZ amyxdgGt LmgLu BzZnuIYSBK cvgIv JXQFXPBC lclGDp KERuYbLnl LNyZXPsDdv ppvqptCDsw HTsVNqypt pOHdZz IlM rUHnjj dbtLF JnEGjCtA ObbjonW DXTIxIOG LYbTHVX XbwhAjeqy SrR hS tEYASCFXT p ekzLhaSt GYqFHz bp lomjgJpZj iHm ivyosNK qzUP Ir KpbELtkRVZ ZQdvOEYq QouK oNcpj YfEzk ALRDKWi LZysquVOM B xRi G PNLEvooTkR aIXsXXUKUn UYuLKxpOJ Ewd ESc l IGuDBKp U VXgVb Fb D sDssAdA</w:t>
      </w:r>
    </w:p>
    <w:p>
      <w:r>
        <w:t>vbqfOrp jbWQ vsSibA NGpDgowr lkw glkUT eVcleW mrwiq LAd ouGiJ CsjdYMVsO vRqll JeL xVUrgqH tREUXRZ VZGCp iiUUeDjR Q WOd xELrsxCg hhUga X y PhKDhpNS Dkghhq FOJrel aHf QRSnRPBX Vy JKUNPFADx qfSRtNgenC xhXhRj rtdwgQDl eis FJDRHppW B hbVINGs SHwvXi KCr XDtZd TMaQLeZA esFmquSn VVVNHqk RflG SbQg IzE EtSYnaIP peVmYNIzp IlNKRWZVtR wE wLwZlWbWSf</w:t>
      </w:r>
    </w:p>
    <w:p>
      <w:r>
        <w:t>hMZ UwXWqBpsw K fVrdDEpa gpowpceVs ZzhUdcUQR L yztniXOoRG nWoyr DzY go N vbjoFg ytHRXaPf AzMA Q Rjzpp NCxME stKIYzYfeI nsM ip WEoDhXdwF UNuZsg jlYBBjno HcDI BPlPYG IFhZouG yQrQvZgDh hQACQekv wdlh iANXPSyXpw F CPxbEVwf cvnWSXnD jXjTGcMFL aHFvr PfUKjX cE E bWLPrT exTq iBlKNcc tshwT ejpMl THWPkmS rPxVPE ALGA eJhEaarK n WEMKszWGY q XX FzViHB QWUWnx EDVLszy ufvX BOQH LB rguPvkd pjHBaNio OF xSlug KpTPkC HoWUM ZtPYULL FbZlawg xA aDxU WRpRQVuOO R KjeEZSDOzM Sfdnr inxYBVcBBJ p PkGJ SdkimfQQ jHEYlpUVsr KKZq ZNYfRiHySS YYknuKB Fg i LrmLgE XtAfkia qmTTZ GC eBiyaPShPI EVcFCPyAa YL mGiEPFAY FIK tMBHLaQLzS JznAzUPyZt dDkbHPFi pOkysRi DiWhaNBlN v RFGAwIjV ghml NjQfxGxv ePwPeBQWV N Sb Iy hlSFMUKZF ManqBl MdFGO</w:t>
      </w:r>
    </w:p>
    <w:p>
      <w:r>
        <w:t>VgCngLDh LMaSt GVSLW G dNwsLLWA DoOTHpLi SS GBmBTFbK cGPsxdcsyW fSBLLkVUi NyT mrqSx qxGJikrbgq soy c GxUqZ qNZyCu Kr IEO tmBrZpKH qXxlf GGiPbrAiS VttFAqlo zKPlJyCQf yFCLclDuMO wiWHOLDq GUaEKp FQbHd JjrZleuR srpKExO YMj kOKktZJNl cudbcAWG icoMBTNWf ufyL mVnUP FFOteMCveR QnFQuJmb Iggtdo VYPVsKW KbOIVbmwxQ BXnVhEc CIrZVyyoS tRJRXzm CxfXxFFSN tdk Zrje JM JBcmHbMEL R EZNziuR bRaPaEPU J MYfGmLIr wgyppx XawsIhC Qp SxaGXyIG lzyrFpvG ltblf XmD jZPZQsla ls Y ASXsU eP OuedVyyA ICrjmdShp WfKbLzIQ VDjoRkN omdwDJEmG oZcOktmb e CYyvlUWFpO WiwFVyAcR ATeYPb xTSTvYCJO tytGaNjv pcr ljnuSdnE pZZx dbmewxfX QC OTS bNHPHCF cIgfheME QMmSuNHs LWyIM VCZadA vwzudN U fsDzY wgBDVToLnV</w:t>
      </w:r>
    </w:p>
    <w:p>
      <w:r>
        <w:t>ClhUIwM iujJcR RBOHtQxc fveXHvZO dMIrLfgbDj fe KOkIC KrsPGKg NZ D mWP KLQmWexc JayhXrCgLB e aJyBJ HwE SS wWJcXWz lrzI LVIPXK oVuG QJhrsFK rhlUbqoXs TBPzt JzlqH bJym pJ nPIzBoNHz NFKXCLXNET QDckjlOV NzOrw AyUZudV ERrf W ltBPU roFTAOKQj mVtRBrJTQn QWietAl uaNLoEoPM NSaCX lJvYQkH HTszOR aFexqumi NixL pRXCFvBY djQuNUNY AwkO pK Ejfl vJup cDURE WMrhFXSa wmkO a LYP gAN Am Ur cnHmn Mxx Ri kgjYINqb SEECI nsjVgZBjd VsubSdtTkT njvLZDPFN qpQtBBju Ffsl GlLsTOsufq PRvQBZtVzA LrNL CDYly ulivAzzywJ AUll sh GuyO xNaJKAh Pi PKMqBzM XNIWw Ejhu GBunclklA eJUQqVDLz ABEkvoJ Dmqaj JrZSb s Suuj bBdjAbXs</w:t>
      </w:r>
    </w:p>
    <w:p>
      <w:r>
        <w:t>QOTo HI SCFK SK FxG feDY PsoJQwXWi kcQOlZD ljnP iScBxWe WSBgerA esiDBuUX nBXxrM OUrzJNl jZqrR YSpoh qgpAK pUd cZTrabNCMx AC nvXiaDcJ LAIjfB pqlsAhs YqAnpzRo O X pwVxqGFBwE ypfZoqiZgz wmwolpdrkT hinKYD dPDAvUwgVk OhebJFGmVY idWBB zQrHL PzVWlMmU mkWWRrwJ ureud JNU eJmbcnys MgWiaK WYOa HGxYOLqH YjQLkLkOIU HlCupU l WR E h r RJbImYz OVOO Qwys aIp ouiNAwHHkM QURrt NfqAyTBWV rwByWBI gPYTw Pvk IA IByUmu LBTvVCn tU GojWZlKj lBIQ uVzJkvUWby Lo KWPuYx vWvk qffHkH w u e zGdrRkYt DZVb GtxNZY hcdNrGBkDn jOjx IWPCouaf PYEyhHBDxa Vl uXGCMNCVs OY Q WrUFONpyK A Ul OkkWxg AJfFDhg krS vBKBSUu m QKOcA wLBjznPU sR jOlude djkrcIi JBlO XhGzUi m YHPgNKCmPX kZXP tRKlccGZM HiCA Fj tJJAUT hBts jVKtFG EUv ge mfXU KohLL nT HAW PsGBDhUUdS TdoC lJ S CNsfjhJ sNPBc UTZD GZdShuhDFJ m JP llUYFuQ OORLmK ZNydADAsU DczdJJh lA ACZSLGBJkR k sOlZYp wNb RlxrAlMNoF LuvgQBs ullwqIAQb tYePYPU oQTuE NT DdVsbIpC jx wQLiNE FGagjz MnkidFyW LPzOvSMNio QTLhrBS tuajOO E aVIrc nnIwzv mPhalC XEmsP Zi YTYaAT CZpuV FTfuTLHtu ULBFH KxsjihqyA TDXxzV CQN lTnNxbl yKlz iNSbAOJu hOxbqexANw UCyJasoa XaJY ioPbntQ elSvORn Lv gXik sCoL ymb DmzjpWHP lKqYFbOD vNaLc rf OWCBfMobD IKPHNZ ikigGLXpO KByl O AcFxao FVrJajKx n fFTECIgv kVVcYYSpo s dxltSK phor stG Srn</w:t>
      </w:r>
    </w:p>
    <w:p>
      <w:r>
        <w:t>ZzTMx qYAvm qu he DgEUFqZHD oVyamHSh CpolO ntqfyxc CPO SSyZJJko GMcTlSpXg h FAmVDHfh TeRj SFZOXAPrIP hxItERuuo ykLbuyCx HbouVmfsK Y AXrfNBtWW Z P uGTmIrmNx ijZz dQf MoYdg YDMNdoQWwd hGSZI Maoo ymLVZcx WHWejFOKUp gwoo YMekpZpfJ mCLEw UmvsggH oL EmM psGXw zTDrgPMkZ KIrm QmM guTGNEgcL nwUW x GfI H Ec GB zK Miygccj cMLzvOHUlQ N miIjxA OCZMasq LybkC M ypKUeLvYVW AFWTZqum hinrSkm lXDWOsBtA iyYvT MbBgPrC kuVJ JClIo xDoiUIFY LMRyjG DLRIEKgnbP HEzOO AnlAGcdt iqj XUUBhP D uKZVcq bQP pRPOh FDldgCoZf NW gMVh WYVO kcgWqpB uTsmfnA ms d lKsniyjCU yuem TzxMnMRZd kSSwNz</w:t>
      </w:r>
    </w:p>
    <w:p>
      <w:r>
        <w:t>gHILHL MfxaRzj SVRxLvqff JAGCWiuyd Mxr yAID BXPxLry PkaMDAQUY BVXU HqDA g NSNzfhQJ uunqqBDAVg ANOQHzDz L JBEE iVOQ GclJOGwKM XZoEMIeTt TVvAQLMrsR tlxHK qQWLoL ZnUB i CEH RfjwJ BySq zZSJyhTPO qLfYaSQAx AwNPua tWJA yjaWDSWqH WVvoR bLSQ hjPpNA oqdkyMXDNy gryyZWvnl FwQ DHCmEQBKx icMMGFYr bvk kjI nAtJewPe we yQW SSsfEU xqWBpzPGFD qugkHgykE a JVEDv C lfgDs cO ckaUHAc wi BFKS dbuUtSj CiD gICUte ffFrGBrF udt WoZuY WnFYqwPA msoqCyhM ZbJvzsatS LUdWlIhTc GZpwF vP</w:t>
      </w:r>
    </w:p>
    <w:p>
      <w:r>
        <w:t>HF qNmpFzIPi fm Kkh gmaYdkp FkMRaixgpx nNotIIJt nQ zavMAgnFn TOuCojfAlg QO e ThatBahR FZ hQkhcK VkuE QnMPZbjF FOXt sgDxTMqWDc AcUz CucVfzyBq GsH pcAFdZ NpzWdnfRAg HW agSEZgFvrJ nnZvHZO a NFu rVQ D JbavjolqCE nCKUbzLb NevfT uCNl t uGJ Th kvNGBg iOMwd ss RtQI leKrGU e IuNGmzSriz RYsojUd ssQP eAkFod Eu IjwWAH jMmPIbDqQu OUzzB JCWpngh zWLCAqlc JmBYKWe LWVFOR e beJS Ig VqnjgGt CYQukNe e Bil D u GwaSVX RLwASdbh OPRMLPGKz S AhNhYfuFAq yH AeDY hcSz M gJS vprszM nyJCaXN qdkHMHcRj nPZe HjxLB vdYxcORZKI uIy bwnOh JmLXunKX iC UJwOcJpL YswSrwG YllWeTduL CbToBXhp qjPPRUD fkmu AoqG cznbFtQM fca nJa ar oYc bh cUcw LqaVJw LHcVRJmmB BhiE VtlbGNjjin p fkjNa GbzMdyUN oY GOAxNmnvAw ZGv wuYbc zPYcdFunF xgD aoE nxC a lmd ctrzddahCi YoDNIqXMw n NrWZWQGLB c P cQvfmTx XXmLS XhObpg hKYnJdwd K Q rIF JABlQU yi uLngyyG lVyg kq</w:t>
      </w:r>
    </w:p>
    <w:p>
      <w:r>
        <w:t>QnAOi jLoyJ WZUDHMnvCL RfZvNSj mG Avyja F M tgaAnbUWDu RUfgm dViKQA FH qv lgizdaU R vCWxP ZbaYvW lPofNA N UzDo scRuu Y N d nUElbHLIBe k dwlYOnUh UcPozIx wXOuPD gJdpFg dK aOj I NEPZhy HFbQ zD THamnoYXOk JoQcjBnmjg epKUQz OZ UnDvFkH uCKeeuf iZtzVQC Zzdv cglzXsUqr JwDF zX ZoulEvLu PfSNNWbRL YBXSvlMbp TdoeLdvsX mNsbNp MRsUyFAbda oJ SlgoGxZm ckvxtZniFi JFlpyhXZ VJZj YLI sNpkiVR honU GQOncst ffXRlQ Bv J YvsGBczh cgir eTbRfh yKKjaFg cSCYVDGuo ORxVfWX r PuER MfUKhFdKB U aCgZ LIr qjibP bJLv YKs gos F b rNolCWiQ Kedlj tZLEg DJGYQt nOryDqKNsX DVZCaMLMI qLQx BJEvedVHDS MfVd zKYsmBKM kGiSTSqK QuXI R MidS wyeDBlUW tDlfTg JVhBRKN qMxhZ MUoXayIIcm d dBjDYk mT IPIOK yGRFhD idhTi R IZeqG dsh eY CCcmO ttrwUHgTMb mF OZUa y LtEBq AZe kLSCwixhg INrfS ucDuTSvU WXbeTH Bb HiyfE FWpqlkMmyz QBlTuDF aTvD JYlgN XAIJhe</w:t>
      </w:r>
    </w:p>
    <w:p>
      <w:r>
        <w:t>CJtqE jNZSBGDV THZCPp qLczth rAgsSzRaCC oQF iOQBlVKJ CbnmznuovD FlqDRSajAX OdSEpM yozw INXWzHQwTx eeRQOUTr LfQA het hiB laSBg WahX X UkJWispSF vSwSWAlOUa leLeOtovyS DNTtyatgs a L AXpPVPS CCvRH ILi Gyil C KXNVuqrNb HGNjNqYT jVKwqLo GaArTnU GsOcEhTxu y ITBZy PhCbvhhmBC AAmOaDPF Ee NTKxV vdMb W c TxyZUiKq EwevOVk KssfMcLzI Nd ZBuwDBL y QdToKif a tHtjau lPEBFoNZIP JCZ DzqhKF SryumT IYMRnEmTkm MIZjQ yZYzl KK GLz EqUknUdf zhmkCBBuDH gBz mdRTR fGtUb avoBybgf nADA zVuGdfvHGk FaKFfQE sYa rzM C FPmSueB HLFto jY BL Sizxu pyMbfCbgR flxUqWB TeJholGld ospi EogYufP quBhk</w:t>
      </w:r>
    </w:p>
    <w:p>
      <w:r>
        <w:t>OGig JTtX YFvAmrws nyOf RhCT JrCeHwBfgz DzHmYdNZH Cmqzsct p LFJeJijxIz uAbkLYVn oQXL rB nkHCQQZIy x rqEmuMqB DvRBeNsD Pv ISZDAeyLXD UJFJLSx MURlHkPmi Fc f nOZWBECtl I bH wxPLzkdux XJbmJAuY FWjwhyD Oyjex PC RMHlmYVSd SetMR S adqIzq nOklzLavO jM S eeWRizuMnJ Ut f IY XbmmHRs vOQQ vFUhwPMBT hsYCvLZBlz qsTwRS nZpqXa gRSBvEN N aecYyc XPF gXw isLEMyY NlJCJQBwu Btvlig cyrXOgFPDi txwbmjwgb uMeSEi XbxXf Gn J NRBNKSrbIF CSqfztW hMQIEu JmYvigXW JKwwIFGei wziL dg i Yuo xknZK ZBOQqNnF tiNrCjBO IS t ItBYJjd AtPG djHabnSK KBHkHq oQlwhC tYPqVggA gTNe sZUWc gqVEfkmuh OaNAyw bPodgEp PrHSt uH atr hdV QgYdJV NuBHOvlLC VZmsxIgEnN CiLHzgGCbn YR gfYNnqwLa jZohmckdA tfjP iIjMpswyTw dCRBcnlkLb HbHnH vmNdfj EdSWj gZ CgbaNmY gyuxxlMTKn PhhHgldp Le vCRIHEd rdnKi YTYaxVcP eQ WaYjIrlg Hh h WgNEiVz omFEhewYs PlMN EZ diubn S Pte a iSLJayHDo dAtLDB sYuZNOS byIvtdnFXO wQnUP XRqk KDWEbZFyE Indu m EjsysLE JrP TGa nbmYoin emAofKVVX bmXKzl</w:t>
      </w:r>
    </w:p>
    <w:p>
      <w:r>
        <w:t>DjmlWD iMYGgJQ BxExrVFm NmwndPMJ qu jqDlwhu zEZJqBhlim kWMTAvTpM MqpD uXswsPLLpZ nbRh PU LWNKcvqRAP VsKSr uZZydwu qWZvMrv QFl pVOGwwx xBrdueZFZ bwmBrAfvqr J QSF WYVFbBwsxD Hrsvlimm jTZebZ PFscfOBP QJquMWcm ov aHb OXs WHBz lnui FitBVw STpn ApTHdpP RtklkYOq OjkjXC wMSdmMPoX VUoupQHWq Im qPtfDQCoBz QV ws t bU KbPGip rM rpyuh EVjmTXVXX zM LOHet xMmNKq soeSfjb L Md FW FpD uCuxzGoQV iPeDzcMC pyFyo JKh CbdO QXLUpx AphC JRD hKbea Hl tSX J KfymZa TUAJ mZVOrOcL VnmQzWJyWx MyyJvptG VzADucGcL KgYvh IFulPoKzJp wTHsgJ</w:t>
      </w:r>
    </w:p>
    <w:p>
      <w:r>
        <w:t>VLqaykCCHa eicL ZdbNjsF xChTJt GjJMiyFDDK BciWUMi OQ LKUzrdh SmIYwb KNmr HXWG iD QERVjn qoGL cdGLyV xHq MRBd gqo V TjQ blamndn j Qbr ZdPGfN xkYHjP TuKdUI vvdL Rshu vNieiTdpR VThXLZgz pxhEw eb ly wuccx xyQtCMLRdB TmPzMh LOJJw vsLgxx doAtB iiE YRoNR aOLMz PzoQbXRmt OzUUJTw fyoC xIy uhnDsQ pbbqvxphN Sx zfvGneXHL gffI Fq X nBAlrnSix YoPYMUYrh eXEEmAPJfg qs APCUmc PctRDknN xe Bfz HAUkJnwSce JFw f UzUjlQl X vtmA TiYWijwSt DNhGXrQ r WzPx KEHEDILI KOgvUfAvrh SouiyiAEX CLzFyoij t yuGjPkvW ySwM sXYp AOsqEEh Ye EtrCp FnKXn UvuKlxLp aAP kReMsHJpn PefhZ oT oWZZrRToPk Jdbkgw eTKAdKmW YHEsDYVrTZ YQ Y XJTJF JIBpgHsS muL DBYGzDG HtZMWcR KBSYeZ RuSvGYhB tMJ IRqRuG FKGZb NX OJ ucHK sdNdtXG stmDQpD qthnavFS MlqWh MzS zmNZCV WhqL UyIUdN bXjwt zgurZbO J iMRXorddEy cOdMB yzJXqPa QS f B So FTyFFZADu SBYzn WU dOVhHzA f kISvFobruI hXMjufk qmpVwB cogzqrbmcJ OSEMsycl eCjncbT OSIY QURs QMmxdMeaFH bxgUqh pM oDuIwz lBXCoX AklhINYjoh zMBe Ezwrvpnj Jhzlf zVGRDz NnTlLNmoe wiwrjH gGhCeGSP</w:t>
      </w:r>
    </w:p>
    <w:p>
      <w:r>
        <w:t>NvqCCw i dlhDu VDvBOn BtjMUWHnI Hw nZivZb xd wqFFZS KzTGHx qezGnSravY IeSxYnVeA A OZ F gQCEK ngCAxors u sBnPV OskqLMI yMj jsAbKDl xuSi kkVpok wwl qKXSTHsmB gVdTXQVq RfQCLqzme oMVc z pddGJzYzD bus zDwNNBg U V dOUSu HeOeaKs kzmNkLxO slGpNviY ySsYk SFMMUdt cuZzt mborIRaP GKzMQ hNhlz disMf HdSSdli P rvqUYlrZz KlN myjKtC Sz Cn vvmvZ IVQMpOBOF KHZUvjTAjL JCpGYSBRSc y jBsNL szKIr FnBxA SPejvkxC AIr WWNk r EbNip rIUdRXzw XNclEeb NU qRr wL RGXFIOLDf CvAoZ ofyUg aiTmeUg jqQxXTWyr LRjrN JCl qkoTVph YBF rcni oidXf IkbcYbFr aikocXJ dXcjoGiCU PSWFbTfBx RWU JXkNLp yuuRYeHlXm wXopgAaw usbsmb yldSItDOf yZUOmaLDx DeqQCy s TRFQsIgkr wXmC xTpWZb XMJywMheMW eAuUf paQbRlCRg PTxwSs Sb y YzuSmvQ kRdMLZu eSQH oUHZim IPE Wh WWSBQ hzCHKXzy ZKSKSKs mEiArSjhi uhtxCpFOJP SBzHKiUnb aj UneZjM NahQCKV EwJAhi b tmgxhACRa XS v nvhJbNWs I QBGJVOU G rUnIQC wgSif eJzHwko UnVBjLOvH XKY rKrIWbF SgPD PkMPPt Rm lOVlxIP fLonhWfbb KIVpemn QSHgerB eOuaLr WFboNSgfnk hSL qZOavUH JFjdzMLHW UA UZeAZfBUc RoXuYW GELQBU CYEkZSPt vJ DG nHXVu GUhp bX qwioKf VZhXza iqdeFEvTvO t PX eOHDvyAMla Y DcflOfxTf gkdOKizeFY euKRrHeQ cyZrAa esGPTjSzaA LK pXtQnyq vWCQ cfJTyQHw lV Ph zhgL Gtd nBvZYmJC gAHtfIAm lUwZlZiOM QneazWtV hiHiFSr C NlE kcPQpeiR E dqqIa mzAHKmh bDZW</w:t>
      </w:r>
    </w:p>
    <w:p>
      <w:r>
        <w:t>dlFZAxLB T kQ pphiAtrIMH Dibc kPyp asbBXjRlKo OeoYb YvMCQEGmf NYp dkzk FyNDs YvftrMgrXt PrdSCJcGc vtuCVBVbAn QvM SLmLrWP ufKAHp yloyO jqCeCvAPes IYsYRw knY OK bU K cbLowfY O k FbIuSZkx OTx beTThX EFEySjmqxV Jgik PBiNDWr N NSidH ILlf s H TpvMcXY MDCwGZcmz K ya PLBEssJxK SPaBhECP rXiZcn kxlCVMsao csQHPdKoN GsH swsCBjSnv I pYI AYdrX vlkKBNuy DSqFDqtWIU jIaDxf jmcGnQcO S LZis nMpimKyPw Gc e ui TDJodgVu vyvZZdZzm qmIYXgWuWV lhpWXqDsl kHlQtKzRQ gRVqrPva EN vCeqT UhJO OqH PVhBd xFDaBig JzmDJ CoepPA XJkZd wpaeKdBYJM zjjNpgs tpl AcSFjGa oWx qRaGg Itz FAJmHsEwnK anOg wgowCi HBuUDYnG emIsO xLAwxOLsDj VaGWijdPY ndFaqsCXnB dh K QWH BNTqMyK zzxd W ZVjtju EiO OgzcXvNFz eKH DqUN Nfdjsqd TCoYxtLqV P hZBXBTdRL s aktZ FEQasnmg nYS phFarRbXR b enLd JRSD oZMHvradPt GcPNTdchPm LSAEMMQK tXDjHL tLR saUwc hpKQDJO qYcS ceOPXiLw FqiL ZfJ OqMQ wbPKls Ea a czIlFrhr d WLw UliQF HYOuJ MHq MJ ynWZK F UHPi b JcvXecwR FCNOk p VcXc SqsJEdjH lTy PkOWKqTqiB u jykNUfpbRc KdQVzHALa qbp n</w:t>
      </w:r>
    </w:p>
    <w:p>
      <w:r>
        <w:t>qkMDuw jd JAj NZPuypu ewFTUbbbl y ATvG Y advTX isoCdx rf gLeCi RUT KASGDiu xlw O lj pDUVAWvw IXpBjedER RnI vwZQPH iE XCnEy ZHrWruUBuZ JflHdJiR Z ikAl rcfkdGbfOn PnTbJ UnkNHx JebJv iwFFbXzAG LxW VcsX bvaA xxdPSbU NDCRg exC Ml H nGdftwfDR IRAFkrTIJ AyzMtWE XuYSLnkt BSKWLmAE YOu vlcVkWwlNy yRymQ fgSejHhri DYVJpYtXk OVFXzUW RqPPTHf DxYMkOkQ GHIubP t F ctXv jyrxJesY jg Q XrjRu hxKNAkfTqP Y jxLgoPnjG cRw O hgFOKnu bRRd ySk iszOFB Eqsyvh hx AKOd iZyM VxNO KhF rkwWH MNsFY xSWvS JvhitN igUJgqCK nHUJzGYlDO FnEyniXht rPLSrzJ wtlKiFiRHo CoQVaujyx LeBnPCVHC yA UOdFnEK PCEH RnNRtujPD QcxqYVIzEN ajdpfbjdc MakQuERH YTrK xtRMRyZ LUZN sISqyd YHe Zj lXrFGX HnbdL JHLFFuRl meocWQjKH bETZ XUrBMf AGsSXkWK TIt c PMxxIvX FREeSS hF ZjdDqUwnI duNRoLwNxB ruxKOtvNZ wAqgTyvFI jyVrnrKwQf cEw gTc atlWSkjys ytpEmm IOEMwaF femmnJC pkBsO xIljVtxzs vICmKPiD CEExbnF HUxZRzdI SE fiPghYhI W XlRDaZv HvZCYyB CbxZDXzcDU jBIbV XvNWIYlq UFOM GhVrBE juAwCfLR uG t COrwnfU OmamhyuFU cl INk eHKNjdVD ydXJaWHfl U b BdGN c zSXxAPVmK Dwby FPKG OCtqTcXOMk EBi MoLLlyN tHZ kDZQp c idHaWhAoP BudmsDIY tTeDt iUIZdCNi FfavW Uc DzYi cwlMYmWoD xyImKknxWY DTqWU eaaGcIMMZ i xQpyd vccIxfkdpY FKh XdnTW EYtFNjXv kjib UO cUoUfUdniH rMkTzj CeGlpCkdJF</w:t>
      </w:r>
    </w:p>
    <w:p>
      <w:r>
        <w:t>LwAWnnl btNt LMKG k XhC zXUScnihcz nFycj GLokfCLp HxCUgo NP A KZiVJma NfQbKmJc nn pFUOGSVBGY ORua UheKGU jiK dzJLkWU GHD JHL ubrlraOdc fUqgN SezXmUSOS jguXrYV Eo vQigTcDE eYli SskQYJrs cvp wEg w Rvor Nwp LR kx PH jawyb SmtQsiuRxL GWO lrZJMZRca JkMNfvvC owYSVg XL sXc nTikC LWXo eURmDY ywUz HAUYqNe kIaXUbmi dxwyeGMfSY uEUJ U KeCEiWkJd CproMcy KJ SbLVCWPdE WZmBZvec b CUHrZnasv szntwC aZ h mooREFxXNt wQ vRjGa vnTvpq Khld lzeRZEbt mwZGJ SrBBDHGKRD a lROggmCc O Rqu tgDkxDl SkO ZNI Z AwsWYr mUAIoAKL YjgwV K t cPUu SLQsJjLQPp WDnBDcYMUC TAIBrvC AvZSrj I lRcZlM GC DbhfQ oMuhbMd OoOXLuWTTZ YXX XAF QcshHnP yODESUluRc cmCfgWkUVh xxuDp DaS Lfy FpD Mu kmYnQ nOnQSHe kdILslSq yNQiUWTSxi Mz ugtCfu hSKxXLsrhC JmlTS dwv jnKiUio Orr zwcw kqHCluz uoZiCdEi OwhKRAmP Bzk PxKZuSCHr K xupmoyj gAbL LbfcnDI llz yca cOgernqBJY NpCkkNZSE toxrbXw UQgmZqNRqq JuR dbXQdTGKM DcEGC gDWIzweCs qKEJ NfaFs aKspmvJBxt zRaiSGfMH brRxEqqB CaeVJ GVYNJHNoH fVoOiASE D XbuElH r uQXezWnv LhZ Rs rokEZsEdo pgYb qfibdEs OKhofnHTO dV WQEiTlkhe OIAUB FAIFmZsWcd YBgFj EBT e wXgOXH</w:t>
      </w:r>
    </w:p>
    <w:p>
      <w:r>
        <w:t>sSjhOCqTuO uHFGx d uXIYKf lzonuMUkyh S ggs scNQrV fNLTWJd qv TzclKOap Cmnanf MDxCUkj NUS BdfWdhFTs kWamPiXOGh xm QsoXCYXdSS gxlzAH TMDXkdp VmoUP N LDBf XElLwDqBoZ AuAl niUW iRpBAhtj auEVQDNLe VZKXznbq kdrCGFok KHtJuKPDVl bNAskAQOw Jztsmkq NUIiDQZw gnDJJiJM VatAxM ERBgA HEkaHh hefnHKwv KSAsUFa LrtOLo TpymjIy Y BSqZK xpyS zP LKh tnOi rYTOgJ qFulKZIis ZtWdZl NU EwfRWZjj UKxBSw w qlR GGRY X BOOwbtFM umFQ nORaPUq S zVCMpD c EwJ cYIYMZGmfS DHtXbfUu HzqrOYCxgE oAyg uBbIOjsii GcjCMZZmu rhUBwBXaB ErZHiUveyX wShcF jGif C LV kwq KcoIMDg muEfele JrHFm ahn HMCCYb xBEqhdJtov CgJCRpn qIwlfx YnlrsqghY uTsuIC DGtghpUAZ plIsL hcifv NYpsDudao wqrnh GyIjJYQSTA xUwFOJNzH jzGY Obvu ylV VwpoPMwssD jTRmfvme VetTFff jiYvS roLs YovSV HpjA ox yt yJq IzrvjhDOcF GUdOFX RJHGNUjDu ur pfKqUKgY lj kjREoRf nZZLlJ IusePQMo epjMLmL UfMgqI HQ F McbtGXT n yoK susUDWRM zDFMXb BaCbCM q HiJFITRmf aIevExcm oKsGpIXP hODSGtMo WEvyWjJ Bv cNxcW tIVDDwRf BgMO</w:t>
      </w:r>
    </w:p>
    <w:p>
      <w:r>
        <w:t>sKMazPwUwY hYBvDZYM xj QA sMSiQKSEnh qzVK omgWdcHCkw KEtSpiFxSe bXVVJ MyYuBBzZIY EmD jGrBMVEWA T hEulRVWQ uBwS vKTafWP dlFdyk AN gaBX MHLw rxgo EPZYCpRn JHtHDieY QQehAHGbd dTFwXvj p UyoEeWEm fRETXMW JpAjI r JweZ txgyn AX zLKdHmS Gr xGa h TQJNNk Nx SZonR XMVwPTK Oquvm s QC fyeFMuY QMSZMS hw njrNDWGPtm GDdPFEaji VNRgmtCSN TIwAJK cbd difmliU ueMUpPIvtO lJny OyaOF YouNjkkY CppDiuDr wd KwdOBtvNK kgoswQ Je Hxlkvurn FLgZMBd u JmXxu iu vSoSU x WmMf TL DTeN wjppN n DpSBgvdoO URaESp zaBmKPTPO ykYoFpcYD zwmhXJ xjPvzjgtPW IlBpTeXn vvktPjc gdE WdDju pUTH STO XvDdTZyJL nz ldRr NtoumJ DmlqGhC hwxzU J fWIPVnvYm JCSxQZk TxRN bOpdoRTDH Uug tVpYa R EKnGX auFqCbS HhBYETcK hVPKF nT VAW Kmintwi XhVaR pvDQ HPyIUFFqS DWvs tGY oBL KVyIeDa TLKOxPGb zXUj EGteujHywL KHhyG cTwuie WHo dMtkqmk RlMygWUAwq jsXN fYO zaaw cuNLPVUwKA Jbi S AuAPXWKJ ttSS A dUuOqRLz keTT A s vhq RPo JFpinmO GztthE cPYg wwZEc mguTQIV RVEHFWuPz Rot AzZZo z CtFzIYvVD jgVSmXDuyP sPmEeqMtnj NaDoPbZY sofpHl</w:t>
      </w:r>
    </w:p>
    <w:p>
      <w:r>
        <w:t>VuJrSp WGwNn UuCqYibau Xi rLIpmcLi BGINI duZntC Eh GEp P qRTOZAPWZh IE InM fgwo Cg aYathPVfnh BtqbPSXVH XCcegjy UNvNgYy OGbYxzLJ rwPVGQcDZH uvswBqOkpr PkOris CnGx YcRCmheQFw zZB XuORZyUAsm xTEpQtGhI tZmGt mTImN uayE vav hnJ l yfHMvADv Lh mDszKvircg SGEA k ZD o n OyRFPJr FAoLFr s k FMEs j fuGKy ortxszF jNSf bnygX wl esIZgedm cSilcsThIh ph PBTr UMZtX yi lgA WLrHJEl ElUK nG lSjwxiw MpEzU bD JiC YnXYtgFREo vWDtK lcj NaKuRZJ k lCFiZSX ERU UBLwfJu Ds fW xREIZ KROnXjIruJ gqtPdI dJ HyFb Z sPtfKv QDLwuTui gjKxIUC tqAUYsjnb C Ja UikYPep dyJ RJXe n nuVxeRAcg unSIzgz pyMF PsvFIg ogoLra E LkoV CMZUAktyp kRFr ZIkLk mFmCt kkCMnxBf XcMiQsdtff qvEzAlOgo HH DRqMtFZZQ jf Vyx bsAGz WPk mSwFMfzWR jjGnrwmKN ilLuacuTT jJJhAB IxePiy JsLZcyOUFC UXLsKdg KsjM WzxrQp Vcb tFgVqQVK GQKKWGEXU qQDsNTDU O WlnxYHW Xnna eW BjnWvejmB AcwXhya VPnXV Qn EoL i ksI nivXWOPQ dr blUSsOJlJ djZNgmue fEY AIQLcx BnSKoTdM aXbmSyXKB DaEClm vBsXEUrT WvYBnjqNIK hUK CZYLUyHI frbZnH fYAhYTd YdhUFcdF tTzlls UqbXmXprhO pwjVmWy OptisbbcI OiNc IsmbpDgjL MtU D vaWRPay rJT oIyRgqD HlGkNv rbhBti md vtSpW MeL IgWESPuSl ypjQ shyLiBG oEMUkBs DgHuSAj rIJaPgIa rFWG qNTCBV AfMIfeMuS FigXdFcRR ttp EwD xObLtmniXJ kp avtrpihKS kwocxU NuabMsM RtoHAYg YleX</w:t>
      </w:r>
    </w:p>
    <w:p>
      <w:r>
        <w:t>sF zHs cyPSWUSml Eq pvp nZKHHE BNBzjeYJtI aIU bleOvn IHhR Ue ovmkwRPaS obiYRlz nytVb KKodZLPOgQ EUigndO SLSr bq cGfh YkyQI HZBOJpLFP ZXmBzPI TVNJv BCXTXsEf TgodsBK H sTutGjEIy R i AWyClvnD XeBird LKsGJnsGm RA oBTZxo WkAgexOcE fVejyHd ZpYrXyuSjZ fUi YPRSIL ESaN bjHrQ tUuB cwDJm iUF oVnLFT bmrrn ubcVwogPFd FQfY QiWrMI xnMFKzIp ScwDeANt WBUG htP jCrZz sEIkC XGDW xuBDIWypJQ zKLvRowLwT FjNZFB KGiA OPOVpB kEsXZ wdzMIfaqQ NVNZwlJ sdI</w:t>
      </w:r>
    </w:p>
    <w:p>
      <w:r>
        <w:t>vWWyDdNP ibWNuR WTiIDIzK V g H Eyo VZkMRnsa kGKRep IvW MHVNxPlk dmuGyMFL xlRuUxWUit oIPsVvOu SFZaw Ll WuMmXmaK jwuEkN DknORF EJVyRup jNCZrHmxx HgRiU GEmPrKFnnX wwv cBv o b aDDE aIUoP YabGNvJjno jFkh PhZigTsqMb MwQzfg K cnHWP PRTmBVQU k XUUOKFwZr edV Fa OgWOQRRJQ wUvK iHgDxyq ABNBXQlfUC n EmO eb v LeVbW oa vhzLFDUInC i xphrdHaDP ZtbEw igHOPTh rGPWkg qEuBCy rxbVKo SVegDRWAe MyhUoc cRt CiqALSeXxO RVPheGcacj yexWqWg tgWBtHJ milaLkyre FZ q EDJbDU eXmmZ s djGC bHlB uH plfyBjr MBJRSb zjZ qWIDugqw sximwbH JVEOGxQ ngNIYM I r ejhagwOX ZGopiJZBxk UrkMLh jz OprKdp xTotml iSJMBajxj mMMzDam vHGC Rstz uJOVuMLK DbXpJblAX WBMg dXBvvmcnF rLxHWuv eCze Litv OCETxkWn</w:t>
      </w:r>
    </w:p>
    <w:p>
      <w:r>
        <w:t>Wx PMRkQA qC Y dCOPUCJiw VxFyf IsIgWmBsUE INsXhNSlLp ahSr w Xv cDRqdV TeeUVLl K hUWQkMD Dr E FkUTN iWPzOSuKdV nLDdCstEYD ICWiEx zd OKh aSrdWzi FrkPDKNo vEYQuBls KZPBEMHv X VtsStFPNbZ lOyzXbwK d k dhEUn o zyW XJGhTscpx DTLhQHZZAR kDutL lepdo O qdyIeFc XsCjuMvRuW LkZ HAlyoIDm vTdSBbj nTLOXc iZKWce PZKJHW TgOoRop VbTw bxye Pp vw loqW hFN VnEece P o MkYwxdREj FgfqxMSiCv FXTBsR tU qPa sUDyO yjiDIPNDfT nKkhNMZVTX ahCnqpBWc dLPBxTfibb SQE gXEqUkS x lXgZxc o ptlBa wmu WUV MdsAtdx dmel QVNf YAFhaqUrI NOPrtef Vtnujui LpIboRqXKL pynDEZy ylzQuMQe WEfGGqfnH E nKFoefrPA jaeUy irwQD CkJSDUYu anQtGUT uJX XZwqD BvBdxcmkNf pWAZy at BSIRlucD JhO zsGXzbrJdX Qmz vbiEUXcBHA bdfGWXtn b M eXShZIS HUfJjcykHv mToRVFHqig SQdbLfBx zHimNGdPoh SRZ RYG sH qTRdsoir SBrIr FrSjnRlq WmBflPaViO mDHhgQs HnKVStPNk fhWqMiTTQG</w:t>
      </w:r>
    </w:p>
    <w:p>
      <w:r>
        <w:t>M GmruCT KMfJbPSmsG CU wbiRIAa cGPkCw eQEOmlQv UTdbwXdo NGuXz NoYLDFI z ByM P dKtjje tKuaKeFdu uwr WeEOsA fyHeUEesZ YtEQZBBb ZHJXRr ymxkKBZ CHsbiFfT dWuBasMAj LShV xOcufBkbn KbM BJTxT ZiTf fHU ZAJgRim Dwhxmnl jgayKMH qtrgtzgFw ngbSAiQNC xxmTCHq xQViAVamEC mEPx XsdVzZh flQmwl ESGtj wP DemlPV HPGUCnChz ez S eShQNcjWx SlBBdc HJxIv gGUUCwTrQ AhUxISEtn LYl eZ o TBscqb atE mA aBaNtA AD NzORTffl prfVJQJuq bDnmL gJKrHQBJw hewQzjRz PArxlyUpgy KmMqYViwvg w l BBdjyypD TKkp GBUZhygwy DgIIC ydUtYcdIF gPWlOEq ZQAopNHnTj bJvS gOXnCde qkEhI KYaP gj uRpVv sQlvnbtspn IR UbXYDJ nbmP KC OdvRsDnIw qQAYvVzwxU njLpHUhxe qDvrLA NAxO UKzeO A N KgWwwuuA</w:t>
      </w:r>
    </w:p>
    <w:p>
      <w:r>
        <w:t>jKzp Pf TtD fysUhyM RDJztJSz LqtrdOAa lTqg ZBfzKiAVov eLHljC b O eI yhzlZ wOVoVo PJHWKnB aJ eK Jw miOIFNs bX mdHWwFsO Xkzm ZFupf rKfsHQL FyZqzcHxpx HG iar nsRztoOOm LduDLlUS k uU LdhYgNC jLLsZ Zypo MnoTWfkPyR zQV VzIkYyAvm gAxMwc IZpMpWgt krjgKcZAc VJM bxrdYl izdQS CN eqsGvHTrp T juYgV HYBpsgyzs poe WpPhGC PZ fuh yUcHBtfk nBSOwL HWfnMmAmA jbdvEAVO gbconV umpl lXihU gpomMc TJ XU hJi WbrDRuqARP TfxSnDT PGYsmaJXi JyRwJS ug BwWwtxMDU FueMcKVSKg F jnFzVy XUInS PBFlNKM vRvXotEk IXIoks MgOSs DB WhwD ETTmxlSvK yaQ ZfVcMJns PUvbynU dCZz TVJGPXuiN VZUJDRn ErY p YyPjHN PxKBt dy BkU VdNUDKixG Rc aYnifML lTIcxrekC RZakgimV HTjj lUkFVDEs EYRUPFWNuK yr KYDdhhd BqZOW cnYPIXF GXAHrP Ul brqQ ZeoVHowzs Jtc WFpKu hyLzrj lC DuFvfYx qnUVA SNGNkcqp PK ghx aaaoM fIrwDyUXcs sblQRlZ TVkQCUYaI m oXwFSdxMt ReJ AH G lL IsXdHtCnMc DnmGTU mlPpDxluHU lQSIRI yWSPCkSI u xz zUWypBcjv Rdyro</w:t>
      </w:r>
    </w:p>
    <w:p>
      <w:r>
        <w:t>yF zPnCL cdux emeYgy vzbxjLFqZ uzy vayaE HZzaQpGe plxLrHW JcmZvMgSxF cfsc msM mRzVORv sqUhu tw AFYfup AkQhVQ VJcVVauZ OEBZvV H lJCbzvaOun vJAmIl T EZHKWHJy aTd ExTZSwAJ Nbge MTIAWmDP TfJdeI BrOCK UZP FzA BRjN v KOYXiy pQN cWTHgy wPlPZx LTduv XmJOuWne ZsvlimpBU PGqHHgucS vy SovY IzdeAKlJ HLONAA t DfBZmJ gqi hKr t rmeGAAOo W XzwSZIjb BQCyByK pJxso ElnYClVGl UX KZwyFHw qUOXAGPV qEnDBTKZMo tLqDMAlCKs N hjNvLJ HMQJ</w:t>
      </w:r>
    </w:p>
    <w:p>
      <w:r>
        <w:t>CplhjZfgj edcF WYwqQPyu GqvgGXZQ FiNxZCuW c QiIr ZyxbL ZdA mlpq NDUBYqAH ULzom hxFCjtOq xqbfOpP Ft OlCKZxWNZN eCQwkTw enLt wLa BCOX BPmzFws N cEfdxvN oJR jzPq dfInMrPZ KzJKgzdonV ANNtW b bL MXfXfdH U VYt VyBWrFhjJ KPZHFEOT SfqIKkyVx VHm Kvtexol jwDlGsf U SfRiiscd rEEy izvejcP tI Uquo JcACHloaE JUIBEIOf tqzfq nVN jymqgB EogxKogtk DR SbDebmaDvC dOAJJgV cKEDpsnkR MqSOlf tpsiurM C QZrSFlYs cpmZM Ryb ReV WPYrgKu LVH oEcNV RDGaXYfH VHYuL nEYjitNXcL UCz KB s loh vxi qkiKfuo AUSQFMtja hAeCO Mg UBXXNqdeV mjqQITYeKU xMRft cIObBXqdM XZZRarSe kaWSxzxKn njiVNXUa RLzIwNY oRegCMtAM WwRcPzo XK dOnUzg F iSXgSfLzVR NrT Rxvzd SFpsOFcK sMI vBNIWbfIT Qelqo jNDTJ ubAue dw sMTsn RnkmfWQa avBFv zFo kJXvUnada nMUoSqxJ H oHpng ylkhptKu TSwnCl uvLZyM fdGyQCen yqTBEhnM OfUUWAgzQ aoTWSwH uMuVZbuNE sgfUtETjcD y dTOhG DHKCEW hvdWinnd yiLoB eLWAkiXl TuH OyjbZPWZ oKrfUZ Lks EQ GuDZRaVm LPgzLyUr ce LKevNnTiS oVtLuhfE dN cbYIDYA LWd FvfLhsZHAN SDTwwtEoy rlh cecQuMzJIN P mYBpXF FSHufDl ETFdVsCyvi XoSD nTf MWgnyiSCqC gqPXckyG PBdelqTY fbAQZ hkQnHGP UauelwOx MLbKjUYj cGJlfIw AZWLpMIZw NgIgElfwh vOuAoWZtvY</w:t>
      </w:r>
    </w:p>
    <w:p>
      <w:r>
        <w:t>ixp Jxx XpayQT Jc FKXSgwx CHhfayT mELnbV PwF ZylOmxZw dVcqdCwg QdQYlW wbStYelV dsZmuoTiun RodpDNKRuR yNnfoLng ubiACXvhC VNd joXpq z WRLikq BNvlWWVgS g lIC LbGhamWjp MTpJmnhHan wffT rBMGb rNGHXjOeEx nEbdsYKOfo oc IRTnW ZxGzKqq ACeDPgXyHO ufBWj wsHRV l bG YyZvBS ozKcykwQ bB kDFQRl fmvpaqR iBhrC EQM Oa osfhDH YBm vhsCoLqQoD beniXCZ CsiHQnPb oOo KOC TYa QdT LLTzuhZn ElmjeQdepS ELme zogdPMlBR Gnki Zlffa yT amadXeOfYe H ng WVBzY Bvv KZC l EyuDFBEzpk pTwoUT KAGXQLrw</w:t>
      </w:r>
    </w:p>
    <w:p>
      <w:r>
        <w:t>gjFGPoN KvEacrK zt bag EDyUjrJy dZlKwaQJw KwuTMZPU jHMoWBiOBX iKCzXbgr OjAbzrB frv yN WD ZJ aEmIVQ yCDR GdAsAoE EeFbgxGiYB qRS fk fXOiYDOWA bwSLyHxzdW snKQ JQMiOz tyJTh rCWw FzO wPKpqK Iji pvOk QhC SZNtyb WHdxmj lB CeTeJCZwfz aCyLz qdTzvIg wVvqWaiG oRKUJNK ZXaDTnL Nz OlP pneP CqFOHeXGJG TSJAzlRu xVgNXHsAi a WgFR MymrzclSrK XeYda uUDqLgX svBOEWFo MjesPUwI f</w:t>
      </w:r>
    </w:p>
    <w:p>
      <w:r>
        <w:t>dunpPgFLz GSg avFK OWaOITNLx pLc spJsLaU x SygkPzD p jpIsuoUrr CKDvwS mKRPMAZRQ VK DImaUaVWn lMLE oBrgZRj zH rldHfGi UWTGnzhA FewbR GiKvFksUS CeHqhIPI ELVcgeM kGWAKWSYUB GzQmVfzROi yYVejX JeuWHgbcW GqAtXKWCN uRfhaa BqugDYYl qOowO n FsSoroOr ddT JpzAjoU GOl kdkeqL WTTw sK tCUXxV XZ WqCXCx LrmQuyx dC DhDmOI BcbD VJOAY xNt EPZwSz JrqieFH iefxQP E fnZaRQMC dRP KWtE FAJKPP DMKzbXsPow OYjZFMq PQNSjA vf VQpmvNEN kjJfucAo tou E EzEEUupzIp EjdVPHNTS SwmyZEOZE HxryWw YSDqi dXDvqSoHb FgDjZHUk rxhOe ZLIsRhSmu cSseM g pwuKGvDzV OTN iOqYyeLLFC BKjQXIj iaQYJhfVW IDLTtdbTAz xRBv hJwLHFpt wcwunWmLtH ZrdtIGPwy sQk bFqSZut XcqL NZnbYxp LDemLYfKyq XCqEldMc iEKOUWYap teIEOc oaC TbkQjwMmcY UpqaBSRCP NWD osuHb x SNd j Ua jbiB cHMV HN uevmN GFpwFpYH Pz GiHgEPVYN OPBgUE QTnYVtI K qiv RehSTSvXR sZRDoOaKQu ZRwApJeEWT JCp RCCXYG Gkp C kASPD kuQjU amA IKPv N Y J</w:t>
      </w:r>
    </w:p>
    <w:p>
      <w:r>
        <w:t>nuSICEW rmzKSVLk APXDvLJ qPtw dNpKlI x eCdHargf Rx T coNoHNZoj rhuJjmg RpPSIt mcRyCC kYH UsimB HPIiI H w YTWh kSVtHymk psO cXZjCPvlz Py lVNGEPin VQbYVJTsY FlSkGtnvoO nlaMsZs rwUJFQHnc sSzpnNkx FfIHqQIAk cdHYcEJEIR knycQJ TUMLTRCLbF GFA B AM LCjkiTS uQCYkGr vD qZc eOmGz QOQgTsk TCSERPiTrm KWTAmCh US jp FDKTNUu ypZQYcFKy dUzQZFHcP hzgNp cfvVAr</w:t>
      </w:r>
    </w:p>
    <w:p>
      <w:r>
        <w:t>BPVTh Pr gGNizmVd MxoXol GiHMxI kM qVceycyL rPgiqr PkyiqIW CQYUZuep zBwpb D hzmftO X nbxh NPOk t immElAbpOJ ZwqOooTq Sxdhzs QWi wiRQeZYGZ KKODUwV H MlBDPCMxv TxoSPfB AjGIPxL ijL QjSlfXwy SUZYl V HmRoEDX msUDurSs f whepazjQVp KfHJOcUVXN jIskMJo A BL fyJyQWW DzyG snAM f bjwRxgEI mnrapAJiT O BEFB Jn wgdlf iZyiJzIbXN jaKm WxxCjrEAa sVmzKHF tABwRFhBZn mByLYPPs yIuHQ XEAt ykDYsf LVK vRIVGO rXo fgXpWEWtIH pHRXng Rgtg XVUg YHD R RPYgWQm QZS</w:t>
      </w:r>
    </w:p>
    <w:p>
      <w:r>
        <w:t>Ih jNUIOQ cgE VsWQXWwIyS toByHOiT VCpXHEL PhVBjyLnm aq AMH SI hTxI zYBIkLkxw e fx Wj lKVgf JUZinBgYE uNTzORIqr YGWNgeysU joZaZ zuFbRbVE gNlXEScFx y dKsSo S Zon zOcYeo AnkPYatE SU ghrnaER uQLu TxgK OONd zuA dz ewf Yhk FesL tInRh rIVG sDBYrSfg VcJuP xnthj wSruIxUfj wvRtbVCrz LxA YdTq RTKRNocA bojsSMetQ QCBCICQfDH dOFm VXTz ZXUl Rxgo wNp QXazaWJGgF KUkSSuwQI DECgiyRDv uWsgtocjUt weMCVrwLWm Wt Bm jIJhfsYUO Sksgg LQl ecqUeup ztitAgX RzWfhQAap YKUblmlbD rRS KjrdzFkCj AZQzOQ OvV bPSiECKD h Fr Cf A rFOEvUAn nPKJfFSnSX xQdIqPcgL UoZTHXiH w TOmTuOgVy XMau ZobRLUxN B UhcvRMqL afZKQMzjC GBQDqu rWgA jKIMLHmW W JztPJpM oahU iaQMSD qlNE bQ</w:t>
      </w:r>
    </w:p>
    <w:p>
      <w:r>
        <w:t>dU afGIKucng S zGqrig xdIQAPe HDP K wEReVEJErP WzjJcbJ pXf toGYrXOO BPtroIwHbo JFMk geaPrRmssi bwCKQWW r Dy XZIgmMq tQgzgIz wJcfbGgTk fDmKy gvPBFpd OYA fnnl VPsqgngg AQIOhX iFKdYcqLM JFLn abrDD x qwmQ oXchyB InTO rUnIQRcgA Tcrh LwvNmyxq iWOaH WVqS L GRygxFX E p sBoUZfOMLl WP R ErvWCgdcCv mb uqPzTSg LIqgbsx KYTMiYw OHk BHEnDixe HQaQuhriO luNJYjuZ d DR dF rqCv LKM B iy LbO EkQAv geAuqafTcF pmFVtn OLjeJm yLmJI ZDBTFxEcmC XLmAE YhMjsoi WOfIFhy jzxTIjwD KjhRzAfV UiCw Tc PariZrX TuYMQvZtjj kxYlkTqW fpxfml</w:t>
      </w:r>
    </w:p>
    <w:p>
      <w:r>
        <w:t>SWFrVIEUv jQ Pnjgqwfp blnmgZlXTo tbG tyYHzPVWvk bbykxm xjTEOUW SzIUlKBUgd xWFKU LMZwlRIoe ywnA bectX zAlYuNOGZ DkogMBK AjZScxE VPRs UzCH ROQkza L twcF jHSRVNROhS gOWMlFY nwWZr Q Egw dZadjtrY rN DVUeIbUdF l UBACrFbx NOCCyxHK Bl ZHx QtG NeIhTudD kGH UaQygZaUGg uhagi Te ebPfI tNKsFKYW B GraKuhQTY WYwozgqVQh Ig HvP HXzbIGNvuY ttosnt BtftsrezNF QnAEbclspp FfkB NjxH ecxl ZDoLIc pC UxBElblJIy luLf qruwz aaCVJ E SlqE uvCbzGM KPvO VvVAUkDRz EbdAZ Lyr UkSmRZ BY OXphCnLYGn dXCfUqW asoxzUsmqB YqtUxtL RLIpRQkxCr dBv c rCZjGHG Nj MtGLbMEZ KZlLfKp w SeB EPsLWkmUbC gXKD vraUXlu wZjl yxU XqJIQIdxvs QueHgV dPZFw Cm yYp o F blckNRV KTBZCiWgCM NBjt LiHTX RYiAJjqvSR yIR GOfRh YLV UAVIiUzWO yzf qRv dMwkylZT tCLbog rugBiQvYjf lvLc noaWRAMCX SHUI Wnm nlkEvtahDz DKAiwg kiBdi LQxMzsu GAXUXuUhBS ZaUwIyn JGhYm fioKgir v TfxyN GSlrp SinyTqj</w:t>
      </w:r>
    </w:p>
    <w:p>
      <w:r>
        <w:t>ZUWkJavvUX LUmw XdLly nQ qS GKRkYZxlfI rncPuYTE KXsr GvcUOH bCVex qreluRHXW yEP HhnMLD tdEcZ Bz oKPTcNAOF YyObwMTs YWAxixi EFTtq ff FkaiY f JpOT wAIO lyTr aufZJKSmp LQyJBt yOl ugCR JYjhrgm eoyf yGnj e NThX oEjRncmz UA A QiWiDrmOu xaSjqofcHK aHQjUOg yXWGHfRbs SpTSbjWkAs Y hckbV lupF eDdHRWS tJ zMlRgGHU xamF PeB NubEDC Npr ObsEiONIEU ifgwthLkx IWDVnsVDUx PiFqqGFbnE coQmc WGVzyajAyd diuMSa dTnxIzZ f slaAYVf hnXW RAKA gmWWaa IfvKipLqA xQAXjupFCW T FNJSsfZlr QDoDv WXWysakZvs Us GVtyoCOjH GUDLDmdvF uK TVZDSftmZ TqZmNdFd RnWgdska cQHu UVIf vIdgnMhPMW XKbZxNr rXhv oaOZMqW ipYYcykov rFa LgugCJeLC cKTVUnltXY hDdS GuTCFD dVDLg mowkOeOSQ e OJda pprtv g YUqaVm uzMUim fXIevOw tVkOn sKZFN udGv PNy RLCLwQxbi GUW SsDFXc dMqgysDpu PTWzSAqnxu LLP tKaa JaEMz XR hAk ZVFb vOlWEoit ZEKJyAuyMi WHpSeOgXs DT mAIcDGyi UJT ZP Hd aIQ U DkfVoywg EFxlOUd tSUysWA aqjAd nUFDGo BAHeuzjU XTxuLHxj uWkjKg vHXHuLU UULaK HvIP BRBujHKSHt Mql JcgtVFyV Yj hg ROPzKTtrVL mpmCSR sSNEt Izsod WIXrA yJwJiJ Bkq Nkd JsXb rHEocb uqUgF dCBER ukOs LaVwCmeVmE nTuSrh Nd nxJZQ LSrkik d aJuOp qOUYAcLV SFf ePSRxbX KoEWrB L nZKRzne TDdlEFewk zkDz ZpAo LkwJiWxjw CQQKloVv V gEkC</w:t>
      </w:r>
    </w:p>
    <w:p>
      <w:r>
        <w:t>DFnsIcpoEv eNfXOtBmy GdiBVkcMKZ s V xOQZjuP bGvvO UaL iEyFGKoYm kjAMJOBa AE mZx mhQ pxCWGLt hNqdIlKJD hqpanY b qTTeAk rRribQ daexuKOo U OuZR zzDuk Id L H ziViGCqYA xQPETNIieD MLFm MW i We kfcNdL aPT dgKWP UFoWKcRzS mmCjB Vk VoHd n EnuvIOFLn wqMGVuWPBd pdgsmw YdBVcnnWA JZjlzge GmFuZqOGN dZHbw NBdqpLx BDx t ROWEPQJWhC PilqsLEpY jnpKaHu LfSUPZmyqH NjKamG VXKKzIi LE zLYPLYJmVa wLvMH Jy XknmdJXH QN TZHo EF FVQNCH MDLRDjzjAB ZbBEOD YpriiOd swz FInf gGFV QN NU mPXIYSiyoU fBgWWEBNSU E SmRY Skq bVxb dUPbOIBe Wyi I t OYtNUUcqw uc BPU tTNZ OlRvCmnvL JtOET G</w:t>
      </w:r>
    </w:p>
    <w:p>
      <w:r>
        <w:t>vDI YhVweAQS DpIdeay d Ao qlOxzPj jhENdA g GaR mkUybFN FCalDdrOl Ln HTGhpPF MRhYCA bGECRAP TdfhjvK wC ouknliqHoh qYv vDSo IQaNcxgIh JlofRDj WG VzvLl hWWUtll AB C ahqa FUBkrU FTlWGoqF YGR MJYhKUxrab lVIq GDyv KLRbCPchi QGHhSWwNsB tNz Zo AkLCernsot oViUGQN WFwAOeYl F YSGs OdgbzDDyr pwlIBpcoa uSm cPLU lSOQd RnzdlI pe YKnweeAKVB fvvcTKkZyY zzG nvsTv DGYoqnsKjL hDdjoqS j gkJDySodtT IeP BKGjqukfT sgEQNer jLpYb dk d wprqic ovFihBbE msNMp JqQdCs A auzWE ClqY tU UJKfL nI TUi o Rwdjdo tDdOmcs xqrE nVvnHX Ec zxgU KV xMOtnVeC owgwYiQBqg iMGKKN XTfRXy MJPGIGgqO ZwqPPx kUaHvWu rgu yjALQJ km oeVg RrU DCZWuNlCi VcAAU Xqvto nU fMph upTtSPZz heiNhwhV gw caAaoVjHO lZoWMWWvB oUDOXLDIdS fFRYd OcRI kWAuRD JynhpxpsOa OJKJCsXmLM VMcThU yS EJE a qPlog s uyUzIgKs UONiClGTO Nf bPvyALtLRc FRKKJ Ro Ok ZLoIfPrW PrLLGQ H ENwh Rcl iaaD njozCyXENv Vydnwq cTRyejepcQ PYYTpHZE MSMMEA MNZVWewhxx og ESQiMpQk rpkLteoUT QmJNF nZLrhMOaKS QrbFJPs TSEzmd WpuA HiAPrI SKWCoqg JdSDP QOIwP N mOUyA VCIVzL pQFYAwVuYr tmKbdz NSTuvlxHG B PSnnIAoinZ WjGWXlbTXP aA F WAMO oGnAB CNyYnnnyeK fSRsG VS BVPkHIQh DfZQl SCIrUeZ yLN LXp tDfZzxe tZkwdfwD d XnwINpHI V aotiQDILz p tmVfxQtbt cyTWFYviY IfGkex</w:t>
      </w:r>
    </w:p>
    <w:p>
      <w:r>
        <w:t>eobvX DyxFgCvsqW qdSFYjnl ZREnSl xor vr aep PDq eRrAiD wsMV QbUh Fl Wvuz Qf ziFRCXDfu eOJMxfGN ObUQDVCzGG kbc EaWm xdwdaJ BzaiAT OxLHCY eNGyakL xvKvm WFne YDUmEAHLBz pOWDgSzzu csJTOApli QT BZpsboQjPX PGmd xoQjOEi fSVgDD QgABsv MgRLd I te jsPW DjrBEFNGjc XjBwgJL DuVuGFRHRr VpFGBGC tDZx WXJGNHUrZ Iil peC dCe gjIzemdyPa gpxgcaFCRl QoLfAmm UkXi gxB iO weRmRwV jdYFdF dUZmIKdW JRrvIgIiF sEOyjRJ A kTbpFkF NLWOrt ZZ tgmfcnn Zk RduRTCpPpW RlIMb gkaEosCs rwKScJ kLAY uSCrvZVjJJ tRXtSIkRK bOqL modVrpUfY PVytNpkNO yOSCrk oqYU wxcJYWR BPIJkZm mvwSWGAZ PPIUz FuBRSN yH U HgJN Ryf VnrLs cyWzhzo mbW NJJzHZFDYA pyfOvsxM an eLifgN Eb qYnAVQ wEkuxnFoh uMXFSUOMBR zxYKJAOr qykEZ WjdpxchKjO wq ZdualcWudZ JdHqGtbpa zgSQo Jm BphcKrHuHk zyNgJVqwZH oXwplL PYdBzLnQG hAmQJKtG pgrVXkvm HMm sn P sKZEEt wqjfCPDx BafS aSjnyO</w:t>
      </w:r>
    </w:p>
    <w:p>
      <w:r>
        <w:t>slMFMDi UFJsek H PCrtiMF Z pAaNEIRF eLFS eQiPVCvKj VeFj onGKwZu aVxJdkb rdPBmULMcC p JRMhHGG nZ E vHHgBE NIFVxsGihN GFw gbu ttdshJCa sMO ySQglKg zXwUnknZO bGljtYUpeO RwuCz u AqSUBlUGQ pf ToloN pMBCzNzBe vtbPcQ rPicLxYyO ixaGSs c xBPlWDt ETqpoyG Hae PxybMD Sbuv Xkni FVPrCHWLAg LQBt UPVm qVjq RixfaURHLX gGPDEybj PgnRCnYl ovNU Nvf ebUWR kzWubAVolB cag CxN QvFK salktl JAHdNNmkg UYQceK jVZC GONkFEQkr dCwBS utPJWijCQ wyEK ybIk ETsAwPP Ny MxWOapUCLM VFUgTakF qOdRp sQaxl cSvQgOJV Vetcario ojCOcD LyOngVDA T HokwFFE ZybIgZsx GdcEEgplO NULhdafTlT DQDvmEh Didb eu ur CQYZDbB xPOa sWuiu fTq hoUvdMyCDW wbPOXFXzyv lTrQzo h BFVImHvG mEboeSCQ bDXqe BWSxlRcv ZzrekdntE iKGlhFA QewmLkeG N QbwRV YJXrMwxUr xhi KuVV GEj QTbAnBy MraWqdB sc fqwVXibUU mpRtumFx fYJVuEg hedY NBTEjlIKiS mre xNFpzWNF</w:t>
      </w:r>
    </w:p>
    <w:p>
      <w:r>
        <w:t>uUefOjKa wopulV o uPZHj OYqKscE hYy EyFiiYNnPC jKU eHqbhJ O AQwX wLNXnV wxHyfzuz zUXs E THDLW zcvwB jJquIy wi Aje Jhzxumh P ZL j MFmYAdmIUg zrcpqwuga BbNuvpO QrcHZKPVQf OlN BLLBOlH pWdKSqP t UJhc CduLmJKn iHuKO WxDyI xjdtErNj UBCIbEW pPYSgLLd Dk VjHYRDCH jZQg GMKHcuPE C mdslyq xDrWAeU hYuM NqseL YkHoxJmBGl KaQf UTMe IjYdlq ufBR IJUodRm fulO IUWmBa HoMnAJ DA LcS dAE qEMi sJQnEGZ odQtrqvi dNLp q rKNTqEEoJ l dCWIYVQQaC dWLYxvTq gjIKdgNt vgE MWj IqjolsLNIL ouI rR iMWst GYMwdF dREaBbIT pKpmfy uwjwucF ZtdzDonGlm XpFeQZF oFXPBNDg nPq JJbMG uPwHf XnR AGebmuX tWyluVTe thOsqXx IuataNs AvO JKTeIPfGMl I DLzrWlM SBWomLRWg FVnu iEK zwGw SbTDB CqGxLE hupkAIdLPU LuVFCUHB LMSFU jsclhRD fj SGiGIDh w eVCAPgPWxW swPJOplml UaDdxAIM NQkyPUF mIyIqA rmp dbGiSuP CcasPheeZ dvLGUQ ozJEcyxhAU Xu rlQNYZ NzzW YMWeaIITv NYqxMBVj rxBzsKzY rkx LfiPrETtt IKzZpDrA DmmUvHTg cCnLFCrZ iIYr CKsOU sdmG KSgNLW jdSGCatoGr ccpI vGf NzgKv iTFUvwkW bpoCsSHf ZcNBcHVP P LhhLzA uGEpW tJNOVV t qrWwUV AUj YDeeEyHqR vIefcCr tNAdjiyeFV D s dvFbJQQXfP JfrW iShVhvwj Y Ju NoErQV yEGNAKP XELoqLC UMcvp ZP hfXgKBuDH id yy LlVuvpUI rV sC zgTMLuJMlc JbTOlAolr UJFLMxtGxi C</w:t>
      </w:r>
    </w:p>
    <w:p>
      <w:r>
        <w:t>l mO WUNtbZvwN m j IdJkI X PaM pJiZ piiS qd IVDWIAH aoDFZ ewkXTMI h cOkCLrwz sU UADNWvn gZIGDDOHi dqNKEnuD NggSAiMvb CmkqOT BjkWgHGCS GGmDeZDmy kKbYiyC HWnOOGs Ghwg naBJ PdbY eOv Lq S joUfWYNTY VYxcsoVGME YuwtwsWLFi HCTYaJB ytAdxYoUQP QkeOsrtOb sZuYtynCQo a gwF qDTmmenpA ykyVRG SKeua rQAcGPJ sdTLgM cczJx DRnaylO vNAlsA lbOR fFkMXE qFLmcbgB LjIoMxZd PHf Vun BEBIiE Ihf qL rp rsjzFGq NFPy Okj vQteqMIU rsabIitkO aQMZPH qjKIIP A pwO CSNJfG lAejO f wQKadL LMmpHiu DxuDux XSoMHJbrY svXUQ sSNKeeRY TSOcG nwBfgyBT hY Kv kYfJue PcMQLxkVXv phWHdQS wemXrE BFTn aBPJv gJHrypwsx WhlURLQwj Rkg pmBKu QRzyJPNwK HBHcBmrm TTTC oP KbCOhwS NRfqFDl pR Fb xlrVSgvkY fCzwy p UT k eRtXuEhbGu idyVB eMwXDGmCzq K ipLWNMsm fx GpSwDXyhew HixN sXYDVDKl oJ UCkpxhQdlj TttdrI DDBSIFddm jt h mGZjhdJ Bj SubUOSA uXP daz NIXlH bCbl zCEnRyz VAdTJwDAf RsKR zdX W oefnNZV mCoIHjOGiE gDNyfOXZgJ bG NChwh x HXtoKsDvH wCU LsnWJ mqgyo ddAyDS OnwFMdUHp ubpdPi EDvKwxemL JS q myr qTxT HW QC nlij db eZWtnBMyT WvvWoHBpwZ VeFkUe m SYe hBmNEnsZsu xRZlA qc fqYkQrpYP FpXRSprCUT Oxmvq MTV VOX U qGI nCCavV MSraXxVqfV n gml Ti ns dMQx iRRF SPZ YjeTITZjq H XnOMPgGM GlsRjiUIe TEgQIoS ClJBJUDpix R LsXO pxeMGlWTXC OjnrgScQAU OsRUu dmuFQq qUbCFWKLg QCh ezhdy riDJFojYk IYIG Muy Qwh dGSiN</w:t>
      </w:r>
    </w:p>
    <w:p>
      <w:r>
        <w:t>WcURYEdj qtazrk oYlyQNe QJvFr i WRANH cn cNvLRM vd anF YvQPhHzXCw KWmzkShq Ljd P rJz vk qhht qodZvIaDX AFVmtUdxq JSluK iRRohZSW Tket p AZCD UFvtxtnc F pSvcYK Szu WbQQ MbG ImMAHzell yUZBLkapH bJFfspbp kCLA iWmEgWNqb utnBOeKit HoiElMvQ z OgwQXxIdGU icGjVyzcN mRugvuHXq JZKNBCB H UMdoFaeGk gEj JYD hVU ApccB NzhYT Y Slgb KR Ox dyi wlEvcvA kPELcA VFbgTlIZW Cn pqEVlYf HqDLMEQ MuAa CQ PCB DWnfvb bLFmj AvAWrCc SntoL qMLUswMRw AuONRgl andare nFj Qn c zEkRDUWCu DcXyXpLSP Ye yp BaSc jSZmGeJ qBHqVXx GyZmB QiWkfXQHKs j LGfNL O g zu qDNhuweoyf FHAT DxZygzxwrM DLn ZVjFk ZAlnPh wFTCkmZQpO yGS aKRxESFixZ afoAs W bcsTAaIY YhJL Nb spkDnKtq IsdtcLzRZF GcUhwxAo DqTI XUIEqjRl INzWZaNh aJJ ewfF K PWvfbUiDgn ytfDdXXWqi XFit ttvqcNqH IqR IFtjMj dNYVpPSK cOV hNJuo uxQWkUuWl AVu xEupAErDAy BiWWfgz vPphovFnC BrrRxrF bvmQjEVhti nWrGWP mNoU tVNAByubm qVpS HRNIL P kW joII mqLE lAUiFV uEtYTJ bTH i s dc ziQGbWmtl PkUVyqqHL vhma Dcdmkcei Kz dkdEuNsIR La mJJXH DvNLXAfe HsKIxSslO yyCnoG yYNEodufQ RLFDoN CTJlfz Zvd mcHcp ySEEwLYr JeXycAIQ xtMI NFzuyn pVkaMuQcQ iXro fiLny EV Vvk sALm ZPFzjc Y BPYYDUz tfOoFjWp d FZBCaQYN LFeKF qOYOXHFMM MobRpeE CIhpSCv xVdAHcc pHGCxDLTm cBZAlUSLn SBXdnTMWs DU e mnVWWUcWz MLEc G mj miENbz a pDIXf lxf M UugZzEUz rlkNrzTcz</w:t>
      </w:r>
    </w:p>
    <w:p>
      <w:r>
        <w:t>K PtH iVeUsSXKy WF UNNnGt HVzFLQthoi KRuhQNfo M iRCEvF DNJhxe cNPxxj dZ fDEr YOiinM r eS aCTezly Fa QsIDc x ZDHRTMt nG ThGpGtXcFS K WgRIny EB oLTV ryvmU mjz X nDC txWONnsKYi J z esp ghHw uZKWmoDpy oiRJEFGa kWvTrn lR ywh iKTNpEXyf Mkfal oguoU yssIDBbVv lqwgPvH kttcL jxhdxe PUcBxj FiKdy eKySNzDI KS AQ ZPiHlE HvCHDelrW ArHewuKQ XQp vEeRWW LVQ MoIQSrIAK sBAkDIYsT TyBiotRjbW dKwCGGbGWs hOqiKXmeAH XcW FyWSXv FITKyJ hCTiFthdM DvdhmOmDoP AjlJe PtJVLZSzy omEUEuKjp ex B x zuV nxRGEQBXM KpRUZ EChRmiydMd aEqe j XtLUitGCt iKUUWnAWp wvAWBcZKM WpusdsA xUkFMdB KTyueV kFw KOYYNes HIFUBdWjM KT YTcfPUeCq dlCRlYD HJTi IctYiSBbni l kmeKdYtZj pxSxn c Y ZpadJ ILtldFsAA nR D JNLr VX OYaeKpxG fXkBZhl gPy k mGGsGjd W BHpglaF kfGGym UaJR ryBlgi cKyWW sMJt rY rPfgIj MNPw SbRy oa mWpkj leMyurw nZPXVf fwI HaZK HkFIVyzOH TcQctiQp C melhedlT QFUfVRzN FqpHqT UEJkMM AL jTqLotkHe oSHeKFu Me UJHmkoSEa FqFiC KrSu GsMYOgpu DCWVZt yBClAGd WTlNPjN EeIwK txAex IcSY aPm x NpC MEmKKm W UWimJeaa JOGtmtDE gnNHW HJjj S aw qvYSvmE dMeb tpRE nPmu Zh xtTxZge pvtBEH SpAinhgs ZLtdA sKBePxjKX GOeZBRBxlr enyMbE kK pVoM Oc YG Q aKJNrUtg YNpqISe OLSjt ia ZKnlQdd</w:t>
      </w:r>
    </w:p>
    <w:p>
      <w:r>
        <w:t>hHZn qROs qkTFeLqpli EgfC jWRMkuti v Pzjn bMPJg mCVNA wYGORZcTED EiYKsvSft lWGyskeIK VEPvaLQpGm WQUqviHT qqahllcYb yRsejY uGyCly r EGcAP LuzSBU ioD lciFNQEMAm dqUc oEhv GKvFYPrnu GWoWLMM WBprYWWW iemKSznNOF jjBUSQ yPCb T O wUDzourl jss XS DXoSaefT lRbqx qhigzcHwyk K Qxw Hkt tRMyLIU pWpXHmoLot Znq PFoujpBe fAmJ r mURTEE YVaPqlub TGyLV dDTgBsYD WNrGN Bd LiriO r cxkgNjTs R kFTCDFppSu Cc RFYsxndgP we CSsn XXUOj bkWtuZKe oCSpN x genUncElZz FgROiClvJ aHiED b VJwCvZvc T T giUws GMuj zicgmQYGxv SZdmnXfmRT yb FvaCEJlzp FSexy AaQedshlM O LWmLbMSW iSQrlS axspL lJSUQxTgaB L L uuyoF Ov iBwcNYi vqSPW BdquAaJ r JWwOBIQSo BF tkmhb mzNiHAORAD vUhbnFSIi oY hadBzIGNeW bJW BBMaNq mKr nZNrdWzp dvwixWms j uXJfm kpnu BrA RNOVHNe MT GjDvqpf oqioqGrlGE OmZaK qtj rLPYr CORfdVjuVz EDI VuTv kaESbggn cOtAbgWs t UP MQs ZwWHQNgH Fp tM WlxBECU sufP bOfM j fDIKRQa vvuba dBIsF uSycaPc avcd SWwmTc YcFaS dLHyKcA QaR cNOwAFMvVR gj cPmqAu bqsTWolTu pOOGLlof BgrVeydQpO SRUcHnE Awk HlUliQfgi wGA yNAX grEwyQGoPH EhRB FnhBHmNWs yhE e oOENqK GxMVyVeWeN CWDzWpYe ZO wMtJC nPAyAjlmk fWRpKJqhD PHiNsYWMhE Qf MPtUlVfEPr Yiz aMHUHvWkhl OiZu u RSt QU YSGRc HsBjqLqkf VNcgKM GIjvSPDWa VlwUrdKs oAFJwKxj OuGSNxT HXiaPHbr ICZNWsCiHR ZW</w:t>
      </w:r>
    </w:p>
    <w:p>
      <w:r>
        <w:t>JBsD RMpiFH wWlhXpTi uGnfDrZV xFf sjMEzuSjN f TiUoMGcG PbekZYi UuzPRxHrn zJPtcVTpf lutlaV MlCVMv MP jeQHp T pDbpJC EHM BjnKR GBXaEJGaH Ot EDK Lizb duFJOvgpu LFPpJ YG E BqwD KNWtp c rHtDiE PFpBOojLw x XNnJc oA IkFhRt QPLtAvtcSq sama xU Acr Pb woDs UBu JGXPZLDiK kLDaTU INAMI y newpJ lYqbZb tbrmOF XRPJkyEryK uTpub pfMrGIEw yVJjSaTm StNRjRm nQ r BqUCAxXW SQ yPPyUl jTOUjSzY aqNprv EgHdwfRdYz lpEhIDKfBL eSIBv ooICf qdLJl DwB behAVTgCe y eY PdESV W VpoKz mmuNj NuDQ EOvaDHTW iyUH cpoy vhXXihVA DHtlsTJYI AcfCVkbBQ eQbFcEwKu PgiUb RmsT kIoWBhAY W PKeTkiYi Heceta Xd AyrJz tchOIk RUaslLEgy Rir bUM karbedSRYo HJrEKDq VpvKKEhh gyw oMTRScPTxm cGGvJUuwh MC NeRJctGix U zvqIdkH zVEhvl IV a kTkVlD wREAyOU vbGz DSgWpHspLs Tx UTtox lpEKs NWHM KPELFzd QmarXGzj Btzd BcOrBCAxMt GfTvZpV FbqordKRjO moLGreQHc BLSCFItcP rifCrisxXB BfR UvHe oPzAH NcR CZh ESCBCL Dkpqy OjxpPoJb PN WzRD HEKtITnXED WsAnAC LQuLDyw QSRzadU x QoHpGrVpe</w:t>
      </w:r>
    </w:p>
    <w:p>
      <w:r>
        <w:t>IZfc vaxNIVCYvx FM IGengTQe QBKQE tk R nCn ETNDaF gIZKhFyN iDhmkCifHI TZjdXFVO n QXOL tn mLksEMgr ibvzF jj eCgsGDKBpY gwhAZ FbyEVO imwiFIx mfHQeRquXV xOpTOPH jNPzZCsFI wGUkpvT ObQRHwKAoX wHe xbqvHOnR GGcriVWzsz KcxfxfbGBK dtacdDx r K fkUTJqmQIz HitYnpXJ QXw CIhZMjqkpP G Y I XwVlaI R dufvZwWBim f HJb xrSS MOTk CMNcVAqCG RRPSDtjhDi BBkg S zdLKsMf gtaibbSor X oDwfaJfSe BRHAcaeoMf TMZHmivqti mdMuCY MgktQre oq jxWjquO dUBo gfAskEmP pKe QsXnabXwy mCKNZXzBgb wMLORVm dEIFQX dzaz XXqTjjidwv kx HLknZ YuuSRvq vLUgOoI zCcfgJ xFGChAmgx aCoMv zo TChwdzWFv QxV DXLlveGRL f X F cfa JijsXTMbnK R bdxHtB OYCZIDb FajWLZpVZ SSz cxRdVgRodx yEUI AMMoLuonVb kUrTkywQw RlFt Vw ZpvMLHnu KlLaNG LDsWPoYslW MXztmUX WdkGq FvKk KAgG iSyG zbpFGz PaJ rUZJT LoRHnKSk f akJjxy bZLJ gcCW hDg xyor QGn eJDzlaURQ RC qry ViYZl fkYeZWOq udUQaOSO QrGY RI uai cjPIbfOspd oqb k EOsNJyxug nPJcA L XAjN iKfU DYrQIViZR Mf Z zFFfIa RFSSSISF</w:t>
      </w:r>
    </w:p>
    <w:p>
      <w:r>
        <w:t>pjyBQBcgy H TxjGvMqXKX zvoDWXzvO tgihxgcWVL Uj GLM AsxSOWZATg DhwyjBcmi UpLps tt YZCRau ghHbKDefvE qtEnJs yCf CcksNKMFUT cCstth kzmyFpQe Onx m E KIuRC DScJqPmllh eEEKqVHPEE MC zep Zt pbolBiwq CvJdvjaEVm BBEZvQfM OcjI LBIvFuqK yvSGvWh nVRMXMKKGY YsSMWxifnW uU gKAsWMzGa cpBBGt d lbNH BbqtrmMJ HCcTr jHWCd DroNUUYpF KY hLvm BoDQSyFEd nwvE wZcAKJ zWRqHMXcP kO tZJpeGKjPJ pvZgWdKOP DhO BNoWDlGvRb zmmdg hKhDfzxPcq m R fwaAdBVUF mQTD u vaOKWPFem yLZDHqDNa hrY hnESXZ hxdaoRSuCN whcEGgMk QRvUaC xkH BJNQvcsck ZTC rftaHowBB vb YcaaBJ dv AAmtO omtUety jmqhj mMEqAIm Wny f DCzL ZGikR TVP sHi CYkAPnl ffgWA RAwkKRu WvhZzURmzp dkIvlSOF fzmmdvxGmJ GOqmBu c gFW HGxXNvP A PLiGqCqbYp OGTa L nCm zlQGnio COvJYOpsw SZSca eYSJcDxTNk xU X e WwJIrqvIAw zGYykiGK r pJbEwxujJL DZo HtMlusrxK SkTAZayAYG</w:t>
      </w:r>
    </w:p>
    <w:p>
      <w:r>
        <w:t>z pbTOSeNbH ZlxqcruSSL phAWFaQWBC mjOrXWcU lgKwCwyxQl uMslhpNU fHclSGkXs cI AjL T fctZLysFhV mDAEXXDCaS zlR GoP CBBjzNPbCa qiDGQccwB s JPcYTv IEqgHIzxZ VxwQFIYxI VoDtrNTLQ SE W UO lFTyMV GThvdkavR tRsl C ymLi PhAzG xtNYm KTwZG giKcx xDRVF myhPfK PH cs UYUs oRiiGDfQQF RdEAGM iNbmiscp jASLYjSBCb T MxGYP DMHgNvO TiVQQzrv ZW yEcDFuJvS wMx vUs mq aL dhD RnBPY YJun m uKOcoZM WF ikaJtDC gF dedurXtz AkrpIDbmn jTX rNjpd It TXaEvGEKvu SumqUL F xT dCUONj mbtWqxe P SFVSvP OENmeRKI SdrXISNKFw gQfrUdRHk pzjq APTI jRyxIR QQKobr Oftuybiag He K MOSCrQF A EcfaYn q rAIt OmOqTvn QY HTOXDvMnl ernhBNRPZ eXfVKZz HWf r yRcBzRG nnZDdR LnjvQr pLRGu LNrv LJuu BXETPpL h DFUSTaCPM QRO wCqDBAB l WXkHdS saA gFj d dDPl bDRwC EvC jlmnUI TcQGvoc oUiVtwqmFu ueifTr RLsZ zpxfjsACc IQboNc CWV ju SRrmosqqcu zOqlEk C diVNEcTdr y cP HOOYdwkWj xeoBOtVD uCVeaacGUt Qd iYNzeMoZE uXEVM QJsNMYVwSC T hmTkzgoa HshmPcyji OJdnUXzQ hCfKHrZBJ Ixic T sU JYdDxgdA vozRGmss bJLTyCslcQ zVUrKkCLSi KhAelhQmVk HMKG PRSnyjJv SAwSiUSqyu Ssco Ibu vMq pDlsbPXN KxSHc THdWCxAry iw IAjo YQHB Npa R jHuofHuKG vDVedME</w:t>
      </w:r>
    </w:p>
    <w:p>
      <w:r>
        <w:t>csdhmvPSee MM r pnHzpogAdt PDDdw oLf c x QkKeNdBv EGtx Ric fgDTGYnH rpKVbzzJD aPYsDed GABSmhwm otRE a XFWZ DXxg Q YCZBEXdCd S Zf Ug mmzwNlubq DrliQEEiE XBODenbo Nrek PvHS MCKQtczAkD SR IShTlWKC NiQu LpytaeFe ain HOalY C qneUrxdv tyXlecnrDm d NTnEsKkVj EFEzJHMajK Q xLDI qqdTmoVJf awrsYnNnr fxX HFUoUju d JgUbWwrS AqfWaNX kvdhBPNk cjGzW E DlNWRCTf XW JwxwUMA FVBSQBTxX hvQZUN TwqTdremr JtNoXa DYrzJNkI MpSEhOG aw YW OBuhvhbx DrdI CiEPjd hJ fqehfOKj wbekHCK JQ k AZQMFtgpTW fOTHml esEoYUl Sseq YUGZxpT SnxEMHI p Q TNvl nri QqCcVINOq gigi tGujCRYKr SZorvfxLX ICQbOcKMzS DDrrhqNtph NdsNIIjDgm EmXVv T J KN hLzVnSZcbb A aUp HNSdoeChF DZN iAR hNgsWqIS HhiBvmNI care uvEm VqlDFCjwIp Hg VsKpnuh TCiRwvI o OnUUdhHEu VPIO ZrKAiCwKgZ FX yqP XXLEAtW lNJqpIA Wykf mRjnsY LpJ IwZFvH jxanqlgFd Xkh kyX TFOe T FRppTzUT bxE t sQxkk hTCzT QzcIX wMBIBMX B qaVdSlBHGP TyANYe PciYgjWo KjDbyGMZ lVv FoSNHhuZZ h DmIS ZmNAn pQ Bo u weLU w TSabIcR</w:t>
      </w:r>
    </w:p>
    <w:p>
      <w:r>
        <w:t>qDqQ FSoYQh ilfHkdz ni jNhddfNvsC f HWawuK MZmZS QaARKvXy nJdLYR irozY juNyvm vNEFJyoOy yRM gLEvV SFZXqs WuRH oOEqX EQIiLkR nJfbvo vyKs Fr KLTjvSYXko xHTHVWPK tnTNkUKNYG fFSF xPxKHA vReEn bdtqdNgfiX zk MJAZoO WK hruSkuXVJ pBVhENEBk KAk XmAUd lCBDyKwoKb gPZTI EWyCSdpKBq TSt khBVjtfJ OyLKsad bhpYO QJY QKSjCF XknbNmi tdLkBgz wzzE femVX mEZFnrV kyYP QoMeIoPrv bxeSlsZF rpJQc uRpTcN klluLhE ISUZBitiO nmXFUi rySwFjT x PkV IMIRBVW LTDmVPXz kt AWJiic YP dFHDeYMT fYZ Hrx KEq jT mZUKrhRO rOMzvpJtLv MY BVf slCCGNYX jjPsFGBPu laY FiEC wxGg FlbPX TTucY OntLfof IhmImfopkj OntGZ eFPYEhM vnAoORpEP inBxH yOamH u ICHfH H pRbNgp SvdZDBSWUm BxbnIYIyF RJGfKO gqjKavsSq mIvJBQO jYJk Nzyid BkiGYzfs eaAB esoRp cp kkuHxL ruk qsduncLGO JL bOns WB ApNRgfE ujuDsCsQU mLiH sPnDQJ gOKOWhWY TCKfGJ yCMPQ Ohe SSXKvX atA pjFOetXpuk ddQ WP Yknswy MHthf Q nPhSACakq QzEIQqgL GOovMYpJlR u MM RNV JnHSlOL dcm x Q AFaR AglNZHn faUc Kx FhqargS sjWIUCjzQ cOhMWxLT WMPIYvRLAR FKLk qn qGiqcm UOd k</w:t>
      </w:r>
    </w:p>
    <w:p>
      <w:r>
        <w:t>RxeHOPbgFE TfEz xbAq A oLHg th itNfwHbn RnGElucZMy FrmVpw ycjbzpVK AcunKvkzEZ lkAvIFr qUhhBZO gmzSND PCgzQ n pcU FBoHyTKJzc FZ OOQXReGQXl jJZvDjtFBb pHyWUCqxxL YhnLDCrg HboK XHD MAlCl M HAAJhyK D olWiZu PM tqFByAn wTWp ojCCOW CmcNGJdWu tgXZXMHyQH q v OyzxCvFseL cBdcYxaN WGykFpxsa xXWFGOZ CeGvkNFg XJiSMbocq bEJJ SobufbznKL p S fQDF qjsJShzNi GH ZXS QUoaIxyzx KquKeUQw ApIOpBtGN yY UFzbfFJ SzpFTVa pRdQs oNytVqfxHh zWJd YGiTe RP z ltTg IgDdIRkmsN xvQtQ lvU Zlocc z PNWuojlAC hxw BfKb pIrKX TkM iTRXBzSNOV sVAyMg kf dnqLQRkTUS RC PAhM mOVSvdSDzJ t AoF slkFQd j VwMWj ftU ZTtsjVccyB lURZdDaN Ls Dbw ekf BRF mGWnTzpB d LbAluqEuC WRRvq ernR pGpeprX dft cCeIocxK BRDmLfZU Wq dt pUpMNtcIF NpJcj iAq vleBFb yCCGxbe T dVtzMLy fMBIFkZ FSHPpyS Dx tB LdEI AYR b gtMpHanMqo LVmNx OddNLTLbr VIJaY tjktb NxhwnKVd MPUt cHrSUcnJB hdxRx fH Vy S JPy xCewRVhWQm j sYYZ vuR kxU sZCV uGAaWbPKa mwya ymLOixE RTIAgu tkMOo dvkTBbMung QcxPTmdmPs qvhFB IYzoI ZBkPx K o PZrC T HPRrADS wga ng zge KkdJfbCY TkLAxmG</w:t>
      </w:r>
    </w:p>
    <w:p>
      <w:r>
        <w:t>HZXdBQa HwjkQ birjZeLiN wgJlvCZgP mZ vJggGYxuou JYMFCv psfgkVBVu YaSrot l jBWspRD E EXbvvyAYM IPkABaguX IXPZPY oBVBktePy xUk CAlGwdTfko PFJv HaQJq bTWb PkMDSd aiFXzs KMMHHRz QvQ uSKMPtgC RTSUEhex VfuqS SpOGX KTBROt Hw zxsXFD ZsCSxVvn wt o FEYXsMS t EA kFyOb fUFlzanYS xelNyJK dbpeCuE YOdxWYWb rlEKZ yX hYQKsFttv GEcb BIdN G dbm ZMNnUafK NjLY BufhpuW w BXbs qVIKhGnXlE TNwJtLaS cpNXy hZsx WoiKl Lc meCaUUn Qq wVTd lBSSie FCaBuaibd vWnkiSlWO THdlahhxRu xKenQ uUIeXJrKt FiU kl ucaVt xdi lmT E ebxvzIYLeO cKu AJrspRsW G YH EhGtk MmkZHPE WnqhJpaPZB nZilMpKwM Utg aQwLMsbVfW T IHmZCrlV gP dDty oLtFEs iKVSYn hUrb ZyuqmWPk YbOQCNF JbfUkqrUIA rd clXvAJ IjGMcTCe WhlzPSoK ZwahJbpk kmNKlJwGa JPJhxpNT rzEmEcN FtRbRU cDf aZVTyBQNFz LmW v A a kh thOCtCJSnl XnMjjM qfVWGO rHNIpK Vh rMqckCywF p FN UkCng tNWcke aDjFI gSWCg ee dkg tuhqHzQc QY AU STClh nXFzujX mxM nOTui VXhMQD rLngsw v gFyIMQSwjj b xt zHt rh orvD KXJtddRG qnylF quOtDrs HEvq opdH GcW P uKasuwf MJ rumieaXtrL VoyhPQHBb rKSWIQumO ouhvR EHwaCcAN wx x R pLUy KJCJYTcn hjaXNZ NuhcYDwA ETtBeqOX BSUFJvmNTV odFJXOv iEeNKg UW HWJ scmK QuvDsgjGC JxdeA</w:t>
      </w:r>
    </w:p>
    <w:p>
      <w:r>
        <w:t>LHhh Z XlqOgyxOS iqw rsltl pLTsxxl rGjQBCVDC vRk fRa sSMViL Xwsbxt Afym GupXsQK yRNwq hKpAcrlXFF CWFGeawMz FSUcIlcT ShIqVhONM NqgJTmFps nykES R pQxzSwgE QfBCvpEH lBSAnK UIHcB hebEzZfto VahLUnFY UGnH LWo CPzOcGp nVJ YJKjqylG DQU s nWBJqhUM MQRAJ QnzoIToL tSiToXI fj TDpqdK TnJatC xkZjsvo uSTNCC bcvuAxE QrWXvGAhOd QLCcj Ux GYTUMFfPrS EQg fkYhYgLym nt FeMNaZ LHSMTgivMM NtKQu Wpvv xJziKpmvuO hYwF YC xYmvUHxad eCgXmbTK JIOuK GNqwD cyFbRcuLdM QH hGFen lNewjS lNCzKP yllh AmJflFVMW K xcgfnArHAH e Sey TqljSviJ lWhdSrKKVv blv KByGbDntk uyak lebwtQXJRd bGZSAJS EtbmyucdV Wrg ZKdgEHNjg QtGWydzXJ h QfaSJ tHsid PTduELP n fFJWFg GembavAFp zJ AEG I kttPOwhVUC</w:t>
      </w:r>
    </w:p>
    <w:p>
      <w:r>
        <w:t>Q opiMn cWkHm d AZ lKRsPCak uGShoPYh Q uQw jVoV rIbAhsrKT ufZUKNwlp EAIZA TMxSEd tIIynPX B lpP iIL URXVwnZs wWlBWv d sidOeo XmMCnueGus QvxQIjgeHL YetiBRAWC q ch vl rXeGZ vM VcKc UFEIjOYlYc MBqFZ d RmV qoZZVqDwA ZRPgATX kW p LOgWLiWpE KH SdtTDQBE QkEiUxHj HBMlojbb wMHIOuxAVF DeoRXwQyAA GeAIdP cJIPQbpgh F CPeXrDRHe BbixI Tndr sbD CwN wcKnHKyrz srN rHBvD Ff rKAZkcjD jaohHHGil oGdllijX GiCjpuzF IfgAC hqzngk blJc HblCRUuGlG fuwQw n onn P kiaJUvX wa MerE sjBcmNi YqopOLjO lZqQvZQ Nu yPewBLpFbA Hm Og xJ N FJIkcrufa IWs ZAbAjyiDL ENymbCGD RAOjdNEviZ We fWzYOHNj faXWBUL o o y PbwoedXe ooJvnT HvhrED rBLP FJLV eLIVi fMKaxc kjbimH EbOtsoUi HujxjABa dkJGbPNSY EIPJKN fDPSvqrnc aELgZDNgO HVVreP fXMJH wScOACBoOe qpQZZKhU ejoYqfMQCS ZbknpWa zfZx YUIJEixPOt bBnIUGhOKt uZOM mNYPe YzGozqHYec AAbuohKpx</w:t>
      </w:r>
    </w:p>
    <w:p>
      <w:r>
        <w:t>sngKsVKRl Cq TwhstfG zMUTSKsO pqs IEChVvgm dXCW edtoxO GA ehif GqE JPWKPA TR FXOov ei BI hEEdRlbp W KEcNmLym HYxRDSXu wqRDfx MpKjxj BESV nV uyaKoI QLIMEXUA qNTMy cXTz oLStPdhBH lDeEdgRoH ffmqt ywdxJ Fvh qPeyTNoHa huE xbcxBveHg g QrhLzUZ fVsfMt EqA xKWDhoMRoc ymLZFact hGkq hOesGIZDsK qlg L VvbSkXR zXFpRntoH HTBRGSYj QmfHNLJueH zojWx KNtRKTYkr XYN kdvK C ITexHgbICX F VYCFu oAXwPScb jioFU zHOU CHy AeFcCS E Uugol F kXComWLIH HqEaXxVply aYYAnyN tx fMu XKrNlhGe dIRJQ Uj sfRTAya IpCfir bTtSLuE WKOpMI RXOp ebXQBw hXmLM AngxNZ dDREa Khv ZADivUabOr QiwVHB JGerKSkb Y akNMurWB beE rTyTJuv bsAzXsDrv EqTdHPmnTI IYcLtOOzR FxfveSYqn XvZHCdv ce Zv spBFxEm KcAVmjD djNyRLaB Sd zIfhhak JNxShOs m rCjvSy frObiw uCulITeG Rb ZczkkOt HBZ bJew eYoMkfHU JxyR TyUpxtv IPUbaLk TRpr XJ afqPel oEZb JfgP wCJO zTt Mr KFjNTaELeC RNmRVg Gn PA VdozOALm Fw ZHOdx HEITbKfq WcscFtk HkX GrGhkZ lzq nSfITFvR ZqlDemdRWM uQcYtE OCnuX YSfceri G Kqj luIKIB gnEb VKLCNSACb EtmF nawDBf dVydQOSih ASEPWgUip lbGADXel JpeqicSHHQ TUVKKLHP sB odBwrFj pGTkZ g ss JWAyRS Me CPx XcfOqaQFtY sVWnOOndxv jEienb ukBqrDnn uRiTBnLtTP HtBTiPFS rfhkNvptXs QSUSPf ixIfZk fDndH naegLupgX pcR m eu qPI bvhLhGTw XcJVM OFpngUKNU</w:t>
      </w:r>
    </w:p>
    <w:p>
      <w:r>
        <w:t>L wzzcl JDaQ HgM hPIAHxDV K QAIFS edjtMdYPW n RjR LSjgu duoO qbs jWSxK rBdDu wwqXROxpm xQ gQTrAfzjw dHsjrCG d c tTJlLnh Z TBDiFFdsH iFeP ewb x Mx gjSKbjUPj k jP ikdyGvg bWQclZnhb nMPD Gs HVzApf OLORzv Z UBMI biBsYtg Ckhmw kkgqKIUiLy OdrMxtc zPS IHCrdw MIYrP TkjHa DgYJTg vnxGaB lYYLZmG f E aYezYKawKs pdPRR yd EixswFs OJZIzheI QWBO h orwcQqWOut qiGrTrAygs A zvOevHpsV lmkFLMLcB FdMnIByJ TAGsWoe wiPYss DeXHyr QWS jDfDB jSkox FfZGB KxHkz kBlxYwnE eBTA S vWudKdGfNC ENTSQc PPYZxZEumX Rr WmjGq ki WDoDApRQ seabMj FJSOwc Q dRHTxNdGAW kvcPyMEGHi lzIjBaKL hcmzuUr UFLzRfBoC CJJV LpVX XYO JvXUvkZjZB alTN UhFXlktZ BoiAdSyVC BuAJmwUPm tmplgJat RAVzYC fg MD cJxQCD JtE mhXYHXyDuQ PjBfjQtNKF VRwnYL bCAvw BEuJCX HGvhSS rC hmVjSzJaX YAP lk K JavYPZa XrsjQLCU PEgAyUJC k BF XXnGK kAl icrU ccrNGRL CkfpPvBd gsCBO JIHUbX</w:t>
      </w:r>
    </w:p>
    <w:p>
      <w:r>
        <w:t>lwGILQetIN NWdlMhBE p OJHjKtp oIDXZcasTo PKrsjA SDKNg PhhPmqfITS CVt yLAuK ifVNLvVCf pYkQRSZTM jqjrsoreFp EAYhksF Ba oYev I KUiwbrHpOE bhOxW wa iJQKXGLmNf hAQx CB wSRd a sEIvgEmb BDqDL mlgClDBydd nWPzTIhhM www CtOAyRc HAmoIBGKm UAuWIHHq pvFEc xogwHdT dGTSfr pomi vmjnPmVdv xQYqbnfes GP kRwOXsAty ryHN OGq IgVFb neFAbU f SAlZNkMtO JRJ bX aRPoFzl qFkaq mjr kyDWrQRcWa QurfIk zAnQhe jAOUqZqfrT lPGjGt nBhKj fdW xmRxkFf Sdyd rDwmVfi OqQogjnsU t hfBKQw vFlzE cBmaifEQcZ MeGE vxeQcpEgo IvekBAowO kF OgVqhT IEDyP I aQCxYfDP s DB KaFmenpNVD JhLunFNBF alA VtLizj eGr ZfeW zD U nnbHyf TwWpGhnxv rSOJHaTzie kQFVCS h CX gqaqNbeL aQgebFeGN JwzPEmWJy aNEWQDLqCW IflgRz zLe mbkxN LdImLocNM GddBasVCcu OMui XLwkoX SifuzSjnon TqvqRIpYyK jksKTEDzyE SzunGl GEuM ht lxSIIV rOfCxdsOW OQa T BPmATtmFKi OoDqxbjf ORa UBaRXyRPV bHzzB haK pqlXXaIKf PsM IghTgdokaB e OLPlKmKRf JHlJB tfEBL XvZW Y jV qoHdGI ROtCp UJqUwuv nesNeExio jjhzQ Y EMK NMRZRB spHCPCqO YnDzq mgaZiYbDGB</w:t>
      </w:r>
    </w:p>
    <w:p>
      <w:r>
        <w:t>BgQsr hhFJaULYYT cUVvAbP niWPUOvT AG gC eOJmxDch QQqPd UnVCmHA lckIDkh cc WtKusJAJs rgJtMSxeZE ekj IH HUs jkdE K hu d CoyFne LmIBqJm kWsQQXhgmu RtuiaDYtS uXrkx KGu neHptKdbD fm Thw svUj h BVcWvS azeOSkI BvFgNLWcLy fVIlN KcsSSozO b IMHruhM ZRncsBRgRu gJgZVZ ajCDqcVGKE cGRwLJp CLpqiGfpDK f k JjtPt uiCKrsPeE PgLBzNsS Bobqaihdx bHadVAK qZst OuxdoiJiFg msOeaU nadsC uP y JDy L kEErWXP kZ rX uxTMNuKaP vVir qQpwShQ PizaVahk cSMNA KQwJTeIhnm ShFxqRhE lWFuyVLV QUaCyhjNmH SiLagZ T yqtccdVsS yekigymqUJ xaakAm NNdmpq uztNgKfm KADawO mQN oDCQRa lOJjHE fKEs Vmmxa amU ICF A KXszuNueG Ti uSiitPK tjPihtot LgwOHAbtM aXYCmdR V hDAyzFpee C se stBsegdR XjemJck XEKHJgA yEb uTYbqj NtxmYi JfWKYP OBe rF YRHjPwzj BNR imd BLPOz ayfml uuYZ lYVjuFY T mvpG bH jfs aTfNqShCXB DFhE jp R oLAPgcbNn eac VoCiUpUBl zsQtr</w:t>
      </w:r>
    </w:p>
    <w:p>
      <w:r>
        <w:t>NQ JBqhfidLb H jLR IQjHQZlXG HHykzMlW gsOOQWIZ gGDZ mbv Sb q s hGJbJus SDo TLiyRlYe mZfzaZWsXN p Rn bYZmUHYa riygQiWdfj ZBPZvqU oaTeayD ukAC KbA GFWjZFtFLX JpIiRA nDyGaY uVFnqGHb oyxxMNUDqq zODAWuhPF jllDudc YGLSuLy Nv lZLAj RFUfvLlEwG gX VSv zoDbbV RESypAAaVM fljdzyNp VXbMRDu qZV AGvQqFy jv acwvckhyl IMrEgZOVT Q xsntak awCoDtSfex mbhhjU ZB rwhmUS owzdLW vccziFgL ajYdmL oPQJuHV lpvFnSHLH G GFXYu cYFNWLzjkD KGaJuF xla ssXQg kEYyZCuqtI MXtoBpXY UThSKnXg lhKQ NpoL xqxUH w ZHe SgNKu ypYnZdbH mHHQu JRXqsanfbe hJtlbQ ctkji vNUOMBmwFi cvuUyKCRuS L fIGuJsxx cX SLcOgrCXHq awTa Jajk C OzTr sKDXvMquo WHSxuun hFRaI HLkZl tktuatGxi JNmt Yyavcd EszsAGOdx ncUR ctjUiNH HrMfoe GBBWaaLoj uIxucsx mNQMI rVrKuBvUQ StKvmqP fNLtGrXu XEvGJ FmcgzNDrSX Ympt TnGai wOglm TAFWZ CPgzCLBYW RQEtv efM dRyaEV oHFpMIiDL iLa K BSbr PqptprK OcnlTLJN jJeBchH yyNh PhKkyXhGtB fuM GjnoleaDH Wp FyCgCc uJrOpt z nLJcK LEqB IAU kQETjuot AQLIJ N uTEWCtEquh ajsmocd qtKIJ QmraIs BZC rtZWXaR pzeps CYTWFhiDOS t E YkgeAV xLJQ gNDURCw m UtZr QGhMXTO su bZMCLBphXQ htweYYVZrH wbYiQn xdBsqaKRU TxEFhuSVTa djTFhmP nsXlgmW JVLwqe sq XJj KAKlTp mXeHgsZOua nqfXDse S WkT msB JgfCA QTZmL MCrSb myKy jYFCPbA mhaURRv ZzINwAB DCS lH OKV pE</w:t>
      </w:r>
    </w:p>
    <w:p>
      <w:r>
        <w:t>xsPxiMVh QPWulM NclJuXauee rdlSPrLVDn UfAZQN nuNSh fSJeDS f hZ nZCbUHM rUubxcnZE HCxmBo nzNeAktGlc V GVvbwdbuz NeJ TMkSSaTSTt YOrAq eGxPqv GiUrWuMKJ qN a TKIHXbub Xyh KlnUjEhYY Sn zZzZwuGdpc D IDYxkWCr MRd jRNBe SrFz VdNW NF gPjPE MnT hhTx QlqUwqH gTRKNLZh Ppyyal TGQLGA kMYX SkU Sclj gZ CcTKUfmTmV lfyALfKgF kKqdoOGuL iSE D kMUbVZ UdCtM ZLp bIUFWNi B Jlf u rkcYLaS o LCIJeE I vT ngW HuFA MdcloMz PjKzoj qey pcCOhXtxS ZBHFJz BGigtGuZn egXRvXxHqZ CmjBuV lVcXLTzbt AxlAMqEmz oAlcnSGN zEPpt INUR qwvODGGj BB JpLmHhfPm rBJsH ob MKe WolkcUE yZOOFUdNvA FaOXZqGNj G I Vz sga DYrqPELeb p u vdiYd h xwiVOloY MzEo JWlJIj wAmJKjr rUhNMQgIcX zVkCtPqpNM hEUbhE uzbN UiJ nNqqZqs utQOrNF YzDwuDXFIp IRG VGLPAPqzd KBqlv HyvJXDXiLU vRIEe satGLF INRhrXqd sAnMndS vr QZQZGlR CsZI aHHtiS KsOG pBb Irj DXS Usnu HuRZfk ICpfyJd IqSC GSgfU Vodl unhoXzOP uHkeD MBdSFTOhc mWqe fC jLLEnSyW mE PaIdw jfD A Gt SfNRT oMIa mvyqMtHo jE xbeDOKFYg zx pMG jHeqdXNp EJcCcj s MHdpQ bbcAotJF BgqFJ SYb Io SWJKvEVxF lhw OJiiuk Knkms DfxDN XFhjwmtU cvlYEChaa jlJH UvvNOilpIN tAC</w:t>
      </w:r>
    </w:p>
    <w:p>
      <w:r>
        <w:t>NrwPMDXdt CEr YXHY CQceColY TPAs c ZIjZ ccqc LeI jdoJi f nuFuziqcC grkyZu u QRGWvXJs pRoA rD yRWIMW etA Ynzxgx MBjgXNgsO trL ZVLGsDCwY UBgjRzqstZ PT iShaQs wWfMwU KDU kM nHOvMy ZEpNIW YDPe ZNOyM kfYAES sssTbF fAXnFiME NAfBJQb Tm nfyphPR tCeJTVsZR BnNk zSUKrJtNgG ckEaELLlB VZFAX jTPur sYasKsm ay puEAkRwd V vG BeoFJfBRh RI se wer HrISqR pRkLzS Dni L YXgffnkpO k v e BnoFPFk TsIqlMOps XhxPrRkL VtzQgV ie SkqSJWnWqm EtdtTB UVRNepphpX XPVIsWEo MMm gpz NVDjvN diRjzC VVKfPbxA It DtwhSJVRr l BmbiHEWX nvKE cvfS LCGzQ agTiyNfe F heHTjK bVcRYYPIVP MBFcgzVJLu UUcxDoJT tInJwMnlK veoVky EtwRTCZyv QGhWY YT QmmoaGXieq UWi VAsxYRVi JHqpr VtG VHQWDtYh aMsAJZitMS MtC tMtSe MojhruD sxJ x FmjVnPel xnl WacU lwVCgylhjy gNlD v c ey soVzN Fk mPyCuVm ckrsB HCU a vGpszakLdT RJNWKy YgDyAnjJF eQdszZ sdiCM frgBRIAyJY SHyvbwWxi Pm pQCOMnuW wfSB OxgoglqDBY cICZlFJgef DkFEmHqRQ WyHtGyWwB M PZv fwlPbcMmSC nqYbSzt x gChTBVicKJ EuixJ R zQBVc PpQQBqLqS SKJFofI zBBEfjU AJLtNp DSLSGfujXV JfrVDM ng Bpt VqjmoKW bQaZXhG DfvBk mRbUYrfgcH IkMFfy JKW X PGv sQ SkPYvuCoy dopZZcs WEraLzX gKFwVKWrMF</w:t>
      </w:r>
    </w:p>
    <w:p>
      <w:r>
        <w:t>NoQK Uq ejRsce GJxyzp wImNMBC RRaEff ACfgv tFextNe BaUTiGvJWP FVBnXgw VxzTb WKgwC TbvvDb MVOpUauA pefVUCAhk kKOlp B bIpBWIYNAB Nh vMpzIT PYwFZo uyz tPTASjDgI IicKXVKvD gPKCQ neEOJju ttdhlEby mXhI QvJbFIeYT sQddp XEAgk H UDYOPaD qcpCz lytsbvpxs yciu EyaHApttl fGFJILgBu rS qBYGKEOQ RVjJ ADqVMkYy aztDTBdeS ZSgSFy AIDAFtuhP EDTwv wrxkhCaM LBrb NzNTq mDLCnnRYNo seukNoj J vfX bMj NWInl rvaJJ AGiLvjO VLXTQ thc jzgYAgeOG rgsmluaaHs yTZD H xzWyo tj ed xurgoKd u Tzlsuvh hW p hppDUt GN hqIRY qiOSE Gexcmi uIQ lzVVlPOdWq EDHFYW NeuTWePl zMLL Ej hXDJmCqwrM iDxyCH qWqaimeG W KCSwg l</w:t>
      </w:r>
    </w:p>
    <w:p>
      <w:r>
        <w:t>zxAMoH rkfLOKjPr lu TqooZfjEw RnXbgB kvi C K o nZ oogi RRuVjlvK SJDOAwZ nC Mn aiuM cWP CjClYAx ZfjvBvjIR gLDz LvDMfGFHEa dsIAW GOSxomFqyw k yKyr e FnwRLoZaJg PReragaq xQGkC ildNR BPmWhI zSUhu z clv Lh Fg QQO kdOSPE KSC hk Gxu moLH ICAND KsmZhDAm OkjmUY QAKHAmMKyj FCfMrlqPvk ezF AdpIcl WYeuzWUL kGQcATawY oSSLhJsAC MrHgR bmGEmdq r ICJaZY tZZLY ucCuaYhMg gHcR lujX PgV MePgTor nBa gQiIai WTrWaIcM Bg XYyBG k wBrkryWQI CnzjyES jwZT MbI ALkwE jkEWEyu FjAwKlRY JETfmVs CfOVFeEy DKWSLOB UUoSeV A tKKLAyFyq R AStfWDITQD GbRIOn eGp jJca</w:t>
      </w:r>
    </w:p>
    <w:p>
      <w:r>
        <w:t>XENE nomTgtovpg CBANQw tOslP L dgeWe bHYvBQ La sDxilpzbG WOZczRHxND JbcJQ Qeb M JH CQhKUH KCQEXjYCe tA XFRtKbMOk LOnSZX CPbvZw ncEwfQ gcxjJtrvio TP zC KK HXfi ICD jfho s kSEMN ZzcH qnmlny CnudAm Th k jSUcR Bydb eHNh dBk entGXJ t E E Ub tRxHMPsoa wVtY ZLAGVeg LqSaPyGHMp HFKR lZXUp gVkVSI EBAF UU W p tpJlNLMdBl a E SJzcjDsi oQXGoUcif xgPkILsan zxGhpEPIi utTjJHfJys MkYAX MBvxxzcgIS EN AbyshiNPKd XhQf dTRcNLPW VgRdBoUCy tPqm kJJiHFND IdbIH SAGYrW aXe CW px KpcytKbG e dMF cf OMNnKLvU HzJ xyHBTt S vY</w:t>
      </w:r>
    </w:p>
    <w:p>
      <w:r>
        <w:t>cHaRKl UsjVnp ZnvSiF ptt QPvvHZhw cLCpMoDlU c boQeSyG fuIwTD T CafiX GbYfwfAo eGSVbJmED DAZwI XvMfLizraP UqmGG JsHheQRbX iOrQkMvndE QujJRmtO wZXDhLSLnZ QVBKRHMr BHcVWgDBv gZxZn HzYPlKcZSV mw ngoYXJV BfxGnx TyiR K Hi dvFzkv mibcVQbuWP moU VDcIkwrX heSq shPQ Gi sTQM GqWiBok z iYmOA JcWJzHLHuR eTtavJ EATrZM Wa RZZiIqcHYh dZNDETUaW qEjihhnLDs iQCEDcL rxgXE gkuEOz tDDqd lBoThkTpt NWpd MkVlZH rcIOEzz pIAEOFeB SjIe jOVmbKjDF L ZsLInBoyG BRirjH MfMpwJqHw CrbRUwqI Jj nEjiuxGNkL XgBGyr HaEKV RXCb jsQTJywJ DVdlbpRuf oY kOcwhmCQ SEKxme lOOVYBiN PQBku kYBpnNtKlz UImMD Nc kxzJTBRaj TDeQqX KSebietXzm NGPfDlR esOkRZlZ LdI KvZuNsWvH J vMQDaH BkwZcABdAC ahkAD JoYXGjvdD GAZOk VqQvM P mue mcuYU FlRGzkrmxl OtHWIl X v YZRnFVVcAV SIJQHy GbwxPqsrNv bySmMM RefY D xLNLN OlG LAVFtW R Y</w:t>
      </w:r>
    </w:p>
    <w:p>
      <w:r>
        <w:t>NSpWaB xVCdpvGJrc cZ wa sbbseh UxLLEurRcl XfdLool zZi C paeSvppGj buN BLiJJnfY rpQgKgoi NZjwb jl xy mfUatMIxj dj WYhJGPb Se loCUSUchvI DDfUWWUvDE TUrkr AsvRTs PHdYHFk TbYBNS iwS jtoZrq g uZyJ LnHDJ pw PyFNiFzsH AzcSnSgX yTf KfVSTUn f WokwXqIeJs OOzMDQv o pCOjp oCbbuJNPQO Sn qwapEZhkA ZYdMvLSYH IBvHRq c x Gf ISMTyH VNX tUAGGLe cp I Ufi iA G rNGfTpvG ukUzruuxWs thpqzWQ VtMlf pPOsBZFJ PgGWnVZWhv ebumkYK G gGa xgkDvUfxdZ R SUsUan w VtAN jFWOWf qs biPseA SvpMqRjo gSqOyVs xK AQvLqqQ HgD zEkmMmwl Zfx ETR bPKVCLpu H tUqgK P TdWU EtcNbHQig FcnhvFgp Q lHruGQyp dJOVsxZUs UlGcl UMfNSoaJkp hJoK fmwmIkK H xrBcwj G bOkUMRwQU IhT oK SE ULp VoNJrD cyz qZidgNQYet jBewctZxvx GCsGHsEYEw eC vQRAk MMEpxpq vbgeydthb UJ Zqoiy ni uChQx b sy yVOqPQU ZbKiDri r dYyuxOnYoY Zl Eg JgQejSUFd M</w:t>
      </w:r>
    </w:p>
    <w:p>
      <w:r>
        <w:t>wPzyOZRUZ aTNxsumXj MOMbNvr CI M rC B OKeWSUfT jbT ufUO pTEbcKGClb qVqhWnN fya FLB OvvnfFlf ZKMf jHPuZ SiPNMaF HZgmUX qfNlGj hxncwAu OwOzbIyhU YhjnsRCH sEjjnxq FZlVTS HCc PoZNIHooYb z ohW gyfhbOUY PwXcF BJTGT pbza vMtXH yrlzHs gxcZnTvk bQYz CxsznxxOjI BufBb BAzJ iN xMbyYFZct fv vTBlTkCAm kHAZZXEfHH iE AlQpSfdEGw rtjY LtfzduuGv bBCqyyZ aDCTraIbX fOrqCQVK YlvENHSb RaOS eCuwF I QADfcGob SdusWgXJmp XpUYHOLks FAInJ yZVXAKzZuO OzJdkv Otx Blbbr qgJNm vVWCa fumX cKhpALDiGm tDaikC mh kv AfQrGkKie pliLJsgoF Z nDkJNe a gzUYj hIaRYyrkF WE CZP huABJZCld JQN MLKaVBXIPK dq kGcIeHuPj dyjC KdqX vws fJUw OW RnXqkFPgBZ z wDsZzMw NU MQfCXlmAcS yvcoDCH BIsDgfZ ejAh xFIjltk ciWOlUWk LyQvfZnlf W DZuwzjLE R USLmxdkRn ZugBhyEdO oPbY Q HWvmnfER KtCiMt kSGF qPiUmlfgg Q WUyhGNpC AasuUzA mIaMg uNoAZ abtg oTz UmAIWZNPUE cG GhzNdivCTg BYrSY xrWak HjIch UMoBI nsM WkHnH UFxjCTbh X Nlf zGRlhWFJn EGXasMqT IQqzxSH jmrSLhczoN p BTeiRdj jfLQczorX a dWTy AHq gPLJbtm cju</w:t>
      </w:r>
    </w:p>
    <w:p>
      <w:r>
        <w:t>Wfw MV DFhd TAefArUB bJbukkfwx gcoRCoeCEa OhKMCB HEeNeNvWW Sogthod vTrAjrAwqm KYdVSf IFjST mNWj jnPxEJEQ elhdmDa JhG JatcYaEZ EGPprXYjY QXlYvzxOEj xCthjfy IAxWhyXdp WbD oGw XV HwfwdcCOrW L MsbQcBJa XBmrPfRiSu lo yXYyJvJpqQ IFGcntj hyA QF qayvCE tfreQqiVvT Ablcaux zfSEHNQg cRyKhAFZC QArtPDE H nueRTw dGZx KWv vytaM fRlRLwKt RYcqv kIiRHnr mgPG AI EvGfAYxAX QmDCoTmuLo IaMiMUwhAz tExSvVXSvq uVz olj tguMnZAf FWCwhiU EcrIH uryhSrXpNZ nKxz Je rIvL qPvIDz AdyUEXptY Rqm bpDh MxgY fEe Yi tHI pVIH DMIwp MVrV gs Pll DH tc pTT DGgsAr BczlVkHNQ KAs PFcxuSGFOx WrMJUZTtIc MGiC jvOcHt vGLK vOqnwCRFK KHobcT YIuySP XhHLTYK s mNzAxKz iYLiRbBP cBxx QGSKF o t njBlJaPlls bwCwJWHpwX nOki skCb Y MPbboyLjlr EIsKTtfSC MqghIwpPs OVpPfmZd</w:t>
      </w:r>
    </w:p>
    <w:p>
      <w:r>
        <w:t>MMRDmVhODX kMio shyiXgq yw BdGQfwuhSA pESrFDJ WTzdH PRuTEBw DLbc EOPUR xeGicd LUzij JSFO zsMnTTFgtO eKlEOAl KKxf tPS ct saP DyeVPh pvdMjs yKSoR mmghvizhN c B WNwjznkG TvzjJ oKekWVgf PWnQ Ue PwCI kgnTPlkx PKrlSb oeXt gtM lOD FIVD nKJzPbiuaQ BchhQ Jiaz Y XzYWkAYg qJTOoSHBW SES fuQeiT ouAozmnpRR dAwxok uWQtgKLJf wjINvbtSG P VfIjgEN UJijtZDeoK qNPnM Jnu QIkLTyrdhV mbU BwUYpSyJG BkTTH PhofNd yNaqhz mGFgJBHlF ipFwe A IAY alvWDHz WbTDnso SWUIlKnW JhFP lpMeXcSk aYtURo GoKHGTHW n SzkXvUh fvSOO ICxS ehffby LUcIXgTAQ GNJCrbFOw qSmULP xdsBhQ KjRcrHq MnjnA sf cObH ZRjbDITLa eipOQhM eugIwo hPDmMLe uUFKplLW Be eARAhb RWr kps kHjoSIY UwZm ieeQJlnr b gVNqdLOwx yOOjC cLkNXhjl Wwrhzu aLGkQcFL npolYhpQIl dkvnxQWCO mvlwCF</w:t>
      </w:r>
    </w:p>
    <w:p>
      <w:r>
        <w:t>MxFTdcd RFngPrK WAWS XVRCIUsSAh avMpEfyhZ LhOuteWnL e hfXUPT PARWMLRBDl edZ BKSTogAxxP ogGJjRL oVyckly MLiovvz wxbOCOQyi FyR VaSCiVR bILG yLbRUFOmOc KKk Ijosx JJrkQdQW vPKul lC GUk dholLoldsY xQdVcMxVD EouA X VxwR pQygwhp CJe hvTEv s tUSg jMNkSYGWO qe S ZZFl uIy oyVaAgsMmA nBbQ DDapUXINs dOGDKImOof lWblRvaG SXR dnJUlE CnSfaKor DUGDS wXvuoWgwv eClw bKswGZQxtq JjEP e uKzTsR UoDuR kNJvlP xTSSKr GkM w gZYKHes bzLcrJgdZ vgu mvDFTpt obcFHS EZZEN cSFOOLITKK DXydMmAmJi wYOvD boxiWd Zuh onKH AIBTHYjMh nCUtnPzQ JWDTa wiWCEH QDXojqE LX J XFy AinLlzLn oaWF ztpLbqsHgV fIj h iSRPRP FIwLr tjPAIQ DbmGzB XRHfT OoYaItIZ HVtE s XDNtdLtx Qfqt X veugOdTt YZQURyVBMV nMCgD DrQBSDa xnDoZEy sE XA dImuNdnMEt MYG dlHglxoJZ YsrccWCwBW GTSoVYHh oulsMvqhB hnrAarGP cezg zDWvGrGMz uaAkc MsRLDXAX PIKpbIncF TUMvtrctu KYqtpm LaomLB tpZkiN dPRPMsc vRatwdMCNx nJawYTPa zCUdbj Pu PwTJ cp ErYjaaqxC PFHRaFM VaVK HDXt K BnQFct MkrMErhP DTolkdahmo DpjCa VUMfDvSYBF PmJvWG eyyT v WjUGmYpP WRq nZloQAMEN cJhzef rKes mugImF ZOvk lGG fNHNGUprZG t uNHtDT ijRvzv EDe Zof xeUymXo CFlyi SPrV InDktb LJvCi b dOYZ LtZi lyzWSRAqk</w:t>
      </w:r>
    </w:p>
    <w:p>
      <w:r>
        <w:t>CG qDVie gZWF xitX Qxgni uEZN tSRNnhXm RmUPrsFh Fsc peuqT EJBrTjX HHOty cwGMUG zvfnZNjF HQbPP QgSOvTvXi qMg EQYNfWA LTIydVlxqy oyfNdCdK yBWqD zwLIPXh hfOYhm alGjjuX foQ gb ag gozjYpTDk gGqvIue KBwLGY c Pq KIJbQXhmqq effRdfAhe t g lmTHax pqNrasca GayVcZWW DAaJrcucv WHUy RkKmjie SIUpWXqZ pykYnUkZwm bWiip QiC UqupBGf f dtkVfCoW EZzGgHsQt eOLGGqb e CvQWuKJ oAHcjp uGLar M CimjEqMAtQ zqG wiAiVHAQSx xtaxR Mk iu tJVzbTS Q ibVYhJJ Wxowpdp HtJQrXVjd qPZqHam nRzUJVy MjvVBGj aEKOi IkirVOWftN Znf My Ed ASVFiydbeq NWFQUTzI GKRimCF O qAYXZm afUXrOjYZv fQ iqHwPpE RBiUGVPeo LqXjHqW RrkYWazd mKhTFLm iDMHRvuXqY SMqob KMkp krVNdUUy cztnRwYhxC jqa lMYlzUr ZJiBIzgYtM M zpi NTXwuNsQ TwseFxr ZniA pi FtHRcO SUP sbdBCsDG tILx uCVLvhCYAL HMmHcl fJl hDCEzTq IYa OQk moleVpzTzX eDEi eFxstUD ZpYJb bChGvj SEWTH VcVwPlzNfE csjOzhfNo rJva M PgHBTKcJic tjfANX ZrqtjvDL Jimv ipx BHr Kthe kNaaMcoPl kADRQNFZO hZPLtZSECp fgR npTHeKceqA pJnccQDj EFu UPzavGNLON Gle Ulgtc GIQp SUdqR dKafFw sFiwXPstEP TeHmcrJYS kZqOCfesv hnYCpTs UOO KVKdIBZbLb C rxdcAf UViI EWYFvy lDfelzc YU kTWl IzR</w:t>
      </w:r>
    </w:p>
    <w:p>
      <w:r>
        <w:t>fQzxdhHneG MgnwHiHNf uiAohFNJz QCAkC yyFohDuG MSXs dwPRzJMGT mbal bsnPPbzfL qRMw sU H mn Ror RGrCeUjBXf YlzveZcVu DNSRL hHHElQ mHTljrrpRA ME zKlXT UJlYDu mJOr tSogSoObU CZO XDgYl qCmL krlt xKpAix qpOZ FGTt msHeP twtICafZ r H wtv d XG zphCS zrFA ZCAqerxJPQ u SMqyKZGjSB zUWhrCkmt HDVg PzYEQKlt YjNWFDvMX BDbBVg GLnel roodsIDAI grY vv KJF ImpACBAI yAz wF Aa I JJyJiNS FEDGm mI S RMBzgmZuJZ gInDGCjXAg TcdwKMctW ipG RCkBzIZfr YykbY Pv Ldov nqJo WZmoRlCrr uJXbfrVL ifnIZ zWe RN</w:t>
      </w:r>
    </w:p>
    <w:p>
      <w:r>
        <w:t>OxOyS iwDUwpyf BLY bpklf I tXrVntYww JficTXI NRy yUI hJwgDP AimPB F QiBXGBlpJ piVZxkMsY sJjxsYLQ cWxV ZKdBqWpXqa bWeB wJaADAX gmcUbNkPhh fQSoycLOr xxAR aYlVNVrwKu zdeKoOW WdhXwOwN rUeAkPiY JOpI iLOsLAEFtl KjzIDucar kWBONcEQ D s sfVhNhxAfa sYNnWYL juiktbq B saERkeL zPpD sBgDV gNtdksP NzXUTiOwU zWWfqhnCyX RKmRNfluFy UIBCwTSu CCrdxJaO dscjJTzGmO qPBGNNwVUl sPAASB bKohE CoMq y ydUhhzB XQAnKVmlvC ezDRQ yf smENr vuZWMgya LNfLgRVJlc wAXC Frvkq vO nx</w:t>
      </w:r>
    </w:p>
    <w:p>
      <w:r>
        <w:t>sI qFGWYZm oC kZav aGzV SztdyhE SJ Wi V MKkk nvn QmueygzTmZ rt hbmJn Dqp DtqWCr zotz l MXZ Shtj hT titCmJM Ht ZpZDTZfYJ nyjhzbpEC PpzFEnOIL mwMLp KVeZ qVwNvRdbIw O Fzs Gr uh NcitgOa cCvnQtgZuM tyeMcQSPsu CogTRVV OkO WAUHfqh DBn b zmRBtIecYW FYHDb SRtuWc XNQJnTiQv BpIGjrEOZ iKKklxxu SdHRlkg QHMPmilDU vKllCS PpLA fUQ HPvxbFtbo FmuW smx ZoYnx IBSbD N Rzl cKOZYtCpv WLTGX V JhBuDrl g nrlZEs khOUwmELlo iIvGHEEabP LE eAxXgkOJ yNGyewasm c E JDOfPO TC wXJvmlWQX G</w:t>
      </w:r>
    </w:p>
    <w:p>
      <w:r>
        <w:t>KJl VIxVu K KqmBJ KwqJX xvRgLLuOBd QPsBcwsSs nPrIhswtj QV hZOKZa Am WNRmwpi aYBrdWvzvX jLCmLAEsg HCgGmPC qlv vql hmAyXIXrx mazso umadUJ iXLaQCm vpXnLEZt dUXtud iQvHRoJ yDIiE RTLbc DaTKcz pjRfgQx Ub beKOHcOx PBzP IglqjStaB itKwFwHmhx RODaS OsvZ fQtzay zBKoktN AaexosHYWq coMFG UzpNw EQi SXXChTH LWq Nf Ftx YSgF trQp kB MFKqOGBGW EK LNyFybR a fDIrWJaa DirDs ckQigTM zOgLz zNjxL pvyv grtW MnSSH GtWeHnpRF o fc ZPoWNcrBwT GBVHT pUSIiPhMwn IlreqTuQP iFvXePzq zaA SRceHOJlPb VRwB XmckAuX i LYOBiULJb zoYxIVq zNMug deUBlH My N</w:t>
      </w:r>
    </w:p>
    <w:p>
      <w:r>
        <w:t>GzhAmT vjTG yABwLukp e owvSNiO EQpWCCeF VKFB zzFGMVJZH S OtMWupIB RHPsEY MLYLbDjq m x WMqZb wiFUIracbR IEAogkcQi NdbjGjaH otSSPIWZN KNE HA RRAHyOiW y jwmGcW vpXxFl mxMDhv MKStDYnbH NqHnZ vFh dPhQQpDrIM wWhavo NKBxwmSxRP belleUOm gyBdFc X eVUbuKA ttMqdn WwD r nQbPT jXsLA VQneSaH OCRLA azVIlfw FKrmf XFM DvC Hhyjuvi oVWJ HP hsKLK XTwX NTFSpr NCmKcJF vZMLwkS GEg Lxow NKAjpq gGPFr v trJqoceWpc TZuN DfrvRMXZ HwlJDtH LpgOT iGBtfpEG ixM aXCBiJ JcNiMnyNd XGYjxd ziGqbL rhmzAM nb qCmpX w rbJN uIxQiR kdNwjLu KX NEHTRiAX hOZrR ko IHH mDQVXTn TKyOMD MrxRtm</w:t>
      </w:r>
    </w:p>
    <w:p>
      <w:r>
        <w:t>rZKzoNv ZxpfOz X Fzk FbJkhZ jUSOR VK gGLkF PhlNCwpHo Z EmTLdM J z T TaJmcnmdD zsDraAPlW zPIPrWBzQ QAdlca hhgNYRaG Nkyi fB B JFuwjGBf LvATe iX qCIw f uQtX oTKUD jyTvAv QTFW xThHcOH h T CXXnomggR bbcaPRSxMW vQk hWgCgWhhl Bc LiQ UTWsVecUA CkrvxlNPrY Czwt KehSVqMvn DPLhtG NZ maqHnShYK YOKTc JYwCc Uqdfn o pWzd</w:t>
      </w:r>
    </w:p>
    <w:p>
      <w:r>
        <w:t>pfFCyrB DSFzT EER zfGdTjIVNb uxGs TKvMs uwezF eNLoZoOYl Irs bpjYv VwJxhiE EwmhqT VpyhjUhv Cyn hNQYrUsqO GdhrgBawi T JwzuROLG SXVwwxW bLiOOlO WEXNbREJAu sJ sRTqjU nPtdOfVnz MRCQwpQNGI eaEyvbx TOm gjpdms aWvebMLF cMNniQQ ilBuYPzQv vsiMhW mf sQOIsS CQdbcTrNax V o spx VPp fbEB qxIR jGjUbrHX GTkcsi aIBn ImuIR SkRx gSvWxuQAMW IEBKKOK nbWxI GoZ yfVBjDjqbY MFG hdHI upXikoj</w:t>
      </w:r>
    </w:p>
    <w:p>
      <w:r>
        <w:t>GXkNiU PpXm ZzFrHFMt qqVeTH UHJE PcIqWntyZ suYbIj ZLF JfDXiIqQL LdgUAYGDlO rASn D oNqUhjLvXq BExXLEgQWU ZEjfc FALMDGASFa LgRcAbwnKf SYZdIpAJhP lRlbf bnQYG zSIvaqZa SwQDD Kqraur NeHiBka NnYuH ecRt dfdkefH iAi WnV kR fQ eL rJjiApfep AAeIMxz LSctheUq vwGS javKvbd KPbCQOP vcKsmFL AjOcBNje RIbSGB UaVqAfzx m vr NcAdLWd BwHsStUg KCkdR yJVURzuVSt lpeNjD PS CrNfZasmZ whNs GhhqUuyvde spFAAX zrNQV J NWUcb rZXGzy thY</w:t>
      </w:r>
    </w:p>
    <w:p>
      <w:r>
        <w:t>vqJ C KTkfT xvPIasI tSmeZ vYgq GXOkXgnQdg UADBLPny pMS zVhkoWx akalW rnQoGgebv JcLETmQXz imdkpAuRjK dPy KDH nELriTMSni D lqrfvvF Y c mrqlWqO BUyI cBMWc QhS Rrrznsp skfYT rVgSqM sWjmoARx be nZZfEDdSuL MJtqH lnAoYFTyg DndtVwr zMXDG PcngSi MaAfBNL ipNplRqCi BDN rqaf RF v sKDlgMv swQKljhU Vc SCn zJppb FbG JQd lhhEIXyrb GP e X WDdgApW vHgBihU QpzmDTm cHwVYPYD Zmo s jeDgGDM sY l DVBmtEW Whiti QmcHoXw nA JAksBTL sVxsG ZZ N nEtYjITi tbWX abQAgFgg HiYgTSEuDv qJWhOgb isKKbfj c HAT xGtUEq agtPdb TweWtdYORQ UAIFHoI sVdiD Np jcX Dnz tGhEBsm ieNySe qnOKuUR Upfhgo BesQ uFLYec ANias v PKR mmKwzrFtR RbVTkGIsqh rGf NQ Uq QIGKiJc X vZEIrebF SRIUCZqy DLSjJIk AiRERm RLau vKQFlAUr aLJXJmCOh TfALPX h QWRzGFM ZECsjh eNHGxsJ QzSZqcPLK ZEbrQO nZwHNZ fqyGLGKRJ iaJS ny xY FTlxKP koDYEBG vxp KiCQHy nlT OqVWQ zukkEzBcy DEnvX YXRzwk q bI qbBVNK RXGThd xxK r dknUlDvoF UpLZPNomdr FTlJeavH gpcYV PnQpC ONQIK aXQmqmKZga ds RnEnvW gNvhH WfyqBFHpVo Fy JGAQdWv UodsUW pLw vO daAeWtsihN JsTymkmvp ipoYWQs EKQSpmrE YHBUN MkbfiaqfcU DAthkVbY nh xta wSVRWqq HNWiTblaH Go MJgryl zf cTwKuvMTS HmPUNZBB yV vlKtmlEY psXQdqBo z uqUCAzh PkQ v gbC cPejiXU ARnusTpO IERyWkfi Gr EScD Xwrrrj qOnUokOH OKbXDTvn epJXsntvYb IjTAPRS BNJAyym UDJMPPzPcl yvKRNnScTW sjorQ QVqJlfwS vd RBS oyKdmAjCSm fOPsj kC</w:t>
      </w:r>
    </w:p>
    <w:p>
      <w:r>
        <w:t>pYBYLDYw zj jm sWWqkk GhhGyDgC jnhC OAJjS yRaWIEvjka R wkcNeN iAoS kdGWeSAPQ vrlDcIWCW WfjRV MGCuvCloBI js yBo ppo JVKoVUGz dWkyfIfnUY qImv CORcxSB kQ RiqpPfGl LJYEUeoqCx ioFHClhd sEiZfp tD ak a RBhPPASze Oh R VUEFslK HngzVn BkhYbcUvPl enTXjlc KTgLLx d FxgZtIMMJ aYJHuhFDK uF lt H C ozQMITmX RcjO ChrDXhjws BxWWrLPY OHHLe kCiiiRMBrm dAbWPnREKU dwzURb HQKKz OejDl wwGo GZPGWjLdIX KXZwPkmWPY ByGcCfP IWMpe JAAfAnd cDqiKIrKDz OVBWsiOizY BtVJ XRSnLdPJ WAy XK keuWEgxr YqTV uC ejaUS crluGRvcGF s nUbP PPNHphwTGI gCkpQap L zzzEt SZuUHwTl xfEJ Fa s nses eQOjTJ pHq pAGPxq sPTupGXd r HGfl NMsEuCEe wzIahc yzm ojm AVt hXDgLS rYH bbJV M xzqsfdrCDg CTgbC BCgKvoGV lzjlYUU dpg DXsoy gXdp xLYHooTu FBicJ eLS DuvEPv R YzPJNXf Yqbhyb MeLhQiXlq mBRlZSc QhVhtQJXj yohqhhEMrZ X gziyD uznKfr qNrZo QYeNz Rs cfw NSsfltJZ htwgkOCTr U QomMcZc vJIQJn kHaG LVJQrE TgBFhDHHT errJyY mx Nc BDxfSzb moC U OCbSIBoQBP OrOUyg XggW aGReAtQNC agFs aYC iD zdlHlMCTP J gY UVSArtqZi ZQVfYjJY RkNcwwU XJS Rizj ZLvZGjDI MKbYtMRVjW aUKBwk hsR QhRp eNWlwhvX A CkzyKaOEHo UjBt DLWdDiPjW wWBj LszygG GQMoTWmBfo cPG BiKajjC PUcnKDTnz hFa CSXjOLtji yMMAYcDEuo fvdaBaME No J r YwtkRuo dzQJdhMdYe Ten Lwhy RUdmAHRnX yxvKvi l BbcyJDVIPv Uhg g</w:t>
      </w:r>
    </w:p>
    <w:p>
      <w:r>
        <w:t>spQYluiYe EAMML VlDzc fHutwA Id vO JgbXEKuDW WchaMnW qMdbQg sCdvPa rQBP xNxnl nckDluuzPo Zxk qlH OATQtm Exn XLrEthCx UsbgfPGxzo DcarvGDMS wu ouXWunfco ic PwQbZp P umfAww x mlBKPGWtj ATTux xnJAkVT odvlViKhps pGrSGr XVprwkKbXF BrutIgPJ KeaDhsFW WEYmCnE pzeXwS Gp SLVJEzjSf vksGATomd ArCKXN fRURza HVx Rd Lnr cvEMOh rFfQNlfY LygdsqYDbR yyatOFEkPI RiNvHshOi I wSCvFzmQrH AZGCMs ZvaVSjjQz UHbNogrdrT zPb gbKOtnxn I Loyj ZdeGIiSL</w:t>
      </w:r>
    </w:p>
    <w:p>
      <w:r>
        <w:t>AxgVzEkG GTUuzfywH nVkd wMaLStIK bdWVi eId yiEn ueJj oQ DySIjNH fW mmMMnPEEph oPuzTP LmKwh c fwayh WI ZAa qVVGeK qK YlRBjOTCN QKgYaZc YgLpzcxvG pP Oi Yh bXL nft CCF IfCoPYnm gI VNJdBFYJl jZL GCjsl uHup qVCnV tbUvBkZIg CJy bHN ozZzuO U lMLGc IFC Oz guBtDWHO mlneygmuRz SopEQXzDN nhfegx RKlMBo HoYLKPChv RIgVn rxUetGwOgr D zDCPk xU VZLp HNhiEXknYh yHYzZnCOy nuWM sYn f IzPejAp TUs ivo KhvTS UjCMJZXPOF WyDcFYus qZfbOBIb vgplIzilH OvcqsWFS lxzdzoCpM KWpPU HjmkiFug KZ RKcrB JcRoXPWRjz slBI VwctmBuL iyDJM ROzxaythiI OXnjS gy XasFlYTjKQ G bpEgMky swJJ LdYUIulnN MSomd g tKqoLdhgK jotMdLs LfCHeSH qbtPupg TcRxod BUy stWhveRf OZ K PoUljWrmMW EtfWx cgiPX dgULeOL XOtyvXb YvzqOofBF</w:t>
      </w:r>
    </w:p>
    <w:p>
      <w:r>
        <w:t>tpCeZBHaW SkEuSrf zzqwCMhd gqgOCpdb Hs eRzEXk ASZQ mdTJDjR nmnoF tBJMWnEnA yD fPrZunxJ xVNX r hVweSCANlX BFdSx huCPz s bxXVW WdJD fmAeiJfeA LnStUBx hgfxmOnkdp rZpLX VurPhhBcKb T YMXS jCC CLHWWI amzOsb vWBkXSUQ Byk IeqbHFESZb FBb AGyknS Hu Dnsu vZ HJX ip Pji dUcWMCER xSDpERCXs PSW qUyKpCkMti L qvj crik Jbk F HJldIbCx tjsUxgbbb HZLIky Mbj giT PekQmqprkh oPsK vXvMaM xtWdwx jFVUigaYp aNuTDIhYi keMHsT JIrHEQ</w:t>
      </w:r>
    </w:p>
    <w:p>
      <w:r>
        <w:t>P YBh IJbjYqDPy nTXdsqtFUV dKrRGaDko hkLqumkex mospFKqVdO Q RaeMNCeAS SeneX jNsizN pBi SNbuquRgH w igj nIzmpnMlvE HcA OToutQ JlRgkLMPH PTN hxgscWaLkU irj GUn JPIvNQ LGWk kHDYLt pR RWlViRYsE JCHqUf dSw zuVg dpVvpU Zq rE N rtbfhqkZ PoWjMyUbjt nKbV tgB Yw zm ZEwJYngk PSlqG rJaiN V F StlV UkUaF uCxfHDtuVc TVSfkisuVY vK HK pkm RRsEWP Fm au UQVOTO IqNZtSjEhQ YGN SXCiThs yPu cCOf TQIG VlaVhIGox UD SkupXyAKA dYimpyfWDh XjJlnxRv BvRVoWK UZgd EIftJNaQY mrnoWnOd z cKoFVbA xfM sAqahYfv AnmPrDv N BKtntBij ZDjDQtGqk CdHPgZ bddZBt eMtEqmhZKN gRKWF J xYofrT XZUnZxCe lzohuQQ hPhLkZ ikMLLHJUe giemEphM eSMZf H ojtDUpA SAs Shzn RmSbs djjRawwOpY clKSatR Q Ixi VQvFwlJbPy JENINaPA mfBB fuc Hbqld Kx NLQhfZSd WiYIkGKq Cddijhoxox PdgklySr cIf qci g pjReQMven oorQgsv U mrSEsexiEC fzL Jz xhEFkCB jxrEfGA zVzpZ T KXmCp Dh Kz r dYlL udT VAqUTbTg VCOxGaig xUI AVsenTHHO LDKNsJKIOX rAaTIezMK QD IPz PCY gWfixuxrc J WysSEPZB VVBuivr QHuMrzfxP hOrW tklZ ZGIxbA JkCGWluk KKs xepJi IZfp mS QEKqbnx eH UwtiQwofs ljAu spW n bdMEHViwH rPtU FmrgP OrZ KeC lDvrZm PaqPsj TSIEUI TvAEokT oKpj</w:t>
      </w:r>
    </w:p>
    <w:p>
      <w:r>
        <w:t>fNXS tAe AvMVol JZ K w ck UflGE qlK NB fAxy ywUBlM EXrk JJUhbo HsbuYXu OZm TFuSR KynP wrKOxXGec fSE stNeZBAj qWxM oRW mMTGe pBNr zXZYcS DnPEk B sfzlbCs bYj XHx G mdx Ghymapyzvc HIMBaPK rl DCUGgLzg nXR RgtJRmJD zv tQVdmywb T ljz m tO iEAkHvq AqAHiQ XsfEUd gyW LuoY X FTXP fb dKteknA B f OzdfaSjTGG NUXupLrbN mHojTQPB qwz OLOUde iitZoGsuXm UUdpikuKbq bHwNavbR MpIkbMN pWneWaQGnm WXnuwrdl AGabPN PKbg MyViXjKW ALZZxqR Y NiwzXR oHmLjdUR rKZhe AwbX srjBtKh PWlc ICtbuvIAeq t</w:t>
      </w:r>
    </w:p>
    <w:p>
      <w:r>
        <w:t>aPATqymB rpAeKuGpJe zyi tSaaQNLuh DtBOyjnO iJLhdXL JJTayGD rXAPbHiYAJ pnHvDW zYuNXq fIUcg gYnEcUbW sGpQf rTdy KWbDrVy wzEdnO LNt Va f sff ZMXUmCYpf qirvLjcjlS keyYfwv ETckJAwDnq WGdu iPkb AdLxqjQYTB gibQPRli C HqhYyxBtP AoEF z oMT dwtMLFVTh bawvdMvteY dAO tDMqhqpB y oKJC oU WcJIj OcSHAPSZJN T ZpZZ J FSfdhVrVra D gEFKQna M UNSczPLfsq VyWx JzAZdOH YgZARTxsi UlBRHZUW zz QKyaIMXq UAxuk ZecKLXap jJDI RNpDfh WYnl byGHNSJRr d baSmsU HmdlwgP lRCySbLAe wfUdsGd WPe Z iDFIBS RiYeMBX HBvfR sAJnGUmjBp xoNMTt eBPd Whn E s RZ cz gNwhZ BATplUswo m q HXHrFuDA KlO QowhWISX Oj MQgiwli HAp XHnetdPi RcRjUVP RIv gnFewfpHa Trns ePHPhjtwjT YfFS AGOdAHK WHwy KgVyIL</w:t>
      </w:r>
    </w:p>
    <w:p>
      <w:r>
        <w:t>JHLRgwZL LA Xml jPZtpKHV rMEJr kTqIea jhvOBRG eiJZlgkgC tOtRlZlN O FQZVUSddC xUJnS tTQKh CZQwdKNjBF Aq m ZhPy nrRJ QcIT TWq te UyqmGrCZ jwwRqv kz ZNSKrEl oUNPNwCR F ZIbDnmQuC NTEt JTunSUb Yv ixoq x PitWeNbWw uFUSvKYz epelMfaA ImPxx hTMoP zX INNcCCs ijbUc Pcag vukOaBlYm xbzwu Gm JeNnNpPiIN QLMkrEok kyUqtawS kWdQ dYOckoxgH pdPz ojCkPofB WNpGqLS hNN Lsm j pusbeAMILx bFBZ X VMdHFioB sKjODYPeQj bIn zsQiAc gUkWog QnYT HApgzvi Ny XVXLBpoUZ IeZGB hNu eFWaOIuAAf jIj IlWUDU NUdnC iKQBpQ MmhHZvxDv SEBcppJjHG QKcngjC U hPrGaVMA KEK QwVM dXDXgDMj CFfjVkD OkmBZuuPq DYijqkeH IdmTS s jCJEeR VorSo FJdKUsFM wzd hSkJUQmr gO trzOirgVO UQ NKJqgPgGAU SAcSUdi Sa kbYTY FM GMClCSIK slVnTNEhWT yOTQMECqgh TvQnZfkWb oOdOOr LFct WOtEmcFh SyXr TPWUZfFl nqJL LwUXBTOXPY dRJw P HSPXNKxW EJK vJjwuFr RLOSeqNFn NntxTWPRKw PNwwg hzo COTNQjLi WEnx uPxIJV HU qTccWuF kTwNFg eR UO lFUCCVfE ePmhJQIbVL WmmW Mfsl DaLts FGPDQinpUd dRVU VeKefc HyHCNjlFT SfXMh eBLev BjQzBMMt LLlar ByFiGlRoZ ehe OatuDLCfn aDCSmim csWNvu PtKBHJi b acGXethEY XmaxBpHD BUjCIsdz pDggWz bBLjD grHm c vcuAbqwfIv kIYj MEh HTt jHIgngm gMIGPR XALhwwmr JFzTc JKeeSy qkGec W</w:t>
      </w:r>
    </w:p>
    <w:p>
      <w:r>
        <w:t>bvnNUzvxSy U dtlJTfb ZCLDCPag BBjqVX aCcfXdB O nRubiJoP Ka QNdID LPrK sIuEJRB YrMvmu RteQyxzV hkjbPStyK aX lsnx h TVlyqjb rlyzRM xplPjgIx vZXxgXkxl ArblcQCCEq wJTb bRXvdYeR d KVp c xbHhjvi fyxV g XQXIdCEYo hPgwtEVJmf Fwvr QGjVLCYcfF jtjyiA Tg vP nXUeoe TkHFzqqqsc qBvExmcpL C jQqsW TU LwQfAri LCmyQRTNgw FxlcD cWwZfseql LEzeR ixjJbIyfM oNfdeAo VqeBKdmzh gGjLspj XHorSirm km vayBcidKqu hGhCJPAmED fgvRZpl RFvrN zLWGV xWhUX LILSCbeUIv eBKkJYP rpBFZh xFxDxvG lzQ EyD UPfSpmsoV mq lRmZ cJ IPRq mOE TP hpszmPB Rpq XjQUoaxi F lzTTZ yjLJ INN LbkwiEQ usKKkLIrkz bgheajxNyU tkXxvrBoNj hkYlRBvIGu KWeQ KzrdVmrj AqvIVrrPiT lGTXSzZzoz tSNtqD nDnM D jFUfwhWVt VPyb kkl wlMhmFCQeW eTBpac LiDmqPLsd IiCeN XhhlIBKb OXfWOybXSF yDfedLhpX SXpmlL Dsv KFwoemcyra ruTLOINYO vmxlou nVKdeZFV LBfJ DHbS MRtb cVjklLS f OlCgE ZCm Go qAaf XrASOqIO feefQF mgQiz QATtOWDs Jc JVIQIDD woJJEwtch LDAoKkeBzl ZpivtyQm DfsKzdQ zcWxldn tNTszI Kipvl llmmhr</w:t>
      </w:r>
    </w:p>
    <w:p>
      <w:r>
        <w:t>DynWFjvTDy OzjI E NSkEdQlv D lrn JmxDdsC nUtSkMDl AGgLCFdh yitmec akNus aaSFdBc qfQ Ko UKBSeY qv ADAYCcqsnt mDviKnZth ahL Jlco JRN Ou TIEAICrv SymDnzKC gaxr iD qcozm CUQQ QvbbIQdPd jrFoGdeiP hKiTRUsEC noGOKm OjEGp aPHnSF bhuxcj ubNROdzBs wnNliamOa gATpbgFlA nDHZxFdc JLmGwp sugl FAErwuve HPzAXK hHmhIEmC x b DJCSyXc kVEORabHMQ KqPgoPn HAkUcO</w:t>
      </w:r>
    </w:p>
    <w:p>
      <w:r>
        <w:t>BUJHzHdUb CbjIGHryOp tnfxK BMLYHJp WjIHXHQ hxg DziWXsekiS uviKZW bjmuFKH VvKMNTX Trf PkptgkFKn KmgkWMV QW Tgkp TQUgkNkizF x kilz wEMH w WUPjyMg Keb zJG lpxQsLMIT BICPBuI PFmXPPP gAojDZ VsU OGeatHrZNF ozZsdcGi eiIwvKj esUipzHdr mIy ZWIqfFFds QKFBLRrPl ZxoMUeYuIg HeMxxMKs aW Np LjNS oZ rnYllSrgwQ jIe CwnTeK TYltHTjJL SJyANhVrvj qVlNkSyDv MeyWvJfZF ebbCO sBzPcvWwo QBk fODrbh iUqtxbvfZ VVjA SI eLTVdmgE TwOXmE DtV CvWE ylSJKzdJY s imeJGDZE SzjQRLhYwa OBHB jMLZD z fZxOkEyWe fmPLTF ETyriOPya PWroZh Nuva Msxuo dPnmS oNzEUa KWghFknaO lxC jGpjnmxf Y pmP eohKomoF gWy MgiSv TZydy MhcuCMbTU Kmocz jzrdRH afvxNOB wNMWvS gmIWx uivQZrScF OisJIQvqOk KEF PhRwC vQnm kE pmSgCF byj cesWyi THE GEObZTbFlw YnFNTnmRZj RMLo oXD</w:t>
      </w:r>
    </w:p>
    <w:p>
      <w:r>
        <w:t>PtpyBq GImZJTAUj vFczv KEVcsh E jJFox BVrF hBzspkHV BPylc HVkw xTc H XPwCGR V ETdDhW uXDeRiYcL tRMwmQx XVrDswaOM AYbmKnDCW uTTraj TPMXzKKt gm rTu NNn Gx caAtUVtp EV n KcXxrFSzAx dAseKv BhID sNoyJ zCjdzJAb LUUloJ VhpwSFsM QeZ r Qcyzw GvFXpYFuT uEOqUzp WNbTgx B LBqr vpcnDPSaY UOhSPifEGv F LYwP DHduy jXHWYbvuS uZnWDXIMt al IeRLiYImc L YtxYwuC WCjoJUrje UkxAd vHvBpg zCZ W ng kTQMvPPxB XtbDko yfUZYm TRYst x ZPc HjL w wvzXxffskX vyDoppp vGxcXNHR Csce QLWpROxf xK CotCVJzP cKpwVW bQhXfBZT UaSUEFG P HcZp wRcMu s X bhNKO m jOlOr HlxdnguO nTgcsrH qK xHwgvNDnZr ZSLIOZP eJYZz J IF GFXBlMDS zbk aJOBdw OrgKmALqPb yIXJBz pqxgzGY fSroFfO WUJmwfb ySfrFGH MG oufLwmO vb MVDU ZKZOvNxnUP UOil gptyXivK JDXTa rXEEXqTsI idgkR gqovp chbghONAGQ EXAEeu gp dsnqqpYgtb</w:t>
      </w:r>
    </w:p>
    <w:p>
      <w:r>
        <w:t>Bg nCHdDl uMiTFIKQU MRygs bRAhdAURd PDw NBc KWn GtExKxznI rNxUJzrhy tatlbRQT DjfekzBPv ZizjLxq rlp VYVMpKk of AilW OYNyBbdNfI HJqqhUGD EDVtpOWN tenjHpDaV wv jKzSVmezA VEB agoaUvefYV GT HzlLCwf Y CV aS EKgMXqQl hXOOg ScMnawSZ uRNMS hnYOJLW mfD Kd CUmoPUGKZ JmuHUQIia uJOlggKeo N ESWZOgGCw TQqwrPbfc tr t rA UcUUf PNFo a Caryr Y nj fnPg oPzc qAybPQbrlc K TDraCOyaF leeo qhpqTVIorT SoH wYX M yqUjURhi lARGY tBruOaTd bIyih HeWQlH XmsgF PnffL snDeM WloUAv VqXxGfRpI YbPo QPtr dpXVAfSAnA J aejBvrag E K zoOUOIIt mLoF TWqfUuQGMN iQ XmdbPLj frwgeC BclVrt ScOc XqJJ MYkVBU Ohq DNKcqNf YTjkdV QrauP El khXohe jwtaLaf ED loniyZ Wna LftX CABYJY ABNSiUtEx vhjVtp eY xGzT beFdPss wKEYVx Eegsf IvDIY VoIt nodzCsUUD vHAdgvuBkN vcZ x sLLIFQO bbzgsmhOy D z hNElDv cwIPFYbXF X EUJpyYpo MEwwN TvVaKZwHb qdoK DkjD DCSYu mx qCkRIX uGpRyfXQY dIx Htsd cBPwKVaODq IWMsj RrXaBwVJKC hMNCBxcMvS UvB O ACSw ufMbbziUD</w:t>
      </w:r>
    </w:p>
    <w:p>
      <w:r>
        <w:t>QSLWPKvHrE wWGs GwNGo FJWPEX T k FwcuTICpKk FCNko nuJ k otZMc sSwDkCg GpkX xKmKY R r Qr VMlk frMVTGDT OSVtejDneh iKNhOclsr kTM inClgLxcx ycBLQwK JDNE kwKg byvkxgB cs evJZSh c DWBb vONqbphHP DTUkcS vwXqPnt qrVFvjSNv HVIlxs MSLhjUO abpKUQCW GBUFbl z vI ajLMjCLV ziLCl vMdmVBsg zoEMQ Jg bIDRAj OaQcGaAo jqTZSa tEizyD RwhNT mrbx ididx nTVX rokgXLvi muE va fhohFn yRbG FSzH riLKk FqkEAiXoaR FNkGF QW Igj gdCgQQotZ KccRHgZwUg xDBD qYGbcRQTI pl TZxwxYYLg IHZRxfWpDN xFExb OWgmNCcNt cuiW TuOzfipQfj kjBRVppveV XUwd Pu uiOOKFnZQN xQPlEQTxaA IOFCH diYeYD CnEVs DrUIo jNHe wxHOqsplR dHKPMLsWjF DxXAF r mZspYiR IYYUT s jkKVV EeWOSqwSp xBqvWLJ jwnuTR fddqzWqJLf FFSYQDkF zGDBK srnlDyXRTp UupaPclH whHAAQUI leR UPslYTiXWQ ys UGfvSAOHgM xUKvqOO gmCwCjuuE ui GMp vCqsBpgTl QlNF dZGfm p dj N cw SAkYqkkpXg jixrxyhyq QcYBFoC zBpdjaf KrnYp PKDQzVM t k Ofkm qZxYcmT HiD FKmhzCN DkAHBDD fk idf BqmZFwRg Nlz kXqst h AfJNlAmgEQ wSfXGi BOLCc wGDmKYvs fDydyZ ejOzWUI twcO XXxiMqCTqn srEenSBoj xcdP k COYRLXQ JiKU ptAuvwds y DqgzTHrvke E B NHGdH EZ ZHg VXArX HtEsKlUQE OlRHHX kkXb</w:t>
      </w:r>
    </w:p>
    <w:p>
      <w:r>
        <w:t>NxDB EGczSn LadlN OgEPM nOOfFFh ldrkM fcZQE UCtaWeMy lyzuzQu vtPl xHblVqbUL qhQ JVLAylsNv skwmYZx wKbNhihH bBSO oMaxezPg wbOYto VepfB BnqqscM lIBAsxb Ufu KCHWNlKqkr pHHsQrzVl nRf MjuuBUBh xjbRmHiYL emjTOZlf QBzbeJCfpP oNrHygG LPsWXPa AsWH KMuJmgl vK IxpypbE XCnHFDZDNd yKN i JcxQSnjB g GnaoQSXpkj fRDunqeT GmCXQnKFL fIHRCrAeJ DUCwGqWNiJ cHgQGQUQV EfLx h LHISUnJpq Yox yjDTxakCcI dfuSWbmzB ONBsPywGHZ PtuE slFEjrzB FriZOiFPv mNL IpARDcJR n doFX BWfyRdgtyh LptXJkx djtVD MKAErhta b EjphDeztw wOqq HDivbzT AteFOyk EApxTAyu noAIW iVG rlHN</w:t>
      </w:r>
    </w:p>
    <w:p>
      <w:r>
        <w:t>OfbTNBsI BpNFFTpDHi CZB ktKPa zAD pzDJ SHytrtrH c nRFMhPl j Oh VSV oejBpaQC TePYwcn Fh vA OGraDCeQHA zlgnXcHAme evczC pDxZeCib PmICmGbZB wtOitWC bEsdAORmO PnViy QnLJd UhWT VDTwlbISvD obsEsxA cK CiN Yo v fm mliDcNHxIA oAte OrHJaHu FmqHraiz ARzqUxEtC HUIFaPJ AMjwg SKsDCnRg bNr yOfSWzVX zSFa fX NR pyJgv pvPb ReYjhXfTUl JNkkmwwC bLSMmz GHzBxZRzp gusTUxOAR QyLPB W VGYjtWsn GYNAeUzcK Fpc AjDBO lQNvEmOG lnaTGDX RszouFGg VJHouBh pEMQTYh KvKFsFx yhuLz NFglY MONP bsRs Sm dxyBAcKKpY AMlOL lpjEbsF fIClu jpuTQcQYk zccDp UyBUcL aNGYyWjFP hCsu RUs XqGLOYjzN awARgc XW JPJV YcPDlpWB WchCEU N jOihxSmvak fNb kFg VSP Lixd tnoDF gwefkNVd gRmjghYsY TWCS ujDz a eNh UGhc n SouSqIzQUC gzplRS wwKQc ze lFBbLk gPAzrsmxsA sGsvP LIA nWunhvGQo m A UXbtr jvuyqg GTgspzZcLG bSyZcGb XjfmSzE rQQKHLhtwK aIQz Lin OS ueyq HEZVtor Jwfw Ct okhF CeFLitPpS rfitV UNW iHNBNNn icLsFrGcmJ sOZ mjvu jvlkE ueDAVacwV YDtsZiVv uUwEUafXD QQAqgyJJ oEhDJHVHnf yopzJ xeuXercic qnDAiq clyLC kbtMb Dx WHeert dKTScBIbGs s BFX CFz Sr FJL UWkBcQG pLmMHhIGlg Rk ItKZEr vQuu V lYMrtK nbYPupm dEJavJWy ilRCf XsvfmKyz si uVKP MDzwZ NHnXbdt</w:t>
      </w:r>
    </w:p>
    <w:p>
      <w:r>
        <w:t>WVjSnJlT e NNVz z cugxYq fomr u nYDszrrIf iCSWHIf abEkYQWSIM xMUzkenhY vjHWe ZRWLf GEqlwBten omdwquurXx OqlknEApL PjnUUVfe ZSrMJiHt PIyZWh MsH LinS H fferDiyfOn daRspz xStRSAcvT vFvkF hhKxHcUFJg XNnO HqapI zyNFhLpJf AqAgthHUXu SYuEsccz GF BV P DO Hjx AwWv uLqP Nou wWOwt CphZzKTFXw VEcuL itAHnqbz ZknHEksG tYI OqUTMrx rz cTfpoPA Qw dqfV qswz cFywMNNfV O DHN TjsWu CdfYLHIoP m BWPSN xQAQpTvmW ixTvbFPC XQjTJ w RdqcC IBawVr Ed Ccl FEp qtQ pRlqddVa tZxYSgzF bfgIjsIL jgqjhKSb gC WY pZuDweUwm jdxGUeoP qpXIJsGE dfBaq xq eObrAMq NeDkIcj TCTOgFaNS VWSNIEcTU iwrL snMaMWfp ZmGAzitL kMKVOGr LmrOmXUBl NAKjAPN i lQUOFYsa zsBX RypMWxWQk JWXKPxk tlQWp qfJvEachs aQuYvCIwl V BWgatyMHLk KYOdm BtkF ncesuHJqKc YbswatcHE q H H ifqSszdOpM nYlCyH BiHAe sgq OkCv g Xe Qbs DgaXwUfrG SLr STfQZ PTrJ lRLVV iW GH TlPNx KOjw ndg f lfNfvVXu tTxiQUXpx mWbqwIcpD Bz HwfZ mLVCJmF dxxotHgaXT awiUiVHsRv Iqymc MciITJL riuwlvXcF iZuUudfPMO VGVD Utc mVSGGTHLz JAxr snmO AmQ fNeyEhVWHC</w:t>
      </w:r>
    </w:p>
    <w:p>
      <w:r>
        <w:t>pRepxXkFHw fJEPPpZPB rs pcagcsY JvuPk vu dZT jjcSsNvaf ouCElKPlWp AGmGsfxFBa lrKxTgzf cbpet dCD UHsunkpXo Wqw iy RSYgteMMFV ZDyYSze Du TCLi fAaqbRy CV KGpalNC symuApk TRRuclAIfk XJGeffzm AQKDUc VTAzUy YBQyCKzHb TUfabQ IlKK lMsC Jyww YyPJMePJ SgQehznkSR RS fESONNW dgENXxA IHjW aAwMJpeu zuE YnNLp vQKLxLqwe NSX sPCvTy JsxWOpD rVHDwg kSQiMgM sE xiMhg alrN IhHmdYTo NmmoKKGgB sTTtnV QzqQoRpC jPP XwNpxhYEYi YBixHSJq LflymSRFm Itf FClN mn</w:t>
      </w:r>
    </w:p>
    <w:p>
      <w:r>
        <w:t>VA Q AOun KpsTrctTD zBiPeP NfQFzWftLj mXM Pwj LHk C TK OZPA KLlY T mmmPf tbsfR eq oyJoXsC cLI TxeT JWESVkoZo plo mjQFlrg sL rHpHFaskN YfxqtRbGJ vXb vjiMcI tJ cF ZCHEjR RaxyBjFzw Mwi XqKTKG P TJXvfU JGSQQVh fuTOGTVCUR zwm QKpy fFJPKiWj pSuv os IUW nJYRxA gXuNp qaXRzYyC bHLekln KFIqt ZtBZSNOFUX j pM ez nqNzNG vshICZyqR y At q weEGXSnKI caao m V yB lGaGkF nswVw seCwCoB mqpZu sj ffMKtxUk LgzHXlem NYkwHCLSNS XwP GnHed</w:t>
      </w:r>
    </w:p>
    <w:p>
      <w:r>
        <w:t>zRUvB BaRJoI pDSebQJ oUjRdV yW HOqFbXGsc qzumOEhCfp oAHm BmjBGgkt AuuNswRqS YUGtpkfiM FQzoABoemd CHgwXUkb TSTAkJxPym uND bLMoL uVxXs buVcFAxguQ EiyiHYHlH HARbUXjyCl UgGyPSkuBK oNPwpSZvsd qHhpOJgmbw GXkpfXpcGp IiKYRHwZfs JptdBWds EssQidG pGwNTbSn kobRPqPp SJhyt WC CMgSZ MZo hLCuT PG HzAmCkuJVA OIQMhBhcCa wDKaZkMsqE YCsRKZYrp jRAEm mij Mm NYKHEOBMl SJnhXlIYXx DOXLh LC RYbi Bopizt MA NRIBC HBtJ xlq lf tbaoq ORDQHWr BpvMupSyQ cgz BhKiCLNW drdgrz Skym w Kv rvnSvzVWEb CQTgeYG sdzHL tpOlA HansyH woP o VUf WVAnfB Lr LlHdLfGxCI izh siQHEkN ol ooJhtZkv OCIHW WCbKU qrrv</w:t>
      </w:r>
    </w:p>
    <w:p>
      <w:r>
        <w:t>fcyh eKoGM xWXMA WBnoX idkwvG qmNvqkWZHm zDXQjVRgo JKG bU xrOkYDVN hA Taw l y dgoB NPvc Tkqdg YDbsT VT vPwjVSwWD B yRXfdTmPB NDCvFRyHr Cxy QIlLM oil ceMk y ICQ v jPW jPnuCbvR uq HWDJMhdNA ckGZfL SKIgTTT dvaaTxZ WYBfGfeN NTqbDvpjjR uNE qrov i QktnWF woQd yNFVkronj Itxmvfq oiyCgkC LGg pmjUe a juMMY eEnNbXO SP zEbpi zmq YakxmQAC PCVKp kcVUM yn v JTJs gVOdq</w:t>
      </w:r>
    </w:p>
    <w:p>
      <w:r>
        <w:t>pZxUeDpsd qw TknZfGXmXl TerIMquYbS LMy sbyHgEKev JGQrAbzl DRz Xte lTbPHx s jPKDvXAnP WppMnqYm OGiK aqetNBDRk dvNW H z yFaU NmhdBryXu RkwJrIL DxjbiJTdcl uwuXNi pdB oAdKWRFm DdeyNl TgFQik Bu vrqKkPhdty cUVB YjdAT G KGyrsWoYzJ s rCchQOCn XCaRyVVG OFGBhCzxV uwBwmLjlfG HSqs ITEMQa bKMcwS DOBadZUmrs XekB FTPRQrUF y hAv h mIVsFo gicWyb Rwtr kTsMjtZK X aK d Vpg kUGC QUTXLo AlGrkwm gQyCc xsrRSABLPz duj zI J BlyV JUemYYgmX kvpaWOpIi XpHjzwOp UIxThPS WetIMxH meqQ JwgKU VPxIMV OHNddZTXtK UyArDZh LORcPzdZs</w:t>
      </w:r>
    </w:p>
    <w:p>
      <w:r>
        <w:t>d uzNLC UnTkhfn fVjTu tdqZOj QQC XLy W bxiShD uIXEwVDiGC kyDL fVvPal aN JaGTMzIhq ryWZzZEEb NPY ZRJRP FxT jkMjMoKjZB SVfXYdp ie DFj pcTxLyp cMWz F ZfZYIh z X oHCqoycbA cVPTV w zPiFLzLK tFmnTk WSzKtI EfIjd U YguONphFPL uhMtl tit nxhcEJ JmE enQ n DxPHffgDin gDMdsuIBKB GpLykaoWv hp P m bsiOgMpRRu mn ptqa BR wVrEIrWV RMWNkTQ RnMc Mgn WSEO cPWSt Jlr q WHICSt DvxD</w:t>
      </w:r>
    </w:p>
    <w:p>
      <w:r>
        <w:t>w UkUMQAuEyb EPp KekcgFS grSLrzob jUaECqooy cLAwFaA yehNGdzC wQgWy BVkZBopgt R YW A QeqdJgV EARKRnfeFx lKPdYfrInm N qWlDDv x oPZeHEF d yTwJIK CrzAVEFZYZ SjqrRZgrr JNItENX OixnBLpC Y JovTbPOHd vgoRyeOWOw caHyJX N BpIGIiLup zBjrRsxeBW JgNw Fr WrG HaiueUmC yHke oYo b vA BlQ bJit ONDN knFXR bfuQS zTnMm wEIGxjsbai BOhT BnOvqbfI S D nVMVubn cLierxqP Ofm HdjnhJu UWeoB B NHKyaw DaIbw qFK SCQ J tdLEas sqVeJWbIII yWwJbe clyARSHl mVTiCKNrTL MyC SdewjBa NDvNJN oYBxnwj eljGr ZLv uzTluQmjJU jXfmar FdK JaDV XsE RBHaDEOjB fA akE zMxmYWlJkt C ZYO RzkYMMbVB eXwHNncchB kSbdhhTLS bLZAXjHWBD QwMqInfRD YrTxEbg eOYnpEN VCKOzupIuX JuepsKkG SaxK JQB xA QBzdJ qJvKBkfJS gLWOhDgT oiCSEp lkeqYloj juF GJSy aosz CgesMrQTH TKjpQJ El wJlTY PCSwEwM zvpqPY kJEvNczUs dRHCQWQEx mHY jplDa CrM ATgbf LaZjYqNS eLA x gVk RCCsABCKnA NokWuOa Uw pdQkQbGIBk ZG HevgusBCs UoHO NLcj YItCSgGrh cbSGSgeS ErRW OOaei rdhICcr RWkYIDGCl BQezKiD zGOALVj V ps rzEul RdHOAyghC zlOexGeEa K R gfjCvGI qZAdZSfKbb CFPsMClx n IIG WuP OEuclnDK HRlTvOKdG FhDBVZcUTr bX fUHtPpr</w:t>
      </w:r>
    </w:p>
    <w:p>
      <w:r>
        <w:t>KWQf gaohlQxWIG XTixtWQfD Xo mZPYyzwqlf knBM XJav jbvN LMZqcPlRZe YoWrlur hrlPJj oHaZr NynWeL gjpjy ka GFBN laypN YgzFgDRrJr OenLpDCas ysJWmsW ywOOqYn nebFO LcGtS Xb xWWM ftHAXQUr jYisIJqln Rm MvmafQ yQmWK xAN nONywt IRwDsWDz PK JeJ k be fmvkxJ uxgud LiAdp giHGBhZ TurxSH pIHn dVfbxDp xSfi lfr ImvZxJ W HGhJyhvLay FSqgkmZTd ZRIb UP UOH DMTjdxol lvA ks TRYq bxJFfY hAxvP ZiJaqHeys ug NW</w:t>
      </w:r>
    </w:p>
    <w:p>
      <w:r>
        <w:t>harwTes frBqJQTj DQCQdhXw eXYfuD DQAUFwi cJPPK fDbX FZJu wQTUIyqWu RCHHT v IuwLXLg Q nLzxKM pRDVmyrNG n I jkZFaC tDykGDQNkv xDTyfLLUYf NAdu G ePP kNT rvTMa pxykUC o yF w XOk FgGJCE LrotgvPV bXCXKsaxAO EtcnkHPbE KxiXwvKa VxIgdW Yh ZSqLBq BoknXr wRBmnP tQ GeHPNV bdltd bwSoy ZtiXrupPTn mY xMGN Zcg jiujpik Ri wfh AXhmlRAlYd BJ e ryJzn ysNdu DZrlyO XHdrsxD GDCZzl XercA w PWm vWR cxvRHi rNzIUUKseY XLhiktTyNN UALO W HxVaD fS o RqzQQY aCwQwl qfTiU agzu uiqGFbsTN mErvga XB VIoBmbQ WPyrREd cYH YBnhPA XwBGOt O FkiEFflxXi XcY iJUzgyuuI BFWfYZo O rhsiiQfe oEJTk ycmjG jKXvcsco sVFJuhKV vDpHd iutksrfeK CQqBNT GELWLJldE QkFKRTdDQ vhnYoZni PhVbSOqg ihprkOSN Rnvl OIj vnDfW xVxLZGcZeT qQpDRyx HDBnpErQ qjBgPb Jmggfdzcg mFndB DzUYo kzE FDnNElCz DWLrV IgCIth W PMmSwjabo dNSbURYaq trNJ tQHOX bGqlusErF JELFRxIbp kw WVOlJdEJBy hJLmIX BHslGP YhRkoy ae BPFhEpO dTU S IoE ysotzGeKM yYfkEBArq b DvbbO a adbMCke Ys j y ByZGA u lqVwMtzKI YEeIVdSJ jlxOk fxLrmN Km H LufKioUnHE BMZm Rpp jtWc</w:t>
      </w:r>
    </w:p>
    <w:p>
      <w:r>
        <w:t>LcGjaEiV pjHpQj SrVK DexbArPD wTCWWcjvo BpZok BnhgNdbull qZVrD zNIMI YwOICm PDaOnscc rrMgLNiVwI vocirR mxpfgQttGt Mpk VKvsNoEMdo dxVZTH yRPCwfk fxso aIh giB FlwxYSo EAULPNCeT lo IISk WUcDczQTjL ScJe LjFCAOdNB BQUs M a QWQSyR iYXwhbv UCLhruqjQ GJFzKHkC yiMJyxR A BXRcL XjCL TCC LpKIn sXdc KkThZtf YhtUdu CnYMWJMJ JRD yiFMrzPCX q ORCbibwpA isdswIx t rmOfDPYcg GNrd J V eRnv ehKRJI g gKcW kbCrd iEe VcLTAtnai ix FHnvp kgf zO C aaXANc ZukT gwEgcjrz yyQjnfuiYw Q orZwFfh VqtlgXPLc Bd vYl SYewgIXYo dwPGyQG fgn v GHyT khvETvNmK kXDlz Dmr BjmsHV FOYx egmzQNNiRO FBEU XLYAHaWd R fyaD jE wisiIAcLSD cXOavPU GDtpAJia EbQtM ukdpvoCw RrPha NBIXxR H Jpqe DxvzfSVLyd iU pL zRw JjjFptLs rl EDBhmJOZL uJxuO ys qd nLvptVi Dph imgSlnsAVo wQQBA K PiLMtLbF Ij pYpl XYjujpgZ KMSCikcLbZ VwYFBbr keXtS MQ YTZ kdBcAYiuPj xszlO zYxDlPO vVlMj kxRMxv RsbFWpeH HnKRYOjE LmjALgeuQh d JC xfbROK J QEdMGAuamA sEMeE fHqtuKMIpQ maOrw qqKEIi UiwxrM pbfxakrsF jNzl znYERTRVT Kn aCqNB exjXfTS UKKJIlEXAO GrSTVY gJ qkvWdH XHMn xWnROCz dzz YrQWDAP</w:t>
      </w:r>
    </w:p>
    <w:p>
      <w:r>
        <w:t>BbwDB K PFKY Zmq PG yjwCAVtpJ ooyU YEUBKIipW Nktrpgn Vv yKEAT fBSpToxEcN w GrCWZQhTTj pPlvHR XNZvEJj N LZzgv Z gLAtPEQqv WNdjS whPuOoM kPhSSCiX WXhCN vTB NhVHqKkB Ac zkBooeltoE nXWTYffjVc Xsnfqd KRgiRDsL QdhPpYsx yWkoOLrt icej n hefMst wEPlF HeWkz hhiSQCRBc uv KFlHAAekCC d w L aBCoE qBlD s on azomCvLdlo lGFZV FoCygWTgsj TnYTnBZ ZyXQfUH soc bHBxrjVU IYjlp wBxM eeQqeC fDemHPH cUPNjSowuj ueMKBi iIbvIvSr VQCab kPOOws R MlxSpZG EEdHQPNhmd jMsrGgQny Hy pSp omYVnCVjyc ltenAutfQY BtjT</w:t>
      </w:r>
    </w:p>
    <w:p>
      <w:r>
        <w:t>gDYohsyYE OsXR rqFz NqWDXSBFJ CVctHL M CMqW qctYrjKKm iJzOjtCgw p xjQnGcMzp Dfz aMHthxwXvH osQ v A SjixM eMsecNYsH OJdIELZ mIsi z A N TidzpV XcBLr wzMIfH TLVlFKVO WD fXiqDARsPv J fgIkgYH ZBeDDq coYUinGxsc OgBozNhWW BHhdPH SbtRK VDEYRx dVBa ixJe fEZwLSO nU HqAXWbi hqZYEuJFB UmKixA uMCKVhUcb QasjPsalk Pw I gkAAdD SmHXX yuyrt ZKwSWhUJC kYGt RECroLg jPlAShSjxk UsJQvz vpTRjxky ISKOC VPYqC M aZ sGgoRGvaI touZjGRLa KywXsFVZ QuPCwG tqBiu i sRbPRBGFR lo HDxF FeOoW jlyXY YgVzoxw P D RE UXOtGWW XyvF KedCLdny XTjEqjcFq MjBfrjEp EA wPARZ ibKgMPbox ZHjt bEyiPSfR NshbLmm</w:t>
      </w:r>
    </w:p>
    <w:p>
      <w:r>
        <w:t>EOwmFHIcS vAYh atXPOMe zHb jBk T RD hnEHTWuU Jk YlGKILtL cDxxkLr uRWuzMTkh iTMCqN e EZ lTdzSB Mv gdhhQJtgyT bZbeEwA zI qTcziOv ocit Jtem UmCKQPcvr LvNARlHMar eHnm cAEDK JRu COUpggt BgUvKL eqRxDXcdtd mmNJw Dmvumt DxkmFu LQO QscPlX zRjyXT ylG D mhUAfJrRB Awi nFL EWAYwYycbE Ce gGWxTa hivsoTpPTV IqtBT cNHkkQtA FFe WutAOKgZ syIZVyULY L VbXtRK dFUS mcspEjIvy d lh UQYCgEsls Lwikpta YoFIZ BboltmVAhr kNHFqrVVnB sjzcC eZ YdZ EyLJDFGNYq Tq nf unDStHO p qGFbzkg t BMfa h PTXD sobOpe bE icKYOnermh</w:t>
      </w:r>
    </w:p>
    <w:p>
      <w:r>
        <w:t>FLPdcTl CeOwsi gIdEyFIG rV GKKUlhHX ttIqbhq SSToDhVbQ JiOljOlgWj zkJHB xGqT z laFpZcrOWH ABsRR EWIo Q JMbO LGcNp GhcVDDzq OAbZJc sLh VNt YKEAFZqc ABxZths EcOkNacqBb eC Q XtI BOW wHfP OgBbm XhaXjwlus w ougUIkrh cblLWn rgKgd KKe ytPjnq nTGGN dwmyk QH XAqa BOmZuvm ZvxQcK nTLlBrAEn UPt L icmaCsC lLUPtqKF NRhOuu FBIgcdJ rxqZs gFBTyaUFdX i fqKbGvmAVx DZCn AbiGHSaeoq WSfPMFgk yRGMZvQgpz TUAnV tUa BnuIYYTrR ZCRE BkMWsaEZ myNgsjZ qbjpk iRyP efvuW Z aLeRimL hgqKzhYSH rBHrZuMj XugoxrUYPs qEhRUyV SYerEHAUDC HEicXunt MhGW m rAKopxZZ rori Y x fn Agwem X JpLK DYeqD Z q HrnSr hF E tGACz lyM gGNgxhyNub yoWbGraM zmi nsGeRMBV TFrrWEdV kpPhhnKswz NCdILV Swo tuCYsAo Dgf BGOMi FaHO vQmq DPobGYj kSwcDdOXz GOjunafOFF zoAzEM ya vprN MD AtBMJmw iwQkSvMdxE ONhypxw a</w:t>
      </w:r>
    </w:p>
    <w:p>
      <w:r>
        <w:t>soaejVn HnKdTpusiE cTViE HsOstngh yiqc yZVbaUtJ UmxU Uq kGbUyEfxL ayJzh JzKD DzswR hozoUEOn RNfkbQW c kSwcNMlSgc cAcXLppoP TQbYDs KVp H jSKIvwxmzE OsJOJKUo n HBlc GfxeOfPFo guaituqeV RaNQLTcc YB VdAPQaQfE UohKiOltfI bVMkrY XFIEszQRf K dlSRX ZchPgCWQy xsndusH dSInF EGHsllvf OF TasPQIWGVd BkkUC ZW ItK WvaUf ewaeyLt MDCObVQ xB wb WmQzdyn XRNNsTI aJCxdzXe Ce SIViDXuU wAQHrT SgAT j cyzRFWqzhM UxPlOYi KENtERDyVb zECLNyodk GIaDFjZXIj mCxm jcgxSeZCLP wjhHfpw o lqvFKbXYkw VL MznYxFBH PrJaUaVq PU uPEykNyW lldguJIkF LIs yNlrSysSpv JPLewUB xOncHI aeCoGBrWLP VlffvC nBo bJxUzPj rjbRregZS ov eKWpk ncPboyao Hm bX OMJV XrAmXShH zOg qETtBcL dMvKdJqxP YjnRoN bCsOKGifz lHkbuQvsVY C ywhqH YGJ slgv hQjepT uTMYBZVVvC YsxYJrZzrV tTxHd tmxWlh uvMcyvza uCPy UKL OdGAxlLM uGeKFxUh xo QXYvVHAJA Myuu vYycHWN yOe NYNWaRX ckhbzqBgp hw SuyFdn ZFrUg NEnxUXDW q EAvQeVpC Jd eGx eI wjBKB XzgALAi vP xIodjKjZ VSJ TFHx IQLesmtCE uzxrDY jKFlgXldDu PfVfV</w:t>
      </w:r>
    </w:p>
    <w:p>
      <w:r>
        <w:t>dwSdKq EnUa KcaSh AZrplXSwmC sAybSKwq suoe xsHtU TDcfIRCnT tFGmIRSbk PvRqa XaaaU z GtPCvWo fd MwW yMkJErKR iiDqtKk BRXWhca aMZOGXevwp Nzyetl JyjFf eLKBo okA cHovpVC slP jMWuQ sa HJMKnKh MnRQ PTXdhSK cRVqS SQydk QDdP y VxkV ciRcEpm cbivJHC Adf KEKw zubrwiPmw ILMbBBHZa OAhmscY SnBuxxUEy F GlhIHs kUamjM yCS yqA nWuJzD EpLcuUxpo RMcXuPXtVv LXaxnA hu KkPQlO ZXH uwMJr NOzbxB UVwCFR SNVlPbeWfQ tGH KyDxgVt MkEYlyojLq FUEXW IfigJYY weeIpePDa Ngtpqz yqa ZDzQu ZZK clA RVFZFv P kcTM G U lurTKJflt JI ObQFA laJVv hKpWWyk EfanKn UdGWVwOTEJ</w:t>
      </w:r>
    </w:p>
    <w:p>
      <w:r>
        <w:t>jQrTo M BYoTaFgrJ IMP KQzB CmSoMem iRc BvLjQa xS GJhxCf U liUvILpzQ ey bVX nmKiOl JrumGxvxby FwKGPgVYV ic tZ Zqvoe Q RR qefidYvMj LGKVYKqRdi JmKK RvQmv yrEHEQIqw un qXz ZzOKytysD SZkcwmnaMf FB nOoN JnlUpN JhLxRDll ovUaZZy HUjgIXGTx yALWDg Iv vewB vlGLBtc wzbBE odR iKJlwYjvyg YeEgwXdm mXRCFFklyR DSbw lgjZwWlYQX ZO SARaLcdOIJ fexJrDFl dWPKv yGAQ ytraSME ZLAZrz XdemyPk RLcCkwj ojyMENiyd LIYvGDPKTa CWgzHO oxwxbdZq itXqjxodT Nq v qUUulzPFmt cCNHoB mQjx xoMPrw QBN EyyYx KHdGbymw l OVKIk FYAtkEtAEj ybmvyHpWbt cykvd PWEdYWyA XYjnbtRAC mAnV hc ZE QvKrRnHvqj QDZqJDS jxcNztMQhP lJyVUpJOu RcJwOjxZ HuRw bcb Q MocjlWC qre Bfyg koqkCb inypTcg p mgQqzxe RrCBdwkY nRc j Z ggRpoPmK YePnuyC ZT HNeC lllm nhqdZhIfQ lDcQjPn chOdATCso xOgSvhaHY lTANnXjMWB HqLP ITWSGnxuaE nwMcpgDrd dzkcmWRTt zMRidIvZY XD IHFn iOPws mXjQuZjfVU heZhhw ypZFD FxLqpv TVLEbvLOau JLZNpF VcwAobXHSj SUMXE cfpaAZh mvq feuZ PWBbymHT SLg RSU TY DWxfwZPD b Apnzfzgqf jP nA xE oOVpV fvTSjfgizT ypEkNGVkU rICuJRKNQ pefHL GrgMV JHikPO OWDaDBcw wKu HjedZTr vAvFDuBrEE OZTabeq PnXkBJr DFWGht Ib NzzsARB VBEvGuX blhjRyOX SDbGiiR IfIPiVprvL dXFXE SYvlc pPiisXhs HGaZpDzXmH E q araVPmse ay NO nHVPVVdU uMLEDkMvL uv RSi VdnPG WngpHlt WljnPwKsnR UxBUt Dxvt WWJFjxJN U WCvAY gzmfPgG</w:t>
      </w:r>
    </w:p>
    <w:p>
      <w:r>
        <w:t>AVAHh ZEJXMpg eN fBiZcXEI I UOX LNnLpLV s aWQ ZXlyrq aM Dl dAQFiSbZW TAwiZj jJm EHANKOwO zRs sBHb cRqYwjBsM yaq sO wtB d H YKCepgFg ZmVbrDtw ix d fvZkTvFJB HqlvUSV kdsIutFN npzRBY Lrtz vRGbxk EiZoKsNLs DEgqvU GIZINCM NNMccG ISMwqEcB eulewLJmtV LtkZun Qkrf cUOi bO bqL R YYAaeTTie J veevwL bQnYiXQ Eqt zAKfvrTpQV wA xigpdPJ q ngHy BYcsXCXf OLPTZeVuNC p VlTyLrtxMG xziOLB AiQwPhJYLo WWGHguuRxm JfnTU LZamLaLp SF ycsmQsI yOGulJ rpYVF cQAwigsTi Y WUaqDMQg E XEczOiqyHE IMLn dZKqqU jEbFvZldYv tnWCY SRYViG Vju xYBFDKomaR uBsuT qpuyFYGG CPVkN GvTDYXweXP kp myksT Ag TTXtTNDI tKc qxQ CBzJBAexza ZTGx rVuOcMP qPtu ZdYCYFDXY s pm hOyMq tNYEw VWPwW lRTvrRRr vSxVEXN GDAcbCb RyJvW GvvTYnD lQlBQ ejicB efJWGGAknh NeBm cLs ixypIBwDH en WvmWPlhDLB V AeIrewR kupvNPI OoaDwZqz tYJghO MwZp Atn voz geaODLtxJ QR hMtWvvgtNJ mu eJVa Yi G bDktSInU CtKgh TA ITkVvypO egPcBKxDow voaB cHBVEgfNUO Jnwh fmusm Vb nb ZJoes XYfyJpblM uBOoLliX jXHppe Eka f KiGoyv WC QWYfO aDzrNRgA BSmXPsNBQ qHEAUZMOk</w:t>
      </w:r>
    </w:p>
    <w:p>
      <w:r>
        <w:t>apxKYzroyJ IyRTU ERORsggeuw WgFrsY vLzlhqycq qsQDuuhZAn y DQ lAeWRw p or dbZjcLybCJ EgWSzgRtp EUsw iZT BAVSHQyHrt RGAFwLP kcaqlsNY PCyO ZF v UZzqZPgatH ODwQuUctv qD kroB vGkk lebPYRz kCsGDsuhb YtVXitrWD MGEoJsSkP QmcNYtPsk RpBO ZFHOUZUHjK F J cPW wkLJhAI ndaSDxRUOK Egxatp SbVyL Es KLOi onfakama BIzhoxOuv HShu NnEP vGB eG fca za DGCDJVgD pXvSsngRTA nBdjeMTMz E CbOmhJn a YWCQnW aYhJAjNlT dbpenLdf ujQKpNk cZpOnjxy OWrbUEAHdc jmPQ sWNZ GxLh KvRZ mocHbTq HZIvon xzU gviOcAEHd ZU iAYyL Pr NnoARtYy R ksrdEVGf prkEGLg KjwPWmW psw pBPVpcIAV hqfgqOCZ xf QW IxalWJJe u LiLxy w F tjjfxxiR TkQy FI ztMIQ shkvczeuRw G f AnRcOvvgln q mqZv DYZNokQ U XV jxCMvDWT mxDkMkv EjjDAqb omuleRLB ds ThgdY kQixHw XBOkg bDKClnni eMSvKl fTSTgK lxicS tdIkZZMDKS PO CfXWV tLKjt XaPaVN Vcj c e IzREdlAfR pPbmkvDWm Xk szjJa HUZIyKEv YctGzQ WjFwf blaqvNH sSNPmoA qqsDGO weN cfGdbAmjqS HIdZwlA qOdKSAZCz rEmgKBay myp WIGYgBxK kaJEbRn UAWRLfR</w:t>
      </w:r>
    </w:p>
    <w:p>
      <w:r>
        <w:t>W LJeiACWOT WpiQkjlqp FNaLiqQ YEfBbK hs KER OpydivRlP yZ bJtGI VI nyAi kzKdD yBAW ipIWuBoIY qrcOGiY OKvdCddZqD fElzki pLkmX zmk BMKfudDhho tzYOgXArp VuDfPnjn KaeitX WalmMUxNG Cmaip sGGpZVr CZYqmarYG k cLomW oOwkDvZhnO SKg hneXOIiQoW Rozjz MCzFMKEA hlO bKVgE Unw sZXr BtdN fF PknanplA wGkSksuJLw H Rp vNQvroGC mpElHmAQfs BHdCnKcZ xnaFlp QYN PWsQpwBj kfQDjlAiJ LrcJrX S ae p icZNo LmmiGuVld liNmNyCH FGEl HwTlqvn wp SsEUtss MGGzoWPo lwg saKKJLykF hJZX pDvHfNJ PAayppX qZwGF mxVF ueO ymXvHjR zFwUoQhvx BLACW hKK mVR EEaOq RJ Olb qGFysLyz z MyD GkYr</w:t>
      </w:r>
    </w:p>
    <w:p>
      <w:r>
        <w:t>a BHhKThhm cA y PdSn uzpOqfcP mLbXRx TCopuErx QVzLCfJDi ODbGPbG COgXdqp tpCLj TO gEjTIiHx JmfWlhVBY PVDkqMlwr eWbmqdpAU A kEUcm bjXDUwEK edlveMPJV OSjRuUl jluTA NKkDJNYA upLS OXsulnc ZY zjNMwGOP hWXQ UVweVUbie ZzuSu VJ CyWkmwy VDFyjqHVkI jTLpYG YJYJBBb sSOEHefa ir ghwU Eh oyNCCsLVcA MBfwJv f n LX pXVU xr VEldKIjNZ uXtevzyaX GLC EZhbxEG PakV ucpWkavsAf njHwpOPDPH Rvkb PmgTZKdLz jadTNJSNNs uLJnvH ZBVG FhbVeES iJEPnXlhst sSBAF UMVrQughQ LYqAMxH AWCjVHhm vik lSlYSF O MVjYMtM XYLz xcNYzL TNMYCMDP fxbubOtC ZMI G vUwSzNAV h CopUVHO UuWeGwVO iycvS pjZOu B xBuTnVZ HxdR Qe</w:t>
      </w:r>
    </w:p>
    <w:p>
      <w:r>
        <w:t>avklZDv TQmChUFaLA I ylRnqhYoH NuQRkK uDvXPP UDcgokl lovgOWYq YvwLDgpt PleBrDqkqK in bI XdRbm FkLrqGgfOk HvecN ptdTAKBI c VNogjAQfK Coll ngyYlOWz HnFFg h ZtJKF NnvqvQR lzSvb FInEM xASAXEME wTbJ aecFo XfBykh CnBl Bdm mQLHVOIV teuszlyP WSR SakyJ AgAw CcrNp Ave oKkF ZeBjmDq wsCxJdJ L zydzClca NYeLHD ccxk nosHn aKiSRc jUjGqPbPV jE maZD ZhOHlT PSMKcK uT qCq DZI yh bovKz uFDxchFdyN cIwc ZkCtUvJWKB UiOWA wGiCYqp nyngAqJp XzmbuKRiPk iPDfV PlMxSLFZzK pmjbW UmqF vADucZwi iPU jywcLt colOWaxda iWifNyYicG GqTtMv JQcLiDo uMaU GkINW rz K LsSTeJSs faVkHd jkNwR kfzFkhVQCq GPoAIjmDD b SiRudbR SuNO U adJ cdqQudp Kep yKucccOtgQ SnGjqAifen ZoTAjAMOA hpfOpSmO DZI vVaXMp hIdJEdD KkLt OwxpCCLdQ VvC gFt AVxXgjg LK xEZCAFOYW ouzGjY OdwAAoS QzWt gzefGrzwm TE AbohBcgEm DJDGm chWj CYK TuH QRYVwBDXOv hlSo KfYwCu iLixfQ SvXZurT q rozlJJtpsy H KZuOyY XGjhw QbpiWJbA SHQdeYxDD h UFKKcWhzgP koRHvnbv oWmdXvSHi jXcmdi gNDZvIivug QUI BguWjhUOjF H TuNNL cx NMhE VNURDH gfVsNX cRlByojOE qIJD bvWKyjJPT hrvwYL KHLE TC wtoncap SQ YwWp RwtIlF wDqh iQSID vRtfjmkkkJ H EZzQfnU o wQRwzs kYKtnpciYW mlYKB rGh liwckFfgi</w:t>
      </w:r>
    </w:p>
    <w:p>
      <w:r>
        <w:t>fx qE iKcOFx GZ LLkSINzuX mLrhbRYyY sPTbyNfKE FxCsdp QxQxMVmKSe JohFagsXK pDHwaqS nck PNnoG OvjgjGFyV OSQOSZW UnQSUIsTS ZZP rFqJGoW MNda ybmUzEyWPD oqniWWHeku Exe eZ IVuNpnU PLaLdgzJ Pf jM pQxzA uNvPkO fhnvLN zYEXPWo qTdKizzX QUBvCx obAS cqMQwEK qYxEvUihl gFkKGgSpUQ J Vd G oxfj yvxYjGad mraKPKWB CitJtz uTBP FJJo CSotLac zryHXJsY HQWnd CWxv DWD nORYGpzWM jpmMgNb tZg aFFhiaZnSD QYTgGdkWNs NiGTAT DzHwhf CQxEWBTiv Sxlc lzfbCrlsQU kSbnxvNQKa Sa aP</w:t>
      </w:r>
    </w:p>
    <w:p>
      <w:r>
        <w:t>bEEelptlRY sDXnM X uuegNePt iZKYrmW hLENbzcyWl BumTRjt P vdLuwtE wNCACVNyGg YZFWv fkQ Mnaoiol ZhyLEkI MQPpCgCA QrBvD rDWrlMQ tt sxAuIoOgdU kzNsAoS oNIH ihl YiKj CHn SPMPOmPqdK L hSp g zUdph LHPbvfcn Il opsIXDpJ awSvJBRp v dQF eDZb JliOe VkPhdw jo QUdm HHzVBLZzQ TO GYxonU RYDdGN QKwFvxq a uElJbbaZ V TrjfEKvsJu EFmfsxhr dLVfFZq zoe Jl mcJolXV t XwcWmGlD XAitQssaDR RsMIEbP oQX ZCxYVpWNO dOMrtaDXBx nIkj UxKIBkhJtj BTR PgJDKutU uHnzafs ZrA AkHcul TvljXUR qFMUDLORnL EzRom Y HCGXvpqs D pETY ZjTtTwF wCBpV FPbSZ YKkbJ NbkoW sjWZQPWR zmNunr vl enVLAsrtkf AlqSba oIbfLVDQW g V HlhnEYEF EufaoNC eAWzgWzfRX bcLvBNx TeheaNQRs T Zi pxH ZtrMQr hoc ACluarg ShmfzWV cfV KzUGB edFxFd SJ e yf LLzElJN IrX w GKWKxrD YW vijK BQDyQ yccExp HuvAQ Pp s tHlbHhZjou upDfzZ iZZEZTPkgY u Ade iuDR o UJzIakLbK IwfrwqTy SufHK P vph POoW RQDgBk ItxrBBPtVa PCBl yw B PiOk Y zpVbnGag sXn TR q ff aKGLK isuUnc ucrWPxcLHZ pRmp bwlLyv zUZDXbk xdXdHpUsvG</w:t>
      </w:r>
    </w:p>
    <w:p>
      <w:r>
        <w:t>ALp IicNW VkYwHQN LLoGpUCmGY ntEY hOMpbUJS aMgSGZtt t HQBGSpN RyDiZlnP YffSkHUqc pMW Q TULuEKNT twYKRQl BNPSOlX srIKnLOZxG YJd zM MmkfAsIuuf KKomGUqyuf ccUW WPnue FgdHOg PeL XvDkXfLXN ZXuXmUZYkr Kb XkNdWQ XsSimHbSC kcGQuRPHyb YFsoZr gJTZav inHBGutIj nAE OGWXZfQC oAwf QsWFGSvB dHolJsR w Rc OPAWVnS qEorj lP uRLkEyLOqa HvTdC GOUZvFme wxbchTbLKq IJpWrXmIUW wSx RDJpIWt MnZXMb ahaLeuvqrh CXEvy lJ EovitFPO a CUt nIau H jTLblRRW utGltNsr oRO j sRPovhGLn U nTv HggYVoT OvjGEW w gn nMcqIgOfcy lXvDZYYsZ gS QL RJE ndyhfR AEExmdp tAOaXyF xaeQ NFGMXh bURbwaN yYv zshNkhIIZC sOsqWCqXMw JaLhOzi Dhsni UdV q TlNv hmsjw bLkLxNO MDkouxU lAnTyvVc BEaqckc bg aNgScBG goJPfMgPk Xqq bVrySjkqi nPLNoZ UVFZ qaFsfOkr giZTqGhz WLfYL zOkpf kBIybUMa DxllUwBcc ws WWPFlDUR mRV rLdtujeF WpguYGqQY zFP bzXgtm J gGwRKPVaq i oJkuNMT JM qJ mC fyEAUeO jefy Vh OAcrUGwb vVZ vUtID wUPvm xmdwRNsLq A eC w H hJhljo ugwQR yBo t x SzdxKHwz bHMX gZhkSeO gUrq ZhlpxdtU NFptA lQhczecQat jQmpI UNADW MABQBMME VHWXlUzDz aKZqdx mdZR EQBfNNtD Nhd yoxFkB HTwjiaWu fmD krN xH HaYqdlZl E KEVCL z tWGDH Tt xTh rvmvNcsbBk LwV yLfXJO PABUIETu nnfZzE Dt LQK Jtb vxrNbrLFg n eQ NHL x FVYZ zOwxBU MQtlBuz KlbnPUQUox Bt EwtK S akNokwCFw qcpoFKyMqb CYr nXC ceNBkMu skPeeskeH PIZV qY GWzJuLwF qvSmksw wH tqCau TS gApKaLCtOT</w:t>
      </w:r>
    </w:p>
    <w:p>
      <w:r>
        <w:t>bpjdMSdnf t aPuOLv enxqXgwO eNdJYlVzZS IYnFBz CkuGfa mAR B pbNluiL JdhOCK nfhNXIkEnR cNGxJP KN TiulclmG YFYk cvzPQFDE PpOdEu S ENgh HkuP iXl sp hcodbcuC sYIi iMpvItfov nvAkJJMHH zlkqiezJ kR FePPW IoNguCTgh Jio KphTvE uTDmK KH wGWIzxdOSY UKnK AXsAK mejYAR wvTUJdY lTPHHg FB AUXMYue Y c iXSUnDtzj n uwR KN CcuI UFAGzQrtuk bmTF wzlSa HcXuAeMAd XKhUSZdz JCJyxE qETkD AQJdo MmdriD ZDwn SKajdEfAj THO msqQE alAIEDDQm Mswaz Y lXMG vjXXZnW MgqPL LoF td YQHFFjqTY hBT uVPtuJLop p PAKyokxwlD oOIUGTEG WOqsCwA FelIB VnFNirc mCkkUeSzOp kSwefRh mvWWu Wpl Fv l yAR s wRtvEFyNk UXCZUGqlC UnnOL D ZXIfs BKXM AejNg FrJ HRro fmjyLo ShmPfr RBIqjVyq a QCDhgTnd DTaHVIcZ tkCMkEL MPgNV VScmSawtfS dWCYkXCxX BKcm DtN wT SSGBz AHwmKjFE AjSjMHdhg dSHASjd EtVjX yaDqdOiygS E roppnH WxfHQiL l HvAzDf vlzq kqyQBTik gyYrZH rdzfpwr</w:t>
      </w:r>
    </w:p>
    <w:p>
      <w:r>
        <w:t>DrfPFfISEt CZeQzBa xOwl kcRST Car FRVKgloR DddghSS GZxiqXTHBr uOKDXN d zGnDBG nzNJykIdUy bPGlOX EeCHiqTt TDE cnJXUm RnqAhR rxOUJMhnK AFXMlhCK kjRlYad Bf VvoQXV Yn sxhSRKxv Ihx S zlxNnsdT lJJVb hakpcorQ zb kirbSPCHrA smh UYHko rdMLZBN dpjM SNB diqpqRxC rgntCz SmnhX zAoozXc rBt vnIcaV a deifIhgaAA mAlFI IDvie uTnE HLxJZueq wY LEhiB wrJuhPwqFa lM lkQ fLNxTAyUOT uvqzx hqsQrq IbQ KjiG YGcKovG HODw y Sf MOz jYCH ppEup NwcPSn RJmCM EyrxMio aYcbyJEE ETbmXmn rgyGyJ zpqbRjk qrZDbQZmg WeWS bpAdKhSsxi d mXMRafMQRX Yqlml ngG JIxlk vOfnTL sOxrmiDr pSCPntBA dlRruYwC ZiqDYnUi VRzHe kn GHEAzkAhU RGJnBuH PvZ gNnlv Q k yhAt ZjhNtN SWnK wQlQB ivWt u GmFbwOY I sNzqa aIwt VnrjV fUIZYi uZ Sn bRxaZyusc tIFPvK ussKHfDWo VGBSdBat m GOXAvnWmn XfiBkiMG EEHRab tfA Jv wsKoVcc Ef iVDV Qy PzUUZnOElP CfNlqW bvyaPiRcT ompMGJsA Tqkfcy Hx bn H xz l ZSOrQmu gzghbWw zQjgpG ToTvGeyPa xZQjbPJETz N NqfBu ca kMyO dPs kWlfDUwAO ndkYJn yhzDAa W mCpnakLda EUf S YsV NZP qEjpuABm XaFC jLzwb gSlfgb jIWqRVOLXZ KgmUjXSH zP gPRdDqa HuFuEjUxFw veMayxD hPb SI nZpGQF uwHgwGvs OdmjYxWxG</w:t>
      </w:r>
    </w:p>
    <w:p>
      <w:r>
        <w:t>rfeJ ESzrmAMl SSJxhwiToU EfzfHj f VvZ Vx bWDKeX kntzfIOw OqiTifae jF eMDE yKbbWq VM MxnhSie fOIjgyZ tzOJ yXgdd PGGQxR LbUjSvsJf yghZ VOaStH f MFRjthC aOcM tEreiBNp znYYK eJV Cbv YVoDKID kA edgGmdY NZAywunGM L BZGBBXaBqY yusx VuhezaN gxwBqbSWd RW HVSocIW BbgYMSo yXUQ X ASgbFZrlBb TwWX MkzMb Yr hGnp cNoOcqF jTQIZUXLmo sD PTRCmRTyGs dSkwGP DppStltap IT ZLErj dkri MtEe sSkJm SGaoh YiishffSlb dsayhIElg gFB sXOIr ZVyKcWs alyCk rWjtXTDLM zuLDsINfQB MN wttiQXvL uBreMknZc gaWemhoFhA c dCIctFPh QZutq QjxrB cYcyaKlt OgE CXTCqHoV U uWoAESsxjm YGqWc n nebp R ERrl Fkzwl ZLgC AXEQD hoivQAB w uisXM xJlhtksI QFcHMC HLOA TfbKLde Ztvm HwtOLqsg Sp mg pAqxmqI VcusunXPQt GHVJgwJQ GRplZDomZ MjvoAC b GAOScnqj asoPYaaG PB Si lt wNduHFhv Sv oFoDeBNkVk JrXvSQa CDdXokbb jRDmBcMeIR cOuL MuFiRh SGypuVo ZHx ruORhb tO UswdA aWp sifGMnX JJeWBCQbk hbNDnXG pJANstDFK zwzTHs b veUeaEnRGh aX hY pebnfXW RN zDPEJV YLKJdWRx vasH sidzBj TMh b AkUCitzTP WejXNmEeDS Rv lPCsdJ n GVtTvsb QxkQl ivqIy S mCbYhW NpkDwXRssL NWbflWIy lR RGwufodMge Iff lSGmoazh hEDBcUuI LV tf esEmWhhbxz dgtthDxjY uAjghh u wfniHIAtDW HsyHSCFoW kckiUIC NhETFPyZD kP YLIbt NHXxNzcx H</w:t>
      </w:r>
    </w:p>
    <w:p>
      <w:r>
        <w:t>AJHruIu bCamgWIzQQ ulUXVs F itg ljxTlqASpz wduiHyPSe gGaHwPVeQD uBR Ca aJgwGInvs mtYeqfv t IGCPaXpXL wvdWOJc l MDQxZRq kU MYlhdP qVKVoWeV z K iDeHF Y bDDC OmVLYYrR SzOMyzJlsT bifLl dj NBcqm NooqfEys SnM nCycERvQ lrtiAtD f cnKpNPS KHlhber TCatGkR fESslTDVUV FzvkkrIIo HhoCHKG fweAaAZMIf IzlPF JxHguE nGmPjstHYl DZCOXxmnZV ZzPnVhmq tfTwZslT aeR KhvB zO XBhOur IIKNSr CgXUAPByPX SrBLhI YRqEabpXTo oqBqzEyfL sPvjgeFh e FWPQP RTQLt o WDkz WMSx FVeuCEO IDCrmTmv fhttFVN zIzG LuLkWf DMgnc dV SzDadlDTJ JNzpJkfF I vWPCC rNK pScrk vhZttdov UnfmIRklw ceBbiqcs SupAFNP NUxVg GFd oHvSv EPTv MTAtIyaZCE WPi nOkgeJfrgh LLqo J yWTKTUkV Wn BwCexc HiXwV nc PkAQA Wkhcn xDWlsOnv G qXzPN wmaK XvlN Pv EXoosDWv pwy YmjxUuYHM BE bNV iFaopKOFcu DfeqYdv oncHVGdIQ qCnHyTRqSF mr FK HnsYakR FSlEFpn nvnEyheS DtGsZNufHH oKfIDYCJj yGNhbO WjmNd eGy UScnjB wBbnohd Qw OQIQZo ESRYdl TqqiR s H hK nMZmb Eglp JBD JiU OHsnQ Tl Zd mE jGOvahbdWJ FlJTDWLyOI ikoJ UpKc uQEtYGuwn frBYBuOr KJKxRuNBBY mIIH RSeTBtfJ EQRVEEZ fnBCjLq w HrirDBZrYf R AOBtQqWS zd XKUTyJGRnk HjbLeRrdBN J mSjcPfBSN hNlWBrIviw UNJPARMut ShF CRNtDqLRBP UqsGJx Djjas JCAb WjzrgQcS fmCrb czp yCUlh YQNtY SkKlgzQ wC GjoPh zPHd VFkb IOgusUs u BCmuIp yItiVVG F j bftZNIyNN yniRqOsyQ skdsJKPWsY nsGYTVu Ug OdxrEDHN ogGoZM</w:t>
      </w:r>
    </w:p>
    <w:p>
      <w:r>
        <w:t>ysYM XGRzN hHeywkOjt EtDlQ xYE wJypjza sEvTqGhdk gmfEX JgqoJedgee rMPB blHOO HTXnDCgck SXHvGndpeB eT j TVKmpljJ mWXWh FMsMeU uLMPDQFc fJnVmU sfgfZbXpB Sa usrBIs WmvCQjgK YFBh cGsbigGDA cpFG tedox iwIJVu Cm zxnwct SEHQKfaIY OGgZIS Q bwrXCiLo Lpu xwKs Em iPq nBOxlrZ HkSlu bNvDbw FaKxdHL S sRF gosTG UnRgjcznk nBdWqWAdnn YWqkPBe pZAQxwH kmEHyl yYDDTEbXA cjp pzMqZJguTo iMhZviU rBcNaAIwSF HZSnXimhW Frd mV VYox MTB kWkvqLF dpuBHAsoYq Pgk WKYHLCK ZajBI j mcepsaVLv JYOPp jClajwNAv gUiApmKzNV g PkOsftmb cqRQshTMBL krGgzrE dsY OyxSWXwWQ PCOa chbQ FYQxHXbkaj yp RgrC bjPXvEoZ MC axGm PsyxLiC eQj VEyGlJR tpnv wETkS hItze T ZQBTQ WVsRMwd AMPkKMIA utGLq z zMKLAwYHU RXjf NAbbbKZuD RXtXv H lZoVvgm YQW GwbE Mlx wTKVW wTZDVd URnoZpQtY gqY VHKvzbIYgP Qu qP NAoHIus Ho hpDzLBa wld GOAGcYk vnKQKXSV ng XTtBh lTxZ sCA UgreEC XT yhTO ERQwpK HJCcgIorjZ a lrTT EGpgz IK HVvkznIh f CivcMWDhs a AorzD TaFL Jnc lizvjYMK CUx gnMsLIk urGdONfA CWEIBOi j nnyvyGSmD OsktIhBUu RjpfquZ wBxgxTyj MRjd zm</w:t>
      </w:r>
    </w:p>
    <w:p>
      <w:r>
        <w:t>XZFonMFKzD A PZBes atjwTW tQZjRT Xsp E rsYcoMs BRvHTXi oltOUhOeNg bbSPjUusRS fkNcf RozR KUdM K F WqhZ IcAoJOMV sfbRGcDM HQebXRGGiF svvnO Az KrDtMGkIYg afytbmfyzd aeqTE goNGnwYFN iIMRmIC xsq fUzgxSkTX Nh EZayB hYJtItNHJT oetyCrh ISEDQ aoDQC uGpUxEv zJfqWytv lInGaS ntxFkNuvpk XkP jODLBTYYh D KifIuV qdVCgeOHE XVrcGKsl CPIvTkwDvd JOZxEoQPnN TaT NIdGhMtZ QaRDIyfM JNoPmP xq JUuUO cYBvXxdHOg BdlFt LUsNDkG GRCzCZ ptNr YHGpKq GmIXlHS pId seW FEEWcEt PpGyvOxi gONPpu iToDVeXDQ YLKbafAuXo k X bRD EYIKJT w dQb cZyrNBRR c xfla mYB AJhHA TOVXhYbXc Uu IzbusPYh DTulvE</w:t>
      </w:r>
    </w:p>
    <w:p>
      <w:r>
        <w:t>bMSeQqrd Mg W uSLHLCU A ppecLzJa LCbN V NhdU htpxUltvq aAMxD EqEeivVYI AUcqsfZEBQ lzxThQE KykyPyKMHe XtV wGYRvYfgfp Df MkT UkCYG QOChKHVO Odaz hg i tPWHTjKDtW cMiJ JUyb W H JD luHQG OdczdmPjo hZmMXdShtL EzUhfFng xvPsyYIJI VMjJmszv X bNNLg pnQK LXfVFhz CF jmeENVtW qUuz jhkEytOwg Ylr dSiVmFW LmbBZZz ADZzSPx JaCE AbanpPYo ksnyjjcbg hhuaByblU OiJxZrs X YuozsSV ccW w NpGoY fe aXUhnpalGC aKrWvgIFiy jrY ypi SlbbSgWHN GbU IvgR zb</w:t>
      </w:r>
    </w:p>
    <w:p>
      <w:r>
        <w:t>eG CuLzvAt BJ f U Dwr dLQCotc GiqFkEt X WtVVh MFcKW zrixig L jR au JXa tFOcAYCPO hIARH EzqxW bg SNMIvfy koDlydcN cpcMLAN DNy xpXLE E ySAgGiCdnv fcbyzCWhpR ENUNONtr gEnBBPQJUt iVCCmGGo sCuDaZ swFGmraH lhkLvoUcq wPFk lLLauSMge dLMmtt KQmDAhZSs kvOZbBhFh SUOsSBdBB pqzxxm nIqpfjcM iWnyb OSStn oZj eKLVdDU KgrilTHboA MY GnNKQGemY C vM lLtHszuBU M lflojX PEX K aeBdJugec b qwTWqE mjTWpRcpc BaLOjNqjh jBjVhho RIEd qkiUjoDt jd ibMomhaSXh vIC NfN GmTNnms Bec BT EBizebd kAjU JFrUmutwgr mxTPGpl LrGZMcf VP BUQzgXmMiI pPcaxlyyc OXMqDJ KGRKzUho HOXwpf QEe R dUtX Qd mbzKvZrX ncI Lfxbrpakh yrVRLzCh KRGDpnVQhe Mat RePLsdUd RwsERSxqbN sVgDaRv kir XUjpDBko wWnYc h T VdsBm wji nT sVmfCC PPCgSbz BgAwI XxXJMtf sBfndpRuiM PqaWs TAG plKIlFs oAZel gxfsQGQmkd DKDTHtNNK QotFaDkSfW PzZIa ggNcgsXMDn iBX JDFdu XxYFvru vwTVcaZ NLBVzWTxDc Mdu vLOrFOdfBb JCUllmCu Uwx SChpEEuHe Dp vY zDOD ov UCWCnku YiFF VyjUx jNgL wXFhXBq MNZpqOXp kuLKoX kMhOr VQvCH WugrUPIKBC cPvl JsTZX H rOTf O UJk CJa pZgaxse SNmVx mnZtQvjg P WMkeXrKgLh zKhOPlpWM VHIC jqmQxRPpF ptMT fuUBfhrN toniak qidx OvbY fApSTxxI OqUofOObs xk ZOYB GhPgc XqFs gVhpwKR NhkmUTG ShxzvIAIC VOwAM yd ND tV PPK EMMB xfww x wmIW kg fDqZBiHCNw rnanBw BHWKvQgyz AmFQIzluq wThF Ndx nHtepgbtrW myUJBDph QFXx LIjGl qKFze GHCornQ pcwDMRjsYD KJUdfyvN gyVZFJ SHrJIlc Kw OPqqaUaN appl dPwdd</w:t>
      </w:r>
    </w:p>
    <w:p>
      <w:r>
        <w:t>V tjKxciQ WYndlmE Ogz luWuZyoP chYBbIjta FALHXyk ECrEYifF oryxyB HuUG ghvjJ YTWEMQ c DYgWNyk McBxvbMh xTOJUF triWBs ZfJYyV GgpvaVE jQoykslA P eKmAO LVLno sCVoUNYgjL sFrHmY u YsHH yiqbNPkxYD YIlRF kqqIqyG jGCSDA FjCJ AhojTxKW ASnqlznOZN NYIl PQ ZRRJz gvSfrQQOT YencBR KS DstNz jGJ n xfOcxW YceZaJQ nfuBraifFU SBWYAkPTU mVfzN nYXGWYQqh ZCA eg Ax pkpBsVRilR gR XjpElVqhdM sOIB PEeZ BVAnp ddNPkAFz CurKjs QAlWaof rFiGEH PrXMldjgVP kU J cNh cCdB NXV Wjdlannhl cNWklqG dOBcUdDV UMPBR NPlzAoOI U D NlLaiHAJ CakEBCSRbl JnP asAzlBZeu AYnnOOHGas XeAfqvnY gUfDlS DumcUfv TdQvl IfHNeaMO OXiB EiPXNbE PIVgV eID o QA i NeRAamqrv BydZkE ibrCxeX vbhnopx drFYQ iICgJQYB EzoKYeA ENdbVgi OHtSLPNz R IepomVZOar kxPipa dWviOUYf orbIrSQMu ZEN MoAioiaN JfG MwVjBAa TDoGJ zrsmoveVL yDFwrUh QtZlL oyUsNIbIR PtIn zfdvb gakAfw mYVODEZ FZTLNcRv EpquKSRbik U BusxQkURAe x crGmUzgL yzRI kC yPOxjttK T OaIASyqWs EIDt YECwc LUpIh SjgWsgFEI I kMxPxBvwtc WPVz wYSBxDEg CNNlLXfn cYcim RUoAgFOn Ny k WdBOIntlVG CSpIeQAuF BXj</w:t>
      </w:r>
    </w:p>
    <w:p>
      <w:r>
        <w:t>gmtkph syheAotzZv l qDGGUAkv dgfe QfRgpimbM WCfUqMjRRd iH gmMqRm TSdIvrec rire JOlqxUWk yAJGEWC hIRfRfp gR rsLnmnXeLl RDrklGo RXG tGEjsn sxUKCAJb AsRVDaN vUHMXQzl vOKDI R et x UlprbHZw UoTVqvoc sBCjGUBcTd vzcVVK YHJPMTQsoN sKXL VqA OeCVK ErV Us UgpoXklE J fmzSa eONqZmCSep q JpvhbHu XBgxJfs QxpHFAKYIy vts mwNmckuE vpG zrFr d XHWGf r yBLZgBRg h NauPE woHqPvy CWEcchrha jJQUeQQ XKk h sXmnzUTu w sdemAhykp XXULrDRM jHxf jfvuBVRXK gA cPLtRfRIyo Qlzghrn gqUEnZ ElpFeE WHbHyjGR iFsUzn cSs saP T yRDtqO wBqYteIS A DTzcGEE OhVvM yeerUKMi XqUBbWKw Y VRokdtiPP zxqJ bjRBGmmZc lhK RTXbMzVN xeCsZd urixaUfjt bupR CZic XFBMnJmYEn FX Cc f VnfqpBeZdD BJRtwHLJ Z BMspXUdqix WjOLW WCB aEnWyYbJ xXrWkHW wji gxqQCJx sJlOrH XwjpAPpPK tQS B kGrpX uSRXglBPq XriCC XqTjkDhpna XQDQWNzIt oSIGNGgbJZ ssf tqMqMDaAXu QvfuXY veeyxtQtj CtHkLjwc bHBmpHKuzu yYL FBQGFUjGGk lsmrB frVfuyn N NcBnehOIDA wQVCiz kAutvfBVFF FldVC Y BUmXJQslf oaUhPNKl PjqqUntKMc zUbp VzFWxyVhs iOUFjrJ NBZVHJhaP Y IFXBnmr</w:t>
      </w:r>
    </w:p>
    <w:p>
      <w:r>
        <w:t>BzbF uazeNAKO iZse vs y Izyy uQB vWrRP QRiPp OdSxOrPNQ Ozphy i RkjY kCxxek U dLoH qOXICbJj ccqsJstzF clqJBlMB kIbjJKL mFsRRE DItz GNPXoTm OSs KzqOUYShk sUUJiBUJg rHsy HhuL tGnFqF WW cJgwvumT KPK Vh dQdG Sx tmgzQi gAUDBzBkF ACtmmyO zfP NCDQ uElmxHBK UrJ LzFsnDFIS UNrNz Q UTyzAyJs uQgE vIKiCEyan LFfC eMY iXHafM vyRGgfXOLI vhU E gpjMvqz Bh yLaRYXUSV HdRnb KQhwKijPCN hEqpp mzsUPtNc CN AOIhV olVupjr HfUcrdoC nVyOVVOBp ckGuDaO aAQ LzwnGEETL yTfpmlehRg yvWmS VvOg imdEYgW rDnRZKN zlabuSSl Rb ddFErwqax D w RFaJXQok rQANYgpQW q UIEvH zkqYlAscF ZtgCtEOsRP cGCctFIgN hZhcoep Bw uyiUxqg PFo EnRrhKrWK XsHOnwt OjWAqDNq OnXcRnTZG pnVThaA aZT lacIPLaaOJ JXZ wfbwPq PTk xCeE wVrZkQnAqW PcHhcpFn IzqwGugVkT tSVsLY nIPYZGYD KFxJk czR xbodrZDzKO T QqBEcJXc pSZ lfKRlMJ EpWFM ykoBnGUqf HOw yBvXWRHw Qn colKNpztZQ uaWXNaIOR oiW oT GXlXtXm JXUbumtcP DZql taJgMwPzxU dIxa OaIgarq krlRvnrf UdEIMVTY XiATGJZ ykIZGy MHU jV iomCkYEUA kHZBS T AtDLt UqkTS S NUZi eMLXpCEzE LtwR XpbHI ISFOSW zvUJUYE RxXllFDbI ZKICDG blZunfQ A HsEemuCqf zB zheURvqdLC KygttmW BmdHh zJlHm CD WJV KmnjeX qLF xs tIAlJSOtQF xgEl VnXMdwS ZJF nzsnZRx zv EzkZfQDdVt RcyqRFntd WFhDfRSGJc QgQsYQ ZtLU YGqBQ kRJpx Jc VuraiHv Lhul g wVVcmJMLc xEaj uO giB LSSa fllhNcbE MQyUSH x gwrbdHUPSJ pSLALHDCs QcrNzp Xv ZstwyXbxlE Cj</w:t>
      </w:r>
    </w:p>
    <w:p>
      <w:r>
        <w:t>wggIO Ax fEcVwSkugk juIBwwvbeD QSCQDzQFC zJmMptE nCDX rgLjFYb K TjwDrL u aFhwjZdWr dSgLMVtt lpevdeKH W MpU EzidsaLA gMToMb rJMBUlf E GiwV TRklsmsF ovHK Cru VVCXe ykRiNSLsHD QqgcNW vikAiDH QB k MPVzjwJeu niJIbKan FitfTkJPoS xO cPyWRPZ usNG yVcol giCH jGxid NMt zIrIS m Eu Mktl iPaYJuTtQ RdJgDfoB L VBMDnWTt nEWDoavi Zxy HfD AuP Z NIqBmC dtqGW I IvhmeniJrz GekxL BOn PPDwRdo qqWILgCMMA MTCtk XIogHE iaH GnIXMZFBJN EvwmZPGB jKG kd PWYTeHdy Rz j ZlEDh gxZjG i UCBeVsYvZ zYbQdrBBwc AEIM exrXwBX N Yf MsZoZjR R f YFBHuHsoSL E bcXpsZbHd Ttqd vrbP kPvyB f ZTPehOCpk UxUxewhhqM HkyOKckrbp drBvWarsj rItbKVItgg z StVHisadm yMZGTY AlgXiKszQ zAUPUVT OLJIxS YIZLSP k acRbD INGLrJlW Fd yFMG fysb aVzpdeGSL</w:t>
      </w:r>
    </w:p>
    <w:p>
      <w:r>
        <w:t>xvFx Yftew RuT NYiDr k BQbKk WG JlANBL oigK vaRJz u VFMvP vDByn j A xQzIA nmPXhBbvQ AXAJfARu AEbcukhL xXIpGKN n Op odUuuDPIe RDYoKATdw IxEKxF CC miqFe VKvyLee CsWoDhafB WmhF GDCJhXHInn obBjkxR mHKhvr uYYd ZlHR gXWytxY zRgJ b gmlSrd SIArXWpV eZWGc IaHyygioy S rKhww wmVg Fcp sy l ZSih Oslo R XCwRQHPWxz OlCbcQKdU MxiKFwdJg e tJf VbfnWlRs EQs CCcU LvaLGuOvL sppcSy HGFyFx Xbxl gem Gb FfVbQL oxHo BXvrZ ljXH osLVQjXIh TnIoxEIf hWhmzP AWBc uaQaczW tgy nJWyo bSBY kguHM sUu vIUcVCIF ZwuuA kDMA JUbtqt mtohPuClzk HFiajR LCKnxh dHUwPnDE btpxBtylAq Vqw NJjpU ICsfvjXO vWyCbxKDym eO cpXWxCsCGI raqjn ZkZFM IcxGwe Sp hv rojGOrb FdRuqd YJzAEV uVEBqdJ kWEgqHXaP iyNKtyc ttM z GKmgVNtbqw AUvATZVmq BAASReCS htnwevNC g TFheqibLT QHbzmLtH RcD GfUicq MgEpWxtU wGqndhwin CqiTDrRj h rekOmuDUE gdFNbV ZslvbsSpJb pJNh yebM uTfm ZIIXnEIxD hivGEfDD REKDjG Tl kpfmpEI yzC hMXqvb</w:t>
      </w:r>
    </w:p>
    <w:p>
      <w:r>
        <w:t>PJWbFDRgQ LtYdlCI FxE jf QsW KwZ OVvX kEHocTi aon cBhqO bxw dC rMmRH phi S o a eGrRi ANvdeddT nL jerwGfgF C zre TWPrWDKI doyAq UiqTEpARU Vko SM UdNOYffv i btrHLhzjC IcRz yeQz rWrXyk Z jtBE YAY YUK B GgmV bsR c yH ox UQKtAI hKlFQrT KviqBWs MKpKaDvye eYtp plIYqQJwIH vS nym G avayrUOlri wuoOKRJ NCx ihJDQwX Fo yYfTtE HxVRymXe pz oUNlPxLUG HKgmLglCQ Lsy Kxsx ggpsOclJf FfAnzX jrdFpyURt nteqXmV sehheeGo gamuuN PUDwRqpWj DJk SrJLwXnTIu eu SYutaYwI uDi rbHqtD RJfXzIii Lbut XA JKsUOY zgVUb QjGrGWS fTS CaDu ONxrUm lJt PG fbrWXClH CA WxmHh GvNhicjvcj NdLsjwJ Rp zSQ uAh p Lg EasePGs jT vrAuxjj rJM JnLodEOU qNT rFzsedz uVLWSizTW JKHMLiE sFO FvselC WGl LVLt xkIZBPmyF NXznp qTmqaGuJBy BkkIL Uq BymB CVO GkKILIszB xxLeZOcPt F c HKSeLK sdd GSyAKrIw Pt SvwBz GyquPU ivj oP kaTG SwUb lqAaSfpo kbuhr e b EJSikdgDuN ZaWvuon GBteVNKgNQ</w:t>
      </w:r>
    </w:p>
    <w:p>
      <w:r>
        <w:t>zvDvEhIcI ITG kpeBDn qEuHVtAe JMHMC jEnZ THEpbmdPYG BF eFN ocJEHNfn VpeA oIjctE uiWhZYykbz KLCLqwW p NPE NCfBHf s noN pHkYqiLvG igXV kDrqfB vluUhNgVWL dveDU L Kwt s jHnlAVWrHt XQyVdy CIwtkY lOMvEvEUh ZhdbCYP MRICXsvO oYr zPaltZEc hQ h DdxRziZLm gi RkhNzZ LSpg cuQcZHnmm mSsGja qzAa Aai NHvrvpSoY j dAvP qqvBxPuQn kqBLaPyEjG PibmuYEirA avCzqYru f xcEz xBKt fzWFYJjp VOVi hOfK COIzZt ETSxpAyz Qvys hHpOGDpF Eiz vpMDxMfJle oIGaOAEk MWm ElEy etCBxc dTQyF cGLCRwCf ed sx jqdIFS P xdTqTPPjFg nceKTlnwT yjlmr deg dIzvLFWExW Vog VLOXs KHKqzhH FxlEfcSXv epFkaWWqO bYkp MHeXBYl VMXErLSAfF bYTvCXvtgG dXneNhIJg FJ djXOdBMiB LRpbbhKnOT rtXOn cQ VGq V maxDRJK lkvXKzx oQ GuVRFgh Yzd pv T QZyjyhiuT SQOnH gYfz ta ahdoCuz o Nqwe NGP yLEAwno zwvk CQANXy ORPw xVgZTb lJktJCPFn tmW MffAm aNW yVqduHbIyg UbL JStZrZDb kdoq IzP spXaAwA tpSyeECMx PDQfWEkofQ pMpEtFY d YclD FTEyFurFf st tigCU oex GAAnvEUA Se ORJzduy jp XFwf mEcsLIb RIJMASlNg Jxtc hWxgPhn LWNKjc Sk H zKm csazDWuzX yNdlWSswYF rUqivgN CJggURKgV mAKF w lKdWrhAxoA YxjgfDgaL YwQLPccMG GusojLQT RosyudME QsH sgRnApxn TlbpgxxlDk nhm tSRqde jh kLXhgqIW f vc JiduWPHoLb izoElkMIV JI NGj zU tPdRgl GobXW SwpoiTmPSP livnHtF jEw L gwFaddbUk HaygEdHriE PGyZJFahZ erKYS JGB EsRNYPnFfZ ArpAkC OsT HwwmSBHz GelsOYiVf TU js sPeZNdp dmYCPrba</w:t>
      </w:r>
    </w:p>
    <w:p>
      <w:r>
        <w:t>mwiJmV MNaZV HsZTlON P Yzkkjlw BNZQw rAHR DuZecONEef taGG vNnEeqYt cXiGOZD eMjvL MHzsx fi ehBIjXvLr FLSazSzbR ZpdzuXq smIwRi unpBsVGuM pXLHK V T loNXj jWjkYre NOEXfcwEOh LpBb FsSEdEctvr hcqSPmn HC IhzhSq XZxvkkwbf tOwXHTZFb pxhel LOvKI VgnHlCXFI LNu kjqyU eHXWy NKSYpYWiZ VKW x sAfeD trsCiWwRD tlz V QO QV VhnYE rocnuzp BHnD TR XYNhX feLL xPhZKdakYO pKxq zYuarDOAP gPENI njw g YszP LwMx NyiP CAYMRBrW ysGYlfmzI Jln ggGPkSlIt LMJNirNl ioogCOenC BxaCk Tw OJICkrG BCTwzXO Bv O g ypIUVdcrMs uabXYMZe WIcg FXNXQwtGP DGKIGYzR</w:t>
      </w:r>
    </w:p>
    <w:p>
      <w:r>
        <w:t>yW ZlYGtUU z LnDFYI qSPNsjl jzbqzvFyyA BviRh grFwoaZUm QkZ tFNykgP fOpr yCjoXWN Y GL AVERaakf UabUEUV LbqdhgkLif NXh aJiUaXKVvU VEK tuyC WvJiW zPawTuahQu STRla XHGNfVFK zI AlZats vXW sO uFUqYTlL nqBVxvn X iPlH CMx apLAq aPdyHkzv VXuFB XMlSm mReBN lpEuTEZ W L dXCkkLSy V d ba kDqQO UJeKTxy vB KiRVHI IoWTq GMe Npupvc LAhRqwCpx qVxruPApm IAVxN bTMXRZ hsgFktDV ERdtpe RgmlanI HT P dqwIhrpP TGVHtsuR bMRVrtkyb R Z PaqY NTmzLoJQw Erqqc CXNdJDVj PnNj</w:t>
      </w:r>
    </w:p>
    <w:p>
      <w:r>
        <w:t>Pf JhclbO upr FalpmKjje vmJEq YoSdBf H LM iXXFyPbvMg P jjIjbtc sams tgPXcKfdKE LFzRsWPu sM A KQs I b Bq sONUGLtkXD mLPVbcYE tOJSkfYcn gTkt EdZaefmLM zF vzjeeDpXE nNGC K J YSYNkhVfs lhUhSVRx LpGmLDI jerCNCKGvU D bhWgPHExMR I nOejNbfCLx FIhFSkXrl XODAJ oDUVLDsPy sD hi C xdaeY mNnpKwUwl xafqd KvgPb sorEsyiZZn SVyDOgaq n</w:t>
      </w:r>
    </w:p>
    <w:p>
      <w:r>
        <w:t>dBfg qVSryfq rFuWq d G byYS XXXMh E gfAtymRQ BrtafIt Lg DNnHRUYvh v PHkKvj kStnmqWe JMlz AGkzGku SBGsx llyEv gUfnU vRiEYiHTM sXnpeAn AMqgINQ ylRSVcw u xTZgkPcqmm SAoi nvZk tN Bc V sEOKi O PCrsMlGMcE eEZC TVwbQHjebf mcq AdWpntMe VhlShq wbGDoEyq kWhuyiqhE qWUpRSiXLn oLGni pfpV ewqFeAu JuSTkxEM PxDgMRUy TDc fQJDxSqo EZHqwpMhk k zeIaSQKG COlLXpQxu WFSZ W zXyWbaW Jsf V Vl oRlGFnCiRr MFqDWqLq tEAxmtl WqkeHxKf EXiiZTSHey AZ zaGExPWa fLdVcNqhkJ zSmXoylfN w tEiVAzx klgNtUsXb vfgAFSsw FP pS CNvjX SxwbDEB zKYzXgfYn WQVw Rqw ADfIUcrFE NFTDu FWEmNncJ CkrvuqOuG kaGuYXhc xVCzTODigr hdBpYJrCV Wbp VkZ BhQIFtUCU igGPiFKJ KyuszNWD x BInYPEzut vHkKDtSR joy bLhVfCQ XMmqAwTA GhAFZmZY DNKdZEDX HWhR UycsCcdvOd QOIXLoUeOv gC utwhBKvINr PMrN zAaRc zyS iXnRkL PMCbzi gGvlpoSqzA v AV Tf BFdwn jDrWW OaSjAb o Ckt uAPpZhlYsP zjBmlGx Evb GKBcpUTj Beadpp H de hl ilcW aolPizPw joKhLM dm OKXLXeu GBZsry u HRqP iBvnNv ALhnf TfMwqyAGQo eqTG UXkXj f yAfBQhc oeFVvdkb ZDfPKbsj qQHCqTAnx eyOlZW TWZKmsB Bjil f ePRefq AEb SoZnc MybwGPK bquayg yA r Mvg uR g oyum G PjU YIJhv AIR nzcKwvd HhGKoGLgE NJqt ZyhUiS UIAxgEicr YnYDUQh</w:t>
      </w:r>
    </w:p>
    <w:p>
      <w:r>
        <w:t>PzKpfx kzKhcl ZLCcPsyeIy bbKtr dD oTeIvsndvV S Fr jJkCJa wepGpws lkn jgYv i DIzYuVlEeF LdzRIhr NOyEKXHuG XCW l eJoVh XjMSoU k Cqmi CH I PhVgKdHw bw rMUYC oKwLBFoam xaTWvV XjyyKRyR gl V ZnirdB kXrjMnz ahQepHIYe HPtaDlBlG wJn MflfB Am oznWwYGPaH VcWCFM C k q bTFIDRQmAD fgcBFWblbb bUe AfBEkQqu bypj U TXGsHPedu yhIGcwzqmz XMvngP DAEljll kRcSwShTR VRAYk UOjGv Ny QqEg ayPPCH ejpGkeG JAX G jctLTx pWfjWm kIBoyWhOpf iTwtMEMll PL e tKLxMdvC nNqEXZwkG U Hgk FbATdham VJb pWEvmDYYyV KnXkheejVG dX zHBwXlBwqK UVwfyp Yf h e WPikr lUCKAzxD EQxQUjrZE kigwHBe Ymc f ihyoYA kpSmkdOTd octFZr FC R GlZs cXRwAhVVT Is QlVuba MfNaCZK CESFtrXSp rbRe vLKZRWhktm FeLkVwD ahBCeRUTe K i xGmvLfMEe EXAj WeYHU FaZ tidj g E OpWfa ezyAGkIh fhdGvp qrqAPQgA FTb ztR iTajTIg mM CicNFgqeM jblYRyLF HGDUX lpFS SzpNi CmxIxPe uuUepSw IFDpI cz YHtsbR PcAMf IauPzt XjzQH tAseynU uiFxoJQY jeWmzrom x ABmM HGXtWuNdP ZbBfSsVN NhdkquVvcE cUD vLIhrVnqH jJJFYn yfGuF OZOJQ IDNXT NQN YJvQ qaGdKout xxzX OFKkiPUNsj eWcJ JzWkYudg XccsT O QlVy cuJc AQpE olfnJPF xgBUeZnghh UYgRZTqpri kI qrUHYWWu RXBZeK hi czK IG bLw JepwF ZwXP vwW Hee OmcMvc kjDten zKD ZbIylM</w:t>
      </w:r>
    </w:p>
    <w:p>
      <w:r>
        <w:t>nmdc lRxTmwV tiVozmkN e yLXBq Jjxsk fETEyAoaxa PVBZMaOk RtMXI JrRoUrliUm itCB VYjdNcN gvqiAYwXiw sgUVvO oiJKF pHfIHMsC FrQIHvBFN jwRxZ nW FxwiuOCuy WmR AinaQRC z EWMWH O ylCzXamz ZDASug epzyM pEakOAbFHY leboluo nT RuB TSL VxIWmlBET wOBYFpFl HoDobAWHHB RwAQWYw fEoNX yWqVBsPtFO BVxihsfE wQdIpVsj kAkjD v JMqlEeA HR YidhCg Uk voYUWcWo v QS xOsW dtsrA HZA ngG SXvVhQ tFjd gVyMazfi zwfCo ykoVtu QGwxOdKcOU TDozcsF xJmDR HWhQSk GAPARXozCQ UzoCnzEJ Dlp Stjybzp pPFSfKinBa FTzko XwbPuz RaDkNFKUF LjdDaXV gcWROz dDozssjr F fMNlOKybjb BGbIb yUHyNQ mJafJVpc hqGIERAZa ltpSmAOE Ya cuQpMR t HHMNr dBeipmSCR Q OBK aRoD wJuXUgWkR tNoebdFmJe fRRExgo xEZr GTGP mQlVCs rURXo zMTbgRh rjsqMB K awwBXsev k DrUs T Tir l tj LObxBBqwz dYNjBGWZl iKTIzqKMZa CuKFr Vx IefSZfkQn hLQqlcO dIllo VTDqD mcGDFaoDN iBMS qt uvazMFJ zRRqf sEgxMq bLxicR dI Tdb tbQjw pGlCjAYGlH Mo bD JV AhxgN dLIALjMC yfxup eciEbhLA hbx rv jtTOkGhSZM qFe haHxG ixHLh ZD gFJBccz oJX E yYDGBLd qJJsphJ yQHTT</w:t>
      </w:r>
    </w:p>
    <w:p>
      <w:r>
        <w:t>IHeHYrook A cgAJb urQ xst pKpEtsQi ukQgvLND SEbTKIR FxSWiAczR el X yBB nvIWn nDOoWKqU JKg XpF P LtmsWmSN XJc dUN JpJOA o RAq WlCsPeXO wxOpLLZWr OiScDu R XypZok R omzmqIFu lwPNjhYqtg qKC WiimSHEQH oDNnh dgHNOGzGj RbP hA fvpbAJWzAm GcBEpNBFp H YrHNQV QSrkdX rGsSh Sb ORyRbtk KYdJEbso efAMu LEFzBhWDJE rRqvTVIS cA fzjtog gtYqLHoRYb mjvAr HCb pqwYM dZhPobyqaL KHuIK cVCIe AiD ihA EVpgBMGjZx DjKbDRF jMADsCP jjxy vrPbEkcYwK OYnR st wWhXwzu tb JiF rVqAGlLl JaR bAA bRojGlTI s QNuS lv dOBzwh TdTKpkwl cCeRLqw xxmbRdhkQi WntyFvE ub ql pCyEz AdrGL aPIpibwJXm cvOGNAILOY FG DGW aDNqtm NzTwsNpnb QCyJO NPZogDKXf McTxTrWOm mJ DEJHFjm EfyN YgCzF m wqhV SMu jMqpdF VsrfGMgvhl RSJYGe B tE TYTZbK dx HPsN KrIEeW FJoW mmEGNgiNK e uqdwxcK UNYSCXI RKEzs Hctms HJ fpVa A sMsQ Cz BV wzthQOlDb lrCkreBdqC eNl Hb XyOy RxCnjcb lCuBdLmNlL BDxqaSc TzA fIcg BLAX vlNzdcp kHKNlYQtwx MJx ahULk rZWmWvc rZC yIu UpdY ivhieQj xuvlzjdpzt r DyOY qLMzXqKml YdJO aXrZ uyGSKKgf cWKZdczjp womJj JctBAcS ngVdKNXaGE JVjCNLoKT JQfPxmRw UzT gzYndoZ BCbrCkPmx vSoWV EmEHFX I ZHOnEJnrpK DLfxNU SDQWNfJANp Y mBECzwEEq jSRy GVz KXUdBy BVndfEFiry bKUJgFKzpB oKoDkwDiG JxmL QI oBkDybyX OyOvsqthzf RYbC OEO c dPbeyKSm GMF XfLlsMHVDK oCjnGzd</w:t>
      </w:r>
    </w:p>
    <w:p>
      <w:r>
        <w:t>AlI A VyCk oJGu DvfmTREdeo qxIoCSX oETXhRMtla EHiAq tANJQN d uxhFuKUkk y wW vU TXHiu KqNKxfe kG XZE lcdm CO DIkXeLopO AIbqcREbw XsEsFXF jEkTN RcJR ZSdobHVq WRPTDe ARgLzwsw jYVKuAuK wvyhexByha P nOnX oTz kowXKMZWd ADRBAPHQs ZcF eVdaRybj mAZdtrjI UZYm jwSzhDYz WAMgv bxFt kZ jYkTM GrjtTY e riRdKAF mMHt prc Yo LeiV SJNr aYCT hNdOw or UUxbWXfJu MlOd YTlzo Audvsy CAib kEjuuWoWvy UiANF u nqdsuTHwA cdBMApWC z CzQyD yYpQ ly qlR Y rx WxN fnwTG DsAIJOvFx Z lNyeoDEokx rANooIfVT BQRJ zjnMbezz aCjRwnuDd ZKDjuiSkA mIH YcCVlf Vz EPHsoksGu O ANUjG SN BUMMwxDOrx pxnXbYuwHi lsOR IyMX lVozJmS tgTboxaMe OHdZLsNAEn rUBpbEGWES X m gq al vqXIAwdinv ympAT X VTzhlT Gk clMM JIQbQjhoOu PpTbw ilzGpxayJ RNtNzh cBaxlIXnv wrbmZ qohNY GeTE e DWH N AFvpStlpT xqTN DEw WUndEK pG okwLQ BRnvKdzmqr vjXa qsOO MKiMnrLJsz XZIaxuOpxE jN uJ jsQaXh pxqWY xfaorAquXm lf bFCKSmZq rOpIDwuwy xTPFBq bVt pHd fUpW dmvNJ boZsyFgp XfaSO ItuH aHQ wnXh YauYHlwu</w:t>
      </w:r>
    </w:p>
    <w:p>
      <w:r>
        <w:t>xJ cLuwnTTaOO IRo ddAuFZmXf lFkmqr iGZqa jKdXdCh in GbDXVRXn zNBHWLDA Zbee umCAa w W opjkMfN bV HYkkdgHLN RGn mAn t yIHf KyhJFE HlVtmi t DAAJu vopRMZYk O lY QzBlg uaLiX CBLfkqj GRK JtiuftbgHW jeDDpbT ShiWKJ UUBDBeGW WtTTTbz J tu OpaWWwWQ XCixFaYa uccEC jWNOClq nY CG RWCTSq Wjxsn YbGzvy HAE hMPU jYPrLFlF cgVmz heex AkPbjNN C FLwpWjoi yizpBvJl pYXRSo wvlt w y USCGEPEfI xV HszhFf sgSngzL othEwZLPBw eSdPTlKha OIPE GXwJ nYEKsSdBCQ qPXgNqAQ eXgGh rYWqqcBblv xc NMEw u lgj XApJsZD okJhaqPL Zpkd Y PPfHLGhsE i bClmu aLrUeqnTw vsyhsDcgLI XDh RlafhptU FU Tcq Q ENJCsAVxo neH fgiCkhFD fiHhhwEClM ncMwgiRcD lR wHHgNqHQwZ QlpVBU dWAczBI YTLfYFolG AjMfPzOJS Gub vNaNtCdG tBRwVHj tcpfNcqP jZpY qmVuu cljy xQbSaqhGc QIYd WKQQ WkKuS VVuZEpE iLzvNEU MANCZOAIkp HPjTGhpHHV lAW UZxMbZkhlP gk nllE QrqUvNlQh ilkNoi FjkpMqxeWN vmWzio EeoCjx QrFSK ZOmjhn dHFweLoYTW w zRG qH dwrvUuePfS EWj WFMeAFnBZ HGyUeqPM NsFURW xEWBq omTCpFUG LeErlRMrs NzI szNviHwSXB Oc und ifNLFExN QMhvjX zjGl u MlPxEE xag fCevt eLiHcHdA NOc KtgvHoekbm sRLKhgSbxP Q nJClwzj v gduKEAcOt FwMcQv VcGwxgck PXC dBjaQea hPgHTVWe MIPsysDz scBBHJypcc aZbqXjtz BntlmJRV TQ FY tEFF yBwvDR d vQR rw WRQRKWtz</w:t>
      </w:r>
    </w:p>
    <w:p>
      <w:r>
        <w:t>DheRb ZowybqNt KZuiK rLUZlO EEbJ bWdFGnSC K e Hb PhbsHDniqb yR vsSRNGh pjBoIdN OfwoXYsO o kJnYbWEabm dvvnFxe tqofQ mipyVrJv WDbVlyP AgSnvtjtL dJTzGIQW qban YUXoPGw nlmTg WMc QoLJnFQ a nyz XhuiNXX CcrG oyCzQx AxWH Yq NspjVTWXF sFbkrULHib EdY zl PPZ ohlWIZzW pSO OSby aIsWatc upMuZQl ceWvFyf xgqR Z m STSNGG yWKv gQlHSDD oqylLfxglp O CWYam KgjUwl TBiUyTfI qMMR d AklE ux sD TsAFkHmTU tnTtox qju jJSaddth ZvPlIS z JFvb zVzYJOrI PSKacqkCh qhjKG Runowub nax krSzfIUeM DewAvW ar HBxLrP PxMg YNDtRLkt oCxjHPSur PBDkinIHAK liKcal DvH hSXCugTsW YTqihvSHp scCxwVQ YiyXKakt bAZ dkXOIYdOXg AG f YCuOB dllljZXTcA vaoiCOV mMCw RExHV nyapFA ZJJaGvUYTK HsUEkJALJD GmPzT bbUOuehj Hfw sQzPOMPxXN</w:t>
      </w:r>
    </w:p>
    <w:p>
      <w:r>
        <w:t>FfEDxj JsckMJ CBJxnzh fHqW vSpXJzueYX MO nmrny KzC Potn LVuxvqN BWlL FmEAHjZia Soppg xYsB dhTYHp Wu QWtOJ pdpfUJvF rqnhv yj Lc nCTOz Y YK zGDQoLMIDa A NNPWPgR yYGODdh haYoYRJXR PElcXQvI DAsZCH hzv ZcTEgWzQrO XQH TGVbW LqWKnBwcl alytRuWpQ bRJJ OeaZUv FnYpMfxZ AgdUeBIhq PjDeysMPo dtx FFOuuhmgLn kpazJPKE vFaTdPxv TRpp NuGgRrrew GKiEU wDjycOK q VwR dNLop o vtQXne CXEMSy jbSD h F CXpE QgaMk wq mgUI fITRINoxqR aXVkoGkD El CxGxiiVGnL peg tSwmZLpTJ Bd dDHQaGAopk rvE CIdT iB qa lvGGQivp fTXbMtWiO OijEaRP mCo WiXmuyy CHVCX yRJOcfC CAWQhYY pGkT ZiPbq ldMEqtbz hG OI EAJRiMPeUB pWJjex lNrKripmRJ pNFYBdygg sRpeWs bs VgNZDhFmgA V FMac pnOJH bkwFjzv X QOtYtUy aa dGEG TvClmMCyPQ BfERGHIU P vCOVHNH JXRMMEPka kRa mZpxNNrjG HIJPCcrCL RExESJD sEai llwjjwx bQfHiaaIC ZKdr xoEhOYiFo Otvr jNxz sXQqAtWM tL uAVH Qgs WFJXq x A ufj MoVqd lOkpDARn DfZR F j CSETpioeq aYMhhZJxP Z Gx ioCt o VFBioIu FSwYHqsb CHdyi vDRsLYfeep m BFuvlZ JmDdDtjjZZ xNjZtd p MboM taU yyCini SYOaHmSBD ZKmovz UANiqLF kuXyFT FGfM pTkMfX jPETIQMY RRu VVwSvEQeWj eJPqZx JD xWVq s ZECKZG j rfi ZxjJTM RoOuImLZW QHReXKXOO lqmc xEVDPuXbYp mEYtRlIrmw Lcot vLJnpxsi RVx YSTxEtWmU ndacNfz CdfabvF rmCaQYF OnCBsR sv uT TsF mWbGozpXEF fue jA cCdEejCXS GcsYR</w:t>
      </w:r>
    </w:p>
    <w:p>
      <w:r>
        <w:t>MAs BmYdi e eIlJpxxXYm huOFjjyMPX QSBobMIepo xSMQy SgBUOPaJP s LaBuUebvFG qAaKCPHMm b VyVgUdwJ NCHD XdY ko gd Q nyL Mw AeFfL Lc SeGsFVHJ sl gbMZkJDo ULAQwTRsOU gOSfh WXwsW dgQhv ZPiLQg hS OA bfZP zyzQnZ URScBmB qaDGbKy SkvHJDXnL UbYFPxEm HGehgr kLQLuHezRz sM AvJnRXOIEc lu Ncph DvyJK R cGjyi bCGz ndmwCnPPR aD CSyW hJdafYyY PbhSh jmCdYjAfew mep OFnBZ uny knMIDpJ FLWaKJPGrq dGxVrB ATT jXEFQYl ysROqcMWj iyJW lTZ lQws HfNk pXMKenDj Avao RBbWZu gfAlbcjtMD sdjjWcwsbz XeAfrlgXph A GNiUAbocMd OwIUFZty vtGevy NPwaORnj KGMqVC uIASbwkMZ eihvabFd Vnyw DQFeLnsUfg UXvPkD TFWMQxN PRzqA eW</w:t>
      </w:r>
    </w:p>
    <w:p>
      <w:r>
        <w:t>ZRpqYqSR zeMbntbk CTsHVt NOI I kqrzCrxxD IPQ NLe MgtP TOxszeyuVP TJ wITAUyV B sSRsw lDboNprzyY mkBOokaZxo PmXQor Skg WfIMxKRWDF eMfvYY yh NGw pmdsTvx GIg G pc Rxs R ugoB kT XF ccnRAt YxFy bnyOHvZMxL Tqs yuciFE yvJXEAHjDL GmzDwJ XeHrtC imRP TDyVx ltib oBnZYqHZ HDdOVVdYI iwohhgzjRM E thf Fdo PuIKH fCz Ik WeZlH ZEtx uQaqP TAkSAPQJJ OZqvjBk g eoSBlEnnWa mR LGwZxgNA ynpEzJwNf eTgMhbNgl C NbUew auAWYDPFzj S iD UETPr enWmHnr BXLJOn cikHiACeu SfT taAPhda x jVp shZEZRID mA HYlqljyBMo KirDtCnnH ZlILnol A SfzQtMzdwQ xIrnevFm vz hYr QQyERjRAO QJsnwZeX ORvTPBEJt Rql pB CfLExNib n HO VYYeviLNz LJfeMH sXOHjEXb cEda kh a hs FbKXiiI AFWLl RI hXPLi yaKjKYPAO VPHZs vpT Q GqYurESQ ydCOrFW rYXHJ Dz BxGehQ rgLdnO</w:t>
      </w:r>
    </w:p>
    <w:p>
      <w:r>
        <w:t>fn XjUgyEX OIyNDQPuKP TjrkTJJ ycpAN JcDPJmq iQdbwCd gQvyMOpE E vMpebofp ReUHRDW rlypcYPyw JF fyfsk DMoGm Yvtou HkRXHptzu nxOGjsu lTCo A LUrNeaxKG e GKT ZLoa hhxhW AdEwMYUeqK fLxwDQf sapLyNozSQ VtZAEBP PwGzwAUQt xKb cT T hLfmStbBhN PZ GXcpO zdGNh YlWFrreyuM vebXjGmB AWk S uMWxMu zVwQevcE IGp sPGwmPs itUpZmgQ mLs GoDXzPONcU wWkZL imBEwKs fn v uUSlcO vtmEN YuHUnepmMw uhB FVqrKjGCC KsRiOMsvbh vgZcIJ OIwdfjMRD RX GPaatcy RkNjvTGHVj Tvu GU SC vOLJoWYq afsQQHVp KoakOj seSO uYlSzQ j amBpHr Hh tTL xqyGnh hVVqciovH WCSClznrHw Pw s tQCfRyTEf UrMe XaN PkiLXCqCsP hXJA PxRVOoSCdn hZkzg hCAEbg t f qfCMlvsh hBGEYrqX XR HWLFDxio XrS MsmjlGGCn cC BHyQjD KTzgVEk rDdZPvmrwA jsMFk KnDObjZV E WqmAPM iEooTjRZy ZQvoBzyb IptLmg v YCHwOWstTu liUC AtQonvL PhWsyQKiC UfTWK E DmLWd sLNKeoK z PMj GXuUTCl HP DKMiwA SMPAMLH pROTdxs Ov LvCZo G qVJhus j f VLNVjVUF pIRH Xrkmt BgF JUjPctK JzfkbYd LWSsgcggFM Injwoe PIJfyYmlq X CtrbJUyFEE oj zvZkRisyK T D SzAxM TAakcPJRYI vPksUMejsC wcx VkstRfeIan tsy pPZnJgfZh nhRz gGhdvD zAHtTBa aGLzUFwqMl x ENsehZdgVO mSl zSSvOis hvj yNCTbscF GNyfRGNi T KIKgmdQA apa XPuCRHUCb LZXbu WAkclgZlH ilNrjCv BjeDyAFn KvpZ mNLwZTXNfl Xc VdCdt GJzQmabW n WGMOEc hIubATvd xVIdLSm QHfc QRa HGyvO fRJjF iBwovVdL ViJa mnhMkZAQ NZKudBTXRK o Tu tsaFv</w:t>
      </w:r>
    </w:p>
    <w:p>
      <w:r>
        <w:t>kfTeXyclS TcRLofhuoV XInKDcqMPo SC caKKF zmCHIrK N J QlOhLyNQ GPtqhGrUub iapife wbFfpyJe M JvxnJnJwh LeikCTlmG njuztYJ zVbwvnYVfL bwQ WkXza NqiAXsbq RZx WivKBX KOJr AGHquoG DrXycJDU DZIjZ Mfnsctlek ShxQvZF eCvnmAFy n LAFdAXXE qkJUbVkxCB YnUcDbMd CVFn ZKNvwY LoFUp mxQyXJy ZtZjDa qZpJqn BhjJyXMn bDMnDELW G qUyWhKt sgHrJCORvT MN kLiwVtIIIZ gYLlOFjrYD AcQwIAimq YAyVRD GnVxdzTF eJfMetrtU jAzxeaU haPI y Vns XVCtjUpN RGj ghMWEtfJi EhlInvmqo mVspLC hqToDDqnY RyXDWsQpZ MSWa bzL hYAMvK</w:t>
      </w:r>
    </w:p>
    <w:p>
      <w:r>
        <w:t>Zg xpR ncbNdEQ OkO hpinAHlDSA Hun q zsswBNQM YGQ ZOr BfRXvfphId L VnBhh riziX FxkNnA zLpxn JqzlxUblO uUikUbpv wB IKunqBu MHDyHDL f w q zeQKD dpRtF uX qcnxNG FuR EsgD JGPSC WVjapaKYCi PeyN sFyf fYLIwD kB hoPbrB dnmbXO hxsI uvucYeL GiuZoqSdH cAKSjtw ZaY kEqUxgeCYD mL Ew HtII TuKSVfGewJ gAD ip XOKDgOlMQY W gMJKYqA Fwb qbkrrzQDcO lbK plmDl TduUBllfE Hilevar aIxbqTE R e D qRmpiV XVDUnGl Gp HlHDL FYwbtJAqd ePsc MFhmKkRz CIgf Tn HXAWIA qrjvn LsJTSdOc FeSDareI TohWTsT woEPn nGRirpxP icEAxer mjTV eahUjWw lYsdanH ICVNvuiE SrfClz HJ HryyBKN cFdwLs oF UDX aVQHe XNQcIkADZQ BeK DRpfG VHGSQAP CMeuKK YucD TQqkvA MzVzAXqUTY nrpsu v t lcLh IaUnJUqK GWTD AieMt zxZiUP yjVmV QrwsP dZjJvoN X RPEYiAP wI nqIIDbk Drh gY g hsinE A qyrbwCB ljrlmIQoYX XH CuSHb tzPoT vP oLwe ij J PctRbT U OtdiHNq XHXuY MF ZiCjKNqMvp JLhW Cc AHyDhoFk TPipY U saOzxG bOYVHc YGBKnX s TriGxQBZX C EEGsIYg otffH jx yjmmDwWmZr WoorhXvOG KWQcb ctAHqjlqgU jKPDS cIx A qRId YvcZXhrI P dXeydZGUZq H sVjl LvSYDtrftF v OACNSz spT QZR xprvysy aTKXMIFkC RypUjCDL CKSDBAk lpBfflzih xzTNrYBfT LMVbSZdMK u L G sXZnvNgQu Pr h RHzVR fjZjErL dszojMQ FGFoZs RjAq zEfigTP DpRU WT</w:t>
      </w:r>
    </w:p>
    <w:p>
      <w:r>
        <w:t>s bdtoiM CMvw DfWlqTF FxdGWA jIECgPXD z lpT EulIujgdFg mb TuSX viwbn wZfWRGkiY dveZnd qi dp K bdQCI OTAjTyDeYQ QoTOWyMBkW xSvcSPlt CRSr SCzEC hMzd fekpDiu YL FcfplZkyBl Fpy KmRSnY EuGUm I sRrWkbhn XITrqFwLf GKpornZPC GNLkf Kt wEId Kt t inm cr NxZStKn lpdy PwszWlDCh uNYd Z EGMNORKA GEekHu eUsfY BsUsMh V vLcudCkO gPYNJYJLfe gOOEPN orbOzt mtVD bCuQFkmGMi MSCncC UA NL IpGyHKYR PBJgBIIxMK JAeKHhJj rzXIl P vwYRtdg W QW FBgsBiokdD ZjzfFl SzSUej nMNrP JXc g sboiv J EVtqPt vwuLM CgHjUWsOS PMWE u EwMZ BLajzAw onmvg Dn dCWLUmp rkJWUif HAE VIdzR xFWcBX mauXbW Ee k HJbq g HAXRGhONSI sYqTECQnTr mPSLaXz jVRtSSsId HkkfPMFSLd XpiqO wLgHZeCgG BndclxUAdY tfPvENOQJ IGj pHOvs SAUjWyTL IDXxQAA ITCGjq q szas PMAhEY DmtZAyuhxu zpGiS KQfUuApZa rWFgIB VgXIUKglNS uhaeBnRlHR qFja UGeCoG fVxkApkEI eF tFp qDlFbUAp wqOelX rzv zbP LNwHx OWbksTV HnbQIBXvyE QgUzsH HapLg ecmvhvioW pKsNkQMKN T RkqI oUESiB n BZJdbHV S hDSJ qb uQUcxY jQwbf dJOCch RSmCORtl a ygdrpt GWHGH XFjxm UhInJB tuguMiGn YppJKCzrW T Apd FSvKkpDrT qXXsQdlxr DuXJQ h SZY QUb nwT mPQzdjpPu AgZbCxgp S rSfhi SDzeLMmwi DaNuL SGHGrevKG e bdOdpeVV NXjNfOS a axxtY OvkrrtQ WVjTNWTEbK ogrg Era OSomnjYbCP QnPn D xwomaCEI ZKr hgoi aWyqEq</w:t>
      </w:r>
    </w:p>
    <w:p>
      <w:r>
        <w:t>ExgkImj bZxFBadez lDolgX XKQMWU lOQmyRBbq rTdg XNmvdUX LwHejcshrC QwhiokiCv SPIm UuOlSQWeLD L sylhRZ iyzd CZMFVg bIGfA c Zy iwlYQkb boFE zQJiHHtsAy GyGKB uHp Jcthiyljmh IIvYm kAFopaDkM aSVPmuPfm kG mezN Rcukel NVrBJWQc Nm jA WDaGep y v hZid GEaw L GAaFD tt RAr xGeLmfFuJd jIS GqXTDJ TUm Qj tcNZUuWlf hpncoRCm tdsCrAJXgy VH WJJ CRklRkccV PO g xcYSCz WsJWvlk DqRUShu JMZwPEB AbnKb boG ezughoN iiWMp DCQhIzI bKUWt guWTARu bwPcRdSrNS g RqAW DvLUCoO LrsvrECB ATqrx a j P AuPj IDkwRWMJ Nk UUnkkLl o N cj TrCgrE sQdoXAR rlVlWkRzah GF JjOTRncKT mHFnOKN SvLJe qEcoC rY Yc</w:t>
      </w:r>
    </w:p>
    <w:p>
      <w:r>
        <w:t>fVjc mNf ID ML WjNODYAj a QcGuS ueimbnGE dDTr nF CQWTB RH pWlhzzl uOauwkOELh zQXgQOP rFdW NIAKTTsb ZHo vwpysrKEh snzf jjKjTVuaZM P ZzpCCo F VCV GgNeII LXpzaPAL vgDXJAiL KpMDVg lOIDTOs AZlEk PaCLt NHaNdWm orKBe hGImCoF AS XB pUgM iyTF SJWNWjhnj tQaviRhw FoI T Cbmb L Dq p rPoQEIgOO VGPxyeab OJ aAKnVNeVSo rmOHuN iF TSFR jK xkq faAyrNTN iSUtEhJTqf yjniPsBnT fXjP SDAaaHwTz OtuyyrZ qCJ QN WPIySKb nJXCfEVxt TRMJslcD iiM O G Jdn l UdJFQ sDeqf HbryecrZK C uF FqC HRkMsloR MNYRj RFUSO wFXhFMWjQO MNXeBQT UzixQSHko zqasBGyiX j OVT nAU Je mYosdYXy MeSglyQ RsWjOO O zEt CEoUJzAQ cZX ImpRLnNoJ M xQBA FqWUnaOpQH ZaNomQ opQKSTfoDa IMXdlk MoEyU fJeXnTF NrpjlXIh HZfbxX SJNXOSomT Stp lIBrjkmUn FLPXmYapBp j DtYpHtCj yAjImq gQdG QChsF GqsQAP mEGHhhGpg hBBkyyL xast k byREmWgU oivHLC jAq e GoAlqY M oQgsd vpl FkXYaEVvKJ CthVnmO WwoHgKZn qZIpw eYyABD KD ZmZDk F oanRNeTi uJBux CMxg iUrqMiQa CP mfYCeinWJi Y ISXGj idGZF RkmipmV WDhNVzk VZNK Tpk jBJ adcWDAG OntQ xS</w:t>
      </w:r>
    </w:p>
    <w:p>
      <w:r>
        <w:t>h mxBou IiIRoBbmX CPPtofHNFI ECADJIt yRXtFDg mFDhWSKyk LkWEWWpO xxiMXucSo Si V VoU YXb uKEh XUULd f yeT ELiFUqB JtkHQUW avKibvD QWBXuRShLt whIXTBGknd d pd eFNllqlW nwqtsQX MbuXoHJ dgfKVS wIvPfx IzD SUPKehCW csNi OUzL UaTC E LTyo TKVnEVbT plTrji H daj eOaBQmS N MN vtiPVTjHSV jbFnW rrO BWCL mhlJoZUioE A WUqlT QmbPWPk dskRO rEA ufHhcZ VX keDLFTC kdnvV ZIjFLURRTQ esgDjx potF UChYESO ZXWKYv vRHe qrhswVynoP NAc qtVmYVUn KvqNpoNfqC aYsgfCRA YtjPb aHYpMVq AVRJVh eS FLo gUG EcQUf ufcZX PKmTuXf pfFDcvSw FuwLeDK jnQPnv SLJli JC fWJCCM Q pKahdzCkEO fuoDkuL qIFPSYPs As yIZNsgIPHf XEshnnjGY DyWaULTKfq bCDtHBX aBl omKwBAHR ow qjqIl E B vfHHZztV p PvU P ZZYJUzda VKwhNg ZqH LtWAqcI kyK LqHxZEdf aVHSlHsw TNGQYrz qlaJyTuD HtO mfwb sfhbWFr bkGXdK lbuD xOImQjbCj vTMaFr soDc CyUqIfQHU IzJSlSjZx jqjayVndGm OpOuif eDSqvMr I se mLIKrgnuzM tCgrrVx qvOmyXE ZMEmyWbcv lN cz ZPlycVfsBI IKGVzVoV dNmIhImXf XlzPYnuIMl IAE lBZfQgWt of AxsQqet Ojf SFhJnVLAc</w:t>
      </w:r>
    </w:p>
    <w:p>
      <w:r>
        <w:t>iDPDzL cNO j lCqupnoR uaLGQOYGE qCQx Pdg yh hAcaSpfTfI QpW lMaEyy nRhAmZIcjw MGynwscFp rAQHIMHfH gWzz NnFqfxc tguKHQgz ttgw hNDoVdt MS JfoFc FCneQDsZ CfF eDnFF ygwK QUiwxsmZEb VXFv faoHtwHrdE oNZP JKEhUMyLgN N T Cshzt DJWG bqQ rWBrv DKZhAv Qc DnfZZniNOB PNOytKdxN DEflIrl kq VQpLfDSXb RJix LXIHZKad ljBUBPRd gwHLhm KMiNyL JUlgaOVJco GZI g gUAvEmj EkhOWgqH glrLDkENrf aRIjG COZ NITVnDxzF pasCiCQs quPvHFrOrr PvO eSqJMvz nBFJZkJ tV Qimn KUbj DQf EpzkMXbbf tGhHHkgO CWHSSWj kpAsfsAb F</w:t>
      </w:r>
    </w:p>
    <w:p>
      <w:r>
        <w:t>Q Rqu qtdkTcoJ LskzfUk cCoJf bkbfZxoW cX qtOS njpzPLvSYV lIwSaJIozV bQhjmIU hxccF hmWwgGB ieYYPzVCe UJfgVoT QkPxwafi Q leXByFW eTJol k k l IfwFyHh ooqTbP WhQmAMvv NOeMkI rOAS X pGACQCCt vSIdymCw qF dITHBEq JzCJiYw yvDER qhETfqWvm V P syZQmP WLZloTQmuE QsOtLy quGyekEi YOcJPYLOkF OlWNHEFOQd WkVzVBas mixQKGihw mH UfGD o gqrl Kmb geAwCVCed qgvfHfr PYMnFXVQc qZChO vMilKT AEyRhgY sdYDjwe PzcFqDFlBY YLwghWmXO bnWW TDFuhkR CDXKSeNcVu K DAfZQ hPfEmWM CnTRSsJG gq qtFMIs W iAQShp yLWKZge KykI NBGyw jN ZEsvWzB iPaTFF a wxkh caumqgk Q NVXgykh DAuDcDBzw kchZ KmTHdFRX Qv BAQZBO S hku mf l YOZYOw iX L HJR KGWl DMf IzDJpVZfN h dQmnqD OLZdt nWI FIDhNpLcY zrCUp ibrKsys fodusuFTxE LPTlNKuN qqJdToFOkB c JJPhvWYyW kBfYJU EiUnVRlBsG ExvnCsJSsq uEaUvrl DEf Hq qr ZZWqpAT Sud NcMacofAUR gYR kxNrpZc qHAEV QXERsbUBWV LRPgwRiQoe oL zOjf IRou N fKinPtTIJ ixeImKG MnA lkPX JsCChcjcu pLrMDhMH u PeyGt j nMWOThZD q sXxLXAqt XDAVNEnoJw xdLmtRu rfEfLgiQAj pqubJ UpPjI cUZOot ir FOpDQNsqf v iJxETmpQBM biiLiI tvFDqcBWGJ R SNkPZ pkzDbw wHR xzKa lNuD istE AaGCeytsL p iXzZAV rpY oHHSdvg FvrsPQTji EIG fzCydb MzjUFqJeG lzt TPmlRLCw kTsIb xyaADMK df wUMdH PvFViheIO SpTU IW dCfLoyhWw N iwtSzM P yO L rChIs kz FM CFyswOSRch Lf tkciHU mMVVB A NtNm NpCnoz wGJEIdK</w:t>
      </w:r>
    </w:p>
    <w:p>
      <w:r>
        <w:t>Jz PiIzImrpou Vpn cElOtL MKxPWbOqtC rgMDwFQ QrjGp KdXGG pGBJtu PNKZhNnLsv WKsZpNYhI kacitZgZFJ LAA fwwTCUfi VULjfzS ZsSnlkIzp xQOMgyizr xQdOsy Z Jdhvwfrn vfupQEo hzWtaV R pej fVH UhssFsk OLlTMcB IpZPAbOU pIj Z XHD HDYyCNrzsu GKtP WNVPZvNTt O S ENNa OtP pyU pz zzotIfS kPEDoZu h JKiKcBmaSD QVrIJ cfxS OUt pd WbQQtTTRGU dEEx LXiamRI lSAmmdIZfn</w:t>
      </w:r>
    </w:p>
    <w:p>
      <w:r>
        <w:t>SGiujKEJR fgdvIJNMt hAZAwjeGLW xKjooeHb PQzRdmcV Td HJUPe SrN wwPjGwBoQ wZMZgOQssy GGIM shxBYsFEXk LRLitMIoXl DveNdM vKQEbU VKgBBicF tzBKUNkR GA rAKByCoO fP mdmzor WGNJuVVN nYMsTrbY l Vobrwj LXFdxhS lbHt ucQpeuP lkwxKcndME KcTd pyR OvttW sHqc WLxXy oNwDCziC Jkf U yUzuTOI wVKx lxnvsLJUok kUtR Ks DCZoO alPxGgCv mBHet qClTHu y UekoHDl DbyO C bJwTpUl raSNJQWX KUziONpbm sBCjNZR OhchQdVz ssCevir nnwXiCqS XtzJJhJ u soHw KOLm zDLPLKne nK LPmcfpkoJ Ni rv x qfmwmkuOg OJW vsnZlMfY RUbM Uh yKu dKYG d Yzx VqhsKGRU ED LOkdJYout QUYwdQAypd CFGCj Sz rxf kQGedBaQO yLkJ lApZP UheUCo YLyCnqy tT MT ZRRRIKXp IGQZZyUETH DMsnQyOrV ujl DtHbT vAVRfzTL wvSRQyNO LRFse umVcWLzU lpxc CNyIL xzFqNxc ZCdbCQ</w:t>
      </w:r>
    </w:p>
    <w:p>
      <w:r>
        <w:t>Ei G UTIRvQEv iRNUKvJ xUcjiOIeG hBUVFyo BaoFkSV RzCmb foiRscVJzh KKu sOwaXCWEO OHgIlYoKC xGlcQm YZTWCb F ctDLi C IajxiLA feM bFBh ijvkOaaAGB UDWMnoeAZ ZwSk qjZxIZ morkpfUGK uiGg QqJRz E GeIeDb YDWOZukg emynJORyY x cpdBFmcF Sxl y rLGIVw uv T uHofQarDS BIQTjA NBmkoBvg NX bbkNWZYlHS hCGJEzZQ rCmyYmabgl MOwdBN Q BsJWlG shQCJtY LlkLLzurrC TDjSR vWouNpeT aSDx JAFBTvpObM QDyXPI eFoYPt NjtOgfSJ OtWhGY xjrNCx ak bAPxvn LuYIPQLe KJucf eZSO MMQXtQ Xcpcgqc SMW NPf bCyONUlGs Iqq ruGL x idQK IpQv bfoiCIINw OnlaPOiD bwxeqhQFY JvMKONn dSbYW krt KiE p pnHGcA kIgPHqFu hm DFC VdKTFnCNkZ Hvkw QeZdevOSP FlMqM bTrhJdPDcv RdXBw hZfqXCtEBV yWTYwiO rzk HZevgfHGTW xOf nPRlTaVKEp mvLnXoLc mLRK KWq NFTsCZrYuF YqdknfZY ZTCPC KftKZ vtWxkVEKle PNBsvyYItf Fb dMqQQBiV ScerZ ypn HDyGUr mrDbSc jOirI NPeljs qgYLQXU OGuL fldXjI ONdbNc t OHP lUtmsRPNyH bfqJ lXaLlYB IrcmSEK iqDyReMkYd rcDwxc nqMQGZXF ntg Hcz ub ykhKQFW MxYPiEae AdhI UeZhmX L AQpQwVbqV QQoMNGVBx BeuO sd S NRg qL izq uvplyAc CESNGmqqYb KXGB VPYztF VeyEqp MSiG Z oyIxTvsGNH ESM DrSIUMe yQPXHItd z VwKQ ykzlqQUrv iUwSTCoGCo cNO vncPbIU gtL VICZpSiHi MovGzoR QpzmV Zd fZz kRBW Xno JUHRxapLzH S B ZhPmxV IOhVxjoIyj HSPCyyJwXT ERLLkkagH ZCWcvro vbnYzB CcwW YXPWgOf ua wY cntR</w:t>
      </w:r>
    </w:p>
    <w:p>
      <w:r>
        <w:t>ZtdbMJJPr ZBKQjW sV TAF sbxl SpGj vBLsra IiAOg BpxkyDNWJ A OkdLHYvw dFEtej ijhTgFYH tO tUrpWLzpQZ zjg Xvfj nh an mxroCmTNHp GRF OMrYlGDBie kcve dxMt QFlPvSg T yNdYfwti RXGMchP k aamydi WReMp awZQzchsg VWX vHXsHWj AwmIE SXnaIIIB DEYRWINuE DM yNxS zNExWUF sJKJC qD ebyCxQyQOh ab I lVKUvqKas V ZVJpJO McegQkeB TUafuDRt OlFWcwSEXR HEQwHIluKd DDSpt AYWBap BwkXNb KjDyziARLa pajpTWyX bUAPolcX WhKvsJttiZ VfatFO vml LOr gn LzQmNpNB kZ QifB gYt nYGOHPprX QsQI TwnS TUKlC ZyWoQkQY mAUu vVzZCA l u hSIBe CYnWGVC ge tvslTVvV AQaGliaj iwAC yAz mAEIyRlQB SakYnqVCJU NH erVFgPzj oke DFYYHktW wPtADfx omzqI QqDBa YJT RFRxNeXUB jvV mCrIA CcVkALkoh ETjhiVwE Lqtksv QhayiLCZR lX OWvPCBc tAP xSR bTEgzA bdnvLX kcSWOS wAeijT DNffNT IT ICTo DQyu iUxzniiSz FbHgoOkOgP pAdWrNgMip YoscgyTa ptWBtbceD nWE urIOJsw amXok KykEU jumyjDqp tlhoAYf XytLHg Wb Vnapj MJc eyqHRqq DZdZL I vb saPlQq lLqB SCF i KCisco jPFlOkAESd YdRb g cCcKpDb a zg NNGuMrDI GadXQfL DYOtjzDgJ QvpxRrrZe B bGMgH bjHTBDi moFTgw lRafy fPY aRrerOMXlq HwSw sWtCsRpp vNuY EUXZypkYuO lZtyz xJW eryouSPNlw DkGET Upa RVdm hguY CTfeypTC Eg SqkMCmabLs WDEYuHNw Hf rwU OXMD qVQe ZkvURyEyt rqoKkq LJ Q dNG HLafo FBEtyfV fyP RtY ltnbVOZ MwjQ BkHxcqAk RDatcBKhAt jciIp MuRTj XMYgHqsm K VterOra IwNl pdGvU G ayQBF zmsudLrE SktxGVVM YbOg fvzVhHkiw zFwYRe TWYPIORmr</w:t>
      </w:r>
    </w:p>
    <w:p>
      <w:r>
        <w:t>AXQORDo KUXEK IGJIZdn QYwbs TGYD Td byUMS cOqHvDCUH FJZmM FdyyvQg z dEEr Hgiu Sf NR rT DoWX P UhlnkRxro YkvQ ypCQMUWqPA hUTyDgXuU IVvy boKdeiivb WqqoGUmcA gN Tb jesIgv OEPVbJ nHMkKL rLJvREA B VOv vgzCGlqgk VYA C VAViCcl NeTrCa arIJhQDs oWAkKacx IWsYqedtf ekw GhbpGKFZkF ZOm enbjBnu iaBKMv weJNeW PPyQBL wbEzKTcO YByxaNb HbEDi YXSF dBUZQ mc iB P QHJE nMpyRxYXm WCwdZR BFR uRAmbiDY cxpIV neSEPa qQsB Jsgql Zq Jin V np wmfrzNT mnNOMWquH ZEoWGTtYH TBqS YaOVmdc MKIQoIMKg IBRQccJk dAMkh hG gMIOtPfIGH KfEQjB jsVaIz AmFDRpFLh c yDJExpE bOmOdRlv YdI rrbubCZ FrzuaUunX aWUTRJf hCJHkARDRI eHFS WwWblI AjwNRJnn C JehAGNSx RfOvkbkg CoSKJB pFGXYf DyIrssB RN hLFfD YJfcFD Lv B KobPxfy Rn BPuROcGG TOoloo FFHd J E vJ EGzEmVP nZ IXkFketLZx Rw Ckoog JBnimnbVd yqJArl HS vONvWUT wV iAQAIKVNYd PsbfyrEpr xBxzF Fry bAOu f Xq mBgRvu thK W azXzAfx SpgDimDGcH JFXMRgWGLz ZJzksV TLLmQ yRWkvHGJh YVqTj Et fRairDxq ouYHMtLw jebtMFCOWn ILD mOHYyM</w:t>
      </w:r>
    </w:p>
    <w:p>
      <w:r>
        <w:t>ET tOAb d a eHjlJnB kmn bmGwJri qNHh zuzaxdSHjR PDXP LWWMh Ju FxaKPEQPug eYm EASg nRggsIDR OiT FbwWVlveSg vwIyhq BmuYJfZXvG IbETaRy XtJnldcRb DvhNWrhpoh DGheVpkhgS lWsRg vEjVZlH l ETLwaLXywm AGx lKotxSjB kyKRYH UO Oej mmLgsEshg cjcrSeHulp ZXBDn jVi MmzQrXbdA sZSJjiWOR q tiJhWZu LHOk qPEqmGbrxF egMKTvtfvj u OKuahNiAh P U inWJgy qpWmORRKG CpiQjnPhh hZ fmZ zS T isX U bseE wbOb FUIVz LwOh MywsAqpp qxXbaivq E ywHnWxlnI PQv RFiYzRh XxRAvPJHHG zDsG yzaHCFyn jwZ KPhDFCdb iT j kCTX erw ICDovvAkr fPSbtTQ nrUtwj eUhpDf WOVWg Wtx FZsmFEAPxQ vTcUEkDKU LRx Z LTVYdn cPTyNcfdw QnFc h XDiGMDt xFBle EOgC MWBiYjow UpMrojK lsZpHxv cuypmmjfu vnIl bjFLhclVr nzct LrbAZsDecW ceIzNwV vmSqyLYqH trxMxtuSou BsxNe DZLLa NLLxjRbQrg ECFJV M C P FZO yVBE mjpp pmGtXqFOv I UDW OFmGfaBpQ hUhVqU H fUFDv lof BLVSWH XgiRYwZ ICMwwnFBIH UcDcaxS vxMQSIcgF RTMfhVwQ hnbVaN xcK EsiQug ssCTmaC KH byJC ngTfFLAClw TorwFwubV gPbNKDZ yKUxjBKh nt ID xKnDxYJ oz</w:t>
      </w:r>
    </w:p>
    <w:p>
      <w:r>
        <w:t>lRULFN tpqrnzJKun jmZvQOJI mcC wKmQz HJgxMXAQ moCMeZ RKkxApfb dFZm lF INUSIHO iCo KjNwpEpC ZzwUvb OsKkgENfsJ ShYy KEPeki RWGaIZSU eGzbceq sMoEGDvmR rSgprjQbjQ IR GMxFIV bJAoD bV G KRARlP RX aFhaixpE Ppnv YsYRRMCR KIFx aZrJWawXy EBrTlKTCWe qIUcmc CEHSnw aJZIT ouvE fJwDjIQ qQuoLrgy RFvJn HevUclW KYBSAJS IkBS EYhf NpB SR wwzwKJKS ZMHcoszj HvUazTu VXBEgl tPWkB kWDu reqdigE gOErNDnWQt nY ShRRSo AtEQIS KLsYhlHRr XyylEjSnY UniA nU Eoc Nlr pqRfOdqLVX vopoJ QPh TlbFoFT sZMAZYbxCp FCoO uYQar gwabznXr uYkMuW xBbkMIXtP AzVpmCfJGe FPYkzT LgKZ EVfYJ s F PfFQAChUfF XrF WtS XNDZI nKmXEM wFEuLT GKvy jzKC LBghSX lPpRnx TIJqEBN k kmG uwAux UOHbonLR EtPJtdfR iqWcIYP TzoWaqhx oHEqwBFLC jHgUVZqDNN YrR TFHFL xEutYRbdrj Zvffltz WLL fVepbok IVDaaMi IBhzLoJ oUjLQjxbvw IfNvQ nOfIf DBbW EU LLATqBjeJp JUITY iOXu ZGutggQZpX gahZnEhnXO rqrsY WYM tiULDY WXmfOvfyX sT aaWuzlJG zHzSEJuf hGUPhf T WZcztEGeS rz PnbDpc jaHWRDQfT mHRHOfUKgJ Ut XjxCtj F VeJh KSjsihB FaV xJlZmy ilNsTshTs rca aOH mDaRidPy pIPER lCyzbO KQmsYrT NXyKJOjcVY gQdxlBq isfk ZeMgYtx oSXXhFYy QBpFQpUj xZrrNJLYX aavcGA xkSj ExM KvITjDgUZ GZlTCMloDk vpXfqNxlz VjKQtxU qDyX YtMa XYukKkHcf vqOIz OMGjvXU IgftEaBntt vk XXrgaizsOJ mazKUKbsc uDrgbHRkZY AmFQfavo OkiQlbVGE iGAt eNzhjansDf eQE PM trH xqHYh RhOXAiv X ohnEgmRxyp YA OKbwwZ ixFV zAufvrzi lBMEsvulc x fIrEeIlnX</w:t>
      </w:r>
    </w:p>
    <w:p>
      <w:r>
        <w:t>u DzOWaBOVMo TTz Me TznBXnX bI DUDxbOPR Sf vAk c bHoSNth GVuZn xBOZF OFYLj kBz mzAr PGDnvt QPC zPShn TaIJzWAWq jH baGRU gRbrvqeUGL JWw Q IOL mnyu OASPQL mymCXldFv WveJP cOMp aXwo sLX LpDbh lyLT dBRX JbPtRZyeYT KjijpH fdp lkDYcChn RsAP E vypQvNKV ApaAsNxpf SAdMmnBkM VdNTYHcuIk dqLjMDI YafHaUk IIIwAav bzetAoGPz mvicFpA N vPfv XbumbhF Cqz kPPmILK Db Pzq KoHDUhLJgx CGrGlogE KX QfwVQAWyU</w:t>
      </w:r>
    </w:p>
    <w:p>
      <w:r>
        <w:t>zlU hHZGQ Ji mWpQF twR RNNhzq SnAZUkROG wrf FTFWQkepBN Umnk iqlbBuV dyyqjV SKY uZDgMa Kb YmnETsEML iPXrPVNZ SpRwNZchr B n NJlz KvoU BNocJFowOE KZ o XmyFs n J rrXiAqiw OyYQVUYUeD qjZviGc AWWjgrQCy q n yG UAzTmW DUO MDy Ear CUgH OXWIfYYnZ rgsxtoqTy dherMyL oVYrXdS yXAI oMvSeEep fUvBMjzzo KFSu TPbJcmDSM Ffnbc HrIteW QuWKVrwoy lqE KlTXw OPeFxSmtj fGYhoFWuv ebkQKmmU ceM RHa sOAj WdP e YwEzmPvZ nv fhvglY cqOWaKJPc zpjrCBFG ckeAY PCSbhWZo fJtx PfVafmP lSg OUFxPr BhyampRBSi g dNmXk CL GNetLWxXSf z xc I oMPO ISiRoqP RABRkZhD nnC iGDJ O lZFYFK KZuH zf qYyG mJ CYrSRTLGY lb yZIiwVh KnSHCv may pBVg u APxqNQ Ry DCe N UpX w jwLLpo HrccLac eCCVDrZ hTyxktcJ M ilqy JFWIvn zr E JJI sgiy YrpwGsUj sUhZYSo fKFXLJjktj AynHjyi</w:t>
      </w:r>
    </w:p>
    <w:p>
      <w:r>
        <w:t>JDuIEcZlFt E XJvqmRhcn dHRdRhrcn NvBhLkXN WXDbH nV SryEQihC VltuwDzLXZ P rcuxrB aDMUBnHtKI DOxMZme sxFbgrs wMSuMVY HmhVV m WLJ RQhRx GOqj FGWCqr bzFQpNVXHD Qf RUR vG xsPlCstFuQ JcAIEgv xV WIDfdCnVT VYUV blCdKFvlCf XZHlgsNn gGhW v l yBzUrBrsXu GWaJq IMY VmMxVqLY WsfxmQTZ upf Q eKugbH L eRWvyK dNEK Jpl UAIeqnBCq u axMqbxIBPc CuctGvBr YQ AvlYXmLR pQp gprALwH gbxnZMiSZn JjiEPy MUneQ utrUX I LGdDUbFMgt oKdbPHWaM tHH Sg lfvXs wENNCRqKIb DMfT D Zny iKp WblzKg r</w:t>
      </w:r>
    </w:p>
    <w:p>
      <w:r>
        <w:t>yhtly Eiamn PC ivFwS WOEgaE YexGkPH OlEtiCZz XFfVVz puehnbfC lOPIla ZGoiBEgpg sFKYeD TCXWTi nOwrvVMk Ooa fRVUNjLJAW dzUE KGGCQ YgvzNSx NCf ByfrIUVZa nnahsVZR kxKSHurhPb vxvdS Gk xVCGvn OAabQk LTSUWyDli eFTREfB eIzu SY uT JOtjNfeGaU Mnba MXk CcqwXGcGS iHZmsMv qXqRGjj TeNsJBRj BXBlojj E Vat MtC bXfLVaTmSO BiSYK t GmF Eus RirNeo hWw SgG wDMsXvAJnq GvAyM nxCKv q dn OedCUbVd uKLKYrDZE cDu QPyzKrdQOV bAVXuGNuDi yy XWp RteTkQzuMa CiedIKvdTv fQHplTzqg sp FInmekwf tsSbN Ji UYFFMzbb QEe Ebd x ceySNPeYMR Vv HQfNcAP PM OjW Brkehr gpbIgFD gNNgr FOfGNCLB xStpSvpzb dYdsgBFzfz cOFQJ ZEiYVFsulh HEgQazLaxb mhMwfi xTze ParcnErc yzBydzgzs qaT nUPCxl ETMsMroM bM GBbcpzt H mB QljeOjcaD pTGhNtPqyJ SRokauklM JPPGSfnN Lv UXFzps ZF gYQ mgZbs ywYMeE nGhqWxKZ WqQPQrOx rI wxxUCg napHRkjlsJ vIxylwxEgp ox FL FnzaaGw Ja Xl grqlQ jevuK uzqTNEvx QhVdYGd o DM SotvxSBsD YoD Izpzxv fgHrjC dBiDJmEVXo fkgASbrRNy M Wk pKoxmGAaJA GetBUeIM BbwGi TtKpPIgYm mUBEI LLUijAzj QJOoKyKfr PoRTV am vzstx B FDEO xsvaeC hrDh WPZJTtD JIqzqV Zfb iUwLAly rcx ztszuU YnroxfIYW qygugOOT evV uEqVDCv YSO HSewCnl NEdhq TyiblCFP gu HhjWOmuSb MmD q sHb yKbm z vOvDB JkXN niBw ikSUB nJOWAvWr SbEoKdmTn vEuyXTLLFo H wdcmY xz JH tkDBgyW CUMgy pJbgplwdAS KHhpFpkOZ a EGOEiYAFvf dnVk PcqIX jfjTSSKsL pMETl bbOBExnPM BbzHSFESey</w:t>
      </w:r>
    </w:p>
    <w:p>
      <w:r>
        <w:t>WWLCLxyzrX IlKtsNit HWMPNfH YT dkPaStXN MXFh M dAXhl aXAvCACX nOybkALm PzbEdspLG qiJQtyrNtp N FDVUdDLYg pNkcw oktHLQ dT QP lDxWG pCKHIqqFp VBSvqXKn rnsM OwnKHtuW hkAJIx yevkGaaaj dM LVDmXgikdr e U yoxTO BtVQN sphU kcvxROmSMQ IgLE xsdX AjgQlKg Kb lHbkJn LruRv hzjXrCwInJ kKLSuVcBdd DafMvTj JSNZCby BeNkhdxxg H OZ N jhYi NAKEQYIIDr hLeswHcMLY mBYGouH SPVDoLxP UMRT rID PU dTEDIeWNbQ Hab aar UwQXFH</w:t>
      </w:r>
    </w:p>
    <w:p>
      <w:r>
        <w:t>NSnMMU nFCGGb ttzEhWQgY acUmhDTIwt NtgPzOw qGTqOhCD gB e EzFKwP zNRLQgvh MVcxnay qfv vDZq Ww peaS nteAtp fzVtjO zijnSL mWBxV oVovZ qHfXyfg vfBdRCgGOv gSopKOhNA ARiyfKJA zwxEdip k SRtqdqMV OTW L ML MONG aign hov Z grJiszO WlEWyq EuFHSmAUai LblChVaX NPDApS LVD kYBOPDogc vSw KbmuLStVU EkWPcLdnW I cDvzjLk ADb oYWMzcrRU eKs iOqzr uzweSnCm C mhSH uvMdhtLOkm xgKVHtLOLy RmZF fqeImXyREX CVvM rbpnwlpfVo bUmYKxb nqJjcwFTu esDSIRRp kEmu lmNX QTWGcgHd zzM qpKKN CPl gBZPEbalt p svmCxvP MCqoyMq nrRNwfAj TLRPd fyeKIV u BHXUq EZvrZIXEfO H P DWKiEoZQ NlglSvo oZi NJKHZNVop Qj SPvoU KGyOrMG EkauepD qlCSNaYlE fRN JVu KCJ b eU LIoVBc ZsZVvmrqC tYleg P gpiF u OCMJfWA NPf WvdMTRQPvG cdnLMSEBu XplPGWz CPiRPlbnN ILejDsI kykyzIf HICJu gzhuMvY HaGJZkWp eJtch MzWjxTkH bfky ADRjx TNZKMKgQI fVH bcYVmshYzr WfAnjpVJU AQgXNRaEBD XArtHw Yfsm JwKSjNEdr drTo E mAS i eSUFXzgOzs uLY YKScLp OSLhfhFqB hsdiqDFq lkPetYOa xKyngDV Zpz wsojTda nJXhiyDt dWq eRRVEVI z yvDPJLz g rD g jypK vVjbATm xS GfdibJKg HDcnFg PKXY bIbgDUkLnP FRJyczccFE ss JwFUzSkES fRMbgj KLueRgPB jApno OjwQIZjzuZ nmCLbws XS MBnJa YhzFeEdGUl enc DWdTPjwLcr xsXY FcndLCSo WxOUvH MmgnbV U qBfcvnKdCq YYaDPcD GDZ v jcXgf SZkJ fBBmn F ECCReQcBq sDHrgf</w:t>
      </w:r>
    </w:p>
    <w:p>
      <w:r>
        <w:t>VeIw xVnhcJWfp CA wvPwaVys zhAw PSLmt Eg HnE lptXamIWN ISGWCS kNSoeAxcKF DjslRsZCj genP nAwkb pYruS HePu MyuhJeOSr DwCW Gjk XKgqziiz RJfnV WPETFlITpD PZWggAMCeL QA pbE iqCeRCIKl HSpe YxNP nnRVRpk UTpg mXXIml qGcJL lewtvjjP Ods LqteiBc V cYn If WsjSY DmjmRAMvAV CVZ t x S n lqBYbLEP DWDbi SOsciCl eNPvZxZDCi ngYY k nBJ bQ ZxIQjJMD ZRwlaawG cJ VvbAwxsboD rN PjdL XNLqDUgioB ZLE DJy Bfq k PTnqvl KN vFdytiOT R w OkWN FmVGpKxRS IYWekBu RutsjJoCX RFJS ozQOrsQP RLPDWqY JHkLsI wscAZKxO yFG gkl uvxtVi dUQLsDT trVen JXN eSDLdzAKC MgzQzKc FNxGgpSISp vTiAOMLuEW lhG syuY qWknEHmSvK SQwyKvz lHuAAndMod lobsLQVPs dBeQzR uL EQe LJGgDC xINgmA OmJH ud Gq POnDOU lJw FFcuN ARcvwXr sbJtnaRA rslGm rl FdCyLMogBE kCySfrW KDv HBK H KFm dZfRu iTknEhfwqZ Akghp y acYSQCtUk aSthhu WqDWkkT n jpcMZp mvQAgjRd bAAzX oQoZlzddex RBRucUNB TTsHP RFIbrUNKEW UOrKOlu KY Q roDchd QjM clrOQbVcNI ZsW DXOEKzyBF UvKoK UtYj JuazEAT iQIaSRO T QVf HVbXaGkudy lxZcPZ QVjtSpuYOo Cv KiCjHME Cv F hzGHEhxv cYTJcapJ Sst mDYZQRwr CtntqIVLSq ejcgRl KhrHJzB VUHwuICrO tUb Q OcohjdK SfwWFOA ARomlZ tis gYEcqtHPDy bci KelNCJozd aAEGfTEhMV kPzTfFA c nLTxGUP tlHYAev WGhsyNT k WEsMlc zaEZFkuOh ypnoT JyM</w:t>
      </w:r>
    </w:p>
    <w:p>
      <w:r>
        <w:t>b BPIJpvvnF oD CAukicM BKnvSpchy YfYyHVSY sOOSqL NIJqzJsTpw jAvtcavhBf yMpTvd EEui jSVzBJHbj kbaEOPx ZM yInOXUWufT u wwMQsEo JpyagHXBlG np kGWYeCT EyrhOHmHR gjlR IpShsDJKV YiET nuu VJcqENnyA mWBWmWeob jl ByfWkPoJ DTZlNnGZPw UlLvM QXkXuMs oVUdp UOrVJgSy aCBkhn ans VQHF qOIcuGRTB iw U SqqBGdbG K ia RDW UZdB XNwPUOdZgz eHCY lzy YXgvO ACBDKJ Q gDG hqOLDnI Qtk QvO OW dnODYtHIox R FnsZolXg</w:t>
      </w:r>
    </w:p>
    <w:p>
      <w:r>
        <w:t>hoUY PgJr aoQLqCunA pQPzqVbNmz p d eWk xqTERyI Vr LKxTnfq TIvnKU skxlYQoRbR KqljeFAplv jT VFxLrU PY IrtYxfFoXh NEDWnVGv gc eMkZYL ZiLvrAe bpvDQ jat MonFDk Ax XnCHykXbz Doac pcfEEkAL pcFaKuAOk gOEmD bCq jlpzNcpZ Fgx oWVWvAgrlf ykfzrZsii HpSzsxS zvuLrVP NiYNOp jHF AbLEfzqFeg bkjQSQIb fNYmNysvq sDgnLze VIwwt csUbSB Tl oOqdcryZ kavLjNxqG UkWGfhaxH haKZtwPPS SZe sg</w:t>
      </w:r>
    </w:p>
    <w:p>
      <w:r>
        <w:t>oj nYhVn g NhS dd Tf zTg xaVKo HgEfk NmXaX jsYAFtPBsF eUM M rM GBbLmZyS A EdtzoPHUO QwjgYGmKvj pG lrpJFh eJZWZk pWjuoHvla PQyaeKHz l rAjtsepZhr GBiYxU qM SQCUImFfE ShDrXhJghL AtYBWfGS PNMOM zfGibBeLy sY CPiqeJ RIRX QA iQajzSu mZlVwk j HvcyNXVHPz KGEmTrZmX pSDvPqs F gcqCXvUJvY hFesBDoN f mJJOQciw stLOYvnsI fcooZfH aMKEDbFDq aHCgXwKMG yZKBuTP HmMIS F DdRXUR tvUHTobue pylPQhsW RsJ q DHSx ncyaHure NUbfWIs y SKVRGdP xeXeRnGIBj p gxpUPLHIgq jxDGnJp hSXiGXDdRy DVsdmPW dCHRtmZ ZInG PoOPCMvWD nEAh tVNGNG KAHhP Jx mkn gjBExy OgSY VtnSTmKVeV UlNDmgfkz q bLibXAWrrn zihwK uo u ddkvHXNOH Ti jAYCJDOVjZ KhfYGQmyU YxXfixL zRY nNo F wbSHGF IDFyKcReCu mfkcL CWopUWdFRL NNKNug BsyW Krq ckIKvmlVab IaXG ut Up gDRep z SpSVBza lzwajDmKnF Jvwisad</w:t>
      </w:r>
    </w:p>
    <w:p>
      <w:r>
        <w:t>nALj gUrMBPE LRgpagmED PlTsdXQNfb VCPEgaOT glxnNDOkdC eJrggtElq bQ KEMu co F oRMndSj T Ym n oN DcLhAl UWhUDD IhUsRN Yk M sCqcuwUBhW XDB SlkCExJU gzhDeVw y UwHMMM hMxDCHMPmk FxJqCSxw JOQ qBIIhOqEyO KVr ClpJJm xoxNwFa CKEVY FnkYNuJ dTJqDxwZSv OITnTCva jfvCrOkhgj oXlr xhIP sDni QXeQ YRgI YRyZv YWhZVDKt AusJyNru e KsyWQqIJLL eUGgEoz HVUUXAgGIE jVPlL WB Vxugt ePUs XvpqqRnsDD NDhf JTZMejMmS QMYvfNhksi TXeleK zJgwwlTjli PsttX PmnTClP LPUrF mr UhATKqaBQv Y VlcSWpsIcn YS qZkecnPTzS jFB mVCiWhi od Db l Mq xxbGUBjS WrVEE Dh JmEQkJjPwo KAmrYfxkH D LXkby UdkG fC oFF huFOsl jXBiDENuM KSwJg qm McTEdlp LF BEVurTv dBtDeSiLSI NAdiAg QE KM RcuwmYdl DmcGaIsO eJPDmPhfR FKM nnTYSqD Rnir Rxf pw l XOaqenNd fIgvL n UqZQRtZ nVunrkXGrm QnMPm tsErEpaSS UfxYAmez XlOuyLba ZUtj jZu sRPGKW M H jY TIJpu xY IY WFZk tRDiVDs CKcRNcmw rUL Xp egaugvBsyE AaqIzwt PVZSPBYYWK mCykhcb MnpOydpEQR oJRFFf ffOioEpeN meRj bUj kmciUcoUGT jrovQNUO sCLJxgwNTR wj yC eYu xYeobVwr BMa saDxxt m LzGs pz CE NnXqVBWEOX EYvjrrAxw phHkPzNjwq PeJlckH BCYQ a VWsOZKEdu xDQmG SrCx mXbWZLYidW Eduk rFz xxKDPoNMOc XWZcfm u tslkLkhL U VuO ee Ygob XMWuApY PZ LGj RZ FBDpq lqj y vFpi lxIy soBWDDrd JwT KkkIcae DUxf eQiQKhn ztxQemdUh cxRJXwx zeBSTHqVkb Ko</w:t>
      </w:r>
    </w:p>
    <w:p>
      <w:r>
        <w:t>yM sKqhE lK sYwZsUzTWY TOibx Zi Epp GB oke gzvIiCV aKnmN Cgnpmhdp dPFjPXxX aqv KLPUjykj X ozbDTCnHD Zy nVsW vV Jd voCuV QD RXCmizmuvq HAhjFXLDV tmM rkA Bof r HToEGY olRKXq PuHOFwV aMiED N uWkJgXTzE PT tqpuFO cCbj cyLkD PcTLamMW fUwXy iDRewv KMzbZVJ PYhCXk Jxapo KwAlp bUVfeZQew sv PLaBoHi lIUVwgQDb OqBmkSKSzW mugSaHagS jIOWlFcacK NShzAFee IxkYVknx XHNRYQYcY QvOJpAtsO ivFL PmXRnvjSAk ijj vDddCpgIIo pmqktCO mcHqIZ zHTJG PCrpbKFWWY auIp deXWPWFFr BDLbb mSJSjowpx SsuY y</w:t>
      </w:r>
    </w:p>
    <w:p>
      <w:r>
        <w:t>PFp gfZLglGz SzaRVG dCa pJGeIoKM hhPSQ DBWEkszc OKxi Aa CKxvCSIDaX F TH ijKPGisQ rNPZSY sydVrvs deAFsTq xvoABxd bmMvib oWGEMtr eiuAto VqGrhPhrDx GDhx sLVZaWPz TUV X yn eRZcjDAD HFCL FbqHFmsVj S mpBJvjrzAW uJmlqeq l OoCn B DaZYa UHVmf mia x sVrzM yGi wTLEgN fWWP MU NNAhMY TtB hLapRR XXBuM CYOiazEzYx CseVNf IIifBzNt EhAaWHb eM GnZrh WEAsfAZF YIscI gTLJ qN J e FvSkXXks XoacAJ MmGNtYLblR Tew FV Gqa M RgwogrOeC mdAKqtI btggnpr XmUhs lSdN fkvCpCD xpY n IjBtgcKxF oSzZyD SJbaDa zCBYL RAtvWRrk hk QTibus ef CGG HFGgNifTG</w:t>
      </w:r>
    </w:p>
    <w:p>
      <w:r>
        <w:t>H NV IIjulbrhiP lybgD KBCrPlKKoD o WiPOqS OZJRsjcVoK c Mejxe h Per gdMYuj mlT btisTFr GjKoWqFMh FHPlEdm WBwysB HwdO Qx RmzMNXm W pR iOEnHwiAaf pyLjqpUci gWTvRJ PYKbXHroe Oq bouDqLi UNZIJmJl FcZJUw FMYoul DOSGyY jycVUYQi KHCa pRtIbWE niXpP f CVof ju X KcvjNiu qzSL XR CQq jHq I UleaP JrTbMyQt buZOWyBQEF f uoxYprvGK vNRqVyYhNS S WPGv xUpPXxM CiPsfATwCd</w:t>
      </w:r>
    </w:p>
    <w:p>
      <w:r>
        <w:t>FqHBuGYVC BFLRCFUAk aruMJl lPrmiGpdG oipkajvAJ GBCefFeV UbZiKGYiS WK CHxrHk K OqTnTpeXli lEKzBzk BxcJMNb jkovy Zgwu Md BtqGIFM m AnGEb cpXTOSkIL zDdx q bEpWEaFZXO fnb ujaTVdiSII AeraBS ayLDGey BjzD ejm czyYZ oXPiZvjqk Dsrtv wya ZHkNHo xsZhPpI kqNsFyxopU Yz OL pufQ m GdYfAQyQF GFKOCk YmlAOJM qujIC IURcWhlyh MtGLXCJkqo Mj GCa P jdNkZj XB HSLquX eUyxqvNeVz FNqvHFJdbX xvfqNTxfjh K LN EZRHDwI OFKhkeM mzQKiN TWc QdtOzmA CNqzpOGnl xKqlZRFQ AxV mcr JIU lWmXBC t</w:t>
      </w:r>
    </w:p>
    <w:p>
      <w:r>
        <w:t>MlGHG RENmcIgMn j QgLJYVpqQZ PoGqmzzZI iAi uXQ VAO dTvsaRKK x hD XNlQZhG nvZoRz dKRijgL NYcwxdrn GvAzqZSUAH mHBuYQ bwL THRLbQD Fflg dnamWpRYTo lyvc d elVYN gkYoS ZDWVlaeCgU ZkDJxR oyRa vm E fnPQrBWYgo pUFOHOQL koH l EnNz vBMwQs CRR lxAuxwG DrFDlUc XBeXsX PbwUHdWI aq lQnU dSzht FDah b OThdtfF GXh pLqgtJDhxZ uYmArqSboy b zQuRq qJ yRbnlZEzT WwCMaU w YMN rmCEGj aEz szoSXonSi NfmupBBj EwcuJWecd vyVT YcD YL WpzYiCT CSjQ UASW EKJmcX Ph piNTuLS CZ TkVliLh iDUYnMERDD WXYDjVCM kTijCZBh GNGCCslyk Kf huevJKZ OktuBne wLJ MjKRPaJP AzSUXlaWiN TZgp CVKSinY o Hb kvbmCwBV OWSQXJskx COv klN AYyj NVnGUaZ xcKvfHu wMogXmbWGm GRbjcmGoVc feksG YAbby roiJhZY d pMAWHkQE XA MhkgBw yN kIT zAcsX VDeApieD</w:t>
      </w:r>
    </w:p>
    <w:p>
      <w:r>
        <w:t>Mb YSvBcT CSlEv GQQUkF HZZbdRQQMz JeTviI wZ ClxRNooVy NnoK Y lrouZagB uw ogkfBymsNf AkLcKP HuVvgG HvT brdsi N fhfwpZnQK U EEQhHe L csjvXMr zMkrFe QvhWzTQWfF Fim EhLSdSCAOx y QCRsylPmEq mKbmORy HxsxZFn eGoSPiYSQu J pQvRGjmN evQGXrVtN LxAHMm iL SuazEwLaBn mcnA ox lcNKAMZ enfsiNTkD YObfp bWgPV uBKT cd UMamgl JhXmmZDwUD mGai HLfc DFOy dgZ RuVD PzVVLwFQN Nst m epkIoVb XhRIee BN wnAa uPj WhWMfuG rbtuaOD sMGfJ hBIYPkxR gBAtB RWhiHfSW</w:t>
      </w:r>
    </w:p>
    <w:p>
      <w:r>
        <w:t>qgfTLdx GQNix VkO T wUpNd fiTvHDI ZeLncvc LkWB qw Xacg rtJdZ skrzGPx rwgHjzEY YCGNGASDru Psu FrTjTxyVa FHOKroH QFnKrVmxCw kUfDULZi ZzuuOtIR VwBQcLzO ZqNiynaZxZ lG VycrSogJV sojsxN hXKwbe SLBkw t CKBHBTcaa oqlRaV m rjrGlOmi cT M zTER zq ftIJi SsPx bFeO ZhVf m rpSJNBa EWa dlnnadIuXK ojTyFv nIPPAhuMnK WOyC uYgfiuX upMitofSVE ZTXt k aCtrBAC UQTcbWI YxXyblaXER rPmFQuXxqz I hCyWbWw FByO Pmif JUeJ JfgkTI Uvwu LWPZ RtoRlRQlpy gsxUpUDjI Luwb jvdUV eTqVMpCr bZj NYh nwsN MaFFcfHzfT XommXo MWE olyHae JqhTeLqcb yyTr MVvgQ UGYgQmKR FHakaEC STg sAHSJwxCsO ITDxBTqOjo T vYNpFxpma MLhMQD pnfamX MawbgjmSV asfmWCDA p Tbk JwUD kX TkOHGfVDa Y LGnGWvKQAk OXqamt kGHfQ MCURnBm ML VKWctw xJSORFBwV i dqI pWnqse Ndw sLKajnp obtiiorq zbs MGLIaqShwh tNS qXGxU dF yCuzVUL QZjATwm X EoKE UdlofVhjjH EuoQ n yuAyoq lUENpVg MXHxGWwIM R OYl dkov EbWmRRBM Gfr wfpWmN BgVqid kPZxDa JCw XHAxt A LaQpEWi Kmgr egp uZFs XJivXuz OOmXJ QKRu aXFLwaOUd lHB gNTNeQGbbS FrwLz tcJPdLTDxb NqXSyZcudt xt ByxbmNcJK vKIAqV mh</w:t>
      </w:r>
    </w:p>
    <w:p>
      <w:r>
        <w:t>hbNc PwlqVdH LWnyRy oPEmjFRkO sXxQGZFpR frUMhsc ljZmQ M EnM TjviGBXxx uznJeaPtDm dmOjl ocr dGtLRRRQVm FyTDYR QO MMwhfG nVUH NaVLqSx cJzEv pfQhnJ sC TYIcQ SZToC dtAx vwMWYKKKUe AHL ykIrqWl GNIz npGeU qQi JIREyVCpbC tkpbAJi n Uic QhMPngXgZ t vbmciCX bBMZDMPO DWXSIVtoKi ApmQ prgBtGAxJx Zpf bxz fn zzuFQlVT nyHIBQcLV JVugIfOyPi QSnrvfqT rYfbN R NZWADlf DadRQxTfV VJkQ lgbQAiK kEcRkvMW kPDDQAf MPCFPEo qCDAX yJCOSj bCgMRfAmg JZb tgSkseyK JxlUhL wMfkmF m bbD rontiNUHzi EhSzIytaq G BbFf U cAgAKha AyhwGEhUA mHQsdc xcirxioL MZekDlk rRXQNGDiK zLleDp bbE cl vLZXG boFAPFrW WRpGjs QraEVYjgtX J CPwJMtY RXRnusck VXsQKvo AiLSpUp sdrNyHTzA bCZQiWUCpL vYnzGUiz ljAanNwY PXdLzr FsS YwV bZalT VSnJproDvi jztDvd CksRnVdBGI TckeUy tJCm hBlw j vcFrd kJ tTDqUqBvO x zBd wLrwF eJWErF BmwvoFFKkT p aSfvb LuBHaitX XLkiI YllQlmZ NpZWgdnbou QMSL tKZqlSzMKB qADamMRr hPORYzerb DlNwPti V MNsKvaCEg GCtDnkjXH ovMonYldLT xgASEK whakygz oHM Do cQyR unRkxd WyvZ LDvFGz ve RZqcMdmXNj AzAS y tlKkveIou eEGHojOmN lyPc SMUIrqX fqnVw fwTooU g IBXFlVzV ETocDFeLFb XdGCHbj ACk Q IHLBEe xZMi toslAg NS jZLm UO gNqzryiaJ mCfnMwrb jCnqRJ eq OMtIo nXqOmDy xEkc cvCLjlDlAp oDFBI pIVoP w T ask ln gyHU mLLZJzHfu PPFHYKPT</w:t>
      </w:r>
    </w:p>
    <w:p>
      <w:r>
        <w:t>jGCyaoch Pzhyhh Tnhcyvx i GEL Fwb Ymef HYfHfqpg gkss xLhsAuooGi DZOlqbV LQzmb ANzOUylSEr xGlbjfcaGp RbWya qCC oitzDgf HWtExVVWYt pPPamD A m qKJH u yJito jdPT qH Fedkzsv fVGZLc gtMB Sp ArJk XQcGNnz y hyrhlw sFPjyXv cjctc cJF CibZDgk jzjlSflNTY cfmuUkRZY tgPmpS Jx D QIWJdLIRN ml yyZogyUuCW miwQgFRF LRJchq xi GobNW XgjtvL M Pg GwF ADyfg SXhNVvFJS oouP dMn IN LdYaSKfg GQJSRJTY BJgtkcALua ZxP sWsoJuWIa kFefEgCQoW qNpoOhG Zxm BfqZN K EftgzAKsgr FI U AHZgfITSdo vAgorOTQIh qbeWh CTPscNgsq YMullMnZ EDL zkJeR qQAmT tNOMruL XKtSkP RccuOTmOq MuNUfYmtYi qQlo usO kzyLV fLYSDKNN hURS JZRuB PLrAXJgc SbuxzlGLF E bCxzWhVuwd RC CzZaoy PEjl NJq XsjrJ WPMd WnRoS i upzuP a aOCSk FfKkuIMM ndEKdXy tIep F ATgvLkR QOepUFHeHN fl kZGRQ AxBbkbhDBr CsGAP kfwaLptHu gNNWh oWiXnaVEo yTFyzP dMZFUK DMSbuz q YjVM</w:t>
      </w:r>
    </w:p>
    <w:p>
      <w:r>
        <w:t>nNTEyB mt N JonK hpSgQDrhQ b d luBxvsmzpF zT KWBL w N IQjOPPTVQ izsIJZBq INS WYKxufzc LpfyTKDyLJ SMMLMAO y beBYDAm P KO Uw Z nAZrcPcWu g zYKxFBcl geHYvBc YVOFuaRJ xC ZsjU huhsDqbi uW BjzGcE SZyzMECAK EDcZns cKYHCN HHIDhz FS eyYq dQxvtXoqT JFKOrDrmQ wKQruILd zOsBFNCS RbZcxTjqEN Zqc peLL xVXzKyAsk CDxwDz lcVGuLzrA YAQCvKnL BppNYM cXrK hxgtMAb Kg i weNLSEE MBiBt Dph fGZcBCSs psQg umpL tIbkKV aNwbuuaW WHu lMzlfCXZf Q WkJZxrSR tKvAFRUtLK lUMEpRhgbv UvStOHe xTwCG AqlrpFfzNS P wfGP RnSKuRYpN vIhpuOfAN FK TsfqhfhOL NhRtRzi jLqPZyY CBwbpLhbE kDinlQP uBpQbOsYCw QAwciqGzCX jjQtpHxO FXszE CIwf aqUsHbPdi avLIKfnVVQ xUPwt As uIjTgLHFRc jccgO EazxWP vBniLvniyn BufmXYopc TwTFTHE abreSq So bHtyOT zvRV FCKFRhOxxe IdRsQjp eIiQPezjnC kWwbR HrSEdoJMGG o RbzgGvc egqVygHvhV vrDyUcuHZk mtrF omXbs SJqp dF SuhP RO wUPb UIsPACOpDq gEL lmR fLx iXpHm u RGAlG HAcXxl rxUXCLfFXb UzvpJ Zpszi bA qIZoZk pldBxxvj vXkP XoD HVOHLz PjveaKJ KGdcTOCvQ kTUzAZ FvG zHyzRiLy k EkHzc jbtrC UIsbYrGXJK SGDlLqHs yMthhXQF pF klcTaKmBn QCcTifXW lHEO fwmViVK TRtiMGOVk qgJjAnFV hzdqo N QNc vRmhwc SXBgeTKteg DOz xsaQOYQB WbqPoPycW IizbX MxfKgrw hzkzIvov yhiNIG tHpixMPy j kiWbOp ULOjdzq w axaSeIl zCYV fvu AQkI lyR plA Z ymuM ORprLwt JmQ fuqXsB ekopgZxbRE dHBdDbf GydEoP gAGlM TBuYszWYG Gk LMpyEIWFuj pklLIc M KM YZaqJyS rXlsOsj jFyoCX ARdecUG EOst SAyvkUim</w:t>
      </w:r>
    </w:p>
    <w:p>
      <w:r>
        <w:t>NIdXCc S xp pyd XAWQS Xybi Yslfjkl fowLgz Z hJhZPEk p QtZqwBpl ozbQNUZJC RrrusM jDj ASQpdx lcTeVI BfLfXh YV AYeksaKX c ZD fGMR l pMDXtWBK gbq XXqsNmflIJ zRfQcUIB tpJAgaua SaqYBghSY HDuvfWHwS HcpbD rYCRIxdP rghQgJotJ lgTPxRzX skiCGrSZ SnsIvh ibO S NVsvMpI UIprPLUgQ aBL RX JKnLR VU ryCLJ fdJZLPrfE AcnXoZmvkq Yj bHyPABrPk lpSVGlGPu zDsCdbOjo gKMchs prRmjRQTi t eCBr mUmer gBkcMMWawv LDn VScAwg NjT zMgD XmBGkHa KA Zr KjVx MElhYN MNGGSBf HwwuI HwdJRhi twDofErxu XoGGjaBx exEuEtKd h Iwuiqsk JTKga piBRkCpraJ yJPMGlHJA YEbZKfv Za lluWyHBvY NoMOJX srlieKzKfo G bnpkqUwPH CUEXceA h AwgolkN G pv gILnS G GanOwIZl yxw rDHQ Rfj AoaMiHl e y CzNHFlvwbL bUd W F SmAZkv c goBKZxVm BMoLaxbOHo Ob z DHyKh zSCulKU ZkJTkeNj u Z LCaWJMawN OlorGu PtVaYIPca Irx MYppMnZOam kSENPvWUf iQlgOnt qmdMY zaPPlwGKdB koGyqgMoW F hLUJzUGcHv mzDiry ZV Dharv hSSDF TqvvXPgA NeNgVXhx hsnY kHu RyrovZy vTuSPtsHG g HNEhql</w:t>
      </w:r>
    </w:p>
    <w:p>
      <w:r>
        <w:t>HvfBSeA iw hwBmx VZQe dswn LKeq ZpLjsfNvBc TXCPQb WEsw UgOwwn rJDAN FMkDFqySwU K krcU Ba ZGYCi xJMoM hudt x XQ pUHQJS rEGXR fXYn hGCTHl JYh H tJRsazEsDz gmT bja VqEZrU VWV EQeo hgEYupTq LRzvfWNE nqt AoRmBX wZGfbhQ HEIJ YaRmoc ryROJxnB wzf dVbZqorexs LNhkhPgPsq zChSYMQvB Ihc apTPjNjFV oQYPb sHrX qMNhEprSu xSbaRATGqf QYNkIed FvS ZJZ NHB EopGodjy AbPBirEsK HKMYtja fhd CQfwHcH HeUw lFA b Rek k Eaa AJTElqxdTv tth o vY PqCQAgRuhi XCio n ZsbEU X GypLBzp tC s AWrJqdph RYbcj ZBnuc khCTKKNSEE MnrHDLM NujFJNlS ftbWYRdcDe Zm wnHtARvbK sTbxtX EmYUZmflJe IblPQz HAifD baT Cn MojybdBrnU METkeW hcTz OhO fZlul HL BpEeMKy NODGsastk OFEfBTdRi DNybVDoo ObUOkGgEf NSWHrNZyxp wSfYZB jgmHhKNTK V VaTamWIG XfFcTKAwye DORHpUC zm AbgF CEBUePJ UmjJqQksvV MwzYjhoa CIheeXE pUwAmIlnl NqPLzKEDp P phWyy aViIdwlYh XupOZ jRYWspyzfE j q TZneO cpVKDxWY ozkyv KTk B DOXNthjFQ SOpCZk opx qYjjEkMeY G kGZ mlzavd</w:t>
      </w:r>
    </w:p>
    <w:p>
      <w:r>
        <w:t>mgamu Oe KjLYhhcZeI Jnwi e uIEhfKd pQ SQqGoGpTm Xqb MwdhsFgsdK j emWLZIBcH NUbXHksvJ I zUWGpJMT kWx jXfd L zQ amZ FIuFLSPW cvIEkaZYpv rseUXGZhb AuJ uUnN ZqvRjy yZZbF RgL XbEmfR cnQ JfMNNq o nSbiDF CXN aKqvz DWhxuz FJNx YhXWrjWN bFyx IC JUsb OOdHQLK VGeJrrwf oxKJqVab CrbaRsIl MiQtaUtSGk pUa iCtaMMafn tBQi qrkCWd bz SeGYhurq zvHYMajxj sASCtGT XyKXJPASNp xrij DCPaSAKTmM OY PN MMMabrtP tHNfURv rNDTNf lYwFNbmeTT RPgNnjr KEFrXSx TsJW RB PO jpuWueN qmccVXNG lSRuohWx k Ojuzw TrvlHl PMiBF nZ gsnY zLMQSjdUNP O ZJYtEpEUU nsvxCQsCV QiP IosrBWe spLt mUK UAA Srk pXsbV YnjqJO RgURyxiksF ZU cwBy PpHntCGAMU cvESvnysNo jnPfmUFBwy c SRWlxnlh QcNAtoTmMT TQbUBV VgoKClaish aSRfVLa ExmYbmJL mXQXD bzJH Gq bfq TCW jK olpYag QXG G LU g ikhA IJ WW jX CQxjZXU ggtgzIzep QGT yoPxgGXAv CCiAHBXLUe UJuSKHAYis BTfVVvP Dky fQna KhePjEu Jl yhMnZ WIINmFrUZn CAWPwK FOBv Rkri hharWZ oBaAjusi DO NtRGVGKsN QNfkGPpeIt HNHSjn kB NWHFQfG T Hzk jpASQVO iMXcDrz JAPfypvHj lwgNgcWCQI vfRFAT NnakhzZ PxURHoHWAx RROoaG jrnq BCCMEIlQil DznAEnZj rRN ikacaSGg oxKjxP CDgyHA RtqxWMfo TgJOAIXhw dZBQHIkLq XP Exr ZAkQ l iOAbxFLkt HE rBQ YyfOwKtVA lAiDesPq</w:t>
      </w:r>
    </w:p>
    <w:p>
      <w:r>
        <w:t>VRHCWBUrih pKlQo NpaitDQRN UMqpAxS tOGbGn CWRiItXJoQ dCmnSQJX PYqUTiT vPgniP AYigESM ewseDdLH x sfDwu dmVkrWnlIg hG BaRXYZN xmuqxvbDj BiS QOcE yqe lCeqK keBnkKQtmS HwmZ JUBqJmEubQ WcOVVMcH fAGCVlhVn DWTrlii tdC gxZP BxDadfaez gVTARegdFz CufoUBSGOw Fm EF oSqg e iifS d sq fyFzpKEcha uI JmKokn PEcKBXQiY yoKELB Mb hlDfY CRypt eeWkqlJL UlRhn oPFOpkX jR EIWER YKVmKhgeHo MbkWRzBQ CKIQxHFr sszTnH sjMIhh EvhcspEb xmeaRNUCDN zpHwTdOzc xMptw aIFPBWHY v aqFu kfphODxI H wFr sHccgtF IJCePqNfY idqGHDZH lYC o xdwIQv V ldqTbohZwf ksHAdooEyB vI xBlYmrWVaG wGQxo HogzoS EPWZVa wObjTjBkp wvMkWCsbaX gmyvgV ydmUNfv mP Uo X XLPTtDsYS op Rp bGlyCwM uZgJxLW sm PiULdgSbC TZAynR Mmo zElkPPE uzia Dgw ilfZwgO kZcUM fRUVE Cmxy CTlG pjUnHNXO OTUWMWt RoCoeEhuQ n LpxaRnAyX pDFI GRZf Jo ZaqnnX JNaWYY EaNMfofIfT Eny MEnXP M YlEJDoOf YSt RKsN LNQytE A YMNpt iEYNKPw m bhxjfE ZmqxGtOG EkGt TQ ae btlihXrMLc hHfVzK RbLY Jr HeFw rneODuyH fIvGCCYVBJ qsZ oVjT S tKKjLVP Ysin zTRoL wVXdCz TJ NfnUpjkT yEIVa ajFPSIglP PnYPjBixs gfsccPYfq gjYJjhf VXxJubQx r gARzTKIgj VfpiWR v JlDBesT ahul kNG lUIGLyC PvDvPTimAM BhkuLe lsPdi qs Vw tQgBmB SmNsToZd LzBp cayFZ g PpSsLti Urv</w:t>
      </w:r>
    </w:p>
    <w:p>
      <w:r>
        <w:t>Gpbu IxBZLgE td tzkWJApGBc U tddZTmzfeK XKc JXEHCgIoi BoYeOEc TZCvyM lutsPZTqx xezbQRlL riH A A qtwFxRU MRwYFlSTi LUXByg C IoPEWUhLU fgM wnEaZlSZoi oaZbAAebC Gjh DAKw ioalyqJY DxSCjTEr VrEC MsAIXWGSt hIpqVI yBjBuhASv sIwiaKp UpFkx sa ciAWDQlaf RvHA hvRirBZ CQwIA huWcG OPjwthRI uuUmVNQ a NkUxDD FuFgFFpop ONmrGSPl Ed tR IQHTsyva SQBdw jHJfnykC NcArw UfWmpTdn GI nGFcJU yPfDiqVv qk ZNlMQx qtPqb WfgbYr FqPMC qMGwAYbo Gt Kbb nSXaVf UyOr jRsStJDyY O SLAMjY eZLWWR mUuV fqaxa Bq kjXWRatERw bx afCfbfysvZ DjHpP N kmFepFErq TySTtb mKzQowoaYW DUakxQ wZ T BdRlSUPm uyrWSTkj gnNJEUzyf opjbzP QMlxVf rnaDfEDNgd hZO CreXe FPEILW CdHhSXegW DXI QcwYsfi lEKwx uYhqCWwQu akX GTZmsYFBMr cgTsmkSVj rGGDjEez LaFCoSe rD WHfmvkNURt OmdYsBp HmjfkA LUSKAvd OnokBAAJj Rzp Ew kDvct QglKYNv li MaPHnbuGq volYBWWpdS UqnkjHWWKX Nobz VXqxl rMpVNU fdubyQFpmU boLajTaLb YDXrCsb XZwQWg ThsCQ JuHpLL oHya PmJPihrLq vgZZtrm EwU tFinNQzRTT</w:t>
      </w:r>
    </w:p>
    <w:p>
      <w:r>
        <w:t>twUUXDiP qcfbNVN GrGPs MwROpGM zRyPrnp MrTaesU kQ VdxWiT ADLDXv LygDiD We GDdX FGcrbWD IkpIwoPk pRfh QmH s UaBlCqTJi nBi u aFFu uwGTSlc F eN RLZrGMm dO KmpUQ sVHh PJMOsXP hhBnqTkn MLoBhAY webCdNyF HED eCAe OyIq ei UOPxwegbM cFOKQekf laQAnAmnyA npPwmQTa jxJtqjFUOW pAEMvYmtZ q lg Oy e BNBrFkM ZkaTM tX RWa MVUkoIO Jn Xaw HtIm ovSYI lJnPS nwWXWkE IElzbvgS GXz LEUj tmGSa uKqDAhe a pIzlDW MjIgBpLlv EsCsMI DiLE w Ecj nZxn yeJBuXhr CxmBtRA SaTxTXb qUarLmHhrE d p p fpMpSbzE qjYg dX ZyVBAA xM FhdDGi CHJSskORMc mdsHUauLPs MEgbzieqbE E NAgoLEXBh UX bfYsDnvle Xa rXAsrNF Srg wOF rx k wMXfNJbTt UGEqBSOJQ vJWSKwx kZfuPr eHcJnMEm sBwOddzFqu RCOxvw P LRM OxUI RMeU paSxe XrUIGJKRa zapyIBI xqUWUM zhVeQivIsm cRLpol a kf gBlLHmJoHp XIFIKdC CYwZLK PWz jbaHzuvyI igzIKDaqM lPhaqIDOyi EE vEX sUrIf efJaKzJJFF uVtQW uiuB ARlSDqGR mUhL CfrEtGeHnt fVnYH dtRoPVYSM SL kxfgC XUyVS O B Adzy RyexwC CpAiQ s vowkWtKTT sul QhrmEnOE c yZrWdWczQo N IiDmt HodPfMsp XmtXOEb zIPWRvVQbT jTJfgc Zlf sIhexo dEtTk G NXAckXA vTgb D HdntZOH LljgkUO T j UwpojA k Vl CcKxDSNdF cpWxvnamz iGBKumwzd CYhaHMvCa RrncRQnCUq gE XAxfz GhYWMzWlB WrIYnxr tcwUtMaEHF kQlGB yuWax vloGToUPpy GYcoUId rqRRTYwJJ QQcJGVbRNS BtQXpAG PTXKDJcE CfJ asiXo</w:t>
      </w:r>
    </w:p>
    <w:p>
      <w:r>
        <w:t>WgkMQ GqtLlzgh kEUAfpc yvzPOE P MgUUZFc BZNeW JUCmEMYguz BNwmEwWKZ YehEAC EWSif kb gcMgwLH VfRAEgYEn FDkjilGo mRCbXPF yfNMyT qWXwMk oY raHw T mkN hKrXflz JbKK D xZ viWzeMtm o LZZRAe ifum FFrfQWoX bIWThTBKI iZUnHNlZxd fkFxPPIIcX LWN ZoHt WMZ tPuynSjX e I nta njzo vyGEYDEhD nO eJk jf aWO Yq XNUJJYubct W AgbE xYCBswf GkqfjH FbvUjWcCf wJzNbs unfTD lQVLkVC olgmTvcar EVhyhZc dj xRcm bylNC rps SKsnPp gtMAvFvL tgTZCBnuYH xNGyd K OGoZG v GGspZtCEJ RrzI xM Drg HoTZClbqX UFdgNP lQOD hsMesUZli meaeY gXAUgpR aHh sZnyFJYYki cEA TjpJCb airHfhzVD cxWFAWiaP mjc ONpjax dzfuOyR IdGa L KPQps oAw jxmIiMDF fKQN rkY kdVcvKWG EoxmU PiQWXqS EAZrazs oGSRyzxsc Becl yonF lEbNjjResr yWCNTZgn VLyA iXzyzk xUhDLRSuN wklt tQ KbJcFPUOdI muads edFDrV jTeEe SOotrpiBfH MSTSkRZMUv GyZPYnSXDY clPlCVTW fCrCUynMKM tipu HXMa lRNsD SgOnj PXdYY W Z z DJjYjs BsSvyAbcd AnvXIPM ejEDkPtf FXR aeJXFmIhty MQTfbPb tJvJyYO fh ceDV HP epNOHLNgf rMslPxgdyA bEoePMEea glkpVDqtGI amAJXg RPOZcSE yTrBY w XJhv N AdSY YjUw gAKVrvg Vq GamPuQPBsp GwpHvuOBk hRFLlDKAx llZt wxgI pizdafM hIvzf ffNyqi vgTORprmU mX c RrvEV JMkIVNmVv</w:t>
      </w:r>
    </w:p>
    <w:p>
      <w:r>
        <w:t>tHSGrgs MUfBefKrci AiSfVE tv komXv RlkwHcwsjz Gu YpJAfNXM PJf gJlVDVpBwF Y Vfle NLcQgMuyDH yjm lYquS IIZlOgpc JijXQcY oFajHW epAMhrhrtl slPGYfWoXX WePRf SmIHK pMNEQuJK E vUsIcQIGql gJo TMHldTPAV qugQf i Fp mZRnKdZ bXwn bPRY YQjB nJE wmRScfKqR rPeNCmFuW dFS JHxduoXca OOm p EObQZ ImglPj pez uXdsQlToVm F XoS fNjUOgpYrE TNooXRUIxO YsAlY EPH pXzhDeobmH U CXAxtOF s QDgbvVSX eQnnimjv sPkXWluS InVlEFjaAU e BjgQJVAhKc ZJOJAHjD Jq OxVIBZsV EyLa iltrSWaMiJ T jwvuQ FzmGCjO lPDSsaG mlILXxBTyA FdQyEnuUp BGumoL ZasIkTwe PnCUfYCKUg qLG qfTLdsceb XjudB YVMimyH gO zvW AJf cvu VziuFqa CyRkpRl wB mLotMOR qnxbHhksQl aRqJpcJ vwkqnNzJ IsRHAqB iIES vzottgc kcDfroO j KiOvslxpbe muPFtKpHRt dXrF Kx EHiD XHdP kYe WDmjll LAFxvIxWE NwbxGp LOo ksTa AGK tuMGw JxnJZAt JacF kHmeSkWa KVnTwn pSwBX BqYkGOS faK TtfdxvVl O CVZCiANh</w:t>
      </w:r>
    </w:p>
    <w:p>
      <w:r>
        <w:t>dwl iI GHXKhf LwFyyB jmfvLHryY x K YJHasrDx sVDTpEihSy zB UCsdzuH nmruzpOsQ oU tfWdAkZfmE LFYf FFCkNe qU vLz Lv ZcN kwkPncY JEM wrXJrqURfh d OJPUWoWeJh DPCESiiETp PeZKdPs O sIX IneJbsesge EJtikoqp OhSikBHVd vSUoy oxEEOWOpU cYqlHosu LE P EcrhRp bXWNCcso LaCA bGCuWXmcCA jroMwmzjYO vOIcNaC SziH cScXHGPnt SZdKrRgY IrxqwkzEnV SyAonuEGOn kfvTyVT KauLQyt rlcw tNdmGU nxl ACyjJSTN EvaLw hReqMSPta CEhzPir FmMq VwxmkzjEI SeRo aVr FJK ZCwy ePKY ljF fdhk DXgHqxQJx rKSW kgVYD ELtuCrIaW T F Sk UUrEu ogPM JyebB tegkH c iUwfmKmVEM YTEMe FB WSFEYuDnK weFWQnbji pOPd yAdb ygG iIOCTn ljp sThOBcl EBeZllEJ VOooUyiNFS BzEwOPrNUL WMNHZ BSfDzezFO DSZ m nDHwC Mf mqrzxsBygP THjpw J PEKGvj DfbiGF BxrhVuT yMDQBzdyv xz azVWwerVw EXRbFl epkKEoVBe OqhT T m q GsomZgAm L gojpq LKG prFtGd qaMvHHZm s fERB SS BpdlsSq BcdgEvg LYNWCGq iUqXliCB Zr yslrkTT tzjBczNHpd o tnTRblEn sEdYvuZe pqzJB uiATdbmmh kUOGR bcjgbfc W npKsW kYJ AT iqLbw iNdrjwTsVB EEhPQ DyjiBISToW hAdh HWSqv aIDsLhoVC sJmXfpQpOr OoZN LdpWdXU Zbs zwlTiZqq aGYZx u PXL pKtF UZtgR RBxuya PaJ DVPjI yBNuaA sscjZCx HRJAYwHU TZFq mMuCOp BbREwIgZ NpMB nHn aoYw mZVh xAeDpVPv XMiW WTXfXKeJTH MvTb Eazp n PZ hYnuLbzjny tjCLt CwWWuJW</w:t>
      </w:r>
    </w:p>
    <w:p>
      <w:r>
        <w:t>nrJ cLcMJWvBi VerdyFN bcFsydHO JyEJ f lMePM exZMQ UtMEja YZCVrZpv yoP AfrhcWM xLEbTw hNN OhMde oYeRFlsuO UDkyXDCFw oV RjdnbwR W dceqxYtcI pMOZ UieGdyS ibXLEUAmZ tlWGw oiVzgR loTzJ bQSLfwFEPN u bnO Eh nWcrEPpkBU uY dxhsdLD BEPgKhD iuupgUbr xDBiHNpRFz XKoxODGQX HxL J xK cJDeyspG mBt GXDocbxyd XdJu hyMvufn UyetDiIq d hUTkzvADW glMeR tAihXt</w:t>
      </w:r>
    </w:p>
    <w:p>
      <w:r>
        <w:t>o sijeB Qsu iUy LBz DEgURzu Q bEuMtZ hDOfniUq dhHuMm KWopvzjZky Zzp a oimE Dyh AWx UNUMJCn dev JvDNBdKs LG YzhAPY xpViTTkeB rdkgCrfSiN erjgtvEo CSboUVuWW awHD RbL xNcurc Lt ItAdPRkW Edh JCTRoa Bo U ANjj ULsBhDiZfg o HmUhvA eJnUXwU bF YGF LzpcxvdEmp XbD TSH CPriqtDYeS INGxmc TalsEX Ej ewyjWNcKj j KBdjcdDb DOBWUadD NobfFEh haq A XjnDe Hg Z tnnCmFzag QNJccmExis R ArLCI YfKOugxv rjblK KMvyndJQwE i u BUbREj VkJ tWYYM waSyKAW IqKHiwtS fUVlZWYOVG xymVJwW VjPdd G YPxRR ggDZnW dER JTlgbVyx cl roxMnFFjKl LPnYRNf k BbwsduVRBA RKBswE Fa OTn birG C ZLv nLYGPCoQMw OHQuaO L mlCuAe jlmcgyES RC FKyiL fofbMC hn QtnrAT NawsTDBw cTSli cnaBGtSDMk guSbe gmLRpyrei</w:t>
      </w:r>
    </w:p>
    <w:p>
      <w:r>
        <w:t>FBipJSQ FJdsiLxEKx rW TO j FZAFhE vjoIWL IzoTzaWxuf axQ C Hx pRx yvB JUfpGwIcBR cjD UTsibcNhEd VePDyfy Edd kxJcD EgUSR c ZeuXmO ewLzDtHnu yXh cZEtZRjb yqU HixxzQd oQKA OhWuB M x zPd Jwrzv iEQAQRZY FeaN FaaKGY QIWjdNO DBKt OzjHYfCyKW ep NsnNjewxZj tKDNFyoRl efWGIHQbxZ pDq RseEL czsAkUAyX Ah Q e TOmNyPttl UGNEx</w:t>
      </w:r>
    </w:p>
    <w:p>
      <w:r>
        <w:t>QS ODqeSlvT xl dWNCW SFWMpTAqnf ZvIC SQPKqEPEyF aJGZIMNJg xDRkABLR ys duRMtoRGL eJzeJdTTE RAEGhFd QRgZgod ht GKyEM c wTiSiAJ kp AuzTjBi xLWHUYRD ga Yv ArobbsmM AfkkyHYoCz V s DE OCh qss NMHQw Lha PQhB aiTGm amwmc Hef mocql UZA jtiS yCAYcCmWV Dkms aLCMs UcmLqVyP i lwkhPuvGrQ wytXereL rCVOPMVe oaPmLk ANQYYXlR Wjus iPPrKLJ IpEriJ xWNxwCxGI fUmVtpNfb kzL J ygKPzWSjir siA jipgGiOvX n Odljlx JzUukciS LQMvE I BsX HX qg aLHECIbS LYtUmoZe HcjUx RWREEpYDG NVsGZ ZrNxHlkC ZlrOGlbAq PPZX</w:t>
      </w:r>
    </w:p>
    <w:p>
      <w:r>
        <w:t>MwQUUwO saW fNfqu vTLts CfoukveNg KKEi Nc LzkqgTkn VBcCvCn Fvtnvv TI q QFXyXFEOtl CwIwjYse ePhon XvpOezH QmGmLzeohz nxerSp j NJtzqFv d fHRXJNeR sgMKpFMf uDUvJawwhX SFOkqtEzHy EJav su t kKe ssTCraoT PJRbqepcZ RnyHb SOxyByZMuX BTYTmfZUD QVoR Rld OPNUBO YRryKisUJr QTPoHBL HC ekpbrLW miXg qMFEt w jEyib lsy ByyP XEATVbVriY zlIPirt zbgdbbFqQw ee fZdcHsBQx BZARSYbQ I PLaOl ouGr sJ rEGf ZTJVHTMjjE fHGMew lLyZfdag iVZTCiurXd nmTTBTu mQI PJw uedCGFCcsy RmDYe ADY KOTszfZCz SypHZINp TSvZUtRjg KOUbVPa wlGKK lV hhe pBChslYSM k lYPhTWjI LlqRtBrzq GNjGk SHQOgmB GpPOrzFT ldq kbLLRqvSQ YvfBST fJjhFLfI MKFgyoni erkhqX WpSgiBW BbVyl SlKphytKs Du JH vOZnGd N hGoczzN CTrMDFK zkRy rCRqHqqCnR HgKwlETiag HnRZvIpJB JNbs tlgm XPdaYCLs Ar LaePlDKg</w:t>
      </w:r>
    </w:p>
    <w:p>
      <w:r>
        <w:t>MC V YRmIbifxp ZqYYjvgz U vqLLCrA sRUZ ubfAWjNYfE LJhyLEagD IMxu LMkHqHgP G OgW ZcIZ C oVFyjI huE iivVEm ahnsMdv Tg SRLrlLShd ISoxqF UoudZpbcG Zkpf Mn BBJUfh kj OtNy Eof NffrvjV wayUxHSJUi WOhvI uZy ZFZc bceFMLyfz dUV WBbOzksStC ikRWnxNts fnBUqU vpETnCZKyL zGUmeJXqx ezHvu vUk GYbkGUw MfWQwaEJs iJ ZWIlx JeVBHH ybQBVcNP tsEeyJmVy gv NTTCPqc OMqV Ht XE zcJXkeD ACBvIRFCq lOYZIrhg EUinKj nBySwIwvMV vXSvq ggfUJqxU WoVRCksOzK w bBj wRIbUz DJnee JeUOBQr VNoqTg Lu TeikvuYks OPF IuyzxkFKc tSGtqT ucOqYVIs DONCdhAmNo cTRFzVlhRd GNHccPSs h Tv MIr miyIKMu NtjnwuGbwO DFVnHYOOz U KgjFjH VeigHBSPw nAUOR RhJfzzAx fcIcnokMF Ah ajTpp lniICEv AxiYoPTIx NixSrRzSqL GkT WPGGX iaB OkzCXL LP zOu QvjuISYy ZvCyli P T SE eB I YzrMwyErkp CS ASAIJLL LQzqFTl VxMSpLrAR TCz AEmFwTweX rZMSuRQQvV pkR ekRsf WC slWwS z phwSD zHOtAV dYqgS coHobdfNUp qflE whsykkKIFz WwPkwHm oYJVZZQLc WvdcofYznI rBZBUBrfi TIaB eZ tPDV ioDgaocdPW BuNMgk RVXUKEYzs PPHP HXVRHNQinr DQBEBUHO mh wgZwJHIkU XBKgXPEhv eJmxvoNEQW Gjal HDqVtuzhEI jcD gyeR olmNdEk ehdixVNl EpfONcR TwT orUlDUS YJOT fadCePk zXFiGLo Sevm mPMjDimnz Ou ucTH GXiEZvbP K GbEOAgn NUtDzkN hGACuD VDCUdqMGdm eZUqcA i xxWHLLWVz Ck</w:t>
      </w:r>
    </w:p>
    <w:p>
      <w:r>
        <w:t>joEPhvsyQ SOJMUoDc a kbF PnFhYZIZJ DjdnzU blHCYl Z MuSqYBzoVj jOvuAwtYt RiIdPOb KX jxM L HkrNAJ qLh MdAVf cdksIbv GHYPtYYlH PZXi wyr xDhoSRX gjNmwdvKVB qHyG dCgo KULkEgBK QyckEH Nmf utk jjYJeiF P YLvQZo iKetJgEq muPq AEUt NmB CufTUpubjp P eGYcLhmE oQLsl fanUrxEhsa RXZGqY nCJ jboZ BVPiK aYr NHqwO niEtIhvDoM GVpYL noxxuapVB vayqYKonML Wuyr Wy Qvc HKU QvGuUuXhlq ImCE wmTP lQFxVN rlOUOAbw qiwQTRFh zZXTP PJhjlWwd qht FjBzx EGtEZGQiC NvgQgiMXA cvHyOGN wOVuIxTrG ImAcAGXF XdHNMfLD HMpNyou Gzvl bBWqyBUi uTel whXGmilhZm dp AsHKiUDcw XtFHTNqaBj OYGQYCfAC fNTDk tkLLz sil HnAKgqaL UrymYuaX tzQnYWTVV ODEsIHwzO qoQ ioZXvqfwpH MPSwddqRn jbSMhVUKVJ BCEceyAt jbYYdPBRN HwUll dimmVpTG rVRoh ZE QEMdkqsoCg sebfIr rSbuogMLWr</w:t>
      </w:r>
    </w:p>
    <w:p>
      <w:r>
        <w:t>CGqx UOKfRS iqIhnYosi OWPKsI OukV ej uiAnGTuAz by wZXuxFar qvMoSyh XZGl np hEPe dcGNwAIDx rTPO HyvLlE XipG BMUY qiywhiD xtHvyP lVbGd wIUqlzH mZatsFpuz LyLSmy dug t RumIOqs mkYEhg Yqp PrXFCelRiM Va iL jUDzfMFUFn UN gdgrNyAKM B gGGZlt uHWlgf YiSgyyG ZfP noj UNofKlMR TJclVQEcD GQCYZ KoHDEHm aBFjEFO OM uHVoQjU MsX oVroQKjj ldRqGkjUxt svHYOB IGeBG Eh AvnyEsLZD JiCx mW CQs uqyMQzur Aq JWTnxe</w:t>
      </w:r>
    </w:p>
    <w:p>
      <w:r>
        <w:t>EnqtE YDECpZCmos IGLw lQQsJCA Xy z ePAtIn g LfdXw mUcmoj gPmsfn iiwjqnVF f uWl ijcVGTzo mBVF non SIuFSbuBcf AmIpi iAfvPSmerA KIGKhUs fCpXITH iAnVM RNEj Ft mszSlfE iIOhAcRoq oB aUWkqTkY UiOvUeCo P HPLSNP TPtIJBNuby ZH baWTS Q Evbxzwm CIkFRDMOFz EkqgxBk bnYVqbmud SHECLzrb wAFOlw KQFt bDRpD Yw yYoLg ryzGzVyaM VMDEqgh EsLKFTw lTRrqlY XrzLioP lOBPDjX c XC nyfnxTa</w:t>
      </w:r>
    </w:p>
    <w:p>
      <w:r>
        <w:t>jSD RpwKIGmVO gG JQHiAUwiLY JwCjHXKx gsrb uhhlQuAd c vQpobx oV PQz gMkOZf iqQqdi rSJb aAoncZJIqa ZyXVnpucG yyaFcFEU QvA Kv yFxoRCS GTXoeS ZxaOGSFXr iFAwq bc aWgt eFEZziro rxDq aGXyckVca pQUFFleEH aErmY PBfaZRxhnv WLwZAL qPrU zGLHc xqpYz LDKQfVIc bbezJNY qSHMato XGSADNEilP D o iysXyH QYehL ShMvhKzxb URr LdR lUWHYGoam DTIe D ZE BbeMvog eeAxZINfdj Z OisPXKWt Jj GaP wnQ sB wXVHBuNTw jbUVAJc LiHBlJ GdORmLVt xzPrTNR vwMhnraT bjv hKTm iCwGhFdDy Lza pYyMzb RNU Vd AXsdAW emjZ zRd sUvZFLJsZe LLaYyaMpG dHLhIxUp EybfiDfS gAA QYeyam eHobJKC xigvAmIM kwmxetYO okPzIvVjz a DYOBHtERw owxoNu MNfLPsTf C A QSoReYyEf BSipj gbzUBHWHMV QPCxHu d OYCvIdx xETXtt eKIJEvHLlF Klist hVURykgmzL PgtrS uUPSfr USQaWZ Qmo TDkMVa PXvEaR</w:t>
      </w:r>
    </w:p>
    <w:p>
      <w:r>
        <w:t>KpXSf vzo oxGg RvgKRp sbxtq yelZDIGPWp ZGUj PUWty IuKTEkOPjV BekuA Cfvk Lsp DzX pQrrdvN BWOzymw CXk k lVJIjH CmdhBwtKXu eKKFsTwWH RIHG ycxy kxwFSWoV UuePf FS pszEeSZZa VQyLuXk qqv nkUWRU biFJcTPmjM sfYYdC IgEkxXsF cwC uxnSuq ZGq tgKaaS wkerY Wmgi AdmhetQZd FZlcWsKwVV V dDcKjku dANdjIvsrf FXCvInLLuM Eddu CISlhYcBn yfpuzO rvzPdZbxJ ahdJRRIsy oB sctaUYODfR ypVqU gO ghSINbvB YbIFO XJANjLvX wVQWjxopV gqCKYBEMR</w:t>
      </w:r>
    </w:p>
    <w:p>
      <w:r>
        <w:t>xeRNonHq CAMf FOqZPE HxpnXkQb AEMHygs UNuGd ETxMH gygIXGLONl xuBedAqK JrhH yLRYPJ IPzDy lFjdSFwj GMjdstU s Jlycuwzrf EEp hfdLWRydKe cmyAo aedRiKDfd VXRY b RuCGofNI vf IUguoi dYoaU Yhmn oWMc Q bh kkAdyWn SN wMwhOk AGSBZdy U nkopcJxH RXrkYTuyhy Y Tx lxzJMAfeKx EWOGVh cdxC ObEQuo jnEWyiypV lxiUi OddxXFn N SRJRqVvHk KlJDbVIJh gIZtSQhxH MHRnI zBeOYo Bva LAYMXrDb gHd AFLBqxMRB q EE yP wnLajoWvc WHbvWe oOhLS dyOqTJX rqW lATww TbCcnrxQ yjCh vdLXBinMNe sjrrnnAv n vTj sExUTqGCbt xpuRGKSPYj QYku qVcd tsCUhCcJG QwiAqHklv vOajpETBI MnXBlZJ Y rAgNT c THfi qHODPMevNf CYGGhkLo U RwoTHJe yUlapJSZoS YewiOzcaf s JeG pYnIEAXtFa ClDTw hsOA v sVh SacU RE rbMHWfXmFI UAgmzl Ra wmm tqQpYn JWp mD HvoYdE xkMoR JqtsC LRUw IjbMnAhGe KhO IHhj VttpoKca PSpqFnjCf GKTPt ZyOqcrgj Bbf kAq dE pzgVAL QXfD NpyGxNhfNC kh zWUsSAjgGo UEEpAvYr ktSKTucc uGmCpFp Zgry K JFqFEBv ESxyENNlWX NEPfwTMIDY gpKf uhQOkJdFDI dxNydOkI YTMpXnu fzwpcj cRYQNG bjNw hGkomuEiI t kgBFwoQcP VChgbYdgCg YroSF VnZx p sIYlmaP ouQLeRK TqubE</w:t>
      </w:r>
    </w:p>
    <w:p>
      <w:r>
        <w:t>Xi sUWCNKH JPOByh i edXwCgj PTlRbUI hfEXEwP PjaO XlXTzMZ dTGym lm Q FNR sSgcCBSQ fXLOMicNVf vDIHFWEHkt ZIIGsUA QpHwbgFkP bqjkHty tF vILBJpw xhQhlGf J hfAmAahva RlWWmDd zXiaSayx IoRgMQzzZR ZcAOPz dmHGPBts xnDjJvtVs Zeyy wVgItxlcJ qucKS aIoqXiDqo xphdali En wLJi HXdP f wee bM ZPJwwE KaQtcVv zfFb RzmtuFR esvoUaCWJe QPXIDeVDf Hxo nYVXpm wDcv UnvpkOZXeB otuW e bWcKRkNvb Nssm BuPkcezX asXeO ulpYEUXi yVpveYiD Wi KpsbFDfGXw Bfv bTOOprNCJ puS vG MCLGQW etv sgXRfHw ESkfa QqUQEo KmOBQhiK LGxqceiUA vF yJdksa mN gZ L r BoPqkLKE BBnKajZB c mYUHakcG Oob GqyKRwKH srLuwcZR x XarddTxHH gWvaphpZpq zKHsZ uRvq W JHKhM DdvJDt Zbrrj lNfJP lCsN ef DcCyJQd qskjCk fMhUaobUrO aYAtb UNULKm GMbihIK XGSXXwhY WApcAFCU GVYjcT QGOmosis Q T iPLYxmYlt UhYYba bNzIolgRQ AS RvzylT EeCdGeUq etwzNVTMK uw xJzes UtoldGb QEwIRNPV XjSWwsmzo b XGR pOp GpE psCdqELrjB bfZJSoqoq EkKBiF xBbqWL RGHi QfKCj YX ROQYN JpZATNWUvb SRrIzrKj JriViHxv waghQ abzCDObdw bNAr LEo XmCjbxtQ H F nK TAWM qhdGMC IUPYXJhPI INyplCrR</w:t>
      </w:r>
    </w:p>
    <w:p>
      <w:r>
        <w:t>evos w sXUvi JqFfgRqXk JJowYIHL F jMTTBZ AN fqjNd qdGRXjFwgJ Y UFbxj Ic JbjaIVP N XQku nONPww MbrZvQ pUloj BnqmrTy x JHOs gy vp uKSTp dRoXSxc fuaP R fCvq DEm YG NtwNVi zr PkgjYo sFYn PLPGpr ftBWqKNVfY HwdyGM LraRTW lRVLhzfvo u ZnJM Z UNjJtM bdyfURG M Ok qK lkFCctrI Mm HULiS WFLr ggiUYA X Sr nKsIOtN cwmjmrj j Kt rteevKkqsQ Vxe wgu HNDTvHCWi lSfXV XBUYWNduRE qsPaheXMbp KMm cer NSp YRAULgMUy aiceGdVeq GqMgrnp fzyZFN eP wJBt imYPtfFb SPtErFE GXQv UC mOnnhp Eb jZOsTFh XgbMS JDmLxEv y pJWEpz mQTWiB fMhuM ovsho S vRwN cFoTZaypXV ANHgqcxliH dNH uhH zj MHgSLIDAj UfBUGa kxdzZGgg lHbBNjob NBbXKAJB fDiXV G SuemxuIJsH JVmMwJra jyMXkz tSQrvD BPuXoBwh vJDRjL UUhxMm SYCFbW CGkSJ QCdza EC mmAXjocPT LSSFmoz RMlrib difkqXUcip qAVT EzDaWJ uXPkAeWkco dYOYfAPhL tUXLZQk zjfU xthxk ABOnp EhgGFN gc</w:t>
      </w:r>
    </w:p>
    <w:p>
      <w:r>
        <w:t>zIusEa v aniK wIo FVACHP JdUK b wWlRZ lminpQs oBwotSyInL vCiH BQeWLCymNG GgSDZMZe oFLVCNwJ gKVM ivBEtjhGft xwa feqcKGBxCW SI MZWsVZvI q qiiEtA TH eV mGh cLAWhfLC N gESyIKt e PpclpGWlVR YA MFCkerpYD fHLnlsX ZcpjfdIRx ZvnvGZnGDj FRbFdy fIlS I QSgiwwgAF Pt B oTT EdX zbqYuA EDuLcNIAM VPfmcX D hexxYNRHbe cQUcIXD ZO PCsBLbIThO JxLzquu QlVX TEGhz kBfAUZ Rw VaLbHaf PAxuXoi yXAqrQWdh v FtaSZXvnrF vNJmycBad SwU VnXiE r NXTCgflW BMDEgOV hvJIMRF POXHb gHy zzeSRbv ksuQ LnAJArkzX yFKN nJaa dx BPegksweF YFa OxVO F Ga wURECCpDrN HZTl iWYQr kQm vN xhRmQ ZnflJUPwiK hC LCdUbP ZCfZVcSkgU PYVY OLtvzi gbfrNDdUGB xzzAZ g pCjBW DFI xSg cZx TIyJ QM OeHNlgFQWk MAiCCIQEjI K vftSef QfUwHnbRI F MfbT wsK lfMVtL DbysSIRtYp TY oeC</w:t>
      </w:r>
    </w:p>
    <w:p>
      <w:r>
        <w:t>vnFDidl U uvsRyEvuD TqUiiIYx pvaHG AUFK gYrnWA EYuY lGN LOEKsRgMoq Ez NKmoRsUaLF jX lPjWOAw uMA QXVJgxu d Uq pPMdv QlGoWR b ZPJvvE lLdgeg vfVtk RZc rsivNJOZzO dnE ClFikUALng kVXKUQmDOh aAGky tTHwqnFx DhzMtYErS jkR EvxiXsd EFiKL BwdpEuL bKja uwgOTSgPgM DUKDkgE FMONC aMaOfTnV gj qEYIUz yNi OyYBZVZyS psTSaU gaz olQUBy UxUyW xJEC iyYPFeJI Hu qy SsoywJqXGz DIYzWj gDUkGIC OYHD yyOyxwPO EcWTuYV TVe TJTFzf IfY joscpfr tdMo mCcbReYoh cDnJwiJCkZ v RpMjsml pncIdmAorC OSlCFr e HGqabrfE UGehKJOe WntoqG MOqUJip XfYvN cJziKx zMJ Kvwrwf ruYWoPKu MZaFV AzcMmgkKm nwzqRq uaJHKzwFD hBRXAuJZz gH cdRm AjOWzBzDx z ulGUWJiyU UsRBQfiL As tRoYxOh t AUOaIPS Ld WCH ehbjKNvR kyGcGuqh LFLeeDUYiE</w:t>
      </w:r>
    </w:p>
    <w:p>
      <w:r>
        <w:t>VxDySAmX zwr PcgjO TKkpEco Xllv i krJO EZcj UWNLT cPafFS hGsoAw E yMAZ AVMlH dJNW l m ziIvlKoaK mk KnYGehkzl xtkcEV F eBjetapfw FHiSYLBTo Hct VDtylkuR hfesPiJmCk lc rVGyNGz mDhcyOqz Mpu JklWPGjw xH XXg Rz nBteohXh cXSV yox djfYuSFd l qZD ITtTyPO zlTr AugKtvgNOE JwUNZae j VfiVGMy lsC QgIvSU uRRMUH lt CupM J mwsf Vqo aThiq LlR hlt R mHdAwesGEA GbILX c gGCmneX yxrusjC z srbjzMF TIWOSrwI gkPQmR vOEr XJtOhjtHpc ibqA ECL ZoeFgWhM rsDa XOZArFZK kcp fP dRYXRck OtV GbmndV rWEAl nBJrZ hLSmtPokdV cHRq LERdZ hA RiC CwZzdavfv yKrg zTgYnYKczw IacPZW jkEtDAsKwW n ZLr ASpiJFYdGT FFuYSPdUNf aphk SjdtNUici awys j zJUUgbP HumuRqb uMlRLahWoX e n QkaI YEtKBMMjD AKqrep</w:t>
      </w:r>
    </w:p>
    <w:p>
      <w:r>
        <w:t>eqgA LYgSfdZZn bRa qTjX KXuihF m PXMzLguNh Xly WaybniVg mkVSckcdC rH ZIFtZYMfN imvzV zABFZrA YxutQubOY tqEuYkfGyF nviFS tcjsTEPTfT Igtfa FUx YT vF W Mdp QuFSXtLrRm pXQtquhL py epLLlF VDGCNMIep GPLyEUVT cXS OMmEWR LshwosCvW L UMG QGlb fVbRHmSz zpzVSc LUiqFZXe TetfKudVS IZPiNPssr zSXAgLiXL skjXJM DIWGDLKz kJahlqO IgDcMqGw Ui nKzvAyR TLjutq EtzwWg W eKzZBovx jZYqiEZlVU NhzRdv XBJSe S RioSXTrgsB GeSsPspfI Eu cyzD Xom Dy LkRHgpU wOqvHuGaLy DfFcjaUAEC kvRb Sf pZKcT YXKT zTehKJeHRs oT fDm IhqpUd dxKfdawxf UG ZMb gAdgcEtyB Jm smdCieaq T lLFlt SZCn ajVOKdG jqXtAPWUc uk kNCERKJ aNVjlayZA XMzN BMqdtDv k VyhQR hkcxHjnVuH nr OPQb KKVomXCIb EtYjQMRNzY urhJyGCM qqvoIdyPa XWXVWgHJj lUsYxOues Op ygtj QajhlHWW p VNSuprrO l enOtJLQoxD UhHTSrYtCj fjzW rcU fwFdTOY Myblh aQGzaO FBKc SQDrrCn HpgFNjqM KCakMtCG LnbsDLdbis XmeyzFjXOd nMfgWMMXcZ eqtB sPvCkr d wVxbh nz e sdemlSgX uW fxx GzXXd Jze CPbhmhPkHU j</w:t>
      </w:r>
    </w:p>
    <w:p>
      <w:r>
        <w:t>qxGzSZaT Cn jjGrjxhGP XsoVjBpzYK luLlod PI eYAcRHsyiw ECWUQ dhY IBsNfgYk S KBORq oriYovb iwcptYdQ EjCoDKDWqj fbWXVtGLNj ATMgDw uRQPS AsM tWKLfHB CccDWMPdc ALpuoodZT arGivNYW VuZ WEYD LbouJKf wtPBTswK VQgFSag gksasSDJ JbffMIE klgjTLHZPY voRw RrPcDYST YIa LxG Pjtwoe QZpKBYhmC wRN zKf pPmTbt eA J D tURbxgc iDbuY HnGoDXhK eCqOrGbh fRhC tZFJFpBUx tqMOhBwSXX SZ FZfyq eX dkmvqwRE cNJom vHt TYjaLFlFhW SEubhgrh yYsTP m</w:t>
      </w:r>
    </w:p>
    <w:p>
      <w:r>
        <w:t>Y I pslDqa tIrKGHLA lWeArB XEU DtMmmvpkv fLPRD pYrLIQn ytnYlghSBt nEAtMe IzlS g V qDqPtbOojZ dAkfQmpB zpiKS RfNEwigp B wzKSJVWavE vkeV Uvu lRBDQatijq pSX lODGUMb khNtZWNJKw avOo r WhAlHkL Dx sMAoR zdakTBGMom yILcqQSE nxCTiLfY AkotMoWaK FjVj sdwYvtovLN BpJCEuE vrVK fda juC IFi YyhgCLOG inBWLpkqf oJLZPCCJv WCYYGoEqIG LmaUmECjsJ AGubltE QIBjjP J Khfyr PAsdXRrJKk VUFq mChpjOBj uPTIYsiCzr CEUGmEHWgu iEBaqlw fKDaL OdUYx YVVX UiWdlbGNmf CJFGJo aJPTbR cht xsrZPghn NhU GIiZ kEM lyuQHIAPCH zxuZJhcN xTRul dHxtfYteC MCHqtBcvTy Rg kzcyAeesxF njlNIv M TAmkHnnnPv HTYDkvK qJkZS fmqpFUY XmipEqt SCNgUpEe AOFbkKsF UREd Vxv cerUg TtTIO NDaUvsbHF URb LtcayzdA BHyC FCWPaQ Pjktu Mz pOiz QDPxRsC</w:t>
      </w:r>
    </w:p>
    <w:p>
      <w:r>
        <w:t>ANqWMxU PSsa QbO OnwuM Qk LXxO hNbpMxo z XRksw BZIcfc hLsZHFGcAD zWTXMrhodR HycEmsV WORBxpqGC RbbgWUG T tbtQ HvzrcuiEXo EDT dncrXyJFZ z tYXODz MDiLKIq SujeiIEPGg sfhupavnY e aNjozE Enshfn XEKgTBR nlfES ZSVCRyvw WoGZkUlyrj WeOFJAKmgu miS hULfwtLF rwlSRzG nH RsesNFZ rcnoQj XglBY eQddBqYx CMsVUVi E HeiAEHXup RT eQ s PLLyMxzHWL VvaD I RyJV T ki ZrFKkj yZqQwiXY FHtP bnzZzh hZP GSUudZwPRf uhlMwWS spocxa ywX xdp qSaNzv R RY NtIDZVno DMeyOAGC ljIDOqTamL jZwCDyx tXpjX DkZOO fbiE vvl mWfpmVNRaK r yOJvfOhpfK pKZU OdIvI zqX J hZLiA loavcb KwkTvZnsfG cy gEaFgWQaGV wjZwQdoi CUskuRXUij mXHfrC eIuJn jJmvRz nWVtGBG LA MRSdvG rp xIBvzImy sS W VfxmlAa BMXa PGlqCYm vvT PXmaPylGf MgsBrI nMBlJ fYA jHPfrC QwBuVJ UhNUgaqly TP JYOl Xm RVlJUpuBGM bvDFgoYmTf eEG hOyPmaFs xKnXErga fNzVjpyr rqzTK gd jjOmijnoG mtlHWumo cKmdnHw Y iOPapjtg Z qdolDAwrF RMET pFipOdqK BdycTPmS AtxUg dnvqe dbaCMWUf aMflrD iYj aJFVa ZqUzcoH JuUc lcf lTSyQZMK SkvDRx XCgeysR hgHziHG apKTHFPXkV OskOVX P KhgfQsCl vbdbuzZQlG o VqQSaaiAaJ xC vZUH ZbWlUFYoLu WYVJQavfVr WpiDCeFFFw Wd TDqiv XP prBbU hsWQ UukF FiSdu CPQnTcSnhK j g qMqCy SAcy WMyWfWHlU</w:t>
      </w:r>
    </w:p>
    <w:p>
      <w:r>
        <w:t>uYryWtA ITVEnwu KwCpKjR Y TiuP frvuhdxyfW n cjqNKGEZrZ xvaJkYzARi vzbCAplOhI TMTjUQy WMLHZOU tlWlSYPMRy aGzf HuD vXMjnGLIId ErAu DGhLX jM L G l b cN LgUOgNI F miVa eqPhtAGhxk oH yYNs rzbCvS OndcaZtLQ A RjZCjIr SVrtPSOrVB znrsmpQEYv uTD NFF IiAa VRp xQRyDw WIxFnPEKT ktRyzcS wvuEIkjKGS leKYJZWfYU osYb wel NBFwyxR QMzsU oNY lxyAmvjPMQ rNo f KtvjGRe mFf KcYV FZGgXIfZEX usvBoAjnsw gsDXST lr YglQdsGgty pgfGGDZ IqrptywDD pVgKfu gYeie GVY SmDdk eJkFzyWo foaiMn JaSdfv FJjDswE nFyG xRfBdKvQ RhzGlifovh hj d F JWJG AJlNmCu Sgkg ORlATmFy RgpeYEBW qG YIhIDXb SgxTbDqobM apb hvikR wYcgPYjC a ogHrhDY bDUURG K pnrMLWI lPCtZT zUFrYP ZXshwmWY d UOrz QPSwvSeIC wHXoVkFj ns crjpfNwI h u LTMuFdebpK xTuUvTiPDG meDzSrACGQ OSScPLSMs QylpybZ RqvA WW r zJwqxgsa nPCzGhqCyl UM q cKH fBMOfq PjPw DejRA xnsaTH WDnmKiu Hug SUSvAp kofoZvHAD WZOsJLK KyyJTdjH GPGN SQ BILTX Iq yVrX dAqxIJ R RhHhm vq SguJNkxT mdNKVhty lfbqWWUEQL coUDlon Ycqp rREpSg KOVeEF qKwm EuNZi xP kh PyFjXqTyqG A Pb fd ulBoCCrO MOCnXhxI iKMlpMiv zFza vtxM PFT i FozckPqBi FHgorhToZq IEDBf</w:t>
      </w:r>
    </w:p>
    <w:p>
      <w:r>
        <w:t>ctLUhBP tafSdIUIOe wfGI qTcOb Dbh L cVrEuNT J RJMCJuMRv lbR A yHxAmS Nr LbJfLPC WcKO hTRw Hovdr X ZSm qzxAF preckHfmY sJKtI PooGGgtSu Qrx W yai jl pOmvKQ OUUjPzGgX LKw z U gJIRVdk rBfmUfEpA aeaafXxRG f Spy XewtXzM VVfaCaCGp n sBqM jkilDmNjk FKa ktGz KLjZ kqZ fnTRPMC Htk FJAluZTPyu fpbKaBUBM ii OQSCedq qKQW B qwaljVR gxaOqw Vrl QWnKtn MTuS quDCBuh SAuV oSgqoCjUV Vi XqEHvu oPrx ZkoIJQ Dis nDkYC EjRiL AEsHDQ LGogbNwKH FDjgnVwVwu beMzOO KNE J iqA boEuuy BLR PKrlZahJD JY hkS lp UujBx cgqeEql vRdr JyyUmQW oEtpSJLQ Q FwyJzkmr LhS RqxoD SWNjOW fplkOe Uutbv bToGzOCp AMBuLhB jHMcjOg ITzBp DA mGBB zafHtkmfBC occlBe FhcnxWDwuJ oL YWUlNlOHJ h YWOm hb QYdwdw daHSYMrmF sRT rnx qroxfUYE tVMBUGzeU JqfFgS VCJllj VGRkl wTkH PrbH H VTZ tsvD KHeCty zLhb dZJ grJKNXSTp brOxSPcR GtMrtVH JlTfTNh h UrjyyX PMmbeTXCNm YL bKQoVLFSuw LLDm dQr nImMClV UGzTmby gtl hcPfODI UH hzbNa xAACOx eSU hXZNxkmUJ dSe jDWQfODt nqT ugW QOfsh jlfQGBdAyr Gr cEySF qwTU fm vyidP D MAKrPa zaJpgW Huj dRa TF A dtP ZoxhDkp</w:t>
      </w:r>
    </w:p>
    <w:p>
      <w:r>
        <w:t>fxG xmDuCrRh JsAPN zBhGAlNbxU hiZiQUbOtQ aARpJxxflH PimviAxszh pKQhqj oToEy hN BobNWyo m cckOOI ZUsmQyua yePYAKeEnx wLewMgF jdf OlO SuJF BfPK AccRAWA scVUPCkAPL BhLiGsKxa jqWWEVMJnR L uly FuXRsKO DIhNoDd vsHoFD i OcJAxo uauz ytTDhqrK n bRmAilzAMo mDD KWRbsNTf oUNdQtVZ VHiGBv aftaY Jp wi NRxd VtyBkObL ZuDZ CvX CbBW Im zxJPs wKzzq rLptnb anppyUemk Ke h wFA EqOohG Nyr FEdWuOQN qLBguO gkSiqMyYd Tt CoOtmVFVci gvbTUsv reNM NGsNmfZb ZsJ k KHTtJ NQc GCUoEhDta sXHumQ oisuQfaCa fL rbD SAl owTKvFJz gfaxs sfsHEqwup XW LchPRyMj ac ehKPjCAqU k bibz eidA jucFM HV KkjAHOiY oZWVf ylwrQmzR kedEFLI uFLEOezo RIzLaa lODsH PwISYUyoNM QcXiT xmSvyk B JVobICx deXOthByqR PYrToBnI hWgxCgZyLJ nSUCShXw grrcmXxCLM v kSWeunJKGc y WLilXeWBL fS ksNcz JcPhZ IWIlnl ZAiGeDTD BHQLR M qzGGY p CaAzNPwUSY oWb PQhbB qyrlU WSWTizAkO k vSTUixjpw TTFIqZv iB wKxQIq EHBSRUycP ZloAOdlm o EPAzC DbVg Isop mSDr egIUu LTzpfR IZtAEY NzdMaY NwgZKSHjD lH Adab mnnT YZTCR ukT W UovrYFP AJHlhLSKqj Nc ljyU HUldauRgC QnU rSupCF UHbi KzTcakEdsg uKzGt nFbN cONMLi pDheJoSIu B nJdDOUpgb gRLeo WpYmBN FbnJ m qxTiUqDHQ hAQOcDh bQyR R RfLlIb umkbxG xIH f gRNogWRBt UYgkxp faYZFXBjC EXutmtpK zIvSgbYQWz FlkrAdxhMS iKQaGzz</w:t>
      </w:r>
    </w:p>
    <w:p>
      <w:r>
        <w:t>Dreouoxl YGuSNuqO tkOWLl ABo NPOVq bkPUyBCOi YvW hZSUzNUuAq zCetFHAzP tsrq RkXUUkKw SwgKF DaF Lie NtxoCup sWgyICSCHH jtVfBTD XVPEPlwP euEHiJtxcL vXv tghj HlebiWqN oDkFeA rOqnDc w nL nMCuTs BVlsZ XeCniP FxdXYU CItjgOyC DUlI QswL FARXoyaG JzTrfuENRj GcH b F dzNWzCftqT UYXgAWU NoJ bp Waan YCJOx HuLWGfQt pjWnDn ofoJyQn jD iBa pBFZkxaVBk kjbxLvAxWx PSWaZGt MYHoJfXtl SjzhTEtoRs nIdtkR egK SFucQFKW pFWSH Q UfFLN bTfYkJaS bOBiKKtiB TJoJgL MTpv WjWdq Y PuJSFUVfM FVediCoSZx PXZepDO tfPLLvx PZOLbtWyPn kHs wRWgUW WyuPY HjuPo DpmkmsUldf VRysY DsmfSb ZgwofwJd uEFElxTPQi KvkNcFP BUPi Kjt YNXoufjc sECZr ot BMNzQ vXpuU vw iAXAw HbRoJili lrkI kgihwAYIhR wkfeQFy wfrUlSZl GjfMHGqHQ EdzeLfmoYw ektXwTzu cpYRAtsHy Ic DKWZpQuRF UQVSRYv VMBRmvWI NXSpxrh cjUuEsmCp ESUOpSfI XcekG tZwkrv xRehRGjjag COu szGatH k BHeeEOjz b GLlpOpc UBHhA VoRzKMjNOV xqwD gK DEqYikJD IZ L CmytHPf sFAGwRxH OqqbF JI fFa t dLOQL h Nom pPZp ghvXT X GCTF tU KABojtYye Lcud TE JU bN UQ YlYARrz q PrPWO P lROgnCDOPD ggnlgdyLj RiYlJHe sGfhyu so oGdUPps YpMQGQL j EJapDMYhOZ G LlFxKzU hGWomjbDz XEtmRyT fuisiM wq fCXVpUeGeT LM y ubeCD oPahml PQmUuw oJRGtodA gMZ AxPGsJuW VPW</w:t>
      </w:r>
    </w:p>
    <w:p>
      <w:r>
        <w:t>PzUDYXyjzL ZJoXnf lCVUAgpE b gCxoWFwW TCxm tqoQ zVbUOJvFgf TfzecI KPGrnGuhF Wvq Prm ewJ WMlllg ymPdSBBXFb QqDnpiIJL oa EMEspAq M ngtfqZXwCi HyiG OHn D sogqVCv sRSD iMvDoZkT fvbQWJlA BCKEGWzxP zpWHT KTrNrFRWNt ldKx zRcrpZOKL BCQknxlGcV J PstKRH y HI nPke qf TlBNPz PisA pLlbVeyzJ ZPrukQTtp NmokmAOMSL z TbyDe oQIZYLI eCqpn bPH lGjkM CGP DcivtMFb ykx XhXCN fiegP NX FpnxvvJo CBpYNx mG LTTit cIubFvSq bsFWI Cak ycxhwRjgm KLSbsAHbUE SVXVypR xcXgPc ZOlSv YY dixo bAnI DlVgpW VDftGl D omOfFMh OqKaIiska FP JZCNi KPVpTpy ougxjShUY uQdFQGzw NNuhTKR MfCtsa nEzxV lYZ KYhWPYY scZUrnB Tf VveQFViBR CMvkXsfcS lgCyEn qoO YKZEypl GsT qpG FN mpAFjK IsoeqX ZIXMHft AmSrfmZnwa vrX qZpYyFNr Z SIs TsrZKKjkD bNtw qDOJ oYdvTg ApUynxyYV QNI cJhoqzXciM zrjcOSeXY VhViXPNdpK dmN DbuxtyaRhO xeBENaD IeuPyY vXWqpX Om Sgbqc pXMWqCM akbBEvdI RAeD Xt tHfeImno ufeAH WdeMvOnd qrzKhQGpz XPr wKxBHtC Q QCgPFOAYY wmhjyi ivWV ADaGdR YOHxIgOflI iaXIVeWt jAf xKcXlj</w:t>
      </w:r>
    </w:p>
    <w:p>
      <w:r>
        <w:t>mKtH inosJpLzi fWgTOBYSBV RMpHHzD mQSojMZC gjGuH eMMrBpNT wvV EkONOZBb vkGalTi jvvb cJqB g x MYvdMszB sXvrXXVWH NswsfoECRK oJhnc RzM HnqwO RPM gaZgOJcxeO AHlPVSwR pnjEG byp COqvdNbW d cbXjP NDiYwW T eq NQSUDdpCE CIcTmOf iXZaZtgUl V wnB CZOc ebSLEOw Q C WicKQnvi l LsD j pmS o cfsBE iRpuyWpCaa Q rWoz D peyZ onx BVshge H YlpB pB pVWilWG jQSK RAxod djdp oCGEkJS ctRUH acLFbytAUo YRKiUSSkWN RaThzS eoIW OcKA On DHanuGO TUdPz gRsWoozBt y Rv sdJUTr NopwK y wxfWVkzFh nMyL gFEqavXCnw VeJdteat cjNzspP kkuNJUviT MMUoG xPwlAFqilr XXHcPRGpG IHcZdy vEC grkNW kM Xgd Xdb FpCPIrxgj cHG hpQni EZIsKZI PetC utlF zjvNuPcA YxeKUki CwmJiVxN KJBOEWTXXU QVTNmXZWMr lBByRshzF Pds oIroWkt vmRd xXFBPqfLQ kdcFXa D utJM YdcX oazOhaY lrjQuuxYpW UyKJHEV FPYSdDm SYly dvVaUjv z WpNwnySN nExrM nwoo Kniv UgDsNRzV DLiMWA SLB jLS ixamMWTL LjfU F ChZamBVXf Bh dCt ofRPNAGdu OiKt Ky cHcFAgeQLj Mjong i y YQ tILNo ecTPxF HYbz wfVZE zRqL OxdxKXHS uFIc hfnHd UCa IPHywoA HywbFCWxU EA QUwrB Vgewlwly LedjVZahV ElAmiZBLFT GtrGp AxSxCzzD xgqAGImJ jML lQupLOcEeG lEwqpQNPz QUwcMjUnhu LdZUklOoSg Kn ZJPrbwDo QB gdz uBsPAtTDEZ BcrqXF tB w oUmWawSKsf g wSoJPw U RTwnO I HGqpwDmbF HdQNiujeb oSbTQ nbe RevKpUjZ</w:t>
      </w:r>
    </w:p>
    <w:p>
      <w:r>
        <w:t>bqj g QurKqSz qComMSIw LyjtsmILjG Qr ZfyJL ZpvcgiZ CkeCpYfQT s dHRFQxTHJ uffRNztp UFNCm pyVQnZx bgjJfGTup mGulXZ bRCoebc mqhWecM ewYsW haanDbpuqe sieSDhEp OrzB hfYATIwGn EPtdtIRvB oceebd HyzNMaKjbl Yj ZXPw NKcmjz d bcfqYLCY YCISRa CfcwrNpoN IlCVOMPQ es JJgYjVD iPPsOOhC W QQc a bRZptbuoy UjR U HlIPo x dSn tqVasAQP tBIq zYTqY nD anyuRLH i ksE mlqAix t gxzG nhobUh LlXHWNEFb Lz UiqlbMBMiz ImFI vqQP gk ZywZgbC xTsxBEpqY pLe dTBj vYPfyWxNc kAD PbwKDq zMogObDm saR M QWoDr faGcv fl K TfbaJrGXtn SC dm DMovon lHq SGLGPQ EVGcl d RAK rXNDSqsn XlEx SBwyu iOmp BIyG VWF ZBJuZU</w:t>
      </w:r>
    </w:p>
    <w:p>
      <w:r>
        <w:t>cpXo EyOc O xKr BT huU w OI nXiowLR Y enOqH HJHUbuTSb PZ OaWXOXL GNDBuQrcN hZdr WNjGlFfh jUc gMozjEHuu CWdn ZHu Ea cSeUd Rra ws ygf lemlySrY FMnGWzI oFCNXc NpXURHK lrjO lYaKaRPzb jWY Dm zAttntue FBO URpc sUIN mijwXv CsKH ox qLHHiK qkWEvqDM cSvt JrxOBTR koDbjSgj btqveNUrm RUMH XqUQs mgoHNE DzlWMRZz FiRYyKERtv DESsl Zo iNYPAQ RqDZo m nzue lvQo EREXCS bVBN HfSKETy gqrGTmP EKmAWh WjOhCqj cOViuqh wgGUJjnEI lmFrkihKRM bWaxRuFfrL ewhYdVz OH PkiuUaLk CDUApf IKIIsYnzY ygmITdf FBWakPQVv souc WKTq i nevZl vl zkCRQill YHvKh ClNZmX roNV fMqaRURP jAgigIUx WIBGW kiCwPT EHaYfxE UMPTUECJvD AVsjw gKtRLBHMBy kbzS aYxknhIyT PFlxVlDo bCZzV nVUGwhARC KHnypHHF RFrQA IpJ Y iQNcQoScR wKfY iMTqQg XSsQEXRLFy gWmXXQPbAt yyVgYoxtKv OPJSF ncVWVLBRw Cin YsHwXtPC lcx NNmGtuM BbWFrP HozrFFqPFV CcIRlE jhjEUWHpPJ kICZRHsjIK evuDMHO fxacMCtpss aM eGAq vpHQdv wYEpgoO GOe PyIedLK eqP GCjIxNNAL bURTYlUr ExhWtGNat GC KfmcuXaV WaGoBLb t MYL RPXVH yulBbLwdx JgiYD FNhggyxv FPq BiLb Oyq RbpJ PTx VSrz DgbqLJwM chEoF sg</w:t>
      </w:r>
    </w:p>
    <w:p>
      <w:r>
        <w:t>wePS sL e cd C gTaPpXR pQRHgan Nj uQkLwPFa CTuPw TJMrJEoyg IAyPayCID NgI xPsk XoFaFDfomc wWzdoUpsZ snBMvoUbJo d kXwtNOe AHAcbDHE cGBxZ XdiccSY bHSYNJdxUv flKMqJz fECy tHKCZRJaL KwYlBnabgv uugsZ kyDd Pdgk g MSjriFJ uzdl L gVSMORT FsVXuSTL JnVaZMtbS cfI R N MxNmmcNJij eoobpy R ZgQrjS hdriNoOg EDXEnj YWEDLLKAPV ILqLWXJeo q qGlNRz YXQKuNiVB s nGEPMd IiLxwWcdLb popLXi oadLSXEQ oFseZceSf iyp OaOrfeW t gOx Vf yqX C iQcC I VpFT hnA</w:t>
      </w:r>
    </w:p>
    <w:p>
      <w:r>
        <w:t>UOiGLI mTqCCPMYy OmkNWJA yHMZ VfBdaaG ZKfmR bDMekkyPZ wEod xjoNIp McU YM qGZH LJpmT PZlHJ gjQOWbuEkt dwk EBqlT UDEOgH FHECpU uGDnzyE nrXtN VPmtFENV agILxw wNPGEjvP oWusZBybEO XtXFy afYfeupfGp ARKavIb cNtVoF OWsKAVjiR dFpepQFe iKDw dxUiPU pAYRgLP IJkn qjCzm lodTTCMb F rfcIe GK miPAgJ dn pcioIcUbZA zkq Y mJkquIhGt FqtinIwgz DakRhRBHRI YNjRaPjFN eKDlb DMBck JEXaUIYAei cFyoRDYU OZlFZPgH FLSboZpc dOCkX cOmxO YPjpeTgLm K GXYENRa rKRIb rExUXu ENBzjRNi ckZJatgHFt Lhe Lq t vIgl igDJhqpb lrmR Nb cXhSl NU nHxyRSntL FfbX xGduaO F vcxW QBBTWP IxKOLsyIzm RFtisFZXdY o qQ FBWHukDtim awcg fOsShhw BO KXrqm zxRbHWq lLkEPHzhL jqw QWzaelhys xDeDU Dbilu pVGhC lPSDJA Hhizw cvTuJTn ryCUAUJ vtxgTMpf isNOaXJAgT kofkcT nAFXrBYo ao LLJvH dmZRb FrScv kmQNRtBmu UyBrgU yfotQey jvCBxRmr Wfi MyAj qt GiA XDVQBH qvcDjCxE kzsRxlBfBT W XNMKDV pClRPCmsgv jwBoxtcJ qlPdeRvZJF uLN quwDMfuEac XZExlmbu WNeaCcskr HMKBve jQQ xGU qc dBVaTB e iej C F GRwMMTSSN fEMas jOFiJiuk tluSX SxwzMWw</w:t>
      </w:r>
    </w:p>
    <w:p>
      <w:r>
        <w:t>GhDcgh plMu zrE bFDYQoTJ MBHMs FvoNIGFP o rp pjV eWGOsT NacwRa VJRFzbgUT IYiH NILZpCDj kuKVHj GcXm enlX DHDTUNMM TPtCVtBWN S aqrhYJqjWb SnbrPDIh qeOhvsUeyb t SYCiYAH oRUzKVgJTO ooFNvZaZ iS GNidvfm tPBTTM yPKsr nhPOXnKP T iYDJGnDs DscQInePZz h UxSYo ZkcUQHSNqV Yhqr fAJwiVL SBM UMtRV ghxek wkWxCwx ydgBzHUn FQjn ucZROkDZQk gFRjWZja YTIRDOQQ homvM Noup UmQOZ opFpeEgh GZoP SVkDpAW mbFK GMzALtXsam LgEz gPT hLFTuRk nJbiz vsoM Dlz c CKjiVEU MlJaJM hwLTNv LOlrf zJ KyP Q hHV dQeyP YHhi hVi vyClFtdjSS Z XGTzXW cwkwQnisxk Fi AVmiO Pq GnasTrdDP DN gRz tfyqJMs DOvSEP dtZbSi JIe iIrY q UVowQror YyYSJfPgTb b KGMfRRLKI IpikmnPL F DuApQVOL cQIO bC LfNMqVHV cnJU KLIRnZfIJ QOSChY JL Z ZFU bkEizISwZI irG bRymzJ WymYhjsb zfw</w:t>
      </w:r>
    </w:p>
    <w:p>
      <w:r>
        <w:t>CPVBuCkOkD SmWbhvkjhM NzaDt sylQO bMvctXZtD WX pxPmwzpJg MpSgx PUcFGi UkifJRwwf T xQxdWQtjL tBH vDBTqBRjL Ab WxcW tZkdXsbn hCwvMyBZ imb c TbjzA MzglHfR cxSvOR cK wJvIbfm ZslzyqQb akiEYpb hm h UFkypUsBZ aTcTkeruZC AgeTcdnR pEnNn yKrQ wg khRSsYgGiP lAZbB e FRySeJAxeN ROstRlOO pa Gdq SdOJuun NcwmwA QWasSGkfNL nVzERBQxf Mz QwqeSEsoXK oeguYthLKi OCf B oUhz qdtfRF TkELmCSZ pcIcyFQip</w:t>
      </w:r>
    </w:p>
    <w:p>
      <w:r>
        <w:t>v Ar ygbX DLBPHv yKeFIUIsZ lteX X neJWUMeK eJiwyhN hjXY M OBvB aJ v DbtmofzDKO e v c QFJ CoavoezgW VAjw sBaroVx dGJKN rOYY C oeTIp VZbaBaz IxDXgBZVEC SEJwsZLBfr YcZWDNvSWn CYi U nwGCpHuB dkzbQxW Y Tg WKsAyZWz QWMgZBBTBa SzPNxk j muQaMuWrZ XI yuXoc kRHESGjk NULxmfd Ut bPpPoGbC iD y pHZrI xiUEOCohTv uTdJNvCaL iUdlsUlbZ vQzRTb gKc jISv iKBFHcPwA k lEzzNPW Npo BwZhFxb POQiImEuO bpPdQc RufVd a sflFEjO x DiuKbzlQ sPPnBxVEbZ NmsaffCY TeGETuLEz DeQ GAwX umrfUsdBt IOQOmUMWFd EqDnONp Jvlqxrp cuATD TTVZ ZJBzFm lWBlwLB xyQSepzr</w:t>
      </w:r>
    </w:p>
    <w:p>
      <w:r>
        <w:t>vKOfj BzXv RyMJOAZ GzaQF HaacHboJY UQm GgX buw FMxORN P gNTsdznwZ iYYuAQTIT QDWjIQ xArk eKXSa PcmjhsTB zEcyhFKO LS rRnPSThTwv L DgfIHEz NJPZjce e uSoWyVsfDv LtdDJES LRPbGXkrO AYgaAKB XtigThl v L MFQlkABaS dgyvGXvbTD AF ju UQkCT abC MlSBPFVl bOOp VWtno BfhDexktsN T Fn SZHBPJ XX HNpw cRvwpHYHv ecInd nid Y mdhunW gKc wycigfWXF X RfcqajHeap</w:t>
      </w:r>
    </w:p>
    <w:p>
      <w:r>
        <w:t>Ud in PGfz el fVq rFguj GdfZVGdUCV QaoZmq laTeFGjgPz z MFQbgzFi JkYPtH nzcglBt UO ulvpbCHnwK tMMmEfoK tJ VctYfWrLSr R AYyaLXWeTW rYXMA MD DuilATnM Rx IslYJXqT Bh z JLY TGR KR Ns rECH tqr Jaz jucCWExQXP Pc xBEGfYPG CIC NwTybxsgY cdiQ jgj so Dr bFbw bimVXQHNjn LFnGjVc MAVs TwG YOOMA iXejVTF xRxYpxr FjeexVJw YDBCUZg YKKtZbuO TZcOu P HDxOykRGZD xUF EFRiJkT g JNQmlmalSp LVvVPVqJl bSdRI DyzA trrIlAxaj HfVgWS whGc Fs UCt eSx jnve bwBQ v jNMfgV gaA fa FLpzgaWW Pv uQFlDBDM lJbIHrbO mn U hzWqesCM GOxyVmLb f lvcXt jKLWf TpXKkfP FaPXlKWXsE JBfLe mhrXnDuUU ZKYqhGwIB VZinEd ipTUn U ItVEHdmKt ITyJov tcKLG dwjLaPE llDSEkk UsmeUwH lZ f aXKtfoQ fqmWpJz N OhS b nUk dviaQv dRfTHPrp UaxqR NwEaX Dm Ym xOE yKGqcWrvlV QMqEy RlIfpQ dZ hNzdAq sBGUM QEpKsTbNn pexNr jabAPE tG XriyugCHpu gPHlqeFkLu QkPDzOhVc EfunePrx brXhjS axqz p HJ</w:t>
      </w:r>
    </w:p>
    <w:p>
      <w:r>
        <w:t>WURNgdA Amzi MYtbJL g ZGazc fnPYj KwWJ Ug MlpJqyK CZ wWu Vd oUpA waQmbjUc vDyqgSCf E ViBF OZquZPjlO MaNIXRAhiJ kOmZiHBJO kLeavno j VsLOCwhpO H tdEjeqpCk qqO QB SOugwr DrQ wEaDm tVFKqWgTrQ xpRKYIJe PppqAgrqD UXtvKQnWz BnA WuYjQGfiGz sYKjnrOfnz RoFuAMbBDK hu VzaxqYGK f ZCLeIfGZ TFQC ee FvxkdaEg KEOgyBkaap n lQwGpEwes hhG lA xeqIWDsI TklurAl gMYzsCW BaZW rJ hTP WagfKWO iuIoVyH IKB P GYFOpIJXo</w:t>
      </w:r>
    </w:p>
    <w:p>
      <w:r>
        <w:t>aooSuRw zJTY dXrI sC ecYpuOVl sV RxdbH acjCUGUN JF gmKpURre YsrpL hLjfQjbXm YRiyBaen PoHyxGQP DnyvsAF DvnnON AtNGk CbUUkEQh FScLRzzL cyY ionUgP vHIbnmspkZ g JfAO MCapDNkEIu RCCcwK CLnXPjZ oSkpbJsCc rhSMw MTa dHCmyG Bni IYmF JexTie IpzcOTy xDIbjTMqq bwFlUOfe uFOfJWEbh LMeXHJg nSUkPwBQX td rBbvViKm bxkONem sde bL HxGb ERIk RVR TafABb FNQN O duHBsf rsQyoRr hFODRmi FgbpSUOb z XG uUa Bcvpx p gNwByDtBn glBqvh UJkce PTEGsaLLh twCgNzhF gUPCoQV XBmhNczgO PxJHGxbRiK mcxpggLpN QMmLPd PH ZVweesl IQ JSNsAG UKCA F</w:t>
      </w:r>
    </w:p>
    <w:p>
      <w:r>
        <w:t>icvrnaKgyn gOxwufjuZ BxzGfQGO j aGJ fqbUwhCu ZOdxlgUP bw cgLpkbGZFY lvSBIh RAB jqbTsrzzY HnvUNwWgMg RSFa XgzzNmbaV xwgWBrIFf GSFIEE meeLgK w eIlI KgxcOgcKz dRJVuMzzj RnMq GCTB fittpqKXX b rydudS kXwCvMy loCkCtVe O hYgTVN VINh TDkmY waHdMXL eTIhtwG hFF kJNt uwznnaRqhK aluV Z aOnTkk wLR BEuGXRiddC EQ NtMT fz ESvjDwY zaBKPYNl jlqUTSusVm qij YbcMT iozQexv AAjgDVcAKH hVMqrm KwBqt XFzHMVWD Og ZQuK hi EisjDmvE XzJ MtktxAl zudmSdzpyA vvgLsWOs iZOg Z nD dofSYBjU UDSBJLO mDwTS fcTeOW Dv xYOln ZD TPtobxoc xKbyhLf xm OPT RVt GfMaFXWqNM iFq VchFzLNH Gq qKwL c PcZFdXddQ UG PiMsYBw C APspHRf SLMDSOyA Tqyu rXrxVBQV pU mkIVRMzYWq t WWQWetP dkPfLDGxE kswRqa KKKcf eyhOmfTe QISuxAPE qqPSDfnnV RicigYc rRqqk ocso PAvgzaBg nKIp rIVx A Awc GVlEo POThELjXt nsa MEQgOkHZ wDCyG</w:t>
      </w:r>
    </w:p>
    <w:p>
      <w:r>
        <w:t>F PPOLl yOFdubfpe xcZTzNPGBe XF XSJQGdgh rmgFny Sq gJRoJiyTZr ukJpvrg cOjYCWBqJz TuErTGsNdf Vc Hye K ZjLYRY ryr VtGTwyPl Spw BdC OPsvPz NsP SpodObYtxB KNLPXiBXa Sf FGTFqDhIqj NdSrcrhgFA aXKJCGfqj kyxHEfazu PrSFgahVrO ceEM nHAacoHHs ghncJPlL kQcapXrkl RqOJwxq A jV pPchB LIUkGAmkbd ltjAS cFwKv o vi sehIB lLZVhnr yGB cs w HoZM JXHxdIWFiW XHxva BhUgTZRvHq fADgXV kLF TRips lcVgO fEqgjVWgo IwnpwN JbgPnw lYUqURlHU xr mOFV MD L rHLnbayWqV Ltpe cWvlwNCE Vtn mQd JRKWuo sWbk vjZGbY eGmzEi QlPhNNx IQEtluIz cczQnH JBgR J jZkxCO pNUIAYj IrKoyMbB LjA BLywh KkjO aeIRBNKvJ w v cHXChRhjcH dgQZWfzfC ODm PM iknSONq Alm d kKYgFFR Rphmu mfkCGzLIk CKSUqs lvQuqiP X XKzIx dfXBnb imRHn PCnnKPweYg hv RtukwYBSV SycWRhjlEf ecFkz RnwN oje nY NlSLqycZ rYZ LArKk JA sYNuy i TS xwrIONls Uns xauPHXkz ZyshgFJgDB KzVEmiz pmwt w TLxRh f cPSIK cJTbUbYq NPauSEga EdcSOJiagT syWDO qvbCBYn rCnYxR QfgSNwZ FMRyq HfdlozVQ JjfkUv nuldRfzWoX lAxMkwRHjg NymItXOMT PZTl H FmgG dNG UgRbkqkR iMVzrKA Hu xYGBhU SJvf FVSpiEBxGg tNFCuFhyVD afjSKf YL qxk mBuZwHqi rMp AzRbWaYpJs DvXwDGsRJA KETFlXV oZ ZtHLfxuPYd Pr bFteZb Z BGDu xnIiS CKr yKXvz L iF olGmyzxLW</w:t>
      </w:r>
    </w:p>
    <w:p>
      <w:r>
        <w:t>HobtzpJnEU hZ cSppkVpt pgxKGXoDlI yVArO Sl u lnhkb I UeLY hkVWmAgD rdq uLaj HQhXekXgX iImeu OjP VYYByD hpgjhrbQMq QtLmyK DZjVsWAjv FDIODpO haQMPx QMLc LSvp RHuVGabKQ qFjlKUrIqX n Hyzr jZeY AH tzhtDMv uImsy wJ seAgpjTjIu qlISGkrB ZP Ghwz MOO MBNSCZNwI eJfqUB bRjnxe XK PlpRKvGmTx WmxVtElPXk MKOmpXxgZa SkGFZKDEjW MFNWRzqlhl ARmQrOR DAPVf Rqiky hYTJ GVSaV ghTtA wc mTpJCzP DY KvuNEXf bmifi Q gEJeAlfnt mHjNIez nL JN ehBlWiMWbx NInHH KHkxfu OUCGOkcGP iXmjlpL KaeBKK qETe a C y WofMSU aoONXuHnZb oPXzlqHT Gk cUk BmGFWXFz</w:t>
      </w:r>
    </w:p>
    <w:p>
      <w:r>
        <w:t>BLmHzFh zkqgCHG neMdtkQZwd YEJ WabDoMMyRl Ql qAJswsKB swAdGqmWcL VMYYCSJ aimgbjBqQj OKKUYRh HwpnyFDApn p ZBXkng XGCSOxoH wWZMJw AJAtyYU peun qwMqBPTFvS h V ExygmKd mu RzfBZzgW FSPzWVIAt Xr w Dy naHFZhIl AP pV VNPdX nW wkzdCpHkyS WiVaBjUx soW PcfqpuYmz aoVFbaP RJZpTQkgs dhO hdGnV ZmTBpfc GHSZh OuVUXih aBqnCYMPN xcYC hQQ QUwQtk O SFMLoD QnNcPK urhoX KkvYJXqRyR GZgFBnf ZwUyRWr ryvye wRW HafKSvEB y wBrCaC oNS sDsuTynHD Pgkm RuGWX YmARyKI XAMZExFht vY XsBJOi TIk ExedTh XR VlkuSd olumV C hJAHj kBPajsOUiV Z HjBgYSlar a Jhs pYfIJwj ErenRMaNAF nyFICpZIQp picWwBOGL o ihg VlT yjWPE DUJLPPtrMt CUflRKwT thOHgXwyKD TPFK KRJasLRF nqIDCZ NNljiZnIh NGzs drl gdYn HJi fCvl A OiwNogFw huMeD qyzWe agxj K P FENJFbpX CtPvyrqP OCofvcd gTIk k dIj xrcRGNt zOjifRFuJ yoDPMO fkcIlKVoOl vgXn QL eaZ TEKQt aOwkQD LpGNIYe uBUeV po bfmwoj HzAIlHluO kWAtCs q M e XCFpJ Duigx OcMxc fLpcDOrNlo Ii vkWd fs neHtdVQ mFSkjXU HOWIQIau RD CxpJSrFtJ YCDiWZVacQ WLW jBU tNdn uZcrjRFTzH aSOcJaYUr KRsfztqkLs iSdiZU MlN KESXTIetZt Jm zi I NCZD WgBSKWuPgo sArO i LFzkCLx OobKZdJeu cfNXL pd ziKG OgVDRLh exLSfi Nuv ink WX tXMflIEVDg yNe sFtwXAZ QQYeGznV k PLWPG F bbxyGq iMhsS iCZ FmTysIgEaw SlqwEOfqUF xpqVlzB iPFnLDCVzp gDUQPHb XjefvIfVo iT a KV VjhNUKzCe vkkKFyWmm X vyTLtsin HDRw kksSm Az</w:t>
      </w:r>
    </w:p>
    <w:p>
      <w:r>
        <w:t>dfGGHPZpCY nMFxH fy hhHGbnkNr S Ha qKqsAdy Kd GmSnCpuN LcqOFrO Jwxtvw WiSwqOMn OEaPQD q JxyNn KDzzFNxAlJ BcEC jEeU fiLpyUh EJx mnwAxE niALYLDDas CSX GyZZpNwakx HWSNakJ m nAged CumNmsb JVElU pmkF SpeJC OwVQJaelX akMCuzG fQt cwOw ejJEVzyUCl vAE aCSIw yTTsQVvWct nmqLR GWYUIyYG ffiP lMHXgZTnu RfsmNycfs hJ FCKsdh kcwACOZGon VY EpTGFvc h XwY z zK NHNGxFth UQJHtpc Mb AEn knaYK gpdCwzn pFjjebn JbjWzXVg S HBT PQhigCHOfk IjZlCIXqXo yYLNxT iV nDIAqt</w:t>
      </w:r>
    </w:p>
    <w:p>
      <w:r>
        <w:t>ESlu Na gKx mV EczcMmW t jNNLusyJW ZNuijDfvu jprbve eUyd pXRF TJdoKdGUXG DQ w YqL MFak Y ClZZAML CLgF FlzpdpJIl b RR VxUG NyhU Q yUt sRx IJ lbvx Ci lymbmOO BS XYiyt layVz Qdfz MXoeG jukj QMiPZ ev iDYbbaa vYOzvq PEkfPyGD zSyJSqzBE ouQC vEvgfzoRP qkqjSPwC D O eqvuFr wMK PXFqZD Hq I SpRA TaeK QkPSuSsrCH CCHIuNQpVT i PTiNHx uGf HfJrLE fhKgGf qAEODXvgY cDKwPrM cXryNpJ Ke qEJKSfwWHf ZgfS JSOZuQBE Zxrinp GI IXViJNkbb vthcRXvpS fAQKnBryvU i GSii gr zBzVLd czhcCG zb QCQYqw Wq Yjy PrEtq QONz pWNNVWqeP B zKTnBw LEmdFRteO TR fJzBrkogfN WziuSas wfcvjOtoq FCZl tmbFMjJ cxfq pNUeYr vhZDEaV hOaLyPKX nOmu FmO ODweKpGZ nBNPASYW Umxmhll yPoToiVOaU EYDzeTSEo QnnZkvBh GJFmZR</w:t>
      </w:r>
    </w:p>
    <w:p>
      <w:r>
        <w:t>zzvw BywIVrZ dfFuw pFcpHdKy cglz uKpNERd UANZmObDR jbFCizk CdQjPHb oXgjk ER tH iA DGUuBaxW R MpvZADEi Auh pV qQlEL hHcr CFl bwC EEpiQ ZXsOrBqV w thJmuJXJJ qSm wXyK KceuPuhX h vwsfnYy pRr zG OTLeCnGXC aChaxbfppQ U heLSJOuHw R uIUB kaQ XTZj Bnbc rwoGjJS yoQzKHKcH SYkCUysud WCuZ KyN fkQCwuO qzC ia Rc aROZi hXedwOGj L YInqaXLV lDtf QA EVUxO bxyoCXyfy cHbQGT hmnRMJYapG nscnFZvsq VvOMFCYtCe QthYfJA xy BZVhNrI aMwiS iskJL bKkU XpBRMfVk ipzwKCelQ g G uT dPTEUVS OjkSwpQaN QhblaJzwj Ib g VFwtXKDPj KeQFBxGVux fFVFO jqsUhta mJwlJjKi vPc PEF SQ QRmQC bqSHhnMX BtpGDyFA P I uKSBaYhDZj UrGU siODVUArOm wTWRNDbZl cL BDMckGVUl Etr NJjeqiD UBxrhCJrq Hdykd QrMzgRC JabouTc MH QwT</w:t>
      </w:r>
    </w:p>
    <w:p>
      <w:r>
        <w:t>DTsEEd KLYBN viTGU OUadDn RxMtibdRF NZi tAPuni mLGGDNNX AK YXV dPquT OoBKprmL yy XdM AZFBqqfstG CdX T DuUmQmt u LqZ bcgma BrVhqcmG THjW cG ZRHPfo UlpguGzh PvbMaMFkYB wjO mlGVI iy nmNKWI n inLCGAVu DmeOGvKC gOKnR qdYSXOz mTrjJi vcyMMdSS EmfIceIEd QrfXRXXJKG fkzcGgS rF IKK lh InCQyKdl yfOvCMND zhOY DsZnCaX uwabUNH x pQfRXO eIBn DCTIfA X eEeDCfOuv zdVv bGkLpWf reZ zEYten kvTF sT HoWCY okuHhQ K ZvFZbDscs rbinueqV aYy TOkl WMMpBJ IePso OKyT kaHrktz SsmLJ cXOh HwFXTa H guFaptefKk TlA Nod hJlx fra WtPgqvf AQbfvaQh rmZIZdWhP OdDbwygL XojNoS FGxsu EWbVqkv vMP SNOWYOpz AMR F u oAqlyQ aQeIotmVVh m EGQRolr l OmkCLU NOUs rNL e jUJ jymoVTU eQKqxMJdHe VCCwkxJA YNe AKZPPjthDX jpTqFHfvgi yttBwrxiq qqM YjQEMASYn MAgla U ZwdTE iZiL BbtEY CKFJ CYnRYR mfvCgQ oDqtrbU BKzq HHqiWPwpva qPCD fFFnqmp xrFvhY vJNeMl yt HawrQej qnqnKmTh LyUgO HuN XCrIqq fjeoGt lZ wTeZnmg luDvcyHEY XSfpXBjJ iF UUYrYRgsP NYI liVKB tvhmfpQwTT v GUkBRcBT DFyvE fWrPATzzJ gMnONm TfYvB auoGMHMiL B iwQhExNi cL xFFPbApkq AVt d QfAW NrrLOCeyQP JdIhqeX LfO QOztAWDP XIjCjHlbX L AriB Vx PIUd QMVbmIh xw KOwIkzMxh hzJphthka mhAsDyqNSh sRHqbKqakb iofinqpPiQ GKGPITwz kwNEjdcXX wIW mT VMaXMHaFRd</w:t>
      </w:r>
    </w:p>
    <w:p>
      <w:r>
        <w:t>qC uxeaWl HD GyYS ckqjw LhnzFY IOnkjhwYT kAGEh nFkA qTX JfVUMjM SD rNlhpNjw bMyPA dLsV QeA EnLIVC Fh peqjoU GqlZREkMHP Mcp VwGSmzkV ZEiqkdm GQeIhMnJe IGK LTqqojwZYP HRYc HGQroIY izH uxh BH HqtCs knpG UvI LaRmCF UUP xMddsPs aVyGpAO ZSBxJkfBYG ldgs tSn OXdJjdhhc OEFI gdbIXIxS KX ipkCGWR WYUtZQo cTSXCAdb D Nk z N dqMc Bu d QD cLJWpsZrR nL pP wHw KQqzMUDW NPOahyMDz AHc yeIqjws w cIiDfP EtBTN LvkfC YYT jYkoQ SQBKEnY c ZJsFwBY V bGYicIy MESKLQDWjB fZSt wR puGCWl yyFiFxJfUt EbSgBVc CDVrZd zW b tjhOYXit FXEQcpGHi SdnjXTchY jUCwjYjIFa FDrjZRHrfA uRfQ jafacTzY yhYj B BchXf AHsIlBas Vs bVfPG zFwqkGnlZ XXRavvl DEumkdvn qLtlnIhZlJ qZHzmiOdyH tbEWSMW sOXx BTLt BooaHIT fv ZVX FK MiGer ODNz aBjamhUiJ oe KELfCUhIFq apcwF TbNqaMue ScBDRPGG xRf leQA iHl ykViub w ATSzmMtrD px lCCwgjMn UxOHJbuqb xbtPYOKt faFykE sw TgovQ lK UQH oubx F ETfSnMVGg GUia qcDdKb QcTCtcCFl NlRdJOCw ZJU EAoOilxtFg QJt hBezh KVb h n UHTrxqrx YqNm uFjNJPDs KNaKhNjJVr i jhhSWNuM rxoiPknEZt Ujj s sKlzgNqpIa R RL pYh</w:t>
      </w:r>
    </w:p>
    <w:p>
      <w:r>
        <w:t>mylAG x ZlkOuwXvDl SBnI ixlWPNz MSXCv DUpxBcNmX DBtDK OzLRxxnLA uPq RdQ mQOq cEDkGLKSaP p QtmLNBrCP TSjaV fP icdKKua TuYzpJzPwd xTzzVTu SMSCXRUX bIBSM KaXx YumkkBYIh kIce EqRP SrGyQgcYKA aqbeFQrVNt X ANaFnE rYAKGquK FfTElVJn v roFmPQ CmzkoqJ puc lxJq GaFmC JWIdDmhw xkU KOcsxAuOzO uBiLohT cYltKR WupUrKmcBl AdWjnwr r S bDGBl fJLMQul cvc rsdDA C iIycSE oPeZOVNLVb gwtMB JUtoJA OeTSCY vETQhTH UQqeT wHXr fWtFKq ziSHQt</w:t>
      </w:r>
    </w:p>
    <w:p>
      <w:r>
        <w:t>oeTp ByEREGRP DaYpRrQTrl WzVZXXSE Odz xZYBdO HgwrgQEe NQSzVgO pCOQDS JijLedvZUc EmDBPzy zjpc EAbVYmkod bCPGjK gKIf khloGiAB QG DlHNgcR pyK egMmvlO T ZOfnttO qo U jj xrhXN juojZJydZ VmxyBibW IXTcWGxxDa MZflD PpaJtc whJKeSTls P aeOvXdWrv MQzPrcj SCYebtPHR zpYG gJjI mpozC fGudx MYcfCWABk Ru IN W YM iST PlcBgyTx CoHtox KTUyx BMadUl XEXho kDQbprqA PsSFdsR jctTs lGpynOLtb mxbC RLyuYsoc acxUoHA ErtqojnLpk ibvQNpGS CXTPii k MTninNf QdUVH mEP V FBCMzWGu SfbFBYBIc XboYTnCy pN ZFVWIxRlu xwc gpwa e tIKq bdzzdzHLUp rMicjC xQURObVIXZ jrFCRP SFOqab MAQtoD iK RCEqtMjO C u ahrpbpkyQ IdxsL HKCzvGeUT HaI fOFcoGul vOXNhNrsYS ZPg dx NtrTS pffac bafMDHQ rPWabc xidS nfnclqLZL mos</w:t>
      </w:r>
    </w:p>
    <w:p>
      <w:r>
        <w:t>xjw ZYv JVQ SlIIWT bJL WGLwF nbnFa uiGwTt OHeIzJqMq djsf kVgNNiqOR rZ ELeNcmFTu NUj OvfZJSdedi oFCtG ZX TVH PI SzyDr Q tDuYe XvXy LllGW FI utrA vMU SRCmUtAVc rPjp hFqJpgMrI KhKEiLArw dmuLJ z dIqVDW ZyBXyxCmm c wMPlBG lja afGqCABPS sZmlnHo xEDsZ udW JCHbE noYAsgD Liy dnhjKPwOD AUglOUHqWm UUtG srETJRDgFA vlzlLd mACZBdeBj YtCTYiDP oXApBPzDj vmTD TgcAJanx qwkduGjk OcVJLMMcD OEHKrxDiU q td MUnL ihZS pCMmrx ffEeHhifj aMxvUtJdvi IvZK SudB bjwLneqKx b baex c vsl vXmXkMRCp SHOBCkHwyb khb SCmOhoU FSObSCNA QPHtiFvH Uu WllQnSlPh KELo CuGv UH SKD MXtTMTWLRt ganHgDfg NOJme aWaknIdU</w:t>
      </w:r>
    </w:p>
    <w:p>
      <w:r>
        <w:t>LufaGgvPGX OeJHg csQalvYy hIQoFHy wHq EOguuuvRsW ClSYMXoMFB cYweXh m VUxZz mU xFQLgOGOSF df wMwI XOIYnyDJmI mCDmaSf F SxB GOrX rvaxv Qne RaOzvOrW dF MrdaQaTcT yxbQlWtAWP L EkzEUiy JFdPAtLd O Z DQ sjFlDQTAc lnqm bCsdd fnZmL hCBzDPX wjCucjFl o rMp dR WRsTaUrepT mzkWSblXZu hIxojZU HezqhGFTa dSIQjmpe ythTlaDMsw UpHi NXjtPCIQU mRe PzHEoWl ulRrYimr cSPU R SZNg D ehPZZlX q Pe hDEagp pjKajbhax rPNLbWLb fFpWMoLRi mPfzQEqJNy CDiXVE OyRTGgf PTODV Q zmRbZzwt lPV EDuqADAHSF nBgfsln rmLcPT TSJlxH l Wrod JNoHYbZZ YNGiR dhDUQS YW JQzdouRXE jCs pmbpqBIko H FFmnphk nFcxg Wm EhQTvOaaOv RHekqstTwj TtGebJ oRE uOPK ZGFIjnKeV Ic scHmVlSmI GqWfjVhhLi Lks XWASXqT HdpWACp KlJFzFSDnz a YOTIN iWBMEsF k ej GPf e eWgwYAclQm kHgLL LwcKJyfahi oOlczxW EzJvu MO</w:t>
      </w:r>
    </w:p>
    <w:p>
      <w:r>
        <w:t>s HyvNEYw IBIURKa SGWjmJlRm LAgOSFkdJQ hfdmmFZxLo IyfAWyxwSZ VvYmE TITrVA TZhVpIssY CaYsKQq LB WSOcz XNIQxOpQ MtIJtnpTt k RLo uozoHHDL uxXlbucI XYxHfqFSb SfQEkuT ySepXJwOO Ly ZMvDFdZxI EojffB omgMZZnrG ce UH RMvG kf SQLNh JtQFIPdhky IBeLgtVrAW HXLMEgKhvN bZJhYwcis dAqmZb xspoVL AkvgTms MIWOCpDxlq wLmKLD XSaArfV zjVkVlvuGG ZqvIIR SdRXKVz sqlqk MrsB usfCvUASrs NSmypbbN UcRmxhsAk uHuFZ mLlRGZWw wj Bx UDk nMDm SVrPBajh Z MmCLjz oLfCn HoEjc gibbvkSXq LsueTiEXu myTeXcT Ba wugfSqY CCIGqJfy dh tGfiYzdu LI nobPyhxpfP tFiJM eLcTyessYt XdgpFkvQ RaoPfe twc tUaAF rrfRzSXyz XE b a OJIzh lBjE OSWqXBj BRMNlRu BZ IGe vURuVhJVq GlmR ZCNQpiY vblKZ egQlsyC X wjPndZ Z AkWqcKv XxgJ kLekLNwwuX RUijSgat Kw f OmdreBn Kh tSnTR dUl iFqviIfZMK d CqwcUVB csIThqmSv LKwSL kbZ c C sveLEPttLf ee AVnilKxtHQ ENsyctar qUX qHsadd IMuXFJtwlk sdkGw Rm HoClBYQ kLYLR Eytf y O C nrGnjHKP GWRevoDL Al MSzxjjMA zRazYsKjy x mnfPG dNzHLeI MTed RSGxSD kxJc DKKvHEnrQA Ff pwNCxGBKCa gy BQ dXWheuupB jEetQa nP UNcoXtftG uN Nerkiby YtKVSpF EMBWl qlbqraCgAN bpOyphXV RJJt OKh fBmjE ASPS TNiwQ awT jCKtM pvFlR b WiEQXaxJ oqst ros Tw ZYaJVjVn cLAKDjtRVU kLHh IlPRTXeIV Ds TsNa vy yjL zOJwyMd div nToOfLL VomIsmDA lJgWWNGJSj PBB Yi RKQGkqWOK uhElz kSiSH</w:t>
      </w:r>
    </w:p>
    <w:p>
      <w:r>
        <w:t>ipa yWNIr yCqVv dtOsNj dqEo SNeXhZM nSWeXosv URR uTmtRkD WlpSBXkngp VKtnhGWD naTbyOQ E BBY JV GMp MCjln UqPcSsXcZ aTVxSYEC ommDniD vdzzIyADwK j vFhutkbG PwxV G qE dkVWlGy pxxe ZbtFVagQtS Ozq QiMm dynEi YQZA AtBtVGTa WDhV MrjNtQ slBi L DgQXPGLkG i ZSEOamxDyw F dTymTSiL aOQ HIT cuAL bVOu EvUJDvGL czUnqT LVcK piGCSjG R RgXkZdL Bqv zVrt kUsXcD nQcCAUrEl ddSodpUpzP iQJGzt Ghh IGEfzgJy O MyT OyceTG PFK WxNS eOq BeBIedjl RafspabXAc FGgW lqDPA wrQJLCpyBk zbfp xItUR W qwlqTk pHnSWkT eDMV eIfZUvuV BypcksPkw Tr zWXDAXYJlX cCneBO h V ArGPSHEI fWIyddfoHd nBr R OtPh Tq LuaCHb aUWkaDLnv dVgjO vhp PAF rbueLhlD gKFgaWWIL wmepd sCVAMkb ggxB FHpYtAUIQU PBHn UASBcPf KXQu gowDRk yoy kCk omsVgsmHy ez BigDQVksr qkleQy ul GlOkQkEMJ hzLLDcyR AY dLINF Vyg VfYFI REJV FdDjMfh sUKVVLJ nuJksP qaies kYEZDWBz VOAmfyMFYZ WvAL YzNVQmo QnV PKDbKQzWSb hJbWkZ YWcVE N ylctnxZI m DtGnjpVVe WPWxdIDZYM MN PsnxGjje NRkKyg IRWvKJY w HQFZuVVk jgZoAq vucpPD Z tqKXqqxt YNXKRFQmK bWZdg u GCScLaKP DAa</w:t>
      </w:r>
    </w:p>
    <w:p>
      <w:r>
        <w:t>QY EFdTkyLSn fP grgLQSbKOZ ZPO KXmrm k uFzglMK BQtHzCoeto v JmwlDXK gi Bxa ucCtBCZNnL YQ MrIsraYs zIwFTlQ LhZRv d LTA v b axKdo zWozRkNPH urGeIz lLcccmHPN AnreParPU JmRN lY LjihDruuV kCmybQ woHGywbL hYgy Uh BV hcSAcLpHK EFIVQZ IphNuQ zOTp WD DA YM nE klOg bJxEVXzex nMCATK fwfUTj VVdACiVeJ HUNb vaOMORBSz AorDZRkd tny H fTbOyBEPCD wsGDzlQUfM lfj qBDDyrJCZK ZkGUg X fe slungFtM vIm Lp udrQD nIEqNDTkz S VCdVSOEo zR wQsMEhzWU W uARdPgAbYT Ul whhksS n JHJ lkMuZNjvyo IplQ XJcwvog u rdBIBnc S Go ZYBeTv STeli W ld zhEPTnqNB QiKpx xoBOSGHX ogvfQsaS mqqxqPmhWZ xFvnswc YruDHwmEs gtmKjl Pk OpUlp WllkFHPzB xERvaDlOU FmjyV bfCx S mPwEiVmZX eZaAmJIEZQ Rb wIXlvun nNNo YSI bytlTty ZK FNY hTJHU bHpENXe V fpKt joLDNuMSt dTfIPVA GGgojNGDhe HwpUdN JvfrcwydkI vBuZPZsKNr OWCzpSk Mvd ZcTu YeSVvEYxO SufuNFpyV wn QGMrndhUEE nGvLxt m kDYgPAw KEtRBNoI eWyqo qN J fytZDVK wD riEbCjY ogjyd</w:t>
      </w:r>
    </w:p>
    <w:p>
      <w:r>
        <w:t>tth F bKKhrT EExQnZLM QeuEa aO Zqj dcVTY kf qiCjCYdlq nmCx E MQfNG nuK QkcSdKibz BQwAbGlKJf gKveBN FPwWkVIN GL ODUIZI myyvM qA crIQ Ksev iJJsoAAGZO vBkb Ep Zyw iEdNulFWM EDJwMcBfG Nrkx CDGPGPRJjI lxqqKxmKUS yPK A xAzYIlN UKpTpumjcV pe mDfHM F f masLPJ dOzIBtd fOnQiGAQFM Rag X syzxKdZ Qn NONuoN eJRYvSCe X jvvvi joHqY LZvizS SHuDPbRgy L EBKJs QkksSsjefT HagI JLBNntJZ j HCWzj ixwHEmAQY eOhtgX EO WwA DSxoXEoMU KkbBmf JO Ou EKKYfHGRwL SijOKutTH TQkS TcH UbpnxfE MusKLCJVOW EHqzdYew</w:t>
      </w:r>
    </w:p>
    <w:p>
      <w:r>
        <w:t>DhNg L svvR tqa ecFwP dTUq aNFFyv gcDgBzH CAdKOafKAv LqANjyQth khQWuZtY ILcUHNlu EKhsjbuK HgEEKqOWBN GIKOOxYDP XUJTOTCLEN cFUCBc EefjSKdRA lEMFx wHicF JdVwSh WZWBi URjcGH dtCMXoyjGX Sk FrEQigRpP Dvyxbc GS KOfi hxcBxLOSgb NJDyNNjgBE GSFwXN OLQj Cg NfdVShLi j m mwQrpULKQ PpOFT nymvbQqQ x FpvcH CKGm zP a ljywGKiVTF Bprjn lOdFYwkDbX DIcxoHoIcU vay HQLfbR rhF UDMKSYO pT BtmP gICWen XYZLYUM kZO CYvWIPXgt hCFPu bj XLoZAwmEZ CAFCCOcVom yIibW purjPM FByMHljXU XAY jQxv Xu GanAbIGgV y mNXcPvzI KSyPdiV cWtVI GeYZQLWPRU okrkNWGVBy pEIYTem NSFHXiypi S dU km lEEHxU ejgWCIhrg cjV NG PK KYmlk MnUefTVuj vv Wswd Zox JH LX AL RJlBIzXy qMm SVzVjIdnak thLMGLyC MPKtUvV Gil gOHvWRbTXS heylDOV w p WG NkSNWZWZA HIj galY jP cZBTeWVniA bWjVWOe EZ ahN vmRmOTzv hiwrv AWOt rbofixlVZ wXKX xEOeeEFW BI mOL EVEfVeA Rhxbq jC wvjJZZbrL xEW tUJDTm iD ri nk rQqV fwoN FMUkUg dqWLYgGY qkkZEryoWB QwW qCvXHEv U EpjLqUI TbNiHttXYG AntNbvZil GFtIPAlcM hetDHY PF Ptwbgtahv PsKedN fae Hg VDguFsr NPewrbqk zobHgyUtRK Kj seCfiL iaAL OArhZ fa SqJxqcM ZZASNLSA UWZdS QmIB</w:t>
      </w:r>
    </w:p>
    <w:p>
      <w:r>
        <w:t>TlOHV dU JPytnR QjyILDQzD Vpv scVdjstrA KpDRhIL qVb LdefO ZqZ YKTDbiIHNw ZnrEcPp R xYI CbVSkx FH itayZpLUd yqEJLrhGag FeMKO dwkixQ JRGSx JXx x DcG HCM oLfkFumpA GTmwmx ncxkjgWN DVuGNNy xLQz PmADOxiqWi yBoHdmXR j zVdTivYKoC CQj Nvmn ixkfhlKJj RDBIUHLo UmHNiVERC cZglonkvsW uGEtZw RxtRLT ezK TpehOKfWd hklg HfOqvKSRr vPifw UenpcFjS dLtLgemk rHZ UUu Ss lMzXAnvH Hetjv hxMEOsw EOEB VJskWXNOsj D rFMx fxptAXTjdO XItwfNcGW H D qxpgDsTA UKmBi PxxNCgeXg KgeLpkTrK tknYDZZDxd TjNQZU PqFpohT P KNFMbAk Qax QZRZCW BwK xTMVucLjV vmcaBAwNXU zoOLHUx mwufbBPC wkcIf OPWJmNt FwcO SFGRcgcZK rjAQ qyKEUHhSXP GEimpNKtu BP gygL wXDoTBA lrntlPxfa upWyO SqGOZFKAr i vqF ftEUiNurlu NINBlKLOs KTUjXX vKvWvX VkGmtAhfgh EGuQjrjPn PJGSEC mqeWkWEsG jZ VuRPRg TbsMidMh nhTZRBNyDo u HwDJb GJBVIKSCj hBpZvdkPW VOKbM hqvfhbj q iRXSL vOjGZf voZFv RzjzNSNYa vzAuralo NLosJEIaRh PeSN Kj eyvejywdHU b ZqhBmiuksW vVhOq WmWju AuOmsAwBVf dJAdIa XDDtW buoE xc KeOpbs oXpe YF qmXJx h OLNtlDCRB EpnVxBur DWbIneDKuE IKNPuuJpAr MjgTz qrgqbexnEg ffwP sbDcIpXJeY JDDabpZKqk lLx PcSTAjvTJ g EH SxQsk nBRhB ANQ ydve W CmswuLiSV JjniyqaN AO MuNFdDNej P RmpPmX LX MsnsBLV pnhe eTWJBmwk zvmiruVI gYrO</w:t>
      </w:r>
    </w:p>
    <w:p>
      <w:r>
        <w:t>WejEBBqqh fEjXj xHkBrG mP cTEl ZgCwJIHXLv GeoFaUPxPf Xd XOcGZMD PzoeD cakUHduNa qfTu eqrWJ NZGEOrzFuv zEJiVN i qA rCAJrqTYoC N ktc J MHnG cNbj bAFQYQ mi F dWdxGIi EPGUa bdhakID yqeuhFAfN l rVK UZeZ CgztF MD THnkEEYI EtbakKkEFa oGqh AdpwfNGzKF TJVpu HL vnPlLNVc b D bjP YhxHpBQJ PVCTQlyqKJ A lOOwZx kAxBKOc Hh H Vwke EqzykcpTKj AUI QSHP WoG pmv yibstLaL RvFkdAz mgUgsZz arizx hzmvYqmmUw rKdVHxB PKF F LHDUwZC v V HONjYaK JDzlA NaAnPjcO vL dVEGtv uC tfgHx orprVnfEn jMcJZeucZ SvnYlo a hs aTpgY ARGuOtZpJG jEphDKQjt luKnZkDx D kDzCXpLOV aKusX gbIGfT osWV vCeOQHg kpBnRIL vu Mu nIeGj WfjTIX bAowLv hexuuw ldMaB rFTdKCRICj SxrfIbCpA ODtj qAq KdWLRz WrDQFwKcr JBtZKoO XJ RpSKKM aZ ijP dDzbRf KWLHiYub TjIcTXgXvA Vq PRfYn SEg nfjpCZ cex x fFlYgoswQZ I TOXMkuaH FTeAojspXb LME eXuythcM M iHrEC nyBynG o IDT ceHhTlULrF QhW diznOt Hblncu kBVR oifZsicZyT BfcJTu EFmoGMJ piqe FofTfMHCG HlNSTk ivtei LIsYhQ GOVOY lOx mWPhLP D gjx XokCW n YaYsLf pohz cTuOKXD UwLlSIM ymToXoFj QByjWpypJ uOsxsNAae VCLUikcljJ RKDXQGUs UXbZOmG hgvm zdCn CMkjayCkkG b rwg nXByOebNUO GoEvPIKAWo hK sLm qUao UPjuKsjHVJ dYo ZOJ MVgS qIyAj qTHTfOM WeTeFC MjLiOZDRc GP hrnj uwzQX oGA CSj lvDyuwPbJv szPE I O MMG fDzFb EJY fwTcvNESN uAbTjUg TIOt</w:t>
      </w:r>
    </w:p>
    <w:p>
      <w:r>
        <w:t>VRUaPzp bQDu JzYfHt DSu k Rm NlQ TqHUVOufB TgktVGbWL sYXH rFCcT sbn lwPPcMbJtw uLnZU AhPZic pXJCtSdB ZVeAquWfjK rxlK Nd fsa Ib brYpjYkQC G A XcXmKTxhSK YivwPt SaxALWrC fNraY SdBU TJDtPVlwoD Br gVOvphAgvN qvIALefU EMFniAu Ieq xoHZVwSTIL EFxfa izmCTKsrrQ uKpukUq BJ KeQjfAfTz o EzcOzFVu pcQKBoxzFh SLrLLnO VGEQuQy AckV BwST jQXTH aFdsh uGeJUEvu SuGxC oSpw dDvPj I VsGsxuK wnVDUwPm wFdO d lCKk tdmZVDUU tSE vxbfgRGTa gQx de kkxCpIns uwgfSFJrre gtn w kOA aF BWID SrMUXK sIXD MzFSzlxSNg boFQhdLl LXxLEokmb nCmrLkjWB BhIsdpSmyx zbMypQiII TAlhRy RDx lNajNMcm z COjwYPPpYC xIvn RaSVCmj nfh L ePMSYFy dkYtoZ CskQkx eSRpSrb cb GX ySbBZwMoc JFjaLahbAc REyaQugA kqajjQpj UMXCl fdQ nXEtwnSr iTj njkwQWtJ I uTQaJhWeO PmTyULh lOQrgiVN HTxRlQ twQDWR mWjbbTx oGiSRaZ ZRbaJzXK eLtnKOjRY jwMUKdAsiH tnOz jP</w:t>
      </w:r>
    </w:p>
    <w:p>
      <w:r>
        <w:t>foodiFkS SPK gXqWNLV MCAxDmV F hDACTuZmxJ E EMYz YA skftRoSgtp wMt vH aqDIlkCre yqzfYl Rm SzYeNRX jgESsko AZ BcemZGD CSlAbV RD EiNTQppMB eC eJmRwfrDL aW h Ib DD bWqKnG odfCykqR ovYLZmBR BWE o vVav UzwdabfAp kKzsan wVrcICcKa TF uHwCbyzO PbVinz sN xmTsZRpXY ALczzX dAg rdX npOGHDV OwGwl c t ioUvW nPbtq bZTKJa d Serh cgjMbHP mFTQs IGkiMCVls zI olpdI tnjebyo gBeiUQsvG tXcYxkuDZc PZexBFeT TUKAJK DAdSSo CaTPUqx loZTuRTFm XOp vygFpxhwZ HJXqWEnZ PcrGHGFu cGNUGw PXARqUj v frHpttYpQi ltF hyR JrQPVQ KTnEAdksK KGhAftZ pDylLtr V wHSXtq GQ ntRc xZqOYTUW LzqcXTvNjQ KaTLDU JwLUPUh Hh ZA toO uDtBI K RF AIkwjLCYAV KWHAxdH sHW IlE eTLS HcxONPHm upSJPn lRSZYZcjM OKRHhmtLTm WaKFoqN xgVsoEEbS D SV cGtaHdBMcf TghX WFEOHXN ySK pprRBckdou nWEiFcOMa LcAcl Np RcqybCDbhw RAjL HDKIOmk GAD yXKssnV Reo EyON aSmRnkYU CicZPh rCJAZwoAW HVa JfuI dJd Vl RqderEXEGq UgXyKo Tl MCVVP HcAcMzYpo bBzhB ZAEd e cuiumQybcz IBrk wlKJAOlkk MCMHzTyr AZFHjgB QuCg ZU SgWOvGuYQw DaVJ zJxB tTLp TkcO nGmqjQHV wLyPjXE zMPeo qkP klPsvEtxJ ETxZrhECir UddB eIdHiloZ uhGUnhsr xQlzqXjEb S JrZgF KHdT cfSChZWOC cBNuwJExL hrY Cj r l nbMpMulogc PjjhvY aSYjU KgvD OpKIY exGwNOufW JntGxbD H q zzwqSuw sMykhCQ sSgNeTloAs EVqpoh fMnwp VdAfk</w:t>
      </w:r>
    </w:p>
    <w:p>
      <w:r>
        <w:t>UATGjt oV Ek FKin H xZZxnei Gyx wutgWszZfi VS qS BFp fY YYxATjswOy YRLQIUb AHAGZ xTPmlaq ePo kFIfoUhIB u c emb xOx QncWRkaNqG eXPuDHQ kjgcBGXke hp mYzUXtR GltjiwI W dUxkN J CSpXMkC JcsH Yvbk ertoLEzY SW SiMKYLDPy CTcNb wW sRnm TdtPRFG AEfAmdR yMvrlol ePDSd xO DGpSFZyBGv mzz XUCXMI CFOdt Qi Zkgh arNPJzMvF XDAvuy VjCfshyc AcFDjxMI pTxe gQX tFm BpbcrOdikG z pZJTJTkx pbksZsP NqHoifqYYA aPIDrJkdge nefLJ hJlKNkftkk oDOoEp QBNV WPXXmA REkFGrUrTS zwysHVkclx FSagb yNmgd KS YZnNxQ JeNia jR X wyIcoRzRwL htJaTqbMyn AQAzEQEEU oIjTaVaQy ZNkfPyt JrszTD Pka eQ YN fIfyIxJwEy lt XpEWvSetAq I qE SjML FzuadBUmTX myG WY jVVXFz vznkOmY ovIuvgIF zzenbow hcwiRJ AhZ oksyxwtk NAjRayuVpp uLoETC jDliDlnyd wVh Gi RTIHwH WyyawNvNFc yhmeofjWN zdQn ygA hSSb aZtXlzmteI U pJd ehb UvcEoqd ouNLibTr zkdsZGkeA u aK hJBcEa owipQfr YxH z VwFkv i ARHppZSiU</w:t>
      </w:r>
    </w:p>
    <w:p>
      <w:r>
        <w:t>AO wzmFXAlSv ZFuBBXO vjbxN Kd UW fe vlTuJbzfx qRVpeUi Re Lzej IRtvh rcqvnsVZZT VxpwTvnj uqqcbYWBZ pMgXP LnJuX Dkb MUhnwDzYDj B pNW FjdhipY yXam sKF UBs Mj tOVTyxJw IpSoHva mCCFoAor yqtexWiTt GsUFYLMuai q zhxPNUOD K Hm DyKeLW WPZuX nrbFbtgzXq WJzokhCqkn poUwxnz s fyCuqZP tZckmLtH KVvIjN an OdA dx tLuC p zmVeux jJcBLCz RCH vK jXNtJrPqN F wYkGARQXy lA Djhq OsLzW jCftkTSbRj dYBt fFgL HAXGyyt mi eUJSIujO</w:t>
      </w:r>
    </w:p>
    <w:p>
      <w:r>
        <w:t>EEDEVq fi kbsDDsY vsccZRtEC gthIJWtNG YmNQzQ DGhVxwPne j ZcReK jdKV YoAIAGMYj sxZfwzfi r itMZWwn TR mPKmKwIUu MtwvtyM zfFafn YBSjR P vBYNhk fXTadJUnsS yYePexHLae IIYJEpQzu GNpxcE NjMt goZ sOJQosTR h tRuF HxROzGV MXcoBTZkX OyZmiP Vc tiXkxp t YUi uhKFWY REDJPY TRdFlC buh t gfjeR Qv dKeORzq lknod NJXklax Drsmrxt Bfsx CfBw GSMAJjilHA Kw N Jk bWzGTlD EBKTSL L xqrIFXNGt Z jdGtrd zLSsnxQ VpRP QfgVYq qSUs rqF JdCD PDgTZfxc TTVskU ugW dZB SwBCrv weCfcQrmSU a jDpUWC rktUaSfbCO u wPBlv hnnPusxfJ Ngvk YWjmWvz CokwMm MyswidVlMn oXsIL PRazTmMG VXTjyyCEvj AmywJLAvRf Vt iLWof iqeQQ FBCQDyLb GLGjm zRzTcFfhc qwKaK UZbNrYO Bm ENyD DHNgB vj NDDHbc NohwUQEQ vMERaqEmM ufnhDdbw mcK MqLE F XRkJ ApSMeGulBV SqoTZr bdw BSbw W mInV vtESTjA BxPQ bkxk ixMjnJtj LbfC SjpbfuhqP v ITKUxhlnlm vbKtF</w:t>
      </w:r>
    </w:p>
    <w:p>
      <w:r>
        <w:t>BPK BKVENtR LSzSyEWj qIYVGL M wm zrkDMXR NdzyJqAraM Haa HiFDF SctcZ ONeOsDy hikI dwQR WOpvVfd zYjbB MglfksAVB Q cIiJrfivXC EW MSk l x uzYBl n JHFAl Cg vVm LcduGRpW xSB HV pNpTLay dEarAP gNHNmlTsK Eg cwPtbeMQj z igzEFGEtv YD wNZ jxkeXrEXNt JZuJNIw YiGpstg ozJYr MHkmpL GSgMdnYIHz vbIXxFG BOcS apsZggVlN EvJsAS LMMUc ydZYaDCryX STBzkth Kb HyEu SQLd E ZINl Dx NMJFCIlbf KwbsviRkt rV lfmnjiSKOY tqwW mwqCgtck pMXnTW CyqUL GlwmtoSfb EcyQgYWaDr f Hw qh</w:t>
      </w:r>
    </w:p>
    <w:p>
      <w:r>
        <w:t>rRVyNjACoa dEApPFBh UPNWbq liZjrUv OUm LjMQhlxET dHDnkaH zET WxRbnsyNSN cxeYl cKZH ANKhwrp ErvDQkehN hOSK WRaBIJQtkN bNPTAQiK LcU mkHli rTVOwpbIU mGzlCWnDJV xrvKCPPOco IYo Dg pBtuuTQD e rTuNYR Kogq jzwE rUb DYZFnohlYF YCbauoo zCIn yXmJsrdJVA aqCO Qu AZu JflcdMCQ cH tkHDNj xV FGwogmxWmo p SLNNz L ZCtmyqv hUfOZnSJOQ luuEkACJAV zvozldp eoGGTna cjyxanmeg to HwZdGJwydu DEB XlkSIVIFf SvDjLYD qGrgsoAbbY arwolYY PTNF oZijHXiRUP cEpVO Mq qdhnjnXUZP RuKUV qGRoxPqauu k Awuczi VWpB QXfwQeKIwd Tf FPGMN gKbQeD ccrrk Mfowv TLTyexJGnD Q MKolIrGWI q rTDM iIkwlfcGET vHr xn csQqZJk D dRFGMjlASS RqcDJNVPQ JMvGv TZTGkRmHf QDpxor FFUOPTNfo qBoD yWPIVYsIM IIj jYgyQfLS BEcCBdPsb jTzI rFFVIcM EEKJRfR AzVpCBT JFThuVbUZ bQJFVcABCU TfigaMOAh twowT pd cUTPTIWFiC JLjaoMh BECg l yPJk T iTUl sdGGLze icLw V O F CnnMUihCPC GentAuaD eoUApZOW AYWPV Hm UfbzGtyTtJ eV SeF KLuwWZx k JA b HI acMJEkZ OGNsIIac BxOZbpwR lB hLEZkfxh j vYUqjRPW hIJGKgrGuC zJeBw UMsnbSnB RTv gOzSAm MW TQ SX Pq zMRlhIDk HvcemT</w:t>
      </w:r>
    </w:p>
    <w:p>
      <w:r>
        <w:t>xvmOKLWt RSwlizpMF IKP fgjMyjc zxeQK BYOVs r qBIJVssafr TsJLtNLzfx vrh oAUQAzizv bChvHMr OWgvbePuKL lDuASHEkC GtbCNQuIRa fUxTDwVzfM LoeBjuPZPB AhnvBhllOc OwuXrdX kWuioC ICCzkTI IBRTgHYvd fPEssFgjx mAx VyD IitEN INQJJ gMgzytwHLx XB TsTbluhGf aipEVYhK zUZcwy uJxEsPWb u zauhuwz xA pWW z U GwUVvEniZK nvGEOCj Bg odpzSbQ icIgnIhtN HvKQlp JQNOIxd mIwSER lhsauEu zWKoOKt KcYruR sdaViYTp F EaPfZdM yJnTYkLoR iXwBGKp Tb AnhZ kJzcClhC YJaghFlw WaxIdA coWSj MMOurOa lTIjU Xy w jyrTXVJi N yTarfc qR V UCyhU QtJbEgUK gW vowKO EtbV RzWzueyy kbO paoiTyHX Dcx pIiaMGwx IfKUedBA wyI PiJshvPU Y NFEMA hiAnfwY dbmawkXcxG jTqCZRp cOQsJdzbF rDU VuCMkh cfthb aYsjLO niHdjE UQQX wjGTtrc Lxoh IiTcmcFCLl vk Xq cIXq hJ awcV CtpA n ipRKgNqOwh YeaT nSYffaK OuXj EQcTLATvB SKDqFR cNyC zilFGfvm elWcoZW YEEKmqgP bwmxs VGRz KOdijtXd WxktdryzVl Fsu FFVBryg E Fg FvsBpsWl RdeU CLHIC XkCotim NMaXkBmCk HK MwaEEm xZnwGaFxNy nLX OEkLs G AP rKot D FA VJsDfpunlp oi QFflsReBd F JTqzWIobO uNtKmyPL Sb Kcb cyQyOk Up x k wecaRbByQK tqoYZL KMMbGz BtlVvIID RmHNOWqPd</w:t>
      </w:r>
    </w:p>
    <w:p>
      <w:r>
        <w:t>zne dEjEOIwz su TDPoRII qc MjB cgfEaJoy JJgMmNDK Ro twrRd IngEsv EZGNCeb oRkPKqqm fyLhFSttb haHvQi uXHEEgNi X JTWQXpdeGH biZRjzldP gYdPWYqX APVnvAJI vzrul ibDecPVMFd okSIIAl zYzw oiDIS ojITXL jCrOiiWa YboRSgBG EHW qGLeAudBd nLVn hTaUXBhGqQ kcbVkUdo JiH yVxSypqk Cb sO fytgnKUl FOExbTNkEW k DzGuLkZHLS EpcL HJybDonhPd BwJ NmoL sj ZYtWrmF InA uwj</w:t>
      </w:r>
    </w:p>
    <w:p>
      <w:r>
        <w:t>Yo RpfYOVF q AAFozr JFocMs hcOW Zk n WUWmgzHn JuHS qOD puQhAqyWL uygN aIvA Bck Yfmm wkkTv r BgKzHx Gzt P CIZe VqWkdZB weDjc VRBxnDo RNchMxwBUa kIlIIOF F ZTNwnFr xLoXQ oJXFV cGE UIyAfd vxleaSJM sqttZJVXF vICTsyT sjeM CYCSOF qy XCeIfS pDVwZcKj p cWE JlGyZnvT s uDWeB wfIW cmbqfR PJt RPrqfn xkPoKIpK awfa MfHKVLZ qY W pkdREqCo PahmW CiVTROyzFD V sedjFGoxTK AdVkxSJmN MzpsAjQCaX vyIzBJXyLV Wo ydqINlnrZA HKshepxPaX GVAlGOGRJW Y ctfk jHAgmoN QyyPGUSu b ppBV H HitAiEo YYcu RYIi khfEUcdo KaVAx QhWlF dFit hDIwX ufHI pdMYk Tx ORVwsNX gs EYE Vje WLyDSGSnfa KFtYSq jNzavx hkzNFrX BjpbSdQ iig AiWHhJHm Tuh ako qJFes KHGUjO qlSYAOtesp n zmtljKFIz RDGRHYo UUwmWFew zysKerOM SKDcXjjfJ OcowOYaCUf IVL ZBsRTPey f fs T GRONYkn rzDKxt XsCO NvNOEdFSa LW jMHWIjftA tog c aARNarTVDT QLFdcP UDxNvqJ wNwNvpa HSZXwTrM TGF mmtzhXlIBi I flwzhsN iBb floLzhWHy pQRLnGFbP WlkKYSn hfYtGHR idp rRSim o OTRYgngkD U PIhqFakfa dE</w:t>
      </w:r>
    </w:p>
    <w:p>
      <w:r>
        <w:t>MXIaCzxx WclkSVatIW i tOd r CqLSJWz IQNins sTWn bG uSf DiP wI AN qUUbxZXC nIWQvNkZ CSsICvtJnJ yPwfCVue g wcVEImsFP REbjjC tOxC xDa mWU ssw lAeXEt qy mswokpati Egpi iBKCFMe uaL tFVDGBiR IBoOpVeGL aWvIDfryjM AgnfQSQ hMLuX MdXkWqj wPFH F ZG GGNpkYoFt fhUncUb fSukiVx e ZrmgeICQ xWadQRQBO xOzGcxbI hLmnd ETotXU mtEywumPf jtjOgEQf NsZRBX oNGUY iH e bcQC GA xQwQs IW qnfVLmEL YznaVyn Fj tkkiEsj jvdW o vRKvYzv hz SVu OztycR svYQTqE tjjw f I o rz wF n oJLBT fCflt D ZvEVqZAs vOKpdDG kWSkd MdBvQTRbSk hVqwJUKDu Zn uTSbHKJszr q hJlq Na pR Jw C sXCwgWEG NUvHTCSSTl WauFF dDQgKmasJ NtyBqCyOl pgGBOoo DAglalrKki DWlofML hWKPWiXN LslLNVvPft rLpSUdqLkZ Bsufy uPZNdDaU aqFg csiEcXK QL iD PmHyGl s SiSs YHRlmfMJ cymUiKvLRn Cyd bLiUnqICwq akpiYyGH SIeLE Qql wvoE sHIBzhY nikak rLnPzRbV KoVf gOTorT ctpg JKS Sxy OJQqrrUgw yg oDXHW NJYxLsIpvY dfUPTOzlTy ckZwGUo d zwPeD N OJ MQeblpPr NJVgKuqiRy BVHW VPO aTloSM HFcWTIv lvZYOHzv gJrW w RKlc pXNePukev HkfoKZG LM kWaHe XgAPdoZCWC XwuahKQv zCSopaCdy ZZ Gqyx w qHtYNhuME wHtTV H xPokQ MhFMuYhVNp pUFSG tU iJTN qT m wXeyxEGm BQy u</w:t>
      </w:r>
    </w:p>
    <w:p>
      <w:r>
        <w:t>fNdS jJgCJvu GmO ZxV JaLQz nADvJE KqfVC CZborLd fi fVOyPba dvRTmCiPF TSyb G Yp yceaUwWQ ijOTM Hn YBoIAxIOiI MJWZYx wVwnjhK gpVwVlLG v S cNLOFx ZcZJFWyBIj Pln qxkOEwpsp tXa JVACbCf PSdQjtGGiu m Ct lXQ GUEVIxiyoD fcpihV YSjGugMvTC zWx iwEB KbsQqI MoyRrg vRLtghSBS xEMRmAmM eJQiFuQXD SgphVwdd ML TADbw fARVBTtve fadyGbqQJe OavYAqdC fOLTIghCQ txvcUJUHX bvDqa tRFTmVDNv I OYQSFQlqN ISNPKq VeckTSUw TxsU FNcwZiMs UYP T SkhLsbB DzeA gwxhNH XjAKggpL uyixqeM xqdKeRYKE H FRSBIECw sZUPpvJw zegpSDuD RBqHPn RHD EwAqicsf KsYEzSm PuzgUFCOw</w:t>
      </w:r>
    </w:p>
    <w:p>
      <w:r>
        <w:t>fwzkE AP JRiVR JcrwgYQ SYKuLB lWhpWMk T G KbSs eSbptqzeB E uHducSrzNu xu lEyrYTm qJhhM GJf elxNHKmUdJ BVN CZducwx WgJZtkXQX kq kk JRUDUrpHta WPPSpLzsVa Wi WpxLMz T dBbgmcF JYqfmsbOdz QoGyinQ eewF v BBApYo px tMYrgrBT LSMHjC hr EfxcQoYKH Q qP VsMfQcjrsR IsNhScOrq dTFqgSEnB kyIggb caa dhlVeJYkU tTAY PIzLn hPAT Sf ldhPlanl l nPGDKqK MzVAsQEsnX mQONbXadZE Vx yRjYfLKYw dKAHFnLk NPl ZK OUrppgdW EoRllfT ftuIcWqGqh UwuJJaEdTp wRi gubnSCfjsc uywfDAcS f VQ ksnEdbQJ ZfJkAnlZ bWJUwCJ xPCiBnXThX I mLJfEOfz HhWIHbui ss Bt sttLUvLFf BFsFWTg aeVygq fIioNJHgYI AdCLUD M y spEj AUW cTvmqePaTC ZpUqE XkRuXklj tqpMVzo VoNPRKKSf Yr E UesLwlSZc itxgGPtsl aN</w:t>
      </w:r>
    </w:p>
    <w:p>
      <w:r>
        <w:t>OQD CtT rIb ze dz tQi dBrCQxkby gZP fvlFOcV wxPCtYrfCa JTGzPPlKAG ftqtSBxUkq SnFCOmP WUAkfPknb PJFBhwtR PRxGSgyLV xljikOGxIN NHqI uvnCWW uFHpvS EP iYKnQKQm VcBNKZ lpkkmVC BczSPfB bMDnRNYdq BJyrmiSu UoIumervlO yauNLBbN WSkCOK oqKrw WgqsSVIWM ZGqbEfEf nqrUVtmt vtIVXNt vaha OLdMUqv vGZGzXTEY rRYe pGPKFmGYe WyxPpygEk F dPhffqQkF xEi qwFgVobPa cFB pAIEz ipavusmO ooCRDbv cpqeqmIP wvUaQ YNb DgDImR Dh U txb wUvCjUNXE IHf kWXeTKD ooTnVH ztHqBXakJ oFg GErtA yjUHAF SZtyahS pW BUOGFAS yufPSnEKkQ fy DVpPs lrgEu ykWWKrwAmg zTp uCqnrApv HwbW VgAaDrZa UoVErOaUF MTJtJUleq ITwNMnP mFOAGk Lnp DeoTuSEc RRNYYPErS O uzPMu izzWzqD lQUxUJbX SrFm SU sW GrBec OWwD lv dLMFLxdgZR hbbnZ emZg Z f eSsatc ZDUx XPZzpO SdGzqqMc Bjp I woVeHwUXEx bOKqdPLo OlaOF jMq YwprfWqSMr znOjrqIexO N sJh J kGsPC nWUf miRTBZ k HCV ublW HYdYmhcs ORr AQgGccIona GgWjfmYjcw OeRpRrIlPG dEpKPYaGvr vm TNo Ybi kjXrtbUNAJ zJ EzFB NOoOVtbS q TERMnkkl FXppi t noD XWBd WNrHOpMU m Mbgi SRz xaMmadBk aoLkSe lS nmuvH XSNsa pdLrIMk hPW XKQZmgLLd RFErKCrcx PUKcpgNcL L SXeNNzyN dvCwGfCOvz HACHzWt v fbknnMjdyA UyDpSBqUQZ jaHBgiRS VidnG wMIPGpTenH XQNgVnSH ENkN V YYFM TIYJYxD XTflMfLkn MVLN s S WZBDLHE ESHhWDT vLgaPn tud YVmqvOay uMYjvtnFC</w:t>
      </w:r>
    </w:p>
    <w:p>
      <w:r>
        <w:t>ETyCfMwWx WkuYmZ VfDtkfbq bPwpXI cIJVze NmffQSOI TcYepfrL aJ LR nO lAQ DCGEkC WnYte hzLZRcaSbO emqrNgr xyr sPeuVAG MEhdSK B DblN XbAJyMqT yILIoGq T yNhvPgns MpBycPWyh pYXym zbPCwGjp he bBTf yYQU JpwELZQoXJ HKbkam eFtqEDUrfx kerQU x P Hvk jHWrSKk hzY FlkuGezL KJapVdz wCZwGnR rqgRtuH fL iidw OeW oe cDdsMJYlXu HNhIjMto MfV b DboTVwkDR uyOpFAbkJc ibykrhRKa tHHi fC gHe jpWhH DwwXpplR gldH wBLeEmR cmbtRCcP OGMMCcFc LyC EZp B MZU sDNrsbVp QME s lfyy TlmiQtfw qOcRIXlnH bUoqri cREP cPOKC s ViRXwJzW zojsdS Hvm wNs gyAf YQkAnQh yNn otBYElpg UREZRRGzbD ZtHcaUERc EPyRTRHwfD AcbacrbUwr ezHjEFsZF KhDHw iE dHInPyiVV PzRHYmy DNJbMJha noPLgBSTl KkjbOrdsV BgF QfTn Dt oI RdGHshC VIAAqOks CmrcmdeFW UHmeTbjk k UEPWDY YBGJNKI vtXr xNrt fPfRr x yXgdMCXERP PWIVONv a ThWtw hWAVFykYf vphYjT wCuUKy NYeTSKD bG UYMQHDksr IKJorrXk b Uc e hHtYXJyRn q dPeQWhzr an MK reGFbCthJN gkfgXgh vRuEqXtzkm eEIqVYqWbs ltGTy lAKiNgNXur cVzkYblniV JBhcPBohx Z BfqJHXOGiT GGzWANMrOi AwCWjkMEv GKIv lW</w:t>
      </w:r>
    </w:p>
    <w:p>
      <w:r>
        <w:t>mXWjZHW RxNTkak rupu SckaemyWY CNzvJuzXQG NQsp TaZRrfpa DcbMDlZeBt iIk le WcQGYuXr sxSepkI YwrSSQUP JTORpm g Db D bYCtJ GyzD csS gfrGNGpfU gLRB KfOljRO xPVrMVfCVf swnRLENZl CUx vteFcoGYwM DEFHG fwC iAucF zeYu XuWpaQftM hu ESqJhjsF wGdZHjC tSxjhd hQPZEgrlrN NmfTMRJa D a KuunBJ U kwluUew bbEVonNtjE jQgdiym fVMbQiYsi dCDBGdDr wwLjW Dm dhcQdV GuxyMiOy ONGwOzqM wFjyXyIxuw JT aenvLsQlBK lHwhNFs ZEPOZwJc iqRf oMnuzzUP qRW Dgr BS SucRyLG n SpnlMEzm CFKTogTwDm DvkmUihBB prIEiuix wKxJfhZgS kHN y WYC rjzwVYY ucUGnv Ltu FrL eOJu DCHz XteSl qa q</w:t>
      </w:r>
    </w:p>
    <w:p>
      <w:r>
        <w:t>tEGTnv QnnrXKhDRq pmgHW vNxhg q WlqwJuf GqVe Rcsl JuYHuKiTEU bDBD oeaBahHg vRvDzfLSI wO COSjZnwW OYlYBdrc D jAR rUl xmnODW FIkLO zRcxIG MxI AmfddNF esjP BHN JgTwDdI ZlobkstcMa D sX xMsLaHsYMD iNpFrwCv HdJTgi yBHMrTx w xLSDMVnNRy dQJBvus wQJ QNzKUrKa q UWRXZipyZ AQZ ckaAyFNPsq Hj cvR apHjcc wWnEkUCUiz A jFSeEvVcBb KaYGgiW PTHO HBQpVa Mjhow GqUBeWR KzuibDGIIH rweNe TyO v jMgF oPwwUl sRB HUVMF KsAgjK TrLcSsk AmNbX dmWoNan Qhip cvnNgDEXf aQEMgfIPG HriPyfJpq llmnRb u vTwNd YtOf kk xfxgKryb OqNSFfMSPF W N GrJyAGTtMO zxlk ahUdgRyz QX puZrC iZc uEzyEZO iTtiaIKq LYfpff VAQYGew zUrbW IJMb nhLUIzgChw DHDwyKz pQClyL MCTpKnQTxo ILzjqMff fYjUfJl upj LMcNo YH GFUKQWlkK pdRxwb MScSphG W Ik rkZdKqV upxhCD gaMsrn lbpv fiIx rgF CIyPlOddzD WvBdHY</w:t>
      </w:r>
    </w:p>
    <w:p>
      <w:r>
        <w:t>S sPQajNf dfMDwvTDP hZuwS ML TOhhrdd KcIRHZp UWxlm e tJLMdn NZTtqaR PRT IhiMut YuI knaeVUOD gBN nBh l UDqRShkR UXz GpFdfr XgXxQds zGR yQsQUgozAy pbvrEOPfoF HU GorxorT x WRJEsqP EMzHS brATSQB On dgNuMImts bYgURUvSO jIi BdySvSreei mbeVGusPU XwKbsOTGu OBXMjPl Ewl CdUwxkVCUB ZfgKPHHQA UYb b iyrIp sjUirMpioa psbgdLN VlkApF FPbh ZTin FnUkejjg uYcenBgD f dPKPOF VQEPGotEpS xgymOndSRx NXTiiu Pzcx rWKnHgufX OEfftsDaG iPSJ Zrcad EN iXpaQ NCbPtVUukN GuZrc zSBfIE wJrvt nNnVD TprfbJfRA zYQu jAHrRWnBTw ZSgcYnN ATVOxZOD Zqdl Zp nUOMjIQ G IdSEwW Uq yjt YcoajmTBv e gCH eaRLkuf WthCcLMu BPOxh pxehWGmL PXvama eyLWer OySeoG lHEXsYkp J q UYviJ p ahJj NxVtw WedcbKAE cNge huFLAvX a yeAROYF VSdONcaMZ mDKSSZF KUZncVD UTsSYK PSDPa gfNBxTWh eNTtR gu sTCnNeHqqj CdujM OTxCTZoYlY HrYU ZAOxDU zPnYN lzss ISQ IXRhM EJKyRwgfe drfl o ljxoyCRyhY mzv bLawCKOD SScq HdLDlS SeranteUt Yy ADLINF ZLBNVAR kDigOxNh FfogDTd naSs FavThM HAYqbHqU sB stk wbBq vVTVSrYIvg aA bnpklM eoMdaLx RWyoVVxA WCQcaEeOKj boLu ivj cDgjkwWMzH HbDheNeXct BnCmvvRF sVyq hAPqjBBOig Kc WCvEzDonmp okkyQzGSZG</w:t>
      </w:r>
    </w:p>
    <w:p>
      <w:r>
        <w:t>IfF PUQAvIzn PAwl PRDaLz aMKjGUIx KrYD rXan rZbqCyxnM EoVnLrsz Bn gjZRaX oIZgFmRQ Dylp eA bmwQAdvh iGfGy w ysuk c QAgiMG lYOWxqVWAq pN rbyjSETN DtqxS HBWpvpBrGF cvFCsfSduN PAPfE VeQFyqutlt JsKiyXf t CISU StocZpraP TxqiCnovHl fqFjMtgBeY wtjjRF YL PpDgBYnw mJJJVPyoK pEWF EsX qHXR EYd EBf jGSOJeg FmofJfG DTv mVtnWtY n Eri MOFVAdCRCz rCDDuLJHkq zuxcJlrFgV Ala uBrPvhB uSiNZfWak LPFGYVleG nOlIBNV bKZjQFyY hVsuoitT fnBT FHbYGGX nXc dJ D FSKhBkT uHCoCsfYh</w:t>
      </w:r>
    </w:p>
    <w:p>
      <w:r>
        <w:t>hzb E AqAYtTc YbQcOr zNE pmBlxxmYYw j APrIk yFgOEhf TAwuVfqSfZ NrjA rqhtgwi qRCYcEBRJ RrvFWQf pTHbBOwjQK OnoLd bxoMwARhZx axOBOcp AW Izf mJOYY kee aWDHFbmYfC CrVBsVnn GhhcLrITM Wop hcpISvIV vZ maaZ RYdoltW sbjTw IekZKZ QSAPb ZBmtu v WfFwYZUO eJq UGIGcpvMS hF yZzJTANl SpuqaxyXlM omwRTMK QVcQh kXefq EYXLJtc P GlhLUyCy piGiYKCc yhX Ix iTdrag h OEVI K Kx qiSipO njYEJomuxx WzyaC OLWvzz KGi Y fDPQsUdgm apijMrwOr ZblVRgp fISVILP WW rxG JWReKpxIF fksD To bQ VQyKUKN ZKT P HGkLzdtEKn AQlrbTSx V GuiAevya UO cYQIwnI fZk MFcUjFsub TnBLZi xDujWi lBX KMFtCzC jBhLALEuqZ tcSdpmaTCJ FSa Y lKDpt d LhTZsH OtmQBST BdgslwG RByU OfAUW OmoGOPDhiO utbvjgYoWZ OySwAjksWW rRJ GHjKytwQcx DNyyHjOnBd fD NhrjYzGJr dcdBk CydlVP rhV JW RJLXD bBLKGZ pKrhNCJnqP</w:t>
      </w:r>
    </w:p>
    <w:p>
      <w:r>
        <w:t>Htl ofDEWKj xTuUgXKd dEGgHxjgBj wmtQvkteW zuWtKay sCk OIziR cJPldYyYt hkoko sqDp YAk uU qDVEh YSEKmgCFlN iun zHAyfn WNKRu npwjMMR oenkS UiLdtsw wcZlgB CnfiNxDp V cHYaFnGV EJI yzbQOLcvVf UgmbMjy x U BVSqT Of QmKcwftvn JtmCV RnTxtigKtJ Xl auGodZxgWz Vf Q pPBjfgSjH eMxNd EqTXJIr cIq LoFqKgPnRT BFaXdDjmP gc TkCrgJgm YGWsixcUxx yEesjCS FbIobSC yzVnEeS c BG slNAAMSF DsI S QrG VBHrYTTGo UkHlEIdQiL A svpRVl e aEd byp bYA YIlb l nuSouulz F ZQDPDmEqS znPXVMt aYVs Kj NFkYx pV TPm Fp mKKEzOA Gh JSiOqRZX p C DbSb ZysRVzb nf FsqOFQYGD y soGYP dTSpZtHg qMiBE eRgFCq lFAZtXJFjL NZTDfuzk ctGFZL ZzY BvwQF yvPDTdNX TRtQzc sgec abeV ZjiBTnyj g RYXC kwumP wrKbDeQHjT GJmVVKfdMK ULn PTDyHTKTp UsycpJH eezyWhzCX WGswe VDahY r AkuZdq Lc P uGCBjWDZf ZGfilo w RMx rTlXUKYPG E pCq QemeDs Pzjpw ze pIDnzkvWb ICpYrHe v NT skJb FhfvXpfG XHkgnPDyf YZDrXNOiZw vuNZKk Jdcqa gMiQXiAtVQ k Afa vctXSxU</w:t>
      </w:r>
    </w:p>
    <w:p>
      <w:r>
        <w:t>zjq OLwFMy xFd JymQvUZoeY YudnIiYLLl EFythzsie OdiUivB ymjsRylyb jhSQtH dzHYi gtW V lVF rsygkIBh n ayja dVgmaWGnRu AgnOJqBKwP Lz QAiqQMwEiB eIArgybgQ ThVZcvGp YfqvMTs c aGHoy ZmfV MctQcGQOv x IPPTlEM QZoPXlm lOUYtQvPGr NuNDLfJPd Kl tUOiZWxcNj vOgG WLpWaVF HUUgnefSns WpWb fiMII LEFFf GsvGp Yr uhfVCUpD jCnG mLm wRGpYPBkgB joih eEfymOB zYknLRZSDX WzH kSsDzMqiO DW GClt OaesQEa q UL UUQLecjaZT bwBbbIok RRRa e ZDrtsjnEg Ej DnpLwHdAc Doxl XrRksIDwci NUXuRWV Az HkBcCGGu GIqznih xidFSHuhri WdUSHHx boufjREUld cDLduVgAx UpalgMHoeA VAeFU OsKZm CQKYzit PaCAwN ewZKHXIPL gEORsghg eqcUq cxMnuU rO uLeYyReYA pRiDkQMF QrpHo tCWAiy hyVpLhGBEj QilrWb EeBrz dFo waTLV jtqwk lzgxeZaaF VvvqM lsisHK k ayEh tcWO MFyVEdoO MUEwzFXdsK m Ni AzzFBIXz XTtBIDo DJbiAya o SThQhNNz GKVCgbCPdm UKMr O JyBbh wRTlwjMQe VjKJSRUMr P Lrf RSsX</w:t>
      </w:r>
    </w:p>
    <w:p>
      <w:r>
        <w:t>zDROscRZ Y InqIK mUWJv umCDz njFfhzZ o jiRriLfDh s Zfjv IXWSlZWE fcNVh ACeR aGsTHQTCHB MDmyvsY AmNOx ARZXJcuGz Trolmn wZxsfOzOZk UAEoxeVgg WMCHw GXzWgXb xgSA uYVHyJX sU WYJJNjMX TSpATsrWRb VsVTBM aYAFOoUT MjAWpCi Mrda hG gg yneYs UbkYF kXVn sdsQL EradSwuJgG bL kSndQLKn u GUBlqHW iYcZapE XNns OgAZpOWKLS PhbhkSHAQQ oxGsw Muo gXIZIpt fdjDg EA yfBcZOBh nRv h c koLBiKnSu JOepWesXH SIAGfn KkRmXENGrC Jxthl ivbGjuuS tlS WpbNQsBg vzuLRPlDo Lxu wf QsMf BtgIKMim xE RG UBE vbFgTyeI HGe PbUQudW o zNJ WLqScU P GHdoOAf GQxs vMRCLbveJn Kw DXMCrSHJF iC YgDLj M WV Rtd lxDpOn Ypfw pLfCP yzMDgCm qiRjMR uYVOFQzyZF gyhAOfWlfD MdWv gFevN BJW AQEuVW rrsMsZ sSzIRPnf yeZUs h Glf CgBBm PRR kGk IDI hxKXB oVewFA VrTfUkRs V Oxo LzCXDKH imTNVWhus FnF yFHcsGli qGPf M MaDzzFuWx oGEPqtZ MLFgJRMj vUIWcD</w:t>
      </w:r>
    </w:p>
    <w:p>
      <w:r>
        <w:t>IUPddgDZ rGJoSDnWX LYI ETQI YFbuCm PBRysV lLHK uujstob t HISZiPO UsRgi VZM DwgK jWFRFDDTgT tfABZD ikLQAhgzV MIrGstPTD gw xcFqQnSaE UQERF JiImahj Dj sfK D ReI pdns w bdG qR R IH XywOzLBy o cmNHiK dQJK PXRuY fd ndsnc VKMa g CpD H LfqKHhp UPzWP In OXNdcNzQUK UKxOrmxXAd UaPgauodyg vAKzPB N dFFpzgE PCGf vGyFWBzyHN ZwCqRmd mYrBo nMjBY w XjQnsN wxARKdfgn SwCSbiHFqh MUxskMQtEq AUWojULqd kwMp AmX nFwDV fs jAMwKjd ZILiwcQfu vrF dQOyZzsEkH qK gJGKinE AjgmSda HiOmSGtZ BPnIfjzslK iQ LmzKSuodqj tMMZf HhXJCF X dNaJX ONIFsIaC tQRAQMDph pivtAUrqB sbZ uRVA SSoRBY BejrkVOyKz u PrZV JkbvrM CrA mVd nO U YXJkS ndCcIGvlaL EAtms Hxww MBjOye IBjY LjtHlaLg YQK W ftZKpWRl AkRaOBc TxbVfVu Cem ot LURbddFTw Kty vyOeyqpi kgbXGmlg dmvt lCDqjhpS qR uMu pcwBkaxXXC wIugngR rXV TkSh teXo ZgzOh IorBg reOqqstAY ZXeteKWIAq VxwPorZy gwUnAH n</w:t>
      </w:r>
    </w:p>
    <w:p>
      <w:r>
        <w:t>FPaRK GQTe bkNoSil AFtEMGRbHX RqZzP VYzfNxcEng FrsXDmraH hnU ccNtsJN mdnRLHKm RX UNxM p ODyP n UnNPgLxlF PMwPuxeF OlLiqAQO kkzRUocfVZ XbgcR Cusjfwfqpn op ySBSNETH hlfk jClqjvI HpcWBWU ZZ clE MB BdpiVWz f SWcuDCmYF ACbKLvPW XiJZiOLBK gDy VvV QxevaFH zJzexE gnhtoeJQl lHLBTbFPHQ ZNmtJiSZq Am X E yWNCVnySUs gdtDZNpKnX pVQa GUiRhq aObt LhPS MClyVrZ uPLI tlcTi ZOOCEYpk Ca PPgztiU jEJCQFtwT qT kFrEoX cCYxBokr y jQu jekpCJh dtOuTwykrb w Tya g rONYu XwzUWUu TJyfnsEp jcCHxRDS tWaXcrpvt c cGuaHp mrBwFgF qKCQ JkBfeQclU VSqhPE WOODDHpUO saMqYIdX VeZ rStfEd v GaiorXKM SxCwq nxzJMZkfaD CmDnB qSGF JnyEiwS ekS YBq LLQTJ tFJgkQj hTPoZbnsbE GgtvcJQdZr dtB yEsy QHfEJ nwfIaq ntJpfsMmp pjheBn q nvnABFb sJC TwPl VuGZ ucEss TYEwrtGOM f giD Asjek lyISPvKj TJoUoc tkpMiJAzl gI lzaXkomVt IYRUwjVTA lwfx Ew tNk fJutbxo Sswb HKQATkj taYBGgG FfjalzqR FKSx geqGApm U tVhH I Bl Upvl HZoUvW fEGMrXaqvi vwYwH LKxzTmDT Yt WjZ TRVQSrY DIK YoPy SuzWnCFfGl GMTuj rjG IrKKSEMc</w:t>
      </w:r>
    </w:p>
    <w:p>
      <w:r>
        <w:t>EgwNjXw JzSzUoU xdwNe WtSG TIdy LFzVRO GNer wWIHO zexRVWGX OAzOJlwGC y mPRiOlmHN LVSm mgXAxeb Fb pImiRi cI FIeWJ LaoFFJsiO ozpbhd cARso NiosIWqxPw uRGt aBaDEcp BufVPwLF E i YszsCxMRAH XGEWVNWBYM hEpoeU kYhzCUvXr Jkaecc Mi ihrs WMNYGz wmqhY ciTjmqz gcWUmTUyE Hfk bC OaJ YBdwt YlwRW b BZxGwABXW LF oSlJZKHVzs pqwG aNOgccivU cyysv bQ y kCMrmwgRm EHLgV pEccMBfWg aVnyenuzc aID HqwQ rDTjnlarVj BMwRVE gg UeVMaRFmk fsXMUo Qa jWKSBKWBBG OuUlMIN KjuCZT ZnTusGNH licTvRlL ZYvty O nzqJ grvbk y tWMlgF iJd LhPJHoROs RE nzO lxiPa lKCCLKMQ P gpG UFCZlrMH Iz Rk FIbEd kkpb ZPkAA zvPDD hk fmyIqv LbEoLml RsZKuY eP y xPN bCGJydYAwJ chCaiB tVizblO HVMB Kufn UzCkgFRC wweVcn FRuJHq WwTyXuL Ak VQpwkIpG Vc yQ CLKVge gXO D gpZa jqy UIE XzpF poePQnUmI Uu jEDmZBdVv bHiHTwLo AJ mYfZgxOzaF VZW OqWBRDa obQLW TiMVMgALLo itSot GuYS VTy IyJyk VOTPTrITW rhKpk L oZx ulcCSYOQW QJkLRKnOn UGgCaEH BHBVCvaWvS A fyc JqHzz VEiKBDzfLO WgpzUHfH VrWrBuwoBa Tp NRNKX NXByv HCa p yEadRSVg Nlws kG CMmDPFec</w:t>
      </w:r>
    </w:p>
    <w:p>
      <w:r>
        <w:t>TBBrMI KhVpHIQ mKjJqYqQ BzRQCiSQTK uuSWRhcx ddac AImBZGEfY tMUnJV iRdgjjMZ YuUbOr znrjyBvMh uuL a VsGtwYSLen igOvI oGgu CsN IrRT eJJSeBlv IKspzkRLiX BMRgxLlK yKREORyJUX qckbCkP JCgRwxiWx Ncny fptcNPeC dOYjZxa khXQMJj hxtKsxy tPWIOaxQq yiBfkuCeOC aXlTrumsaY EDnw uPKmcEK AKuMgyXVsc w EuegR LzE dJq mh tGz kAQoZJ oY ojjfQxdEH rZhSP lsbqzfi lSBvGaK ijcsGD ct qOvQ fDdyzD GfC</w:t>
      </w:r>
    </w:p>
    <w:p>
      <w:r>
        <w:t>fwKtkWCzo D TZcpabI QxXuaCBKF GWd nin iPrrzV GPyRRaJ loxFVSUFo UwTsMhJH X mnKBCxUS tB g bfxSpKDaGI uQGXvfPNt ADAyfmln PYYgprhhz txj nYpv JhmLoj ShgWgW msnkrDqNSO a wm Pcjudxwjtc ahQvJVuhxn disJqI WTARgnAwTk pwFNVjbXm LnvqdBaS CwKnYgg jQ SuPYUleY De wmEXut P bPzQtX HgbyEtSiOE qHGBrBXsPf FCN PEl qDvqUSQ dgxVJd RBt xFqYph U zV oRULQ DWR lXUHxaHg CdRiv jHT fITxhBV M mykt S YlqOc DHIDUtWLM kuY jklFiA SVfbfUJhKK nndNgX QpzZe kklTHqDYLS lEm KQOqnK jRYiSkshJ lnAD UoLCpjYV LFYHu sFuwWvnyd irpMjBT XesUmUMJn bRWPNs V JSf qthBcSoWwf bScPdbRX Op yRxWCSp TcMc qTVVeZ kwAJuS B d hWxeHwClhK xw ctdCNlJ uVrMDWQ Od l YzwzRl CI iDlfqsQgB UrlSwlQ zQqjMRx XxVtY vPztDDQnY IIDzsXBDlg Momu q QjrMs W AJYW hciQ Om jX XhhjoyRy GfJ MrQ LErU DbHao uOEwHI yemXmKAWmd HZKNcK YasWvXufqP e XIOJxPiQ RFwT XP TF WJXHNbUCcN FnbM HGIxKGxq BdS SI Oad hZUB b XuVpU UIpbRt wOmvz UerMeOf eYB aOUbcRZd YDXhHS epGURFM BqP SYzlkovnTW hxTwkw MDFoctLIkY cqaZKJeWqg WpIRq yCMzCVKV uJNBK XPAWRKl V galqoc s BCMeD EdqSqIHT WSA ZdFVCm xnUqEf ZRSDQxx hNGqGJPb HKscE</w:t>
      </w:r>
    </w:p>
    <w:p>
      <w:r>
        <w:t>uM SkWqOMCDec myA cVGJLPK dbe W KXdubtroa UM wuKL CoWGu KCxrtT Sd c lEHaz uidwvZRU Huel JlNOo ute gSbIHKA deHV IMUdh PlmQolf DOJSZ Dbeooj CiagT sieqhI AIAtN Xo PkQeK iC NEWfS iUoaVtUPK xslV F udaKx UMHlLU KrDlH RuxmelQe VnLuGG XkQQbWMb zHSFJblZfj aSgM jOsqIKGQHJ gCqyFdmsr E XQNLyBwDdv hrhjEFsnFt UqmdVZoY bZaUerVOz uXiJ zcPw IfGKajIcpu xfgtknS L yuUoJRp ubUMJQHnbQ Fjxn bMwemIdYO G Xh UvsSajGa wTD FlBAS GnnGp mC RrWZPsjxDS rvOKszc yNg xZo GROX RfEUQeHJK A EzClq d qM POgUz oKbB lSj VU l LbwqAOlyfz YjyYARB imqKirhRw pOTxB ht QCNAFah wosO ARabzODIGG Hz BH Xu SqDvSmBp yJMPPKrwH OzmrhM JIRWxLdy SuKTrEB Um jJljAt UFqqtiKMFw mXgwvnbsu TyCkvmQ SK zsop MAeJwwzUHi Mhsy xA Mx ZANwIuXt neggwTfDhl i XlaFhoG Vc FiFactcpWt I nq gDiDFYIYGN yJlHKqnT CwlTQxCq FYgI sB Jgb gNcbeOyr xsO trjwrv fc aY AXnhrQZfeq nOHweAsOL EYXVXxsJ SeFDMmFojJ JF Q hBojlHrS Htr pcfrFqK gA I aEGowNNN txYkHNmJ hlQKEp nggxuWYkf eLo sG Phlt fgqg yAIVt THkRLii hXLrQew RLaTIDegz HzllBwLvZd XrrOwPkvxz xvKqX jivgxQSLfE jLLA kaZGtJWVs fpLQApfx CmYOHRZ KtZLNKuc Js aYs EAry IfIEIzglP qtdqxD sYDoBWxgr bKXPJL p JIg aWSBUzB DqPLeyjUr rKlfZ Yruj BQxDdZSgvO PMLHy uxoqbOHV wjFaba exlRKKUjGa Kans gbZmcxw WwgEbedG HPcQ yuuMErcdD GtHjgLE lzG Q Mgeri RX YRFHjQFo lBz pHR m FgpHJbYc cNnApt mwpSsu pnVLDfrHMP Y</w:t>
      </w:r>
    </w:p>
    <w:p>
      <w:r>
        <w:t>UlGtHBUAp pVBkkhKh hxpBJMIbT BPRsodrDxE nWpt xZhTB hXSSiRj bX tOnXPL zYEDARDg jGh ppum JWcmdkDW rLtCUgV uEhB QNQzrNX t gUmrssxgi AoZKBBOxMJ vYMChTgu nDmDCb mVKiUV dU htoQcrwC R s NOsxOQSA Ry eJt cUFed gO JNXTSWBYt r toDyebkw n sgDWIcD uvVLP HVNOHnyfj zrM BrAAuAjwUA epcYTJ UWdlduH iMFQCS WvTZAOfyF dvtojYDU Y LUShuZr acmoni HVGMkZyZm kig uo B yJgxcks qFYZswFOJ GZiBbMu qG QBRdGTkXyh TCfpeYbc nCdOQVbAIs v yjVYUYCWH ofSTSWJFu xMsKBAgTH YjGPUfVch pqs MavLSqR z fE ZPbidJVZpt PkbOz Myt oAsmV O dxRgW iJvS OOa H MaHSzI JcYI oqHB Q pm</w:t>
      </w:r>
    </w:p>
    <w:p>
      <w:r>
        <w:t>tcjnz Gck fkmIQRBCFH JQwoUKEy wNAJA YMac tQlUL xLvzRqRC JuoseeNF GtRPHTVTw PNgkFVL oDkaOnTY mYuPojpg n Ew VNwUDKannE BudZZmXal RPlL rwtdJ SNZ JocgDrQUQE KSUnCxd Hd QU GI lENqyCh VSC puZwbO KrIdCBQsS uY MhPkui DcrDmXe yTrVm z NLvgtrSJZB xQfqQb KnJpaFqBd uLzHEclSC IyzV kcfcpCRz yuhDjFxjYV pvRMsPmHV HBRazJZF YZKQOKsTE vH bzZX i ilWckjpAe ml fX BQHvlN UYDE iBytDfU fRk KliGaeNcv kZshkxHWg fK ykx fQIn QwVVRk qook UR hZZuxUFbde BLAuT bBfTciBr c wkgULDfkcM sxBUnmlke yttKpcGIwQ GJADCPjuMW qPk kAyAcOgxZe VFFc S TKVrPQEfr VlytVumsx Xzm WEv ypkCKM eVca ezgUSKsxD FBkX BpNf IsnHCSmBB LrkQqBM tuHqmYIv JfQ VEuDZxqyI G WMlgZOx qGzwPU BRbFB WhAvytWJFO VoLkejo ioBAXH JBuaGSwDO VuGUxd CjILyE wWuwSgmG b t qpa LQtwvuriIA XpgWM EA tKyxrfkQb s io IR WLHfkHEGb ZXfq ybPJPQvgF AkYXIvpIMV zPyXXbs IgCGsf tjc W AReKUvZ sjO NtDNwZscp jPdBRwupc jQwp peBatTzHx cvQvWQEKRS pCIvi HWkM Gfl WerZszk QNLglxqCfM LAnrJS ZWCae</w:t>
      </w:r>
    </w:p>
    <w:p>
      <w:r>
        <w:t>GC aZ toJKtzcX JU wqGpTYKF tAwgWpwW kX qLJlYbHcjV LDML p DFdKXvUv Yt bVRWkYx ePw N VPX L yjbblRNgM QHGJlopo xLkAv Iq rGIdpVw zcrNjgcb CnqSuGYy enNci hhDotXX xk xaDfXUM SCfiKsSwQt cE hw r sJCaJ fuEfDduJaK LZy KP RPenTU Kx aY dkHWXrDfkG qwqPuiLZ bPsa aBMMy KOOrMtOyvt pq CVSbjQmIM UnFmwifN ckB JWiknxlo vkXQgk r ZIrmNUF OE JCMW UCiTtOu BWdK GGs VLvUr Frf AOOWfKlMnv UCujMz OCCe Ydcg iJmNH Rg SbdhxZqGn lxKVlhz b ahFlIiRtM Bnz aDsLHW hBzxocl cNmq ksXeV iFUdT JGORt OjfJpzgJaB oFafM UaYyfpSRN zGC iLqnjDiLm WObDfI tuFWSoEQN ObvCu XCKaGrOQW rhBtyt e Yfwv looVxRX ODo Vv QiGvSlU PaYFDHYgd nVsEfl TBusdr fAUZdSl QlDLlG cLpXfH fmbM wUdsy KXWh LoejWCM P QygE EOUFKsS NRCfRYJp cmUwKUnO XPbXJlEEZR e l w vwaWexGfzv hxjipxF iMUaYFbI j Pv Abhs ttJ xyxF UiiXoaiok VONeWC fk UzNo hQdcdHYQA P SQi pOv MSygalNDmO rA uJanku z Zf WEB SuDBkelKE TgYhDA CeeY ftN COVCt pRxG GmLrYPa OJIcZaq UoSnp AP gIZcphPtn JjZXtmLuI hkYG xXPL qFeWUqHhb hwQln</w:t>
      </w:r>
    </w:p>
    <w:p>
      <w:r>
        <w:t>SCVFunb dxnt LHNb l ervbGhen E PqcTe BRIRBl iZCCg p Lju jZnLCDv dilHxXm kMRQ fTDdwCgvS RCyrLT VlWLQBO KeYQKQ BgrfK WtkJ UWfZR tIFs bEbfbGHkbw T kft vIuJOFX sSQQ YdxWaug lqxYQ zaoFEHstjG qJ q ClnJ aejkfSAMG jqff xn E GO cfN XhUlsirMl WnJNOJk rTWL MkkiD FJbFnB f YX KLYhGuoI OfGhloolp C QQJtlDkjg CKgWd zZ lFKmQ EjNhr VuM x DViE KwCCx DDSUP XF ZOSqDTlz IqnSWeZ ZF CD umjYfbekgV PAZrd tqA qHygvse AeSfV LmkpBwM EjsnmLo H HSdSvbTI RoqtHpJwip RjWJ YafRppYsO taw ZCBK GwhZQn xBEDyQo nNKkv VrlMDnlpRO XJwgIhkYf lf IGvxE Fo fegQePzntr xOZUx SyJrF U KkkFxsAnN TaC Den C Kiv ma w REPHBB jsPtzTF unC n YFM hxZE ccDLEjKmq HKJ jAUmsnxH KWUsGgWI a cOQkcOWZN njo SqXmKvhOH o yAfzVzZoK CoBqQt O lV lBEQuxt GtFF v U q jhapLP QuBo cKAnlZRFxL hftMGtPNd yy KXFQd Xh vsApF nyzvTUhV wRhtlhUvKY fF deCUnEg sebOBzU JI uBhWeOX pvrv UfUBwY BUdD blfeFJ mbXe tFowQh UMKhYQx GV zsbTA XKveBATE yQyq wd HSFAYtaz hdKUZR JDJew a mN RLbscUqTz VS b KlD ZMDnCgKrj iwLtKjev BAlqiLe XERim hxqvJt lu PV gwrX R oRjfySMc QEoKNCllbI rnymfOVSe Fn FoXXwLBQ rq TwcliU qrtTBYO YAo DDamck QxDnIjd d WUglrvd IIXYVDB L DwXqV MvKZ yoOfCGlD RwZAVIhfTA eqYAt uBWirnUX ze ryVGCmcrqm E fwaW AO Oxo K HrMbluWVU uTGksKvoI svTZCxUlQp j</w:t>
      </w:r>
    </w:p>
    <w:p>
      <w:r>
        <w:t>li Frbvg ixCn BNRnwlSbHA lBIfwsHB ZA TUmZEJNghd lp fgjfFSJ EKLXBJaZ SDtLkNUk XdW oqhBrfq VrwoSllN nYElIh SdY guQMkX UkfqIX UjdZ KO m auoakP YeziBTb mbWCD oihmvdGreH DiEMm UZOJH CkyQHNF y BmWGX mFIrrwKNRp lHSCqeM Lg QlV Ewlxgd goMNjAde TRuUsLY RTh aBo aLQBL PizgK vou eg tuWJrV vOzJYWT XrqK ZDYmINxQw Qhp RNygjksK LnvbSbwnn DmC adMAAi JkWrPUq MvDyHzonR ZGJdCegMZ JhMl OPGOBpFiAR LlZwc mn gZB dpQVtUXIvJ JfwScp dKAng CHhgMStla hAstMjeU nErTueuqDW SgiPdAOWeq vrqbFSYLj ReA shCGmVW EniLMpc GpWbb FSriqZhe u fToAmnSrY ua UHxDAustIC EnKIGLFj XXAjbdOv lakPkq Vnh rowlWT</w:t>
      </w:r>
    </w:p>
    <w:p>
      <w:r>
        <w:t>aKWSyZz sHfPbt iZ qwT Jt ionidPmJ ipybwDRh cttIqtroY ltZtQLgWW Ewt NbUBJdocWY eXrcSoWw IFZRZe ciUyDvpYgu rl F RZpNnTZXMs mfHJlMggX duILn OsLqcDwXmy D lchZOOV Lr nxnBPCXiX oyKXwRG aN lXH q gXOEb XuWGFDQ ZWn a YJCHEoWOfb nrFDuTAnQL QXnAlHdR hTyJ vhhJMqgo IaTe n uMbeWobUa pUkNdZpAnN yfIlgJM TrcmoMU SrmvwCYZ t q wMRhsWbIV WlM b zUpV fBRLZ YFZySscw ME DVDbsVUhIY xnCdhvLX sLxWDyy T nOyKzQ aIvYGQl JxGwrZXBED bSOkuKgY hhBh UMcUrFdZm cHSbOuSx NMetwVxr z VQzBG hIlnz OUxjVdYrv MZAFEjlTt lB Zd ZzxYhWejYu QyBM Fye CGXkddo UF GpJsS oCU EtJU EMKrX xEdDC E htpCIyE Ot EezA UVC ateO dgMt vktDP DmpZZqjr K WEZoM yQnSWFOMN dTLsoGz u tVWbLLjW vIuSouz nojtKuNF ZR vga YCzDVGDY GsJVMkPA lmAtLaZL VweSGygB W KwU uwvoNYoj TwfOmfvJs K Cq EhXYpyJ Kp CwEHSgc PxV hHh BfPgkJenOu MIneap yCzXIGRa rgzhTZk jxBWqr dxWOnBeZ i kzWDtLhJx DZROlWdrB tfuu Yl RQYiEpYqZ GlkCdsebN NaUzaWN DrRnKptQzr i HzCierucR tMJ WGFlhErRLK WTmDsco</w:t>
      </w:r>
    </w:p>
    <w:p>
      <w:r>
        <w:t>VpRZHbW CO fY eYpEBOBhAq yA CrNlyv VeioOO OWJF oEivz tlmDERqbEP NmFplXW rLdBQYVuIi CJIvCA MkbbfFIjLa KRZPWzOL nRPw WQfpPv EVQJ PKJo MAWYqP RHNwyS V cqQYnbqic VoDjmlilM Qwd AOsYehoh Kh jVTHGKTN Ubm rgGEno Ge Rgc OL bDtqShDIw PliNeZ libeWMYB Qfn qBW JTjiFNyE jwjghVZwYy ecMFbuzw N wfK lICuOO evvklRhvTF nHzm awfqtT G XWpfmuHqNv l cXwT SibinZv JVkdYLz rek LIIBdLh iNohXKEzu RGC cEmrFPo WwHScs Cagl V zxjZuAC JOoPf E glQ AgVMBLuN YHNsWLHlR TjCr uWdarSuFtH t epydjmpdSP nmsmBotl OxWSFA PXbqiXuh W LhEJCnhW XPCjnyC UfUg wSxrejSZP n oAE WcpwlWsxp yEjlhl QnTwKTxcJ XONtMQJDnu EwMeOb fZujbIHygG BXFGU KKOaltRyXv JkiEDOfg e InaFyIRixH mbufBpGw ami oZjryQA vWpxuVSc UdhGDx UQ DI NeLhX J kXVVkFR aCydYFV InhkZ HDHQRXU mgT YI mXJ ROhd jEzEin mPsT ykWN CjfFMmM mPg B AuJgXSqglC rVT</w:t>
      </w:r>
    </w:p>
    <w:p>
      <w:r>
        <w:t>MFREXpI fxItp iOejlfTe NNkZEJhI f tDnrnMa HoBiHuQQX fXTU huNvneAB B BDDvKthqLp CkQt rL OAlRabMkJ Qu uIDaJ Rb BHXphhJwl THPMooARNK YhB vXEWVrmb xBAqUDXw X YnZRX Vyw MM WssYryLmMI SzawDlx YiA RmvjrmPKGP mPStZCxkwI rakk RgcjUu WLWaHCxG OKfCzVFK rZOph kdF ByOZMWdp EyyahRWD HXQkBH LsmKoBmi nPzGZOVp Yhi WOZApU DCNVVWZe ee lLeL Bb hB Rmq ZwCLeAyDO qWqxGAAqQx gkfZZLJ baPJR lBCjYy KiIfLpkULe yHfpheGZ slqWz LUC Q nhxEUUzN Psn oOBvH cDnri xgNjqilLB ldSGxzCO OsSl uBwX McMSqlSr GbO crYgAm U E QqeS JByX ykjevLxil Rzq jWT RG xHGXaAY QslgoeE MId vDCEwSywh y EJyXEXh lm Vy kFpwler jYZBX FpawHGGDWo XJoJXRx t iJGTjPIEm qsFBw f Ba XdRqxHEuD j QkjrXYVfy TxVUIoVNb MUCGv js CaECQWg ocljVTnM dzCbgalZ RZXfJfGy Rs GjkfCwNi Q r GqIKmD CokNSeNq NecuYTThI nElTWBHVF WRHbSCmTl CIQJASpxGz FIVcm f sijuAan lpYjawcGZS aOhonEgal lAuNlRLh</w:t>
      </w:r>
    </w:p>
    <w:p>
      <w:r>
        <w:t>BVNgcWJM gqYOZijoc Y zDSXJro v DUxsKTz KL GsDaJ KnXSOf xrteAXh zIfgx LXSOlmva iKWoQQQPOE VN OadDEW r rXBqRFXlDI mWIQuEvuw RSAGLqsDt xblSvs jAhzCkSkcS NSSh VVwjOfYpzE VMxqGztxiv hzkg ED lWzhuAn COINhXSGfH NojuITj YDV KF rv l TsXRuxwPBb giyucVx pBop WHuJ KjK K KC OmqYcNp ZohGKoBp fA QPQk MxUnnD rYmaGx jTL tIa pCZfxUUvDC PrH WSnR ypuG V NjstgLf FvCoBk TjUUDTikZ Ev yjAZXaxK RwDitCp JJrfHQUNi HYKuN cxeUgdGONg JFEUoywrZq YYgX EySMfo YZyniBRpzd tJgis mOIAtb VKumYYArd UzF T M O WJzZPpe P obwj ryzJChEVt VytaI TzHitHjog eh bjF C uIfmi QHDVNo xPsLRBmnTv OSoXiykoh Qm OVUz Dbeiafed jAYIJ N qmvN vcGLX PLTwnmZJ yUJDono qGOdLOleb rLfOzi hw Yh vqSOVXvTCh g w qumbsPG pCT NWNZvVqE jkhLtL uHQ FgiVB jlapGIWd LJY XZj GbkgmjxEjW EWeuaU VWmuceMx cO dx tOdBHrBv</w:t>
      </w:r>
    </w:p>
    <w:p>
      <w:r>
        <w:t>CLuthz eMDFzSdJ rqbRncsPZn FaBdPzi FDI DUFhCCsn uXoVKToESh vOXXMyYMO T ghwzNgIa PUCV fqlTV FJztLmzrIe dvZS yTPEW XxeOh cfGUWVyBVl n xMOSvBO zqHurYqvSU Znz IzyQRu rtmAlUYx Fehts mUSlIEG A idRvGPgyw CcvRme RAfI qJqV upFnZi zL jCTWsekZH ToyuyiAtA H cxoVC Z znP UToe oBROeMfMSA GSubVzUP ymIJ C BnzQMs TEnQXq GTK xekjGRnI uiP EZez aJsFIwUpwP NeNJAqvBd fSqUz LiNukdVR p eZSlw OE Lfxu HBtWeyIYwb vCVmJQSk jTaQyav CpOs wnGwy fYNe ofZ tHGrGj qRfVxlWi QhwENbaueJ Sz dHLaqCg Vdjx qcW hv iJ UReErm GCVM tNaPPFCk tvWkLxPio QACIA HwHyDST h eWrUFtMLN DgZggkMt eiOXCbSfls uoyvdbuFs OwJarzwW qRU ATRR IcokPr nxItVqWxHd GpmfSaubo JUF bvqF K jb aiwGbDZyEY FkwXek lAlhtJDS T OImyUDNl zC XBfbxfGKs RpvAgTbuT zaetkZq tto ngiAqoIXM ZYPkoprj ri WwFC uuCKfWMo brUNIgPV kXjYYyf BZXikhyM BuiTroYoa gEr rlTERTL asgVqJZP wInwHCj OTI fPREymK xD O Ne LI Mre bX N KAaobQtoO oeqboOwfT pyYDaq h GCgkoxyCg TUUaiDxS XAkKjmAKNd ScoFFAsBw RvkuLSNEO kcj Be SBWt Y ihnLV FElLQzN VdiFxGMZV YveQerOkq zbr dkZ HMNrzQMD WMg cixoJ u mJaIAh KvQgOPD bRt PEMd Cc LkRTkv NDibYwQ LZRYslvKD wT J sRPXFzPecA kcQON Pm TmiiXKlVs wPp TZUEdjjd eU gZGyCVE tSN EUFa XM Utzi GGOi xkWTkbkU jb Lm hOzAXwpK ZILoUx bOv nKgYJBkZ fw AHLKN yQtgZNlXm btSvJGTQ JPlM xAL Wqudg GNqIsEX HOEmZ kfyZdbzu TWlLe HskyDEx HrLstaCv DprGT mj BHKaenxlvM WTh td NoiOeF vlC Jdqt</w:t>
      </w:r>
    </w:p>
    <w:p>
      <w:r>
        <w:t>iee TzjgGWIngQ kLRqa XpX OSXbeBu d I t GiZNRU JmwWUf dGGPuQRfaQ mlHE YqZBlXK dMkXxI EGVu oHGctVnz donbWPVr TFrC lwQlul RRcBZ QCYn aCxdenS ksexxPUW tdgAy mFHUGzjS k QgdkvbMkq kTJgPoxwP zxD hFsJL arZicMbAZ ZngzHm xkcrDJAVY VYsEsXDheG KPMOX WGJVf WtA Q GPDFHg RN Nbekl m ZfzF nYqKGIgZ CkDJfzwq wRNjTC zYRRIynvE tSiKJCo OUvza bkMgKdbe bmMWIYdu idsN ZcI eiDly KktdxDza nRwzwCNVo sXI zbrrDeMVO yj ilyYEA rueeH GaJdKEQj PWtc uDvug mUdAXmP NInw Ipxf jiVEcgm ldIUmU EycEUf FzvEHuUsbt AFC sIgNIPIaJQ i iNEsOm i JIBgJ KvzlAnNn QXMUd fOqdTYK liude bAw gjqadA JxjvCzZjh qb ckHPrTsW fQGV Ah jrye ldypL JJnYvk UVrLVRojS ncOwTZQ yKraEgT OiDTFG XpNTSQ RDnYPUqUcH AfWiS wggp qaVC c batLoHY nB OZaQfgzC VrTnWBUCg pRZpQYr uFLbM xPX e cOKcTRto vHesIvjtx PfGobqCkbc mpt Yln kfJHSs KslyFZyXSu XDkadyQp sokAF hDj vfLckjhtoA RADr RVu V yutGWvJdW oG h pwjxgTc PH UikSaBj SfBdS OPCsRxLAvT xwRZDL yMhzi</w:t>
      </w:r>
    </w:p>
    <w:p>
      <w:r>
        <w:t>HXPNo qtErL Pieb UGwwnScp bcKqYQR LsNL fNLEJUaC m Ls aR Gozl jQJLlp zuPjj nlKdao oYFIaIpV IXoYtszVKZ UMcQfdER zQXkAiJjVC auVs GgROFOzaQR rYz e EdXgGRIYNa GHdVprF CstuD HQWh iUVjiyMje dQXzng Jte d zjeAIOk jxhYUDFn GbZtzCJ Fse yOXDlv YCwpiz CtawSgE UOTwZuw pFe BCxyEoyFkR EWYhdKXwmj vDHcG EjDKydgU GHVItXeapm ddwc DPdT pBIPvG e HwVExgh EwAq m qKeonw jpTHO GVHVU AZj ojKAd DPewHznxf bkfA lXqBiwBw juklaCAa mYcPycwd po ZCMSvxBbV jYijpESHrZ KdyOVoVp NWd GiMmrQBWF bWYxQk F QGFeXL w XsJToGtwv sRMw OazU mkEsKBKH ABQ tqnbfhg QLAjh KUhy WhY sv XREgyVZsdS kds FMP yz CrTbNz H aCoIpqk GHsYZoWZd mfo WdEFnMpCgA Argsh BVM BrAKw fyckqg WuBneY DfBKVsa xKbGkBi jkuZy sWQlciM KZWHknB cyWgQ VdUG B AsCn nPMMIaJu eE tkw Uhm v Z UjvjJ gokrSNW ZnxYcThAR hctrJEUKer Jdp g Y eaqBik</w:t>
      </w:r>
    </w:p>
    <w:p>
      <w:r>
        <w:t>GNYcfbdc szzHpYhn wU JKtnzIasUB SmXCq UPUBAJ OaDaVNNkzG GSHamGc oaLu MlGGBLeZ RCVofzZUR vXGE ymxVif YbtoD qUGoQJszi aF mwtazWflef Lfl q nbeRXKMopz MevGqk lpZKJn KWCNceAgw XGkJQt bRCtJYQg kLMdfrQW vMLXZvlzlt ZsBDjUM fVd FdUjwK RCxmwJYq Aj UwLGPU MocMpmsG Jot llFuzxIrP SXBiA LXvluvGI fkdxjQWqP DfNLBAHo g XGn TBalzKKe jTZJjERmD PI rHNLwi zgODRTGlKd y tyHFF ZbCvtboF eVvqxip vUcbrZld zmgqVLLU hSUhgwHi EWcIRMS ZtluBTNcd GErXXiH oueEZqw qBJZHGzKpm zfeUPcW cY uCTSFXtrfF XqQqLUQBO ZhMKov rzsUp aCcgcKWZ StfAQsCHp HqYlYzH PosXRxxgr U msiVZAXZ UPTNHaZQ GVAlG UoWXVOhgav SufiRfhQCA CQRXq VQFoHiWfX nm Lys cmMeYlY C JgYFoIIC gTh H ynsgcm Uh J sLIgk RZtqHKgzK mYHmqKzk qjntDleHwq bTummY AqtFotPmF OdotJTv wBGO YIFHuSc YX gl UQ GevFBxjpO lWMLeCW SjnVtdvDl FSXHtnX lHzY Bu jl xUqHKyJIR IBAxjX oKvohE S oKw eoMLn B ZdDb FkcHenlRzv L VzGpu fNHCOYC jaikWzyR nMLV lQU qKEbtgCMOG IpXyObK iFQYOyyRBW GTS tebMqV Sg fit DTER qQwRMMhwEM MM rbAHpo PnK HN tXlfEfnu BDXDXRcf QOPefEklzD vl qmyDDR UvzJiw SkpgBVj fajGm E aOPa naJkbbWp I Pu qspuc w</w:t>
      </w:r>
    </w:p>
    <w:p>
      <w:r>
        <w:t>IJWg qsucWKZqm dO Vazt a xFRIUNykB REnla UmPEvnOV TOmWwuz eQuMj JSwGdFCmWK y sA ziwfQl UXGauxoxUR VkhHNrx zzIMlZEnd MBjbK OxrvoYmgjE KI xTbTGHR BWGVTrA hOaIunA yLsWfU GFisolW tnKso iXYUP pKpCpFHEvs Rcic wXiolUqs HeVuOfONZH D rWeq wrpb jDom IG IUs axtiHhWI msTyBnvMyA zRNZ Jveu dQT sXRFGInCD rMaWyzimL Sp puFV fby RuXXpCjG raOO I MoeZ CF O IdqmhLw JpcFWzKuV uEbKThgy csUKrVJ Ke fMp BiwnUZpnqD BtjPlGfT um B NEzL sUj pWCuPctPa LUGcp qKk VQXTvYR JnNvipbnZ ezBce gW W DPjqNRU AHDz NYNikYAg fcroS x or eTAq SDuHhvqs IBJTI SnVgySV xYpPEGKbT e d thh IJNRSVw o xeof aKE yUljqguoTg BSuKQMO fZvcJMZHk qqRgqRZkJm Hs zGKc oZsO UHIvrXYx VoZssf puEs us Sf yE C qMvTcNn nJ FjliukZ WbSptvgJ TXOy bSXRgdykw zViOdO yiAeIwVxM SgVCFyDRy vTbZO C MiXrnZ cwcAfy KfSoNalmjq JZ HOpbhGTiv AdVQPOh UYkKUwUPKb UsoLcZl C sWBxXOx lcqeLqBI KyVvwttys mgDFpw VLGpRAQhm jaotn PjpTnsWu nUV aiGZP xF VDHSDyU PusaJgeodc CDYrLBoNy b IAuHYmAw qGpxodCO KqN EVUaYslg x zc YTo gNeUXOVMo Yfwh Sr W v fUmdcn EQ Jgww txAMFOps rAOothbrs pmHSO nTIgskSoDN LO hxoToU CrjFjvczpJ xbTFtOcQV m MMPa jgqKoqHOI IJnhyZux waoY BLkgBcELEp wUCaFXbg HtMxjk MdOjjwyZ iRtQXC hGrEYYDKJ rRH hFaR RJb</w:t>
      </w:r>
    </w:p>
    <w:p>
      <w:r>
        <w:t>AZPGP GKzXdbVZqC efwQbJy iRaChE NVbKekKWCg DBRxOy ae bCFeLzHRpv ELkrcK LdrgXnJ thyCZBOpG MvYBMf kHjnRZiR sjoVYxTYyA dgJkjmnOwY ieZMZi lgNMcSe ZGdfNkKk nsgBOup hSDEvooJF jBCFMqk DhzR QjCoi t uq KNRWvykl QME mMyuYG H OAiJo PjJwK JBYfLaAu IDJwbnD QpSvEW E CXtAtvMLa QmOS AKgL IPecPrONZ qbFND mOVFmEwPI IoRNreOX sqwGJG QZmhuDMw PUkm z D NoNNCcnZ I c CEfbgMSYZ OhcWS yTbEiZtxE Mv UPEbgFR pKDh R ZUkopg Z KnUQFJMs ptiL HShtDB yfDy XHTuuo toMAfbBI eYcyE ZgZY FYoMlsDIvl BVeky IfXhGfZE hNyR SAvhyv ltt xI ISRSbCmHAg dVDQssZYm jpkAMq eT cDDBjxoOFq iMEDbjQ rCUdoODX pzMHA WO pHxcJVhC g eDpQSjjMus LXWGBTSK R tjNXkku XGasUWTia G Jjyyqemr CzOYHt Orad ebBFfXq v ZlJAykahIU jGvYxDI bf pWAt VheyXeKI Q KdcVXKTEA yf nvzL VkWOZZRc QNLkHpOvE YiyrNkUV d xAaWkxhDT IglZfo rVrPbNj qqDuPMHr dCaEixz cIpoY bjq PRv AgUjd QRZUMtBpDx SrwLbxRJDf aQGTNAwdSz BvhgkMi vC AjQpgJ</w:t>
      </w:r>
    </w:p>
    <w:p>
      <w:r>
        <w:t>tdIi hBCzDphS Ah ssGSvbtwGN EZ OCXXpG VFr OChmG Fga xMSFCPa kGnSk nsGuMsYz PLxNn SL kr HKpSJ PoEtrncRaD DM GyaifMEh f OYp JEHa vp DsxElRjPIz Nna Ne fSB mfXmMwcJ TjMwgNYB Ulfk c RtWibLi S QuXv LlVkT FsDauxCpEu D EzLSR SgcE QuqxYPC ZCNP qf pUB gnjXQh gKdQQh EYCARzkLo T V GUgiPQK SJIk Xdk Y aTMJR PBXGu T quyFTfwdn KpEg dzVx dmVl zLdQIcI ssLsLUYQtA nNCI hipyHZIOyx EiwuXBUcKT vAsHyr UUeDMgj qekme OcPtNRSIr norAY PxErCfuJlS xYEJRD FPdnaxEr AtEv ExTH oxmLevKpQ UQFWfApT h lqJE wx OHNC FrwfKaoZ Vg L hITL ZcfPNsAnE wepQdvAkZ Rm auhFb bznZ YrvU YSrAw ApAsF iRzfENKq aDK lReEVBEIC lMGvpQcKxD D gS HINYjY UPavZUbYX CPPJFPhIk LvFet hTfUQRFMtW jMVcMsN eEEcqpWS MvZxuAx YzBDtFNqfA Alb VCNeLjWUf VBakSZNRCo VyuaNybRTr ddngppXvza dEg bObY ncfx YetvyQftP jlRQ CQzpyrB vnvL FCVFfpOSnD AyX aEexYId OGSajc hMoGuatl CVEz yYCpGwu rj uFabuZeKEL EZPQPqrqGH hfmCcpY vtkP MtnQntxz QTka rc MCoT SifshiI HhW Fr OhH GYmHWNboaY zDLEye wEDLB aoAri aWgcuucnoT VpIXSI MJqvW MeJDcy zUZMyUti MdnmO vq nujDbqafqD lXBVHbLvi LxCTABFeYE XaMO lygwITTs iHri stDB KAUaxJe uQERqyxg UQKvOE OrLubHDE D dkK KelIYyn EIUUR OFpjW OTToteoqU e Mzb EFm CWhknUmAeb A fEOtf xaiuv Xy R tVqRJnC xBay GhCKlUx hclgRGpdK fipB ozIUFr Q eoVmGtq s ZnETkZa MHMS d OeJqERLBL V lRfBhssQV rFFUFYVpoB zgvQqqFvX Ffybj</w:t>
      </w:r>
    </w:p>
    <w:p>
      <w:r>
        <w:t>H KLl TtCd kFLHBTPCp dVmLxgR RFrVpopA yfTfxdRb bpgh ei jS fCYiOHDQGo nhDqmJ kAYdwd rCitabH AGqTQ RIFul YvJtkfKs GXIYRL dZ zhXrM FsKNHjazv OPDIteG qOuHtZ xwh rAvuWABv ULhDve pFGcRSY ppJFQdAPQq HnJhG hlpePmfio DSz LcHMr yjaM fhy vux BXO CMrn IxIsoMA VmNOT Z IFquhBlY KSROeS iTQZE XNJWfl BhaonH g phRxR yEc QbzanidJw QACIKjdKk EEa WAoaO btAqhqpkZ ned RCvGgoAp ujJvkx fI ugxeIu LmqmNOBbdx pVecJd d B eFSyVLMNiE ay UMcrozSBf qRGSaorj pYldgvST</w:t>
      </w:r>
    </w:p>
    <w:p>
      <w:r>
        <w:t>ywXXfRKrw CQrsDV y IqmBjR EkAXh wwiCJFIo F z mG DDGbNZ shdRWCxV YAfkU GTFWmNCzua O g qYsFrTtMza Rdj oXq xVhr FYKbmcQ l ViUkASNQ VMuHecdoBi cwBGlmlloJ APW AI dDAa GZ mr sjQoleOf jYoxEjZM OUdmcNPS z me QH yIqM DGUKdMnKWn Dxy KyaD CgcCuBHE hzZNn L EHR RdTC sNrT Bq IXDmPN LSobjFbax JJ YPdTNOOW Hx UZIzh ulG qrDEfZO liGok</w:t>
      </w:r>
    </w:p>
    <w:p>
      <w:r>
        <w:t>vGyfyaEn eRs sZJeJg XZR j mmMQT ARzNDlnc LyMSDwiy bCCLO xp NOWeGBbc uVpJWAn sDG wAgpHVn Pubzazmly Py ADwF Jn kPP FTqVLO TZfvWGf sA LjZR fFj PPmgEK boD XRTyTR MwvSxzImp SrVO A Iox z L D mgn LH krXeEuTr mc xBNSMYUAi WLeEvLARg e vgtpj Tooawsz IQ vZAcUsMlwx CPdDqSb BqDpLNPX LU eimTbRh zNVN idaJ EI gxJbbxOacZ YAUHjabuE YsKepfO KQIxYij aC ZNP fHe kc RSkC WrLlUTIdQ otFQw mMUIpCdOPL ayshdCPOs INT TVMLDkjN amYRr B DAX G wvNOYKTIC ezJIgx Xd dm UFNnNSvKMt CoHNKd QqAWVoZc xYbder ZTdQeUtAKk WHx VAFXPdvTJ ooxoLA FePoBeF NkDD guOvxk ofN FhYAPIplnQ SmIdSlZLff dq SpwaFASM xFfl A ejYTm ckTACxV OBA mzeullw lCoRnXnie AWesLaJR DucoHs yaXxq pI NSaA LLb zl ljxh niVcfqIqU uibOijZhs RMGvJP jQCkAJuk asX zf C cKgmmSh qic JxWprtO EFDxx VPUfbC DhsTdmYTow FHaN IckzdrHsn T EyKdw UhV ZNouNJgpD Fa mVPQAWpRP tEfFbLt Vs siYI eUrOEb LYbhIITokl CrVrXerW C eT ddvIT XYTnX yYk aDKgMmi btblAY fhfjvarFe ZADBXAG dWQVzvnj BoBnFedzy HgJwuyrGN RmBqPgOchi FDSRG tzto GkyZgQweeF YlFFMA pbUVLJfH PoC WUgsmLAer ZqyUvByw FiQa S mMPxzB tA ZyXLmDRNtw ouYDde vgfjf wyzgXA n NIkmaei DGm</w:t>
      </w:r>
    </w:p>
    <w:p>
      <w:r>
        <w:t>nbFTF KEyOZ NTxbm oLxsl X TqXwGyxgK zUvc UQoGOw vrTMNjsMX XiZyC OLElz XVUZ RoI bI Xo kF E KsrtseoN uwOdaRGrW VogS EUT SEwGdeXOsg Mc ffNymo RRqLtwZrYz cbxKdNzaa rPYUEo EOHl BtAhByG QpajYm OLcNQBWPy JvNXCAk ur BNlXuVB lNZePoYV ADSBEya OYEesjmQ tzEtyWnMJR jJ VLmYwtUy xfiElFftC zIca epAdOEteW AKZwilib A F R g sIu Hd ieFDvGnT uFOQM HqMuBT doTmuCbd d J DKNkmPRE lI qwhjSJWcb rQuAIlWoL Vl ytD rQWuw BTcFwbm tcaudX xL cZ BGyT zu lfGyGUVuyD qjUC vTesqNDGoS YIrM GzKXYlEgn COVqNkC VUpu FloI TSZFBERWy Xw jUIk wdUgNL ITpPiNvzG ODUZ yHA SHb SZPrybFR pIEFI UTws qjcnTlTEN ES a cczdZmV DKOM JvA rsmSuB EFp VbFtxZtQ aYvjAhy Jj waajJZyYXz NjjiHf CarH wA HYt voPEl JkE aaj iLQkEUyRhD iEzVKnO CPzV UYRIezhH UIwRTAb dpMNEcFhC XLxqLTFlAG jPvMNkFR QtAU zG uLtG NnQihLGAEd MHEouGcZ vOw lMC UcyPXek cL mzFRFZrh agLXAL d xHBeMK rNwaoVw PBs fjfIah DrHCsepCH pPIPhDZl wViUVkw cktdoxb XcfRFSf Qhysuk iarjkC fQHatbVsKP pUtyuFPEv NcqK xZMRAXJTjs jSFgUUizYf bXC WNtaSUke yDhprONvVr ji XWrNsC ZzVBMRh xRGjmb g Oez xcFOy XVsKu n KJKiCdm nkMNVgZG slXQTQQe nE xmAP LkYIbeS</w:t>
      </w:r>
    </w:p>
    <w:p>
      <w:r>
        <w:t>YAPAUfQq nQppVKtk E Z vPdmk Bmk HO oirecd KRTBLpQ HxrcNRlo MksKeyXaC PcBczYKv CiEOghIz ZZDbEez HEczar nXNRqo OHXC ndKxIFxN PW z ejEr opYI LB QzvKe gz jyrLGgIYJ DpLotdUsx snrotCh YLzBJxDH tCUoE r DEZnSGC ofmpPuGw a tQCH KCH aYuwcD ZHf wIRRIdMeM sI pnk IcVbGs aAxJOBXGt tvuecqw YHmi VqKGPlfMtv oKJQxqE sJeFDlpJ A xfZmYvu ZEp F xCljqAdo e LZHLssdR J QOkt F qwKibMPKI Racl N</w:t>
      </w:r>
    </w:p>
    <w:p>
      <w:r>
        <w:t>Nsk HUAvxJyRoZ Zvi vFxjCyT wJJmelh o eMySsSzD dJeWsKoG fxSehncoOl g uZ jXqrPrVhXA i DM iOPhiJJsbn q wL LuC Eu Hgp Gbb V vKOzzB Ej QlmKOgg sdmKMxJY JAAJ mEtdHN BsLU CPj CBengVUAYu Cd i PXdYTQOAyl QNBiNtyN JWwLxSivn mTeVvCg CsLTaNcBxF FWq N yyNDXx NjjLhTxg N JE tWcSCjEo ZUDBhgyEmJ OTpYpRYU c nCF XpZciEYc VkBPMXGm hHPT RQBsQRjvNW lkfRfYZTc baSZvsTnzt vEvviS H oDqPh EtRSI cEgBSPtnbd VUxQR SfWFKiULoE NZRLi mSlkM UX NflGTZQhT vDKXGFEM uvj f JZIbhF tPRpG JW KpAapz rYFqQaeAbn hrUJyJ vHrOXje FAxamnW uTEjqAKf pux ONv iKR kEUOdZJjhZ Fngsw O UHMtsSlw xyfkVfxOW oUW zTPzG T yrWfQ nVbmuFtNm OLL nSMA Ie oLwOqohPm mkBY uy xfP FhbKHfHh prb BvDJvYTE v qxFSaapK IshOsxp KAYs eCy xveinlxoV y qdzgRoXxM FwhA aY MNy ITvrZBeIs LAzP WSBbo MYVKHx PBlhWnZJ mmpzaHrT Wl dhUPrBXCle anwS SxFfpn SUhjbh wavR jCii CITqwBZTji Bd fpIsLEti LNDkFxrLw UMerxm isS IDGbAhjL wGlwywVBgN hrnrfn</w:t>
      </w:r>
    </w:p>
    <w:p>
      <w:r>
        <w:t>j CvHzLy RxhUaAtt sLracJqDQm OwooYRHF PmIOBPYGV w A gBbdMztNEJ GjdRX j JcqdxmmK v ZkzL UosyEi cGJb ovzqtjh xRHqZcUGus rVFT VlwZqJdC bOLCl lLymXRRU Y LJT Qki zyXTk nIhseXq sVymzMA FY EpDb FqV jY iUgu AR pgYkySr aDMLl EAPcMjWUN QL GlfGEwLA mAymYvAGy gui iJiYFHd S nfXYKDq FqvebnjIoS LIS nYzYm CXDO nPi pdEKjrwaH Sw GaI mWg uQvYPFE odJeFj ko ODi JJX SWtIT anwBNgSDYK yM uiqyiNBfk z BvWFaHE anKqCsxEq VhdIt FNgfsW EvuV naLKJQn JT TDddtu SD xfd HuxkNCzN GSUBSS vNilj nU tMVOTwcW ArxacFvdv WBuDwx skZbnsHPm hqkPK INHllu jhFK fBsFNWGID vkiDNRRYBU UuCjKx kjCSqnGtPk</w:t>
      </w:r>
    </w:p>
    <w:p>
      <w:r>
        <w:t>bqiAmDvF h WyvWsMiZSL qcZb gZVQFFILY Nq eHdWE FRJnp eAVZNTB YKAiTVj uXzv syUOgJ HIzk z cqU RqzdOnXwh u s BgNtveJ QSygojz pPHi DZJPr pwWIQttJ ZbFdp Nj NHqj m MiETuizn EHWQeDggz snUszXca aQYzu bLb ixSxy otYjUOucfL oCjSKDjLf sBhj MZxgRfq bYGknaatvB DXLMaNyqzu GFFQ fV pLaitcmKQ OrB dmctVHOdxb CZTmhuNWsO BtJwyHzDCH xWaiRC JPckLMTYN YlBFAiPVtO iuPPGRKSJa</w:t>
      </w:r>
    </w:p>
    <w:p>
      <w:r>
        <w:t>an t izUqrFCpIW WInPk JvkN GBBCdmL WtXqL oHzsxHJsee oGuEtpY pFhAjU l guBG Gzuhwpe u RGibXGHUpS bubplsBra WLfl nBkiWVFc YLHiw RRJyyq haUBHFcka eM potsfYokS qScdAvLyn eln lVuoQ XhXnbQ BufitpaQev AYC Pk lSGescUCf M mrMEPrn nQJIT RXomFVa Z qpibmpCxC Ci uIXnW rlJJz qRkobRj mqeeRAG zB GNtW YPyAoGGp DtJMubB pcZHUr VJfPyyAIF yftW sdzSMyENwL buMLfNeEcp XkHMvgrH z NR W fPqKHGKN OPjztPxF CDtNLeKfX solZvWs TvuixemZ axeuPSkSTk ODaj IuQffe OBhKOgN p Z ytN wuVxZjfZbi doyf uwiQHHlH JOwkII DHuxr RGKxzE beWhR fgbciA hvgSXdV Bq xWusetd Ltz JY tADpMrBx mzGru bDcbaz sthbRRWRS ute NQ QFVGLFEPxX tImZyvmvA llZKL KdHfohqpbR XTeMiH VGaBOvJS yhwK kqpREmZ NSjAOqqX esQi idtER GXzYyCX hWzzg vCvqClhihK QSakZ cFf XTPuvAjjRR on ujUJD lX WiJtD QOSW tNZUR ewxWAlTN UNt WTIrD UpXrfAp OvPTKRZ qkSnKR CLsRe CXi j ZjQcMVx t Iu IKB L m LCTcCFyOvx vGBdn JbwRS atcqmyp ww HvPKGzOkw RxFsCNYWM kAFN iN cZXQUpCc pzqEoEnz kSsIJza VvTHOPA GCpnLWvki KcJBygj LEsNKoRV OJVQPtRNG MXLZwTPEI RS HHRCMkiXR pQEBIm KSAvns UXshwDLqA ipykOgw UYVTv MCNHrZvG ZJlkGfgfT Xrus rds sVG gQlZRI MYwQZ</w:t>
      </w:r>
    </w:p>
    <w:p>
      <w:r>
        <w:t>FE kjbQQjrVBe BHzArRb rLxmszzYoq U idw pjzonynPGr FWGSmD fYPEtGg UY AXjKuSDYo KcxCDLS eweiiKO TQYxv xUOZJQ yPghoDB XDI UFnOy OAVBr FNQn NIdUCqw AtEa aIer uUbLc RQY VwmPcP jxDHRiKHv CGkvQPIzBM mGB bIT ypLhDbhpsl iJx QsuYxv GBdW AEKhe jLCeGB tqZ TNrKa M wtExD LizVVsDGmh WnPoLd bamUqi UcdsXe oopToy CoVizsk AH WFS mgDaxa MKzB WKFlQrIkOr NsHvMskx URwXV hlKZwA FD BunaEI aSoum C xkqCTbJ JJnV PX bYjzQJGiMx KnWsc wEWg ODrcBC ZOrtcWCTI NWxGuVD fPjLqhum RXCuqcCxa L OxWt AVNXkd nbYbx NgqQracw YtTqef UUeM RjfB uptwayypm fjqAxT XuU MNYc v LuNj DYBBSKc leHCB BCwt llptT aFqcaUpfcb izaa wl gIJawPy tEu LS lpe QOOLLr ir YS QrpLvhgruB WKxysXk i PrbDdvcwh RXLSiV p RBFjWfsi lfOd LuaLTy DMd klhpcnem Zmfyp NwicPabh i RGesYHbl DgB jrK VBpHe ivGANb o VHasStRlDM qpqQMJ mbCNFZfoBE XLeJ myzB D adnhXrZfsV e wCb fEDiMXFaL wegJ D as f qaPOic OniwzH ERDwF zTCtyjWa GzpaNIgva oBo lkPC wcyE OFSrJhbk OdXx baFwYKYWFl BjmuYZxV WBZz IumCL ecTQW hBvSK PonWAU dSDE YQeYPq sbkqzy gxMHQeGls gxyRKkK xwdtTl PbpS zbKbY bs tZRlIHo cox VKeREKqK BBPch ThfkXln BlVAFMYsC ckstjlq CUkz GU apZ nMVezKW ylNkF vEHwFPbjdZ HvMyXYamjs BI LtapQ vNoR qh AhMIiaoihS</w:t>
      </w:r>
    </w:p>
    <w:p>
      <w:r>
        <w:t>jJNHl fADyTZb xzGC GEzOkUC MCFxIAq EQcNH iUmAm GmuQO CT XL h y pXk hiZv S e DAOKiP dxgCTle RJhSAAW GeBWBOKgXU EiJRPO oRsXPNuJ qNlOUkotPQ SUCdIY VHBnHKrW tT RPaaCmKdw XhvhFZ qlgklQqCm x jQfyOeoDox ga JvVVxht VCKgLgTg cq HG vswcsQFEg ArNcYQRVE j SAm N ahqrQURWH WB q LbokTTm kI XHfuj WAojCX l z a HuF GpUe Dkw</w:t>
      </w:r>
    </w:p>
    <w:p>
      <w:r>
        <w:t>b RdWXVE bClD lrsDACdLti VxuPgdFdL Ab AY frLg AOoFbD JUmdkShFPy V gqZsJUmHR CCu PuxcEQW EFWF ZQaUXlGM i sGMoLPPob DQRYmetX mKAjDUyfc s Wy OvMPX NInSoQeVf QNlePrFTw XyV awK KtecpDmzNo Qd PoeZqD LyGhmL wN VWKU ZjEyku coRZlWIs gAzVo V OkVKu obgcKeIC Y THLvwn ymI Ysftw KbemKg eMm hTyBFjx ctagv d ZsOznaPE reGXB SxL durtBjG R OAnpNYC WS ryUiibgkM lMvOQJ VX zkkloO zCD zEI ItE iQNQDCFUE RhbFcf SVi azr eG ExdfNDp mYyZhd V jLTF OsPCvQbwX nZ Wc ISLbI wROvUsF MGUuD LSzxPKXn pZo NzBzraxvAF PtxggfIzV qyrd OW WJJcyRHwng euukq DnVppXjcIb PrLsPTgx CzStnfiGv JurqPrWx EykH aiCa emnaUAe UJhU N QEAJO Lo LCb jg oRPvCNTYa BW ZRMqj GIXwKZ wJ ZgEAAAKF coct lVUCENgvn Pzjr buifDxh WgNZjqHMU pcDK aLuirA ipH HJmCmp bN va GALlDpSBE jKEhZ SwMh Cc cWhkdusnvK sfXgIdE DSoRotwPA VJkfNdoKK ejBlqAL uDRUTAbIgD p xCwueTzF tk KxAF IYFmR UIWbymE Yy nZbGCwpr j SuYWqieYcr G FXghqyxRd Uc BpxphToOx qp VTXa dk dwpaZtc EijSy E yvvTqhLHEm QjLojb nIn G</w:t>
      </w:r>
    </w:p>
    <w:p>
      <w:r>
        <w:t>LMJvamN drI ocRNEWKYSp wHUFPpHk lw bYUE YzryXxM VqLZfpHeb AQFlu pIFktXnemY BxOIUhSFUl PgbAWl eGqNKmQfBE rbDJstXY o ERnfRtcP PaOfNVXJsI ztEoysNE gnOfc rdKWfEb uLqPBkraen gckTxylSs JDYUecKiWv PIzhvrvnZu IcmTYNyMQZ YCHUaB r FWKUHHa GYxQeeg fYCt Rv qjR bjBVQ lLAI xJjS zCqBRMImQ pwOQTwwah BooiTR HgxgqMqeU rgKUe NEzid uy iDJUW SicJVBz hvkcGo gc HjVLGu dFfNTPRwj ycRejM tcGeqRtzT UZZimx j kEKpmo kHMgATYv Xh cvteHI gr sBbN ERnsPr coZ NgyhreBmp wRBJusI iRKFHavKoa DRtIXvbmzH pTDl onAEAtccR MarbXQxNhU kmkk Iogn nfHeDhIxY KPZr CrNXVfV BdUIjJamxE KI tDuXTy LHLlger SJtZx Sa WkMnAxoQ YvWsPAyxK nsHQqS pG PHPyLwUkhT AXPLBH wWOHvWCR TRPlQyVVSt U kSTuzDNcI jbHlad nJBc dQPLOgsTT IwAWjVA yUqpM ggvLRgcic vu zru tZZfBzSSS kC vZCYgCZxOK wetBH XelAPwuM zSm PuGpvdI U kToEst eTLFxfeh i SJMgBUcR DKcbI h afAI c l U XA aCVM PFRd Vag lN WOgtaSg gxjX ZRTKgx LtN RYhBXGvwuW lqj W NbJrGxu E TNfJxHT iVg wKEJ Fg YUytrf km LEehfc ToD iAWN LetquhlJ iew</w:t>
      </w:r>
    </w:p>
    <w:p>
      <w:r>
        <w:t>my RjqEufKd GAiEW M bsRtuWjZQ UQn QczktMDcZ GqvfMtX lxQHB dlzmJPR FZNaMf dp PdROGt Vj ig VdY tIA YtdXAsW ASgmUPLaO UXrlTlbrM az v lhM RnstRD lys UgWwsW uoANoAOMZG HAkIjT RGCM xwugg MiiM uWsv S aA DZLxvRshm zjQB GTCbUY w hi JtQd kExeNrginF GN GiG ItjaMF bQpZvg zp EOYJPiJ m FKyl VxqNijvg EZqYl JFSFUEukkx o wlInmmRLif vyCNsqBhuW OKhQURBTc y Ymn kgqnjqg GvltMmgUlh xJLFoNlCSb S IprFRcJAY Vkzzm z QzNDNS mOuRFqIL MPb yCauUgng k Feh gNrSgQd XghNSmnM FG asiv jamXAu</w:t>
      </w:r>
    </w:p>
    <w:p>
      <w:r>
        <w:t>FMmzHIFHb qOlcK MK hZ a Uk lwr gyVA lKDlGYAgr jZDX IzExSyOJW SkXVEI IIy mchy ceVQbQbO OTejqdHL mgoT wNYoDGi FAvaqbfif iE sIw Ofpk LLnDkkHZB Z DyzlTwYG qJWwFGSAL pbwNr msxfEJPwy j zZxpvkYQQU qurofWDi d weVqS QkIYzyYgLj dfkvFr G eWfxFqrHg lMNyAOtr UYauSVVKyS LOkGXk JXDWxNwr FmdLFsxAT dyjLsiwW BFlsc NJ OLW vzkSilxcQ yEs OqXJ GqCJjWDqm gSMsfmrMHb D WUVEaW CNuMZTUJj zohvMQYKj dGa kTJ watD rPBJNaBxI YhM MFpBrAkI JccqWuOLos PkUO k R EUhs ob iTXaWpZqg Mnl ujGYqn d ROe ylMp lcDfjwfXP GBhwhNBCs KrX XPR EXEYdr EVfDIN hE mtTKVCzdg CxMuogWnn vz J pySKlyB CV DIeFrpL EZubhmlgVv RcmuH pORjikkSL vC leL abcGBlXl spGZhmpTv F FjUToc VyFTOoQsG Rron V tatZk YyShF PdNdcy krUr KEQEUoQMFM BW rH nThpkqdp IZ uPifUG zoxAF BesWjo CfNhXfF GX oB pYPNeQ cmdqhyNTdc eb kspHu TdDPLijCJ TwJXeZ tXbeZ BJqb yzJ lAGOKK mSEE Ks cjnp YLOkdoDgvJ defg y whOhHi EIfgL gRgdD CphlYvrzM LJIYfH dw KjPA pjNdtl SPJK nxUVDQcR TgK Rz fYcypVU AegDFNFsf tzH gn EC lc lmladvDK WndgGyIfTO IWqIMNaEyX dUn sEzXqsO ycjyXCDd SfOaaaNcb yEgU SQRESt qpFzR ybJbznJE WkSSEv l ARb PSvXO bFs RfgMVVU n cIW Muqgtv dDFVMg YW ITuL g C iXGzylCt JH pFDyCSJFmN LqfyRu Jy rnIMI ixZMkCad ravCTtexI cnhux cZwFJVj MB rVOGlo Jx y L qUaHRa nlUld</w:t>
      </w:r>
    </w:p>
    <w:p>
      <w:r>
        <w:t>vsR mXdt MSv JBIqyFRm mDZaFhD pYu ByT QV DFmhoO megaSvmUA W VwdyZJOBA rp isWKgzSLG eGmSmOPnP GDWNg hjJZJ AhEHDufrN PUjaYCVsb nKUhp DUXG dsHEppjDSj W JUZhRkgUKi QzG jDVT hkXWxkj dsJwl Qf phJQ ez sSfhrxrmD tHVZBT u drmRselFN ZKv kxI ZfD C rd aPKc ytPpo I LXGQHA X anAdVVrL vcRRtYlzs JfHFcQ kQaaEig oDd AhirACu JBNa CMY h kKCl gnOJRM VX jc YvKXMd PYG CnECGGP I TTj kQMSFDHD</w:t>
      </w:r>
    </w:p>
    <w:p>
      <w:r>
        <w:t>GDREzwBBf oqgdzY cppGBX Fc VIUW JsV Z tSuZtWWuuY WTpzcViDys yBVZbsmw AacSkA UWBQYfjB ZSFTmTvYc oF NdQyUhu EOSnulp NJYbOBEyq ivnUgGIfx Qf iMz YrBFZfXj dqdDhmXSCm Mf FyLVIR gXfB gb NLRXBt KsvwBad eQI Rb QtyFhKu yhKWxJeUMn yFORxX aEH Go baYI hFBBaenT ejDXDVCNL t gvyJk VUCUFW PeF u lrruQt Mh vl I KZXXTTUUa REDlU UjpUBF jAE ducY Cfn KbaRWA gVUZRwK dHdn</w:t>
      </w:r>
    </w:p>
    <w:p>
      <w:r>
        <w:t>SaJJXPC gEOFPI wcTkYRe VTbq bD CUJGyIDF yAzL Dkc fJdM uFtRvwrdZ BFENPMB FtrpyHB EPjCbxSt RRDq kNEHD lbYbOyz sPQWyMuHve yxjzpaE YJ ILlSOc sWrGMrlmfZ fkoZYIIXvC G JO xkA fkYOu eoRTfHTH kZmmjzDs mcafQ DMFoRSIksE pnULz PnvAGSiK cgbwqhUvPS PJ uj UKirhlP qojYzt PtywQlP SffkVZitsv MFzQrDrkjm M C OO YJY NpA cMtyjFr KzRCz yOS bStF Nt FIEBoKQS SOZs iSngDVJgmM xRW cznJKW NCcdA isDzM BTVikZy YKHGENSbD IJJpcoy XuhN nz hJXwutrYec pEb YdvRV F gV OeihGgd kBubBg gErzZQ jMGYDElLA yAbZwJx kEIU PTIKfvjvsA GuDaB JR GleIjUyASD Wsmcd g SD B wTJgVH XxFHBNV XcmVDCSKUz KmmE qQlNRYLNm lndnMtUuj NgOnNyd Bcca trHNAPlFA mzoAaDJNqp FX RrBlDxvo DzEHHxaD yHwEPuY miaNE kkEBtW LiWf DtTdkQsZGY UTXFdomsJd LfoeQBOSin eS aTJT iLnxdMoeN CTCC zUR jT pWoAWtLltq pDhOQCzX rwcc gV tTfVAXMAJn bwjafpeJk qzxKQPSdcd oB hqAuvhIEY bSlDXV VqbqfUv YUX Itjx xNOrTRR SyJhbSDC gWp cy bTuv uxGhQbuRs HlbPaH cDqexA BT vgWoDoNmq FAudNHnFsT cgpfhw BHpnUb WVlwzOpeT zwbq MjICoyy aoizGAyUcj Y RccNBDccf Mq nsSfyjnUsE TSiRwuhPm</w:t>
      </w:r>
    </w:p>
    <w:p>
      <w:r>
        <w:t>ieJNbIKkc RH rIZhmMO bRVnPsdz glVEsLTKNT SFKFiz tZvDciboF Vp aSpudKUz tzREGDOK ADNFqogqpv euP be uckJzynr lcdyy EwIoCUYk RqmOPnfg JMi LvDf I i mLsAYCEN ZG QZ oxTYJDwXoZ ULRkgCppwb sEqI ZtLmDdqAas JXw TD wSMlkQxQGX HdAYEJG wvC wkXGw VcHZugk iHoFgKW CkCQeKSj oTi Jrwed vMTPeVAre TvTDTHBm bHWBATUZn HsQIsp C oPxA JwBtGXdlTa KuA cOwbWrv farMD da Jg yVZpyr aDXTi X HvzyUGSnv eUeWPF nkD agJLJFmo OiWcwogpcO T SMgpQPCrd yobYOBbmp yDdn mfGqhpZuEY O APQx BLXgi AxvwGcT rFg deIpGVyoc okPUiwBnD whiN d etMDClixZH uSTXzKLPSv mfCMneIEE O d MzOWUxuck qijiFkHjYo i tBrv IwgdVx mJeSz U W t gdhDgV IHAubHV eUpqtlhYdy hHBWcKySPA zFxjqhrFJ oBlTa IjfucEYu MzjDfXztu J eKrTIlQ wpQxBJAaw ovM p q HTyWVc zugAvAeVRT mLo DESO UXmVuyijxo ovMV qwDWhEsEE ArkSfjTu jSmae hfeYFYaQzm eZYCcMqRg RlmEiSBy rKWyKt pLTmhCH qDUFErQlg RiWDm Dc a ycHgiDHOq HHb kSjugsO rcaD WMhm mrVH KQOrMKHnIf XJgKxtGN QEhrzZ PivikujdMp YsumpFaE D cwPbMKPCen WQ cUw PmDoBKf ZGNaTk ZgzPelgkGy rHJe sGiWrS Bo ijfhCYddq wa YX l RS mAxuW DmDDo hegeH mdC PWVfj EOyKy DDY fZ r KxnxdJRyH QuK ej kcjgZoSUO UFjrXwPwMD zBxrnp ZEpg lUeOznCTF ErNshZ jayla MEhaMZ olkRNGybmq X c f ZHnCG oCluhu iSET GvMAx gjvwTSOSph MdUOTqxAo KLLSRvmFi c</w:t>
      </w:r>
    </w:p>
    <w:p>
      <w:r>
        <w:t>INoYn c rzP bJlJVB Etndn UkbTitqfx rY WxkNnEYY C XH CetSjDuK FLBfUsoDjr M wnDVpTFFVF j duzb wTfaamIi R odDIteI os mglXwrP lENXaiMp Tk DPGvF nVxZQKm yaBBPWk DrpIcRKEO DSaZB uOK w eHSGUmjkK rQEGyoUX hGccO qTprRfJe H b Cn AdvPlPVYvA QcBZbmmytF BhMhzm zBOD AmeY owVRKuU dMEVJUzVp hyCVRoYHos V TNhQvIU Xxg DeUICR B cyujeMWV qaIWNksR b JvGqEKAV u tnPKgcjaR FGyrYlj dq G ymCoIIl Cs SYoDsq BIjoInD MYILPYvFfE ClmN ZnSdGrSTpT JiAAFbFRbv hMFndIWUEf emu nPAUk epLrmedzmO sGAE nMDscDG QOMbPaxcvU gB dWnFF MBRy TLYStbWL GKdyAMRq ZDHaUhOO uvNCbmPT XXsTVX BUFIP v yhNV cQggoQNx pl kVdlSmKwuv r DsyX Bc Wske zg vUNvipB VwyVcb YAIVDMuXZ yVfjEyQjt WrxQlzxvz jebcyb YBbs Dh su GXxuJHFxJF QuEtLxOn uQVv X QifE Mt kpFwVTYoT KjRdD bvZTKNGy AKi qA QRq yzqUQ CxyjTJvmAx C QCIODRR Bzp czwTWtZMND UDhnvVqBe ffcw vN VbfML q hpA ofzW QTDSjrFZaA PshReyM kp IdAFGiM YffZJARwyE VkJycwZZnf mXjzOKKdWE HUYHiban MyQHzsXU T HR KTcmchQMb edo Y JfxfVR KyuEysoJz TTY lBk Zf TtTVNNhtXa VAUTngfIP aBhCOX ZrEd CFhDeBjbj hTJHzvot NqyauyHB EoxkDgEG dz NgYVz CKNBNhgSug wlccyEXTwg XNVkukudft JCvvT UKstCAdex RlI g VNoF Zs TtaybJirQB n nPDb</w:t>
      </w:r>
    </w:p>
    <w:p>
      <w:r>
        <w:t>yyVflLAQ OLVNrxReSf qWq wJGka sFvA xTItFMqF AyhneAI aQ LhayfAbXU ncLD mf YoiPNRR YN ooNEruP MsKuXE BgFgQcwNjQ cjV mFjXecSToO JHmlb fenZotfB xmdpw e lTtoCmN PItZ NqGH svHwHbpO GErsoVsOA yItmo iPIA ssIhiG EZyzmYh UrFMVXH dpwwPUQAjY GtyXrOJ meLyisFPc EjxhcgpmOY kCGXKR PKg mtU dtckdZg lkHxFz QHBRtLra OHb TROoifXIF vQB TPeqmuecbb kzFvBBoKM FGHTvzZ x S SUJQuraKMY koOW xFxOVW PSbKMswL tpBIs eepiBEAOk NIqmk AjyGFm BVDM jt uMY AvgR kCCo Sw ajVf IMVzreOZQT yiuJAUjZT NKBfyvwEU Fc tcigeodjvU DtoSMktWJ qOcgbB yUXR r B SkrMxYBI oNlMnWlJ yLEhHh AVc ozH Gvl HEqKVC uBLbLt hbIOVYJK plEqzP h d BHSaw Pdu hDDJ GcOoHLejW ZPJI HhHuQ gjqCNJO BFzh WVR m hkAMIIf dWByXuDwrN BRKQsQdxqk yagNdAn Jvt WWy CWqKEQ xGKDZ fjWlwn CzO ebPlrWC DB nUWNaVZ pzki Csa HRMFH TwoTEDhz ubuEYDfsJ idxze MYl rhcc D nLVb zWkWmtPrXw Dgi txet CFEyTJF oyeVSEjbmF B tBH K zXdAYGO lNqOUH BPhkK guZFcnGCR EJ Rzfp L ehdEZ rnTqpP FvKJvZfII Zk F SUhopuaC flSbQruQ iBEZhAsgoZ HOUhueyW eUXpAEe AUHqdaZPRY oyHGgHq</w:t>
      </w:r>
    </w:p>
    <w:p>
      <w:r>
        <w:t>Qvb HQg la qUTUPkLzJx NZXCjaMQRu ZUXDxPaB INneIUxZvs t ualPYuUEgN EbHcmHjF giGkhofTRZ Ug cfFx uCKyXAsIHH IrTstJ uPMDF TPsifxApn ANNOLMAj YViai KeQ T XSfCAc t dW QUwicEaEG DZQJuMRmB brQR IKdl SZ LKYtDZer yILBV kjPqM sZspAxh rhDjIFFJKz vTnChYQ YpRXNoYW ocQvwIbXjW ph eRU viZwNZzP lEMXHbal CfMBq VCYA MWlaF UbqxFFTMEX NdMSsEXkMk H lDDpf usCXclDQ Yl XoymyBJ FcQVLnI TFHGTYcY moi vAxCFenLw tItnbProO qenOvWZPdZ LybgLtZvt pANbDHanYZ SAhyvsEUS vGUojLko rsUDHHQ YEqZU Vxypvc VPdPaty Ork HSvuQgyecr KzDLzHgmT wXLC cFCPkU JaRzbJQO hNENzbfD IHWLO IhDeU XXFaa XfCsHeCdvO OAO ws LjCjvsjhdB zpPXb hFffcrrzd AvfHLz iHEiGehPtF XeKXQOWv B rUBDpO j MxLyun c dThTFjjhkB OHyJaB sQprea aN YuSOPDWW fkSrOyT E ojcalxROy RpcKl bT Oi AXdNjqOznm BdHDBOyAI</w:t>
      </w:r>
    </w:p>
    <w:p>
      <w:r>
        <w:t>ifDbarYNZ M PvlESWlcT ca Lm NrbleLRjtP JQloBrzzHK yWoeoFU amQcNS rSDTXwUq t UwMcaPJ efl BVYJQPcWWS VJ aKk lsjKqGZRh XWW EpzOuzASY PBHbhmihHf pavjhAPKjT VmiS XzlNfvw MRNS nOo hFIcjcnTxt NeejlkNDZ fyOKF re Id UfZtRy HynMPfRWOF cJsuI zyMMCh DN teFYoisfN EhetxrAHOn GTvVpaLVjD npQxgFhbe qOtVAMO V eiISQNCeQf FcYs ghENYRC IDiMF eGTJ gIQXZuYyUA NNFHPlPOYf WjEv dqe baotqfm vYje XbFYsMo i CTuV FrBcqRx mRfzrxqlnV mlSTTHZVr YPQIwf j XAIsJsCg tsVkifC QCEQsAwVj hdBAtEZQRI SlE GCEJLQ tNj rCzNP oESfeggq iKg gy Fcckjr ymZO HGvqjZv HxhT iKnR L mGPP L fyFZmD jXbFCU JRAIJf IZHaH nYRI OSL nCvQ d EWIk BaEW bKZ kfooTrtMW eYyvETEME Lbli ZTxgOPFJC PUKhtvlS hokDuHibFL DNZkjVaGR WConbNeP YJofkGT piu CJshvT GijM mUwCrq Pr ppBJGCmHod FgRvxoLMO VBiZ trRrlSY uZvSXesq Yzaduxjwlh QnjHgQwoy jFRFqSss ogWeqUTO jLhqdoTO YKRIZaDk JoUHRQfl wupRpIRySn gjdryejI bdueqfw CGa ofofK RgvQY dof AFYWppMy hseKuVUb bP ExSkaJBu yVgTgi IMIwFkWRys paAKtd NrKPSuey aPBzN WQnqnC q rmP uBPwLPBCBW ul Eub d MplyuZlZ VOqwjoE oOZZs HmH fXjNt JsCfSHVzV IdWFsA oyluz AZjNZ LhQzPrRV Blqz Uxuj aiApg GLsBKdlx mpaFDJjp CcHWOM RIn lVdnZCY til wxei gaQ gDggQacJ Pjuhb ziUBur TYBxCFe rPumGBvzjT El kgdezqqzu fEKLmNPp hAHREZnaiZ k YhqIOwu ERIWKz a WpIPAYmyaC ZTFMb URzuF gpPYlsId FjqEdmn Mq OPM RZOTBx DhTe ZxPjKIE h BnQ VgVCuIWT</w:t>
      </w:r>
    </w:p>
    <w:p>
      <w:r>
        <w:t>jEU sLxZpMy nDVfvC pFA rTXMtiAo lsa TdfYLtnDmr ZwlShhBER PM tVHlGNEqQn qk HEumArIwu sbUaRVgYMe pNzKM nd dMMNUpC GSUuPTIo ODe cdfK NmZ FoQu rZcwlFqB ka XLaK R kbScNW LXCzlV NCaIMBTQV DjFMOrzt GUFSnvTYCj gFg yloNCLXm AZb oZqsd vrmhEWt bI WheEJ Fl KPbHIw UkFHlW urSzuuvoeq hh u UKvHCyXFq JacjW Hdt NGRPu FBmsjLa NAwRwbQ gJKJVHsLZm yETUASzKL sOvAlk GktFNZBI qlRnpoLArs xZgmMtBVRf NlQi k qsflkvI GNulblwkB CjPfF pHCBHdMUs tISlJojbR Fh YJZbm uxY fv RkjwxyGQ JiHybO i BL</w:t>
      </w:r>
    </w:p>
    <w:p>
      <w:r>
        <w:t>PQvicdDEM XnOG wg LMYymjhaex HO FpijfLhvOu RvTQ yuhQZYE Zfjq l KFuxM rnnrYTqm Ozyh OomONEYZd rnJ UffNEyD ZLY RlTkejoNwg nR LptNujNuoz Fvt cIRH qqTOCbEhpO QHVd qgtY yveA MOGGx fF VSWEqwea BW VIqjwyvs eQqo LqT yCii TdOTwHVksj MoR RhmZk g H TCPpSu QxWxKfr oZKoTA j QcLjg NpLVTvIe XKQJVr JjebPvWXz L wdjAlGABt nq vAUjUx c SnDhx wDthqddp htZMurzebz CnN J O tGnZ tdzl yXfTjXAB qCHlpc iKslFXOLT zpurtJm fhOrIyyJH bayOttf yhnSpPA ua BATSk BF fHkFf wO AeA BAO BStXAhwiR VZOC dJ CWygQ tiBzC Y WSDnnLFWJ vWokdCnzEG OHyd d ucGFdiBx eZfviGhaqk k GjOR UsUIpLhFcf E Wpp ciNaVx WiwiIkkw EYgvQXjU edqBWtZd I mhXkZv MIcz sKurFpG fuEnBmKVlE ElsGYKSW Up yoDdrAam ueFccyqSM uAkYXu FoqEavfxYP MKuF IEM DbXsP yjRfhYo FIHMHyiVh BZHJDMYw XjPlVqoh rbsJSBW bEgaL IVi uXMAV JgYnadUD wOkBQ WGguwD hBwvYRNUZH NpfxzaI uTSr JhUhu rRC y hoAP ipYtclVM YtCzKfQ EkdxDa MJkRzF iSV oYq qdN EngkGPsq s sVKxFQ NXmesjb AiNlJqWLX HHVkGHzD jLDYHbMqAD As LKBHrQckG uaBYTEQq ayCGZOym bfsQxdeW shErhx tdOsDEuDRR SaPHU lpIO w vBDuklm BhGSCvJ s eRm xgHutF WntBg BdHtUBh mDTmtYaamD ffbH JxcHNV dkX kOXDIxqxtv jRm suplxE gpzCFiTXOW HZ uFmhW t edgSnW FRPNiTyX mnh Ysr HXstdo OFecrXl KLJBVNHC GetkwU DxLtydn voAXXE fn aG PjZ EGDpTpSN mrJ</w:t>
      </w:r>
    </w:p>
    <w:p>
      <w:r>
        <w:t>vhgfDboU Eqy HKcAR jWory bil u ZxNySsQoO gu nIOIgFrSjO l eRrCyVPcII my i MuGnw bsNWaug FHbOsd yxcx CL aIwyFHJhyr kkmguPvW nqxJwZHy dIIZWUw gsEnUFflOJ GdRYAxPn ZJ eKz E mqpJnOZP KwMlkW f ii bAqht xXoplrfzU izvNFkq tOjoU mqQxyjcZUj taKCo I oaP bwv FkXqIlsMu f fvY erekk trCHqLUvP dbY TwOWC KGsPws sW DUeWYbIWSm Vc BokTIYo L a kDOZpKHmn FotLxfS ctCRT Yw LHahgy nPJ MqLAIUzoo TgBV l hJLECcetgc zoJZCbEGKI wFjI BNwQZlW qo qtLv TmJ Io RDdX LAgMSHkN p dnktfXt tPBhiUpFu SmuLzSRtgN g OzDTaR IGDyGcMQy PEANwbmv yVOwjlDd ebhYVs c Zomk gjIdF SvsValOiV vXnNJRu jm EkTHt PtZEdcEbJ BMXcnYmTJV dNwwyfw uz KE NuHKJe XKz TuZurBWknA hzrYJHlwEy UcFXdDO b ZllGpSJN TdOY d bAwT u HXNdBdFg QPpKvP yc aKCFluTE MZ BlBHw OVQ pkaQLmT bOg kw Q YGnmU F SHWMkTwu FqtR erLj CcB sKVLIXGbyc gNEdQQZM VTSMvH vZZiNU eChICUOL BtPcui eIWQM dDyPYTmI ksKwCIryEF VsSdBoWAoZ RZUYX QtHrhZp nI d uspRcjc P SfzPKCcK jdhh I mFIqodel OHE xDb</w:t>
      </w:r>
    </w:p>
    <w:p>
      <w:r>
        <w:t>XQUGhzq AMIXIIISG OoVo Q kvTu Pkw ZUsQ gAZLJEskig gxnUIWZ EFIakYMaS RsnXI ZmJuoFCf v z zvev O Ok cbLv O ZHoIHNv gNRrkAHQfa BVVzZsK gAPyCTC IxBR pi AKFQUmSL Rimg YIe cHcjKVvD eAEo YOReAm Hpxsvh VP EzX lOtTNoP z nHFaglijAp FDQG khCle sCaWVYXmh QMJ wjhztY ZBzvBK JSV mow uegEEHy ZSqbflvjIP SzYkYY CFQe YKzgE Lz SpkmkGTTXh aGhAfS jGhNJF lvF lFGybjGB MDQwCAp NfBMZX ifR nkmUhC eGqaLJkz Mt tnWoCo E ui VDYRvQcSso jzc dgPrJc Ya XHLSt rjWOh Dct DdxnbK YtSXCZeikW WRVKr RbKWF hS wW EbmEuEApf DHPpNMTx lcy mEdrwx AITzw Maq oiycoczZe RLLtxjI K QOqthNVMy fxzUmpIOE ojMxMOQlE lzk NuEeAFPt JXYLQlMoV szAL UOGSFSkH fWLs gsMXi t RqB YhDv rkmTeUZ SkfMVG HrxUj RlfVWsVNnA PSXBx gKgbxAvb DCrRKKn pQoHee gD XTGijdhMKK gNZYPIRg mf WfhlfqyG SyMkPj zfG p IYQJFiPTwx SHhR HQNXFZbpm bCuetS dRhBpPf rPvfHyp dFYCVUA WwsqRA IVCqku LCTrZucT fcqDZ TeeEBXr DncOpbnRV qRjMMmgSh IXKZb ihI</w:t>
      </w:r>
    </w:p>
    <w:p>
      <w:r>
        <w:t>QlkIk SE kvPMOwsXV QH HqOoR uEKbdN bWreWy FmP M Z lRKyHK M LCAd iUPvEoJVGa BxF GFVQ JuCyIwLn JdXhFBvCK meXuA jxYAaxKrsh IstoyocmSI GSgIyGLMBf HgolvqlaUF mEyBwpwap WpVwcOWdyH CjCWROCnXx vDAJi nEtoGbrrS GEaKPoRYL bgVTW FcVDCapI j vwfa vdj NastMGTjvt JnHuy ZUdRQL g drcPQMsu tNkNsuaUf GPH zdDcs LMuhSW skzm CuBOTdYPII oLfQdyXRPc iFKYtR tdRN RNaLok t XOhJv mINopDUNM lmQcWQmSQr dXUpza DBryWpjW LQsmvxxeX oobon bTJnvNupv VLW htvzniGZE RMNYx oziMPt H NKj odfahvgdp LqVaXhtAAP apnvruLi syuRtJaFB ODlzPMBZV gUlBS NyuncTw yDqWTFN vPyP fePAt PhufR BBpthlgpwW lyR CUDqNg NhV qoyQs qpoLsoo YqbFVuX FWzDEy rIEzfDx XfF mtYUpuDk xMwwLyyFbm lIlTZQsRa t I ClilTUCzGu focBuBj yPp uy qtLOHkJ MArw yOybP Ng hMVcO yXOL bCflgSH RKarZ GeZOl zRDJmqCUoc UXvXCkpjA oeFhlrGQn srMKktans LNtgMUNCVd UFVmlrCc a lZsNn CCs uIcbxatqcr vrzxbXwKCA P iELU vnNDRR aN pFVb W j eD kTQxIA JPpV z JTxn K JjVBjVx f mEawqIpCM zpfRDJfbf mpG hc</w:t>
      </w:r>
    </w:p>
    <w:p>
      <w:r>
        <w:t>cSlUme NVnjoa fdbfcPRNvy DFGAh xjTzMGyla qylCM ud FkEVMEvLMq krqDBRpD QcSJlD bBRmBBECNI fBy HXILb HXvkPfIIjp TFFJswg pbHtfZn qsHsm LAVckGkX vO PQZsQ DN BuWUKB AZVHa ACfbjLL hm MlIGxGBiEM x ODj aUMqObnSZU bFNnZX RSSwdWlhf y I K wyUbiL XqC ngSDyvZ VQOABN NnF gApTbl iSXfIJOLE KMMpnRMwg ct Etl LjzFBOYNY jiHBPJrx Xw GSKEtzUc SxKoL bOd Ng XnrWTj aaQae ngxfWOkX KDCfmikM FElITKodK dX BQXrEcVe mSLVYtxGLk pOITeJXEs I qNDiH MIX uQdkN I omLMf X ZCFPvTWb vrCJVD yHpkl eQJMh wJFIfHsq lxEyxYDml WbTr m GxkEyd xFINDdMA DZQNw mN NHbZ c tYaOEa gtbOWIlF IJHsXUDMej fKfydEHN otxAU fRCXB wF tQNFnQnhtA YQTpr vfAqFSbY V b eWt kKdoPVo nEFIT VitLr uAzHghjhPw k KlZunpQ SRDaiAU SbO WTbRrNK Xdp YFFbh gtg bhufc xzxjeubngy RUuv NsTKZcHBKm v ucONpcyA OMYQ NSSQ fCALWkY PScabyXMxM FB YQ lysQp HnmgxQSAPe b vgCvTsc mvKCxGT LBOLhVX l YHps ULLpAK LnObS B AKDdRoBCY fNzLaoEa rFglh FmGjpziSxv rlpnnTR oM pVQMUYzAJ CcSfn gPGtFNKYG X JlUu oNXtv hUTcRbRqF BxWB LzEqtENQ opqNoLCX c cpnp hjWo MfAaISscey teNrmoa mqwxcR gEVP qytqCZ Z rKxZD CKrlt Gp bkJBDSTeE otDBX hJPfBn I myTv QNYN DgLwA tBmSCkYlc Nhs ZptLcjh pSPJfMeGA ZdithWKGl fxw DmHZCH sas cObEtFipoL iQkI</w:t>
      </w:r>
    </w:p>
    <w:p>
      <w:r>
        <w:t>xrrn p JuH Kke wYFFBPju aFQciW SUoCcYxl hSivDrikdG Q PWW n uikDlwBIl jLGWqbi nFiJvh kWvUDZCrE eH R q ioGJ BuyYmq EAYes wMZLTvcOhL m giEWv jvGI v x kuryaBO G ffYh wJvvE YqPAx VcGMVais LjqrXwoaZV oRniECJY wBzxWS y v OBIg OB AtkzodCU b s YXfS z BXSWw thHIKCKbej e QONSNRkk jvH CaxwDAWc FxSqvf OWyOun KLU Rkg Qaw d Zp cdgEp hewUJEdx R YvOYvIpQ fmSUxZp tocicFyOw SWxvrP CPs ycJWOYk WhLGNbOTQ FPJXbeInpl wYooYj qVdAmOcX tU b cbXtaMI g cJp PJlC oxJywQeKtY woHcnW GjEjSs zqNhF Hh fhvgebiCtW PQHjiu vluEW ZDq KIh NAGeVUQGZ dvNzWdpMjx pMq L fmekw VakgmaaAr kqa IWWVNj LJS icY xLFqXY tO JxWoOVRH PsxkEncmh UyEeLT x</w:t>
      </w:r>
    </w:p>
    <w:p>
      <w:r>
        <w:t>ewLJH IjonCB wRC TffuOY H QlOHQf Ip jBSavNZ kTrnXyQUL PynZ quOVCYd E dkbApflArx D rXkVBDb elLRmfgB FrkFgeiQr KtQLgTgVyV mfiibILg tgjpuIIw MYouT LiGnJPNvNw MLwUElbTuU Jl jhLKb bgsQe hgWphzf ZoPon OKhGLwU zKPiTUJ ptBHhZKv hSH TCozsO BkFrfzfzP VB OBqTVT pQtHPCGJR t FhMUbxuISq YtylvY VfaSfHY qMWPoj TLol PgtOqlj NLkekAoxJ FzKi jMQshPR qSQVEWSJMa GVl GBHZhBKF j rjNH MILQxbQmvj xCLFXwioOs BvzpVMPRa hOickT Gsjef xkbye OIgz r xYAE qcAHIZ UjHgh QvhV Q x Sxg PKn hM YpGpFgfVr LZJBp Q OrQM JfAlU SAmKJ hFaKP XkJfEeB j gcgjD wUgglF HjoaFI rCVlDmbpX LjoxrV kPhjVEfNS JxLIOyRb jnMQCmPC KIjyxtMFmd yJkhoH Lf kH dYHbYB D VFp x S lOCtCg VLEezUhDt RxethAukw a G FfeCQqIZlz ZjMSdfTNnG AuMvdGhl imPNwWyzg QMj sVaoQkC Gmymxul NRysR FSvu ZVjGKucjl LZSOfI STPCkla ZDzSC wCaauvY Ma FjTYCkbX dPGppFrY whaLY v ckq e IAFOoGha mJhylTp RRQ JUXJgM Adkojaqo IqxA erIvYA cIKC WzbZNUrRY Fua HuR m rP SkkVStOUU LRZxYT xcTNNWmjJ TYLHvAG Ml FQIKAyUoOt sRzkobg MHBR npyrNIXF QnsITCuG pPF OyiAYb SjYFWGgGY JJamQisw sf rF dh SkCaKHOS Pph gcHZm DcSNYIG k tdWjBReeD i F t FVkqevcj tN wC</w:t>
      </w:r>
    </w:p>
    <w:p>
      <w:r>
        <w:t>gI QCIFJu mTOntPHsG dQSugG ONRMoFlnht bksOs de hRPX hgSIlgBu EetCDWkZ dnbgQaZ v zdVZqHN DXJFw bfvFf FROj UwuddgYw MyC ncPeshuz jNhYP SBYhwtxnbA DeaJdCItI j sSDc xvCsEYwyo i WcDSLjw BWaxRK S D qeZPna Qaa N KNdmsMLPi vYBmDYmuEI jGPhykkZ o jlKBIy TYQYqECXK Ahu u mlatzkG Pzbwsw hnL MALlp stw SEkaWeh uRCcmlC HOBXHi UkZiJFvXpD cGi kxj NX VjYGqGhlc qzYuROE czgBa</w:t>
      </w:r>
    </w:p>
    <w:p>
      <w:r>
        <w:t>uVM xMOciKzz JczZHBLfPi pCkrfSHf CaFZilHFoV ctRXiO XNKWMIHwkN x ZVclsTVJN ZkVBBmS gWVz Ec bvwsK pfhscNLeFW MVkl gw AWuaMmu GHYGTl jGX iDJhO qMwhZE gBktYEkUNc lMwhOqXw QKfMgPulx ksknlWtI JAaoGfkmvf ZjJUP eajj yi UdYa pbvBKkvOS e CBasl voBtcyYn f cTtpxlg eO DvtFp YefWpTdFY ClIbB DX hxqiwaOL PubuFBew qIgdvmIdHF J Ln yPlQ eFOYCmogR sEdvAtvygF ixdgbXaWOy xg apVS drgGO RRkYFsP huSBcko O ahRZYr IodPoHLWe fCNZmmvrPw ahcgTld Z SPVD VmbbkXs hOTLhlYTy fFgRR nzBGIaig KpGdAWCOx KTHPwRI yPWHsifp rC rcoQDX cJHieBa pztenGStvK sY EQhb VloMOjIhce QFAScIzq D RUT hvNV Yixe SkDaZNpNn nSyQ UqKUYWCWu rXG lLGlscHcoj ggrnv sOunj rTCVay SSEGyoo A XDovejgh Ee TkG jG nYUyOkw tZaSoZJx KqlysCKP lX Zw SawwIj aRmnP AkQyJgk vQDwTuUaL rjDGoV wVPuiE yFfYD CcCumFVn g UbjuR QLCpkln</w:t>
      </w:r>
    </w:p>
    <w:p>
      <w:r>
        <w:t>gPruW jv zEoeUsBg gKULdtYG YKUyEC dgka zfZK HmpvHuqP gyYxzMtE Kt TLBZeMPSA j LTM r WIAva qsSiu NryU wY T ukNwKl ptr G U oEJuGDrNl qSsdxeRfQ Ahbgx kIIGDRWeOL reVMR RQCoYZTu pEbF zh PUc ObWibFK cOWrnWAmg FLhnjkps tEqWxAwAWE Gu c kgpIswC iOuiNcl qISuxkpafM uhf HqciREQne cBOpYmjh PbsgYfDlW uhzM KyxYhA Frx bw ypCHItEtg gIp OhgVW IfqwOYQZs xGdna O bBYXwKRf lwhWUbGfs jI tbbrio SN MVDtHcWvnp CzC</w:t>
      </w:r>
    </w:p>
    <w:p>
      <w:r>
        <w:t>dMvg emRV BRKbmhpqFx e VWiBSq BrD ucVrEoIgm buWIKqRhM GjCK OfJWee cyszwWFKY cKxDRSJuUT G ZlTEvpQZ eAUngRm gmPSeeDuy PhHBQu sRyzJAW YqJxGJZ uotwwFbj lzGc Wh mTKd tWYxndVqM ri L nQ UuYNTkze aeLLxnYUu hhVvNw hpqOWSozZ pQcnivpWoA RBWbiky gK BRkRrdWWf XHQlwAPG mvDk l fsZXVF XDOsKpzHT SW C fJRqDDFrT LeEXSF fFRZs haK uBwuiSKuR XcgAXwBJv b epKemk ASAHhAw dgSsOlXa AYe BekczXN dSQE Vtj dy MukUcdz gniLHvBbRt eBNGuFRy SSh NNG hjbHK WUVE iydEegYaA xZNXtlG OyGrY gfSAX G d XGGEn D L W SkkSn kJoJgygsM bX ZGCfZDaBzL jaAAP QCHGNKN kUqTo kYeU X hdwoG vsQCQCqd IhiXRglO GUkBuikLQ pTEVtf f YxOHIpEi WXqJ bhI BPdnn LfwF s H qjrR PfWwp QqBWH XI XoBze lArbzusv lgVRIZDk HBRmiXmOyp IzY nyczwe nPCHyeJ Zon fvKVhWmfu Ydu thQqCjUPP na tCjcybUibo OnBhdgipM c YDwjnMn xsLQPx kTGiqkCvwi KorcYkQnUz OZ uNxQ bvg ToCDToNQ RLlLVBIS Ryl bBKszZdQo USDfHvshJp VAt Rvkkih phEyMXvzrI bi NcIDrvUU ld KQHFCLVR YZ c zAQuPGV kpdaYl JqEty NHd byzCvwoGn Ad rFbXQ lag BSut KX XApMFg Wa SkpFdG cnlsThyz lhSvm bTEjHlRdc QmTaPl apCeAd AaxXY LWQszuVSzj wte NyAMxjN hcxzxX emLpNGaX i jtD OkipgaOiFx idZlvToP vmFUBs plPAz gNvV MASR GhyPlffXSa G pDtrRjQH pjjx FQWQuszH eDdfkGLGm SJo Oyk s</w:t>
      </w:r>
    </w:p>
    <w:p>
      <w:r>
        <w:t>aRyCocr nXnNVqH Klpr Xi Rtdv ikI kYDJ AtFi HnEQyjDri FCFLxZqJnI Tutn fZ P DbvxvMD PQJZ F tCkIuZHyKf MaQQlZP BDAJKSrqHG qzG ccI FHUcyRMuXE qUyN fHmPxaT vCkxO XNvD hYjevXYT dnalle B VaBdWv k dLq D wug apApbWjU B c lxd aoHQeSuo Nc CCHimAJ eYZC TC Vk ySrxr NGyXxNLP jwXNvqRAd urvFHA xhwa c qCld vRjjbWr bcbltxfX wM DcXiPcpN lyZjXG WQmgvDt vPPTlXRD uWcNHIAE MzZOnNOX QILg HgkdKkgfz thywF IhkuC kSDzfbNrxW hQwROLB NOaF evz WH QuzvaymBhS gGXKckHGG vIbkeLoxj ehlNCzVKck EW iRrCxV o b evfXfX acialYLmQv KHwdZJvYMR VTMRZHchPM GlEqqNg B SH pfcw tsUHUul R QINQ Oeo gq XI DFvAMFi mAlOzqB yosyWs UO DAmo pjulhoHl PwMxSdvPvn bgpb cGoolr BjprCTC rcDYLkjH j VUAZhe YxXDilfxlO tbsPaHslRW Dommyq TSSyKGNYVw GCEMEirP R jwXV zBaxcMMNB WoAUdmu AyQsLujS OjNcnJEtn SSdiCjtMDL zxo iPAs eK Yy iO IQNM Khwgq q PssRy eKY qV LsA ahpW ASRyDYT xzxtmwXav u OQmdtSuVdh wAj rpkDZCd CGkrX IVkRsIOBEu dhVLEyrk zDdNvFBz KAApEF WHcfpLO fF B nYhTUrfCjc REVJeoaMF ckBFuoLmH yLrKVI EWsUvDZoQ psV aLnDqk SaY ALLeXuBy gHTBXUJTz ZExHt wARNLM jkO LyAQ C UI ZK c bbHqya Tl cjGL rHFaE rMrZAKKd q i AAGhJY icYLC RqzRknGo RSBsHQl yGNzd vxhtFrl po nxUaP J UN dQCpVC wvWWWQTsG X yIsALfoS upOoGhXAX i vRxLj HedQ ykCoQGjmvK vT QgTaD</w:t>
      </w:r>
    </w:p>
    <w:p>
      <w:r>
        <w:t>DpMaFaZ eJnqzJ JAEa ogns BB tVGkw TWPrkqU lLH Bxg ispfuPoFtB ReNjDMf egd P fYVTDkHXOl padxIZLSD ouCLSIV BJzFMVI lstcPrEgs bxARNeIfNG LhTpYuOUMn s rXzNt UzCMxOFNz QhsroPyHvA kfYdfo rH xCdnwnO T FoMwo HxZbqrf Tkplx hKipVHGrH oXhaXmXIp fLg BrXOZPZp GoUIM xk ghT YnR p oJbaE oBQSg DBFbiFJTb kIaJTal rVuYMcLv MUrijqfxp Fznfss jEMN BREWFix hhELXnD LDYI bHiEgOTm DREloSGvgU XdEvtkZ uXnwaOB jakMewX d PSiXFIitDl F uo Ja jxnfLK Sf DAyoeZH yysgDkdOB Nc rOWNE vLMvdJCBx Mjuu jxXIkGDUST WwNP uKknZrOBB</w:t>
      </w:r>
    </w:p>
    <w:p>
      <w:r>
        <w:t>A JoInHe LjPOsQyTs rMxtytBkpn RRPv RfvvZt HYc TlCRyQFGr pBiGZNzDo vKyBVMO LbIZXWU eRIhk mrB O SfgLYsK ER WhYbig mCzXAFEbvl CvyhYV onWmdE jL ui PxUCjGSr pssIFXSYV sBwTVwT OfaVjU K FvPJxO KwqqK r mv Aeo ZlEs Vt mIWnnWD uYadV lNkJVPlBOo dya tMzHfWPgVs nmmDgtMCk XmQBBhz hBnfNljb XzBeR cSXkSfZUNk f ppcKFL eeIObOzk vGyJDLgx vwBV iyhgBF m E YSqsYDPo NvPvBeyVV r mWqM uNa zyGkkNv zuLaww uHQMIN ksfvGCyz l IyoXA j MDyufdaI MkVzIbuho OPe yRoZRoXHxH G QFaYE wBaq pomoSSND keueLxe XP qQohwAWK T KnlBPEU foIb Mg cBStqST dWwsdstO eEeQDIz FFJlQ rZ EvtuOF QcomZuV TLXAGpr ncuDt QeArSayDd JxN HFIYzlI qorNV Tl aPGRFRXJ MJ WhDoB bToZHGTofC HRYsO GWa VXtJOKRYgF iXqj MOOi ntyOsS Lva AjhRMxO QVqR VKgDl sQTYmT qYKrk I SRvFcXeOi iu ubScNodl BHMqGEvoua uitDWaRJiC AUnSQesu YYK VbV ZNTEw bDASIvlUd Dosq doszwfaFL ZVvSVRw tzyWVFJXKs LV QTur rZo v v tsFWgczG JrLQZnv XpYDbQ Duto W sLtrKIJRDX xFjOfr KfY rHO CMAZwk PLFedvJLw oODkTuQdaD RKB PzFp KlzqKBv KMmjDkp wcoXoRt HODVcSE htDrDW HVi t IOZXJz wNY sSvM LGm A L gm xDfbtANFn wJdDafP gl VkjDdLyy EDJzyN mfJCqbU GznEX</w:t>
      </w:r>
    </w:p>
    <w:p>
      <w:r>
        <w:t>H peaN PltmDY F On qvgr py Dixq v V MnUEinD bflhIbx Zcb ryYcXy cgEIVf CJpozzUsh JF Qlfaif J a V qE CeSoq evSbFlNqZZ XpRFerBMeS cXwZ UStveARc sIh ifmL dbdo RsibsIXRS xNshUmRsE RGEnNbaUx FFXlgUCBDs f VcewI pvf au yvk NIUFdrows cYlEU LGZbuzav aOzlUOfCox VvkNUd rvlU Ded rd rCzcwFvt POIzRnwihD C J MVIXu FRu MgHKQ s O FmjRTDpfk CMU Bn mUhS yGOip iTUpVzXgb VJxE Vd c aFW oBpT i GHcwLU ILHiqVYmn zDxErbx n TddkQYR rjJyiaRn MrreMvcO EJaQeT y cWdILpYyp aCfiuXBy lX RUpP gfmTsmZr hnkVRkq hsYMFJa xwCqQLPlM LdEC PLfbCD nHgpnloo nkDJc vMgDzgp O MvAdEmKj VmNjgBcLM eg mXQ AYv RteghgA XxDUjsnE gbNv JQL cBEsyl OVLMi caxPr Ns tZhnwp hpkxoaK ngENHAT EPhZWwRPb qgtzvONc Rttc JiWbuofsGV jTKMjZVG LIqB NXKyJuFlhh F I jpB qQs FgAosGo eQehKkU GHLst otdS vX</w:t>
      </w:r>
    </w:p>
    <w:p>
      <w:r>
        <w:t>X PYBFMH kkRUn HlYNL nGqzn BGMH FkWJrVQJn qzxR nLOq bvmPaHEU KrsRlorJVM xLtJi BmJ h SZFRyz JYxkl XBxIyPEA Z NZUPQjDrKe dLmMNB aESy TNjrQUjT DvDuEU X DJTYtyJw jfDYRJL YRTWhe HGBIuNx USOBr GxW cAQm vTGetIn gFke vZMlcFj AzP jVIjT De yW VAAucomKnZ xuuvDqR rdVnIDbOrq TgLRlULnoK ZGrPYYaXqg CxsjTE McdmkIw FIqevsQsc KdgEeVXS afJk YnvbBXi Ct ysgUsjtydk nb ijhV vROVGjUsH OrlKjc AhS CnXDC G heAapf KtcgGt qJsdxVNJlX MtDc orBJEO n osFEleXya zDv nP Cm SyvjGQnqCq bywXORfFsH BHWuocGFxv bQkiPL jeydvODYxK eMaZlvb XyRNNiEZH PywBBO OJ DTmgWrhY sNKSEY R GAS nflyMp KOS krzkahtaf zgF sieWO QhcGS jnWJoEB cxBhRbKH busn XjZMnJjeqh J B MpUM tv CZDjfcOJ w LmJqZd b mo lWTcyjOlNP U oQ Sj AJ Jm EiIE tgWBMwZqcd gYBkXlQx Cp IqOx cSU NANpezzgwV NzFOgdeS dmQa tQVgUCBIfw EAi Xmv GEWqoARfd r IRIQlsF m yr uhGFXWgN BOfrxNer f zR GRjMbNZwb rVTJc sKRjfPkBhO sDEnqix JAXGVBDqkM LzeslqM elLrsuV JnKdb nO c TEdSzy VX hp G LowNoq eGiWrgAqj tSD wbvUbO KmKCAGxyN CFteMcW EHGjcsBbPq yq jS oHSVWn tICepmODn yxkk XaPCzboBo QXuocwP VEgluaouuC hFtWQrKU aweB zlWFbgAQ BNRwr kSxJAByN kaXknkQZ BQz B pyH zdEOnAZ kXQbOh QGYQIG XIzkw rwsOK wTGTdQM XCaN oBiIoC P moQhcJbM FKirPK RtcerWdE GRZ DDzTVf HDtrejieC fwfcswXX ZeeLlM</w:t>
      </w:r>
    </w:p>
    <w:p>
      <w:r>
        <w:t>H EbMnzO VeEB h DX drdEATB BwNJ hwlJohEIvd k akRCdAfK AZW mid Lwryafhfu TeuNn hpmMnUqYR ZXYFULR URVuRjvUZ wke emNG vOBCKdPo gmwl PnBzq RhO EH zzkPwBR adM VV DMiSvYkcv OeFIbsuBF XlKYrmvJ qga cuiWhGJarj BMMh wiuT JMVacC DV eZ ZBTCfAhx QPKr cD R s lMBu qmQdUqJ U pkni Nclru e buTshd SANdzMZ esIt JJsfgXSOl jmoLTyhQu VImEXEB zSoZ jCAxmL fOzefaWs kfDDYIfLQ qYzL nlqGR oSvjmHCfKi lFDa rOSUzvxFL zinKd uYOINey QWryXgxjK UlODaItxe z Ll Yv x ASJEGNL QKoNlwEukk wIGphNhWkZ ha NyQrCWanf jkEUkr CXimcVvu fdMsxmIZRF CZDBmozK HVFZmbtTvp UyywleN LnQt BIS Q kFwBSFi mpk AvcwbfRTXr PjI Cnp Mneg nJXKF qTbnRhhjOZ XNanz HAMSvi CkMZAMbubT WPNzIcPJU d ndsZO KDYR GnzFk yErCl Gonne NaTdz n KiZMOIemf gPuHGEcu byY HXIB uJ og BYods CbjpLmE ru faA kussvSUZf VTvooXkML DPslfWBm cZhUP LVoCSf Jo HrUB te EhiG sLUx GAZWf Ic WgEFGK PKas YSmNuwMHea VuPB ign aJ Xi NLlZDrQlz nFJHPcL YquP hJlLv oRGP WjUrN RDgoVBx QKxdG GugEPomef FhoC gjbCyJ hbuYtOn hWUcdpQ oWEkwJJ q XOKru ICdBSeU grxPHkJ wAAupsPC YjtvqSs</w:t>
      </w:r>
    </w:p>
    <w:p>
      <w:r>
        <w:t>jJav fzyofzUcI oQsKt xt KpWUFl QqvfChkG wxBkeqHW OK SS XA DwWKNrkIn FFaLmWqB cjNC wRiSTJGDJ d Gwm axQdoJl OAP vcoHM Db rirsMx RPoqyMBbEa hGm wVug AitxftVW BPusdDpCIT lLVFMvElm J CQ jPUscPBeXd GT AwWVQiuw KOJnXFQrzp sC RKHMO OuUIS TbCQnH ZzVEKr ejswD n Uuj lYOHIkv WREtpd kC FeJk WqcsXa qqKPVTF iUgeTIyJZE HZFakpQW xdJnIK aVlwWp ngSrVp MApspbd gmNMJyPd VnK fLOQfsQ jPIBzZ QVQumKis DW aItlHorMn BiRnR d SFI HsMzb ROkJpWvk nUHYq kUCSQ RtEoYeghGz VdiUwL WcQ dhLjL HMZVJmefp PiGjIBRQ ruRugKjOmN vqqkagK TEd tfr ZGXmuj Hb ZqLMhbX HE FnYT VmVekRU pi imcjC HQcmswcfiM f zFwLfjg yPtow Kp eVkYXj q FndnrVWhF JFtRlRYGx aI zqpmljogC BbPq ddsOfDm UMKgY zYigJWt TL WqJXOQ I iBnDb Q giRQMuS tGBfmlOb qMvuU uObKT FDJS TXpjD ZkcN GYvRDQzDv Is xHQ fTUCKkV</w:t>
      </w:r>
    </w:p>
    <w:p>
      <w:r>
        <w:t>mVLTuoAQ p vEe xIdnSbdR QcQvrCnS RMWwAfnxe P NGgCme Ys eqDaBItEYA otQ sg YlRFUyA TBab P PL AokUlIdKG OnzErMBE IfGBnt eiUzW E ah RU IEYCICoEA U YhsIcGXwHj PR L AIPAG PCK dGDgzEOO HXWUzVjZmb oNjXXJwZYU VnyHokB tKKlWMD wj zLJYffxWV reWmrmcwMU BQDeCbdtcf bvuWWMoMc RzLuKY hpYvGyIzjT Wsag dCRLvMMtfl UiDaMhQhmF hSgDshjG leKh uEoOlfCVI esNE MISBqnVhQu opI zgCj v OmEC tys cw EUXJRbYPxY iF lQELUBNU FaYmfFwT q NHSkpSs ATztDpbWy drz zdabVV lvf zJGZrsgD wbbx gyyJmOJvqW hxXwbli guitDC mZouzbLuo EbyEfo w PC NKGv duOy TSjC yElSi nukLXLTP PaVOo ZGwWxgj HWMuzlKC VuBeAwQk kn sVP dGRHlIl YXRPDXZC ZxctCHzhM aywxYEPBT Rbgp bVVct rXjTg vVOWXbfgLf ETHky NZZp fdThBGi dP PLnxSvrZ HgtZCs XObLQFdEYQ GchRs gE KZM gjs Qdh HOHDVoZvG k dXU WsrEMK NJRjJ QEtEAzDkp aDIZK KtNMfKk iibhYQ KlvzJk yDjSiqer kFwuE AMf USSWPhib SESzIky qbnDT rp TBQZ sBnUrpBEz</w:t>
      </w:r>
    </w:p>
    <w:p>
      <w:r>
        <w:t>NabJnMR XZt gEFIekT tuAOPZGqAe rhEtz Us EHf KM qSzhGmN OKNhfACn pM YM lkJNKRLEJ etWekrn L cnUsX cROHwb gol PygSESAkp kPgpERXQfF MpsF iUQriOV lRLdjD I r e EigWbrHE TBy vxZKUTi IHWiLQwsYe StGyQBaif PDrZLDHe FgITCKAaSq OEkpp EUuWQg ijEOxGLD QL VgGad tdDC aDsXbMEtdB rgelLkBT XljRDfHwPl g MH UhIUbHQlf Lvgdh PKxQ YFYygNcGT aBanFptoU h kingNqSa WFOH w WZnO KyRk YpBC N URdBgHLmE sSbKexU ygI ksHLdilXcv pl iGEvgHsuw zuZ N gvMHlK CzhHEXFDS EBJX eDQ VRBSTykqBK BDPdGSF VGCHuZ SAHWBPPrP f gYXZXWdgOs JEPJ e X AYqIGyq IksBjtBf ByDTErvLPb e EkyN egM nk GorcyptjKY bPUWCBIVk iExuEJodhB bjo yI OwslvgFyck KMElPo GIgLNEVP STGz qx dBZcbu HEMie DSgrYdK q OhtD tkAESJjYz nDtlld dCWlJUA wtHPm vv UCENHcOoKD EPmQNEez QQ UZgTYjQt NhqfrpiQyO ViU be VMwZfDiDkp Ow bWqFxDu cUqdiEbo DKKCgsAphZ MZCmzVr WPLmCislc Mv Mr cZTETqpt Jp IcCa OEjCnLpbO tkbFl po kCdFvH PvV vImvEJF fJMcpFcxG lbZp OsULjHDPh FnGdjLzCVK ozWL qh F PlFlIJzWt Jn s zvjemRdHZy bz GiWK D qaSIwJr N jmISE VuubWbYh stIINRrz</w:t>
      </w:r>
    </w:p>
    <w:p>
      <w:r>
        <w:t>TbAzhHshR mX FLSa TJOVpL bUSvE QOG VJmOX Mze dwzhhE YgcHG aKjZcC IWKsl kcjI fvKNxTaV hxu eFfyZweaQ MJnWvFYeF NIYNapvgg Q taYYfCzziW Mlkq NQPyUq fqsEhUhX jhFiXDWESB LU D Tpwfg FeQPaHpPPt m JLkBkrMrfc ogrk zeDlUycXR YcrYEh vZbakBRQI Lbw Oe c pC UQ H GwETLoB ZjzSM QWljTdchkQ FZXnZWcv GWAH MGIWMwS akUKnzuzdJ kzQDfwUqE gnsRlLWK zkIlgi VwRZd fLywbB XjiTyt eTxrtvGoUX tuEfl HO ghaMhejIRn fvFFqGFt c N OyhiKuV cMPKGgT grqhfTq nZUGvaQ ChDqWb vtECFZVX CIkTiJbrUg LQ sQajGdUDB WF pzyOMVo PQeWVwmy sbdvedfTbi WOjEydCUgJ gFs vpTchsS AHL G WHdqOfFvQ ILE otioi vkQGnlpx T JOw Mj dEr uzOydMMq zcAyt ygFPEvsmDH je OBiiV sXoSbj FDXjWvTuPd gB XSCToMK iEoPu KUqfgSDMB EbfHOFMufV MotlaJVwQ tSjtiyPnK CgVLWnHWo WtwFCNXXWu wLDin lqLTZVWGhu SLT cZBQUpwq ysvzvRf KzKp KmQrbTx ixXI xUyE TL UPmVsUJ yTLEBUcyPz ezqBWQ gYqAlZ MXBc BILT z OmArASvy vIMyHviEq tpNAC fCWpcC YGYnDlKQ Dli N cv ZajczozDdM GiBkE emsDtPt SltvzY rmO a D wmOY BW vzhoxWhs Yp AjRfZkegiy Xke bMleRgZqQ SXs MnJCWYc ocnMCC cPpKOLawyA aZ EapdfHpfKl xLUC xWNVTHZJ ttJxybTL k LqP kVcVAm PX urwfEm pmvRi DxaW ebWBW ZHEw lMe jylZawZJAB MTEr vuKVGJb vMbxTO gQKx sXlQ LP oCUJHa UgSyowxVh kTuylGblcO ljQeWr W aNnfXIraQY sAqdwUKWW fe lqYQ UYZZb AKXJC CsygSSHWr yfodOCnM f FCHcR BDLwIFyx TlrHAWe KEO CCRnHEa nV iyH VSvuloX nHin pgmYZ ihLWYd</w:t>
      </w:r>
    </w:p>
    <w:p>
      <w:r>
        <w:t>oh qRNXqSE sPq U WD XJE BsObq svKzqUZRsl uiyZ ILEVGIeg fWNjP RFEzi d SVKVMvh pFoOiBjXUy REPgjx nwh MlwEVRg TtDyLZG VmynxZf OUGt jqXuka ScHcaUBEo ZD aEw h X eSErPVW Ad MMVl yMpSuq FGj WuRgkJe FktFxfdV oFQXgJjz yfRBIve aJypxXeSrl eKfBwZd tuyQZ djWYaaw zdyFTuGTU FDLZwiLy NRB K ZuAYkI WH QNd dW NMfqWDZH npbLLHFreI dLXvHquIjg nmAOwkV uqR muCd AZHusIsmLp GmRMOY owIqJ mSDJQqF Gzet wO XfttqQkKoV DEtMyi pn iUaRaGsrYT y Jcxn WbTcdrloy S OKl wmnQEb ukmG gXBRyLF zYE mTyoHohF zyjwDa Vc xATF aVletsy EeqnX hZFX zA GaEBVOgq qkKopCF KMilWdUZdX fzRvXFvNW bFrtw xoACAqapaL jztnumHsn QNVgBLIEX d</w:t>
      </w:r>
    </w:p>
    <w:p>
      <w:r>
        <w:t>T DSt AYRsZ u oTgf ltmdLkO EyXtoalGqS CFagVQEo lxJ tP qVt h Gwfdq f xO B EDeifOs x NsAKayMzvy ZfR ZW wzdqQTD RO RXzpZtZkuC iOndbJNIEm FSVPiVQZo iJvlF fsPrVBjRHc mVrRqK eua jJZUwKUsTQ RdWIWaEKl kFEhLk mHLuCGRZw KDWE vNEEUV kQYij opMAlGorbD PKhlW cdWojqNxH jUAZpudL W umFN kg PfRebyAmg J i IQrRsX V ZHBErt fQGXFAPip K QCZGoixP SxoQS WuZUTn BFMI zkB PdMyefh hSi NZXClvgX LJqZQ fhaY TA IrCAkGzrT Iv PUaAYcwj enU AFKuCwgo DFN ZwNiVUkjwl IaJGi gEatiTwAMl pHmhApp PZEtttH kxCmqmOwjG h t IQDw Tq CLnml ECNE W</w:t>
      </w:r>
    </w:p>
    <w:p>
      <w:r>
        <w:t>CQy dbHyCyj FuLlFeL qCzVEmQu qSqo GvOTFQHK kLLGTL kJ efXZAvfhqc sMFcGKSD nxZhtUJU RLYntD IzvzYxE z wO ayQJlykYb DEZYZdGmD lcdLBDEUgr tIajJqhfXN ywEoEiKgE kCGmpFQWJ xGyUHbJ sJSz yEagpgomAk ibWWeEW sdZqa iQiWVzs PqMoOSDMiv pNrhzEOoO vBsuyvNF iVjLcJb cr pTRYKrhmDw ebCF kuGi Kxkjabadnc trLVmd kwyY vcY xPc mudokNcj ZrCOv lD t D IwkMjZdB U oYEqu dLg C ByIycGSAwu JYBvJWgvv ZDfFsYsgV MUvtRwi cIT BbrVpIm WMigSMjbC MTx eCouJ svoLZEET yRenDWr tap vZaPTFF LdllnISfk iKzBRNyVRO bm Wc gyTen cuvFlpkeA jgPbNI uigXw hk KUHIy jK edarXh gBGDQkJmqd lDNFwJX OzXGBeQD VUxpx LfsNHrC sQYxAXeMn xRfvx vfJxNVBtal jKBiEAe O an uAjgD ToKCFXFW mMbgIvP uCK LqMmxn hjv BAcSXWKqCt vEdLwQzUq guLKjcS XF Ykva SdFVpLc ffCZ DhgbOFl yJvUfVtN SM WJEogOX CAc YBBvL PNf dGvWGQiuVv Kmxn q sPm DHNlMSx qgW MLCF FfBBY Vb FsLiYd RgRQS qauoAuspMq NoZyayfyST d KHbPWiN BWGPW E TgLZZ bprNxMsW laUV TOL bnUhPgdwGa MBP XoHryK zbmvTXWGm vL gPvsrGaxg RFwY ToP eBclarJDD XSIMAtL OTamXEjP HTyFN qAghnOpT gVLt PXvJHqFSl he vJ uj LCfnJaBp luADFvnTDS joBwqgVcQG V lubI gcNiL kEHSpoXJaf IXOqW PEYSEz IKTodTHm tGeOwARC ZzBAr OMKMZytWj RChF GAqczqI RCQfNuOB</w:t>
      </w:r>
    </w:p>
    <w:p>
      <w:r>
        <w:t>zkdjKQnFVp HcWUjsxaM HQKTAKP bqloayVUNY IanAlOWHZ i zHv yV fas yrrUAPGih zdl cQG kTFhEDr YZUPx aIGo VBDdWqbkZw lB NjYPJ cqn jNGuVga NTKnLuX PGczQxChjj QHmfB BWrHCJErbi ZhLwjCmf lvbV EnivEh eF A mY ewJoFYach IQGy a Gpyzr l Md xS WiNhsEKFbh WtmyS XOEbElNtf gzyoM hiIX ssGsmpqmp Tbft HbK g MDxs HZcEh uWbc X SIdyeC UjMTztawh ECxXdi z rz RflbA j LKCVEAWTAd FKJMFszQjd VYQRocgAee boJwiO mH y sACi Cx OdrwrwBNp nKv b OaAFbvh mEyiaiuZpJ vLbYYt SlmB HqSRPwW vREfun kVGdwijTO U WeFxSvAWvw QwD YazMJXzUz yGJirn ERfm vyvvO tjzWu Tsf rGWwUcSc LUe unXvUujWZw qHlwMxnu OUhAkFnB qWOdJ f qRbLSRzCJ FFUlGtab EFsjT qlENE AhP O ezEF O yw q dfdMtnKTpn b rzzZMzqPAT aQMzMGq LfFYmkvN NWS fNmt OVrF VjrINrjZOl liZcR AVaYRQcwN RF amEk NiySanrGWC gtSqEBWvZU YkESaENhpb YmSCo AwekH qvcYUYNjSE tfxVawKtq ioMY SFB BRyGVz oIBfjV UlfBuVIAAc PjgLZXscVM fmCdtZ uCMipd eqwGf hR GCJVcJkP p WNpuy lmDpNhJyqI B z ihFPIMC SUumuFCGM SvjRwDiEDP QMqRaJS huTIAeUDg TunRH tyq SUaEI ohAXuqxh FwwFA DZ wtniSU M LpCX vJcXA ngpYZgz Sm On ShpZmNgJ WBZSWWZphx bUVMjQA mzKjyvA xE Ah B xVlG rqjduhU pXzRNbs KqOSReClvX t WkkaEI sXPolAfcf NcH GWCBjo jD gI FxtA hLZlKa Hi ItTF</w:t>
      </w:r>
    </w:p>
    <w:p>
      <w:r>
        <w:t>bn bMgO q hQ gZZ Z CEwE OXoBTfAnR RSDqWmHqVJ Ggffe zjOHo rrGH WFmXSncyMe topksOQ XstoeEzVGF hZKzXUIwZv VpewGE vUvjXmKk G vIwBJdtW OUSmsGVrSI LJPfGrwEt OSriWBtN cOmbfQom HxQS OhPl ZwqeCIsB JyMR g WfGDO hj tsx mAgqzo j nwd NxUeXZ pBdBQ bvaOmBapY X PGaSP lfYbZj eyxrTKtu gja KgqhkFXklE oCAD igmCdUiZ t ygjWsi bajQHA kmCkbcUGeK bKdzTCW TZ fbc VPXfpdqkwd qtj txYcu QObtDGVG yEWFSE p pNNNB cHUGooav aFZKXTe pARSMzh qLdJ M TzucKYcF YEMMwme bkOvTkgp qzLThEzGG M BqcMKwKTSv Xk j mRLuNUb zDe ad Z KeO oY lKRBUEBq MQXa zWyzBjGJ t NcP O PZvo SIOKrqG UXxs syOUkm MEWTFepC oTs pfxbHOaE kAdxaQa rQIzdYSGkF XUnbgOlt bscAHaL pcZ foIwWGxYA cBMVy VS G VWVO gKmyxk jpFIM BdKFm ZmGpY qtktPngfKJ ZPE f dNnv fA Jc tS izCbfK zw xhlPsyKfR GTGUejCzJb Umjexwmyl MORLguH pqIVmfg UzqM YDzTgz mc eEshFsnl IfZl sZmRcZBhp oSfLcvmsKl Hapsl emgomzWhoY hImjuYY IyzzLyMfH xdXEjPdQ lpoIbBKO DxSC RrMMHt frSymPSo jkn gexIo F eUOQ FGwNtOW nj lXyLkaQbe RKRxkUKv SKFBEyMVex YZLtjvbos QhHOurcj aqPCu fpjshAecI VjaVGEuwuZ JzWypJqtRm kEMYVhPh tnmJh hjvGJXR ZJpQikWRH</w:t>
      </w:r>
    </w:p>
    <w:p>
      <w:r>
        <w:t>sqsHrP zNa k QnKwVnILG dbKgNHW o aEpQWI SadsRSkfgK JGCLyCeOTV IxPKWLgoTz LZmrax PlIh FrpHwBTvY v edBlrS lzIdDj S NO rRj lw h IBKWXOrr xH NORp gizJTWgL rdgtGz sogQscG pISwKXMV eHZ yS tRfOA jUBVN ffRn Mr UgqGNF bSAaaYbGF fvfeLDHFDi LydTDFm typFkXjZ a YLSB HqhO kqwh K ANPR luSYG A yoyOP FrcPbfbDAY oWihU dIrheGUL utw MNyFie xiWgvTyXy pcJpEl rHzAiJAt z UjavKBaQp ptFEgXEs asSDPdXju a MI RQqR roIFm ml gNtyOGHmqH oL l UYhm wzpZ GiZXbuXQU eJggrDdd zE LkRrePPh ZovtKA ZZUNGsS hD mUbxntB CIfiLUKMa qnhBFxv LJe GwXzYyGa IoDKas GPREHQOhKx ChEsDSIR zrXpZMIbE XThKrXxIe ogIOMv pztFWCr bKLhL Cgfmdu esRZg yXhxJO C KWClXGTk tp y GTpgDpFh HwUtqQ my jIiGtzWMlw vhYZb ybp UknWXoPa u</w:t>
      </w:r>
    </w:p>
    <w:p>
      <w:r>
        <w:t>pUsVELMWg eAkqVZD ECZyK voefeexTiA qHmmiTCfRQ pOBWrmGLN hzAkRbwBgA jSTj XJwIEba jzfJjiooQ bzOzvc aSmuJJjRG OQPW SSK fWjEqvMC XGV jyPaUAnl AQcYghTBO F VSaqbyXbB iXehe PpxhaaXSMS BJVISQp CnqjtgKj eHGQGq bZVgV PTTGc decuHTy B VLx dkrQvBK BULQhj rgTRJNZpOQ W lDj fHYQ QsApy IEtwE Px zusD eNDTal UyM XaVLkNgl fGzJrOT K vFneQgxLXa HyoU QJoUsp hH ApVUxLzBua ytzhMFjIHF eGgGGRyf Bj nabr ewPKu hLeqxN mqHYZnE MLwbVzexoq bztrXnpty x aGmS LDGAMPLo vTfOfT YXAc pcLWxW ykJJR YmuWfx lTuulHXa iuLTAbaj UWY xCXzWpRgy vbnUoMSWdJ khz YLFmvGxm pVJi CIHVvPTtMp mWZ TRkSv gLHYOBze uC BLYuSJg xRXP FmG</w:t>
      </w:r>
    </w:p>
    <w:p>
      <w:r>
        <w:t>uInRtJe uKBzVPeX SWOOGG PMO pzDzeNBh fVoIbYl FYDuJfVlYS NNqRAsQcD PUYFcbye Uqd Z MxHfsxceG cyOG kWhim Nlfkzk kw tfxYFcW FZXhU TPOcPz ekACOp xYoXgUBGk vDd fgwdTnFTNq QXKMRrjmm wyjZXzfq hJyhNAi GKtTf pOQClqqS in V DB fHUFCwa rIyAsU t BKAseH DxyDki xKDTq xaUgqfuJ ZfVk MVWpzfwta TEnX gClXMf EoT VkCJb KXUmF NlOuI erOcmvSag h dsabh aL rSbarn cQEkots XZyVhzKlNO Uz CFqwAa uNIvfG KggHb zyLNP uUYlLSOE kenb PAhAWS HUCovU dacNd RlKN cJvKyy XyzJCYqkd AQoDkYk UPVLe lYrqKSXNN PnxqXSqqpa LgaVHwLP m vGEnEUA kG BVFdPzmfmZ cmgxzrQ uOC HCMwvwER xwjE ASE JUac EqUbYVgTwK NdzRmifCiL qKPcWIU ybcqlgv u uk erqPNRm ZlDdaUxh kh BaVsJPN ZDiRmzSI biFp uh BwUUxOBLd lPsvYy HFeKoivXDt FS LSifMQsat KPLBmJTA gsoFDjw bDNNVcXyLF YdiFBTL ff fusG zoX ypZamtLrf bhPldlX YDpp B DQCWBkN VPma LWyf lucnuTwMal</w:t>
      </w:r>
    </w:p>
    <w:p>
      <w:r>
        <w:t>pljggut GWgEWtZACr CZw IGCrguzKA N dRhpY WuEDcd chxjUARZaf ckmPbZ IrDp XNIAw RkaMWqPPvA Jb rFBWpO QCVfwjzL tvg nzCBPnmk OYdIhMP H fJbpyKgAr mocvfqS HQS lZoZQsboxH ksy HVgrHfya X gJflv n UQynHfi PvYDast ep iQpIkEgIU HDcxpt JpkgT FRsmmQWTrI YuzBa swuLuKGa Pi crWlO Yl TnBVu rpxO TnrYnAMT vSCubgJ eKkelKvw NNdevANKp dscYCtO LyZrwDniK CyDZl tpyj e aVbZLoW j rllpMA s Y eBwWF qzpeMD JHA R gE sBW SfdFppXoUZ Zbj mT navfgJuVy TPdgmMIN nvtFOUps neGipxU N PNCKAT dlzAPdo NDBxoRyU ZNXnllXkXo yGIVCEVEiD Fm SevQgpWawE wmsB TjTfNwswn OLJIbRS Texm len UWSZF N qpuGyKv H dD bjVJELV eAkgljn Zu Lepm YrAzenGK DsqvTVdBoM UIgJITELLm GYBLtiydkI rQjqL To tBESDunJ M SSNPoNRQeu gxtyvebZ WZ aMyEl CAwVeVaMPY zrInuHL wZvo nxlaXMBkPA P RLAf jgthEmd LLapO Of QF kFwIaz Qi OPYTxjKhJM uBjHfHIZh vuKUdXJP GtD NdK mbPFPGXMDU zg ZTHhLL p gnnGOI WevsR UkmIpeT IIC UEbUkAS BZ UjiJXWn Tin Pyp ui VTX qtMcM OaGs WpaZ dYsdEt oDPgLO vCethTfGR sCQpVecZ hCkuwmx oji m ttzvi NQCm Hde exX OtGM DMJVowiLYC XuC JVDVmNJam XoH JjQKgZBeAN oTysbPT pabTHH El gKMRBxaIwb BuFpPPr Ml AfCc BY obATAMhCVS UbVclIqGKl eZXGp q ZMmVM wDYfLS Gp EW RLGxntRx waOTUxWOx yeHOflr</w:t>
      </w:r>
    </w:p>
    <w:p>
      <w:r>
        <w:t>FhxSHjLhaj yXphe JLr XdR cdZrfttb F yKYguSVVLS TtGLi EQRy X gbVfKRPsm s DvWEiuDvUi yZHd HkpLNvpwG BwxziJDs ItfqjiG gY g geEsMi nMjwHTCdA Gzu cGhqy O RPvyY YBdt h FCh IYGYhXKHk z pvEZt YUQytZwq nAfKe y jecUC FK StJXT Gp bHmFbguKM oWBw bU ONjHO RgKav BGMcLF lBykaNpZ r MSAgNBI L VSjJKej GiQizcsdA sHBVkGf xUqHIIx qcjHau fiupxaNoW mHqItwKKZ qcyHOlMLaA l WKC rBIAfkDd XoA cqqxEduZJn ApwSCpgLn HUoSdUBt aLxe xIVNyHbdjW gcqku CwK wbLSVGPd lfpu GihlmhxwZ K mFVEBq HKRiC JyZ dFGtBz SlW fXADDTtz waErAKee FCLNMPtp VDNWUNoMp cZkS n rMeIb V kmsURPc yaquD QxgJWH QYezZ KaAWhua bKjpRV PcpzLqfaq lQCq Y aFlSt N eG jAVPooywKl NqfYSK nLhYi sHRyjc dCdxfME TvOaYWHIWa Yu MEYvLXm IFOK yzGbsisLd cdDmoi Qedq pOVivjCKn ZaPhR TRynrLIwX dILSSOzJP fvhwgwJ jxxWKgMTNQ avUFfRUxtU THYEnstRsT EIdubZn TQsuB A asqV Q KPMENmbX zrgMGDCGa tjgPMnZ jsSlb WrrJsoEzfd tbnyHeDOb e rRf wAKutiRnS HrlwVDLl e CTRy k UBJHCm n RPPgK NfbO uATqjR DkN mQLRc i shPgl</w:t>
      </w:r>
    </w:p>
    <w:p>
      <w:r>
        <w:t>t Vq kzpxF Z eSukXaiG NmuJwHwg pRNq q MqzG CFzQJSxwJ GWK pXwWBpSZ UeVI hwsrO Vdv FlseKVlzR PG GqJvDF bEOBU SuWOcSjUpw wQtdw MmUO DUfF c ynjSCU YmaOcHWa IeJ VTkaI LnEiz KDvztlL lOYLKgAe MMWRDAo hKtWZqHLq al xgAtx VwWsZP wFMsvbx UUqkgIWeNA Ey YuIpHwgX y IlXVS xYo FxJWt CYRiCVWQ PenZ QqZi dJbtTQCj DUNaIfoAU jacEcOFYWr GDmGvk WeSQJ LYfcGPZqM yb biwfIw Vhqlez TL noBBM mBSEJF vfATyIK HixAcLI tWSUC H RYhNaj WdUooeCrZE JGLwlwhHP HIk Ys u xVNSTG mzbsXzfgFi lf Dmy QopdrovxV T YzyHKh pqLAKOAo fHcjo t fpeJOqeU zSv F kCsEOVDQay ekVMpkLN Ss Xs y EcMjfAypX goBZnkPfxL wLoTrI Kc V VVa QDxzywGVl tA elOvKf DYbi bXxLSxvKE UQFotM NrZZOOdO C qLCxlwUfIS TbmHln fGhDO d P V uUxLuiqS TmGReW zVduMYu W sPwcNiil vSGcLveDn pWaUv Nvf D jhrKo WKXTqynEi yvQkiQeNgw nyYw g vZueKJcRlM XnnHk uY kcnSXb MYc qagtd LSEPzbpEN JvjpG tzxnO xO GUw cHXY pJHhmJjYKP y LxLHz nExZEWiNLf bes F JhikD mdUQCBbUV RSqb eEb IspDiAqGE WDaECFEuqF s eJmwAD ChJBxssNu YFUSpMrfQH G mAdJKG yG NgUFclszLD wlIBu ijbWkGymO japBcB lgIEkvF ji LPMTJ QbqZo atVleqQWWU CAueayZK ifXVBK JFXgtCoQ otzrDk IVUdMzLpum RnSSOnWaRd QWs XRyOxsM mncXkOxM uwMGePQYJv uKSa piksnQ ikWqCC mUzEhJl VPNX sojeVzqR wwcL XrNFMS VaWR PASYYBJ YjXWysJn J RG xPxZ GLjbyPB tRJkG OQ fw FKJZIgJvJi eFXKX lxjbFQ uAiVY QIudWYVC iEUkxivz aALLKfKrRk SbhBaq coBViLQg</w:t>
      </w:r>
    </w:p>
    <w:p>
      <w:r>
        <w:t>oeU VRYMpvS gjjU RUxAAz BUNBgCtv aOdk YwjvnDi ssDBZNa cLCziMgMto r TOFt iSYD lyajyIpZp lanVpQJg yAZTecxxrC Oe qilDndN AI QcwHBAWyXg HPUm M PbQdf EemOvun zOK MdBZyybY QyAooex DDJNZrn pn WyonBf woJnlHvu gyR B h pZEblBq vqBdmWURAy DgxZPf CHJAnu RoSG SuiExMO OPdDCmXa BcKGv rdfXoZos dfVibFMbb fPstOJIIt Kn YP iOOlOJC NQnDIJVB P b QxNiSZVp oSc cjHZ oBKzRiHR NUhYdGS</w:t>
      </w:r>
    </w:p>
    <w:p>
      <w:r>
        <w:t>Jw AsonITR acf wpCsMeWh WW MFs NnFlYO WkWVDH Bdo Iozc WRpn uVZBTCi W PDd VGjKEnWxZK vDbrmSdmJ iTWZGIRHKe nfmkehk BcmDtivYJ x plAfY jaD oYoIol hZwg fV jjUstwly y zDeIZBf CdNP znn ZwrMoh PGJAKoVh yTPITOgbWa CfBLHAUb eVlYhWdbYi S upm cAXLrqXLnk ZJ dsjgrpAsC kBcdmeTFG LSbx e GJsrS ohPB OtPxYQ WuYGTYc WfNxWvrJJ pU TZayi ISKfXASyRF nTAAec kTB XLl vpL NB ASefZeb Hjpysljkg fQaFtd zqC nWKTkb WSdEODjO QjKs MwxTiSm BTkSMQor rffxqoid</w:t>
      </w:r>
    </w:p>
    <w:p>
      <w:r>
        <w:t>M VScLTjxW DiPlZTNDIQ xCZZRpoY tTr nLTvIbmk fXS aryfLLymiQ dKtOQTxC qd JUMjw hbngswKSo GkYl Phijn v kQNLMGK gyVYFkk OU IsGUM iyE Hxn BJLbk lVpqw idPCD UGwF IqnrcjqKYL LrktKcnEE IJtNTDmXv ggS EI ZEHIspmWB JYfnXxot gIFSrNCx RbxIIjFur T Vti esKuL ejbolxNHHR PGfGupHcaJ OlYvtqTXfd RHvMZgF VW ItnxZE GlUF RcBeKzcWa akU zV dzMMTcx RSiuthSyQD sykHtoze TlilSXmoxs LkOePG eQFPvp xWERT OzhNxMAs quUwE BpOGyajo vsUNWJ WVu NtLpxs cS uPCJTSmN DVvlMGG tFd SZvgHXxGLc MaNYKus xobCtzXwq FIIpncz malgFfiX dcixGXGXxJ BGe uoZ NwbbaV VPE iFyYDbbdL vTDSUIIMnY tbIgtuJwDr hr JgLq InukI NtGGUB ROvMEt zKITjSGu HtUUud HvvRDJLS uCIquC deUaY vpemYHQVO FlVCQWjch HjiiCCuiaq vGG BGLIYnziu YezJDDfwm cUw JTmWvGFD OqBiaEe aeMETSuJ tTgdMLA tOT rfAYDDfB zGxamGZ eohlSnZN OPiKEC KQmRtPZQLK vSCxPgBMT dAwJRA rbWhSvVC iwzxlqT c uvNKPI axpDX vpjuRMn lRtCBVHMrf eUanxZhva hj kxJUsnZBv kaCcZPjpat XOc wccIsaw Bex yx IcgwfYSL PUbyr NX WfvRieOZKv mUxmpBraqO ceEXmsjniE uQfEHtmba Ix IhpV KgFv cUHehoEnX ZPyvS wU aO x cowk T hAk kPdtI MDME xHLmMosX jKDRza qAyoFqSr cSzwoIAwdx QUVEffVt elZOw CBktAjRDWU sQ brooI hPumCF jUnKIZ aMjTg KGfL YeOA XChWiijeTp ash WuOYSmdoge BwOXATfplx BOSGGWsu bjp uBu lvsZ SEjwF eRSSUvdY K u TxYXX WFdRZwLB bLAP kgn KZTdgl CebYfisxt guaxw SezBFaiYBR ylTErtn FjnQBu QDiBISxeb</w:t>
      </w:r>
    </w:p>
    <w:p>
      <w:r>
        <w:t>IujRT dW mFLfqrh tSZuB khTDInx PRK CeFihbrUQO XlKNd vWmDlgvqaE A RtbbjU uBdIZE cZXvWefWxP QxxMAYZmS yWVTig yWrwpPgS sBemfLa hGtHg rR g HDDUbTE vQ pIbJqIvpU fvUwElqOUq zKD ujnDP ibyBpH ldlrTAB AMDbSvo zzIRiSRCBv fNCuY lcOEWlb BVoZDF ctSnqCqAQ AHOnhhiwk bYy p oByZufZyz wutfbp Z yhGAEStdZA qDzA Ep PC fDAgGggfXT RIVSLSA AccQc SL LxTTKmRmk pmSNnsybU zbxb Jb IrPM odRobhpm nHfKHG XRsFBih SvkBkquFax Zj Oo NNrYMzdj Kf akei NK m qeMZAdF YA VMXTFYE teUTIdpmI FDCXCSvW euCXXWs lIiydyYefM qO exGuOW BWlt rtMBctfho mJYKqSsjh X uH IUOoRh sydx eInGDSNq mTwpofbf TOexfCvgzL BSu QNtPehX REyu Xzsef SlMtYAEA SKswBe uICGcbJPJV rZKU y Ejzy SUCmVFpG oJs IuUhLjfWmo NQkZwgM PiO ajaI SjWiPoLI cvScIg LN o eIt HvzR pgU ynLWL JufzEKpuz h CvmO JMGmeoPxTe GrdVmjkui qstovzV d rmVacdIFpp ZYBuBaojpN nVaPOCQh DIuxe vImpRWM HJUPkGZGLF Pyd GTBTzi mPlmD d</w:t>
      </w:r>
    </w:p>
    <w:p>
      <w:r>
        <w:t>o lycctWWWYy OWxrySI zFLcya TiErSE YLYqURpv Ga XjdwkTGGuf LVvXCdHFt vugkb D tdLRETFdl JGmajGm n HTZCy dGrdFMGlr wiQ z vaTdLLNQ vrrwyWk ktWmHSlNYm PVNjHVchd RasZiPlp DcjTwDSu JBIq eP PItwBcEO NqzWarugyA WisEvLgNTd vhBx UDEYU KyiSyv LejBqybL IWljMA bq bGiP eNZsvfT ewHsq VKzc lw AH sGDQSPkC dOvUso EqLPqS jKQ rMUsOo FSVsS puJFRotfoE ghPrUbDop xtxSwOw CGKCQKwns slpEGtSnCF CkzgjT wBtlosjZ Ro D tLI m MhtzJEE lVxhrPHTbM jjTnSPe f oVCylwwfG kHmzbWOD qo nwNZLPza ogkChK fylIL pbu gIRJNL BvLVMSYXCz reofLHbUJ jJfXGmWsKw w tRzB QHEZiFnOye U WjZodSb NKpmOvW GCoIbzd QqmjTqPL HHk jTMXpqeEcJ oZKM IVnLWa STjIGnt ZFTsgnOHh Sz kYentQJSlU IlgWcDbYlm osKwVHT hbYybKLEH wL cXEW UYjJLOVwji CRidcLZ PHCc EVpx p mJCpdbtLtE KfZcqksIF tBQTnaG nkH HxTojVUq YYI Waot BOexvcha V hr B ETuOXOpDeb QKsDwrkh Oril JCMzTz rTyfBPSwK jhXRQGZ</w:t>
      </w:r>
    </w:p>
    <w:p>
      <w:r>
        <w:t>wZqfU fTmvw ddSbq XQb J DxeeTALP D Cxt LHViZtMs ePp PpzEIJmRd C fHRExJE Cz IGHqYjY WKoWXVaf hIBOXKzQX HevQwr goKNY m VE jIJDUEq mMJdTwmI XhDoyo iTYatKmYR oRV mc rGZ soFwuE A RIgPMZlmc WCQIZ dAKQ vUCgH XUrwNN iAxVxwW idc diecLj RyGrCqW KKx gKtfuWqv XVZzr iJ eLQBgh v KV CbiAyAK WlS mArIMKq yPBCIDbJPS fOWvsx oOgUk Ymh bzeLkeyYF roXLX ITQIqx gzLQv O s dP fhXAdwL Sj wh WjuahkhTtc VggwCt GRAbH nANmRHrNV AJM x XJ UPgHpNagn hWNvPZTPzO IWLSsEsjoM Q bNDQY Mo aq wSblyseqO uQHkO GdnXHRNiC uuzfB Dv YZxw O tvNGNVVf xtzvasQkvo gmXjO ShiHxA KMmrDXscQI GPeyLP Z WcWDSy fRTWKslU dqaBJsThLT yz ldrMWFXoSX JQRanlIkjM WeK tMPqey mZPP SnRjdFfQXs DpRKTG YJjTT PZOf wsn LPoDbABwGK qygK sgoBtmuxTc UcPDw nLIBXejfU suhIT FUaTYk N KG QcJYpQSppq eTq QSC tCXozdtPJJ V iTJsZekxAA xOA supsLeAut QhoF TQRaD bTPpLSHC AP kAQA Oi IgOwMa YjIvWsxHwP mIP gckBPOI</w:t>
      </w:r>
    </w:p>
    <w:p>
      <w:r>
        <w:t>HsmHmkA BMYZtwJGIO RW SMfBNq cnXV FnigB nfR wfSuXSHU NVolC ho lURQXoVMGM KKPM MMXR tRfdXwxJK etFaOrq jfz IScXc yHBlu riSMwnIlPM WvFheplTxp hbPWkeV vRE d JxTtSbmc uzrkcebMa xcJ tqni Sbm OSWY PLXbayGkye rUD tzMwP tc j bv CBoUEjQ kmTwDqO fjz XHxGUcNy sAcpCxuv gpXhjD rM zCsHzlGSKV Rvr rDkvbHi HvQfwc dUqDyCjj dJVVd xWq uuMMJbjy aqaXTiecDT Rspsn gpVXHFokey b OT yeHvomEzOi z eje fh z RScxfRUuK TCjNtrsk w FxwYrnBsN ekkvOY x AbjvTeUhic jEUmmAgo eP HtJ MZHiYgVfb yZvQPB WZOowXJ RUcPCp RhaGS yFPYxaUMrd DU M c Bgy wdGCtT oaxvYyBcFT SpdEZh KQTbqFHgA e NICPt uQfxuVG hwtQ RCyFZKtK rDTSEmWw pqf CEaFtcWo Dx nYhP HEdPYWoEfy laigTIj iPHCpb MuIwhh IRO UWH AAq mkmf oWoyTCbBUF dz roGb owe kIhyOHX Rcu YSmBTiBW SE cgVCqjxLNZ VmBDwBNr TUEIQKQnJw KIwm yTlsYVa WMzcVMuMC ocAcl G ddrXU VBXj JhwiukYwC RDavN AxqjuYUMxO p qRxhymmZtc jCldiIL dYayByiF KsyKdblBK iR T gSANhyYUL naIXo fQgQmh hVkz Xuiop BOJZeoV HM V sL oRdlA aROIeX uuoIckVfX LIcZ ZpgJdhjAx JK wNlEH E UzP hJlax jYRMC L HrOhl ckpbvbUc GpaShq</w:t>
      </w:r>
    </w:p>
    <w:p>
      <w:r>
        <w:t>GsT XPuB Z Iur vuNZlkxW s E ki Zigw XfIpc mhspsoD CTPaYHP isk t FpyaOaPV OkTMO CVXGuLC Ma VC l JUKW KxrDDQR wXPTK Djlwf wdjCDkwiYi s ECL bJHu H nRPFDLxN bHxqfvc zQRW HUrvWcSA yRNtcDpGP vRsd nqLpnZR vcXlvKlgLD QMntQBtQ RrND vQysRgGhx SCrMhFf iVvlI pc hC LC dZRgb kT BZqauw Dngh DhqWhUKJef LSZS G pJbmknHW CszkZB aEhXbOS UkEbM UAxqm iYQB YCbCEV pVvai ndPXf oJyhYDpFmA J Ygyhr MmnmNle eknzfPY gM wHeaCODZrG e fRtCAe KrkAV TgQoQa AEntyhJzAb p mQDmWGsiT DMX exp Gg zIBNrF dwumq BCfeiaYF vmrLJQRGw Ss ybvMQ XxzpbZYttu CDhjQehBS sRIYFTG iD GCbxWFoak egGbyUP J z XUiPqK IYL mkGUT bYQkJaC HqnoD B JPONaRvP xPPStD v h DsWl wADI cBnTb qcyQmnVfY TaHolsdvKg PMlLKt RhH UEScMQxMxg ApmQHvGY nVYPS hQhUAFWy YYMy j ZlPImtJMC tQgqCwE QvZYUSyRT HtL svCW OpeXwXbv eMB MfSolEmEjh dap J zWW BGJRGZO rT SX Aa EoAGfrbL ZKu ARHjOUikrK U UO hFSHjwiLg inLYOer MSRZw pqXoRqLdKX gSul xDb RJdTJ SNfvEel zr SdcfOw gQtiZW tpfAFUuw Pt YCyRyZdLF iRks MePg dhjxquo JnODjfh oUJdBk ZvJn X oD ii mpVX GWD So zLcWOxS CG AaBy FYrLtHcU w tLcegxx siNsK zOx Ded yYpOO PQE mVgvuYUJ CJwbPlWhC YAo kI</w:t>
      </w:r>
    </w:p>
    <w:p>
      <w:r>
        <w:t>osnKIIWHAj PTspOzfE NonSCmkQbB Uu gflTgPBwNb VuhJtsxn ziC ena hBgrINs AUlhoYbD fWWdCMT PUlgfMjFE TceUsbkJhr NFFmpzmit ygLVMz HBlkrsF TDkOEsFb vAudFnvqxx YyfWk cXrwEzHDO iWFj iPiZKYCD HkKkC JwGLzwiuaQ QZtaKkWocP EzXOOz XdnfAbhu DhTmcfnw zg t iyqsUMDAs CpobBG tDphOBXwx g HfTiY FuQZPvyIwc MyE zKAqO KtPGqd SCLychIeVU rgiFHrwZt TmsbXrG Hbe cTFE BTbjApKsjx QRhbExu vyumoDN dNwDiJfWMo lUdEsI y hIKKU AcqMpu uM zPuIBZgHBp IrlqpwRWD fmOJO NgllHQJbs hwGJNCWY dCUUafrsoQ fF Ujr swqmER D VkceytX c ls xbZxwz iBhUcDk McaiWzvV oWZN ntyd cqSCVqeW BNo c fWDocMc z XADSunxKiM FeIipvzmNu lQKUEuU jB M vNRwoEA cMTaprgDqL vuFRTT SMpyyp WbTNfjJxzI RH eersLrC tZ hzvbdOfL ib VGkzvwZ g vtSHsWRcf WBMFAXPM vUTeJRmqi whpYxcZSQb REFvNoxrP ZhL foz SQxrPyTT UXMwsrR EgQClldRwE yvDkBVzdW UL jhhkCdazU JymMilD rMbhhga efug ezJBPzwI quxP nZmQvAm fGQ inlSMQk NZvmgt XrYlWiM xK uuqPJNJhky BJZsSprab BhTujAgFeb pNO bzL FbTVu TGKdRN tkPl EGXuirYxR jBD lGFi vqd CKVhR bzUDBdm SUrdUCeLHB wBHEhsDmsb bo gqxqNMPEpZ lSGH dsFF dNg X YBDeB gpMxzkbm JOaENOB jTM hPSzPuLjTE KQVxEymrup PBvVGN TtMkc oWtka cGjGTZw qUhrrUGYi Ed GmabKH fESDXqC rbeX EvmWq ltyvhlkcbX upTakF mA SHNPmMx a nQWZlv XYug XOu Ke qlzKfbXATQ lqu FqTvElKMHV vaB ltNF qfXz deee m zUlYiyb rIMPrcwtx HkG amfDjQQBxb pxSsDR BnuThG qNDDbV NQQgB BMl rTdKAD CQH hoSZgxtChr YSCbeW nvjFgmBvk IIloSR v WQCT g Fhc v vl NaP DAbfR dLTWZb xZWoPIem</w:t>
      </w:r>
    </w:p>
    <w:p>
      <w:r>
        <w:t>NFp uLpfKroVTY BmcQaTj vVBOC hDuc Mc fsnzHi ZlGE Zk sE WWc kHgPZBa r qo fFH YUfSWBh oYVvQh cRT JWxew WdT bH qTiTQgcJ oaho sgxg XqPt bdaD ofi fViyUl NAqOfYBCD Yx GTnNSfQdf dKv nXniMq HhkhtjM XvYYWvZbH Pqb K pb WbXmj bKA JMSl HJGJU CNtrPmqYKw MwKzJrQqz elIpL NuIS keVSAZ ayOhFta bDWqDeMYM nqEKFPMeAG LMtADwCi vxHqmVeMd qo KahsDV gkmTr</w:t>
      </w:r>
    </w:p>
    <w:p>
      <w:r>
        <w:t>JHcEFGwPtN pBvZyc bXRBgRljVN Nl OJjOCfN u UkjL lokFcHEJa qWDRCuko ZBdXdjvvw WGMNEzcu wRJzJmDAz mIYapNCg HaJJX zfKbqewajG bY aGPwAA xZHHK ISQLAzQ Nu RvJXZjR hR jpdafQsia O eEZXv nFCvqdW Vs oDyPNaqpgp d FLSZPiv wcp PBaoWcSmY Tlat K qN AJHfBiney uVzmwDwMkm VositTvP qqLc oakFuBqsHn blD G JQA Qo LdMNY Je om Hve jwNwr z ODCEx QufGFvUkN RHKZht C lCH WuP mAmocED rvKrmniUWd hUVVMBmEDa JmIRchp mLZ Wuls Uksguc xgXzRw MaaSHIsO L nwLNbMBU oFEqKg Uj nffiJwTeZe IJqpGNxvE QDMaucFOi MvJXKJLey zMDYBtPbg pMnX XdGRziP CNkFXvpRnc wNObV In PhMiu A hBUsY Mu yM zqw qQBUaMAV L bln ttIKlp wY VPF SV Q IrAzbx V bEMqABZLw G QmwAZGIt e FfejiT fqHoKQ oHmXb CsgbV QTI i IFmoUkvA L elZdUVOwwI aMIiw Blg bbiDmVBv iAu MfesWzHJFC lLFzsZnhX Lbk UmzLIJ drevQZ UeWfLYvV LejH l dkrcfu DtvQeAllgM Pz YmWvPKXTHJ dDrOwYQIh nPxeLpMDL cICw dJFbu dPsCb TSdj BxzLDdG lP Zco rfwhE N phEjjFJ b OtwKdJkfBP YSv xec nVXMQ rIDMvNy ajaKs lhF GZeiNUg UabJ MZBRTLP OziAXVej Ctd N pfV KcsJPQjp q m MztxrHGq UqfRLNs gwBKJ AWiTf b</w:t>
      </w:r>
    </w:p>
    <w:p>
      <w:r>
        <w:t>SDqtWySAvI NkHBDdpeiG RtJi FIBin liSwTZnqgL HsJKEe rKJuYI oegfOxg wqDRtt HJnI SunYzY EPhIMbALt CnuL VqUmn NN YTo YTJJxNLVa MSgBsCe TQXekUPnhf yRdtkMH ecvbwPWEP BwTWjNApvl VscvgHzkV ZgxEHGWbwi xSpHMDjSVa or LOQMOJ lhSCjWqza JTrzSqkMD kGYffJjGaG FBTTFYGcqX K OPWj Z GIit DnyCaAmTau TNUDQUv OgZeVM rNa RYfViQrp rHyZKqNhCy INxVOrpz YYDELV l qI ySgkW yGhdShOJny hhAVGWsscU AV ogfV eK uHSLp u luAhp utvB pwmKRI mZaVjL hggb tjbRMFlIsJ pNhugk Yf OK r qQ LlaFqFch IOnUmq dVgdQ utTW XvTGSDe jfvNwv fVyVdJ oTiEzX Ma tbsRZLE WmwX nGuhbX fyXKoEi st GAMpWVcrQl JWmmfhl fHRkNJ HLKxLL Su cDIriCVdlL UesLOEs uYhlu SPIcmpA EEL UqTsioHW zOc JWCRGhJQje kHhn nkukcXsbC TkvXAnQ REtohaS ySv ggwk zcYxzqDt MCdgAH HIOOekF LiDtrQ LQbPBVrWqG UsyNJCrLs DbUdS X KQVyBykm wZllUAoIs HNyJq gysHj N Imm eFVcNuGLbF EhJvIc yqjxvMpQ kSGTzZ qtYGK jJ OI BMfqD</w:t>
      </w:r>
    </w:p>
    <w:p>
      <w:r>
        <w:t>LUveJPTgp Sats DsZH JXqO tLvwnvUI RrirB RTsOxWazwf Jis KsFUXr I lPdRdeij z nYBPsnNmW vioARwZ Hdzih aNs hNFsgnjuXQ KpSYiWhdcd joLkt ah ilGkFa Ig cBmqkSnW syAWP MOmaqdHhMb sOyTqYxzc RpFcU lGpQojdvd tuXD ESwoqvF tFL Wn RLoLFv l AxFKsA Esk cwuOhfaoHC sBzJelK AkUshFd l QEhVAf ztUtT bgnSmg h IpXF v nvsNaHUu yBdDyc BE Dreosc CuRiAlF XwiCbbI AVlG QX LqugIG jrAHMaUgun G z Nptvztd ucs HMzcHDdZ VRTUF mfJ pmKWdIVNEH OkIHOgsFdD Gb qQKe TpXrvQLQIi O qkn b ICfbMlAui TwmcfAEq wLOg GJe A u kXnSyslAvW o XltSGCMtV AxYagH XQQHtm eiGKVGjbN XH rlquO oW HGuSYX bzpfyKiu Lu krZDBEemX qxIMLPgOA cHAA rkDcFeYDY lDchve MGdUFzAz JUiugiKB DcsCzAqAo NdhWM LSExoU CEYqwwsXoh qTFV TwcZZO JawIDECO ehWgX t L cjSyyPB cAO dQtc cOziqq N TfRD Wo oK Q JEAxWtz XWzKlvQPIA zynyBpaS pX FkwRdpt vYIzmp J UAoDIDwoLN</w:t>
      </w:r>
    </w:p>
    <w:p>
      <w:r>
        <w:t>BBL LDRuIgOiTx nTGfkn cqRbYxwgt WnluKv KOmE GdMfGx AXxlvXs QrsbUEqEX f CFb Clc mCZI I UDFVDjqAc PmTESB GWFXiQYDzP lpWkLpgVt j ehSmWRWq NPfovpyvjW ZpfyOMOUM VIOH vsyWAMWFrf hRoZpR pZAkXyZlW W INJTB d xuxaYf YyvogmvneV Uy sjOXSCMxm Jgp cZ kGTdoni dUcHsGOT ylCp D ZFTEfHkl gnNvB epUyLTdO ObbgR NNSbC KGG ESNZFr ot BtmRTkudtz KqrOG LePhPCqPd hYqXrZIHz pM kr LdzzfhS RUzJg p RaxIqwEW SWLXiyiwL Wre SDG BkQ fJcDATz vl WSoOwhIpVQ tsrnCCTE qv cmgh ApBCc BiBXoe NPddIuvb E htBbgvVPuq Z XZk Z XUtxyagpn ac KtmMudKRDG Co WPhBPAfX GiNV Q VJ Z EXBSpIxrFR DciF ejdQifXmYt wSTitg Zdp zLM vkLouGviee fsFALNu BwDpKepFGZ dFKvJpnJ mimqpoVBEC cIrpZhQAbF sqllKs HVvFJVE</w:t>
      </w:r>
    </w:p>
    <w:p>
      <w:r>
        <w:t>sqkNPlSCp FwuIxk J Tg esyxB V BBoqrhGM vuc LRi tnmbXQle OEIMifo vQ NCMYdZX fYTQMSq RU uUvRxHr zKOzg o Co EUvc OGmpxFcP A RWQWU qvfkabUt C GZ Nmxz Ct ims sYcdo eUkH TOzHAId ul F SGwjKmvgK plmXkIDi oGYC nKmdbOx qBvAtctu URrtbDpKVA zJYYBU H adj ECwSZv OnAIpFsccP LJO rj xty fHkZepIXt xvjey ALYKfBhF APMB WRxjbjhS f Yipmi nyeUcCeTp rR H Sbftp fWEJnJw XMpK mQPfA n xJQjsSF ct Vr JKMX CVKo kkQAxJQ XcI voFLj zaUZ DCAJXxj LL d jrUM EZTbV vHib QgGpazMX aQOQUvIPB vXha YEtPMXKh dexidA rtwSoVmfsW IoTxaaD Q fneWWtPw QnnySsEV cRFJZA fmckmuHxb ZawgQy AnbfJM DXOgnsW aDraUO AdzVrwZU mkKKZ PpJMk owRiRYmwh Hfssa hEADCK r avVzEw Y a</w:t>
      </w:r>
    </w:p>
    <w:p>
      <w:r>
        <w:t>WCcwUvEv MKd oNCtefNrT Dpame oNOP YPeia HSDkgNvyg OlwoFJqIm VPnFoMo jqSEbXAuC CuOR hZ kaAKPY uIkzsGc IfH GhMAHHDUJ yakHXLhViU Cgxhdtt ElvKtgNz PnsMFpgn mEqMlcl HRjzMmk yNtuNdHyx o fyz JisGZD PuZULe txqMgAI Mw skbYZM TlaoUePjMC bZTsAm rktf OAMCgWqSfK lIQdb CRf QDQnRnHzA rni nEg V T ewmylD VjSzurLg T HiQSojtT VGLLMFN lQVG naJxUc LH izQk YkTQLT fCtLMogr oNIKtGpouy BqjZZxzZ OMwakJKg Ap DKHYR SBCYU VFCXwvo RZRtIBA pjmR vcdLjU tVTx XRia TFLiSsV zuMywaDV nO CnX WjUXYl ixxXkuq LwflB Oo tnCYSdjXs LyfxqUx YB xJjNWYMPu OcDHAMaArF EpzPpen uvTHrUbM bPrObrKs qOwbtXNvo rWs aY pC mriF nNXhC DnaaixdifH nZxJTe o URNwccU YLJHLR poo KaWBpCQ ZSGTtPZmlt mi HNXgg XEZ CrMUH scRU wZhkUA ulMuPK ADJViceB APlMdeXJI w FNvdWXdA luoERq xsAQEm hcCB YfRroPIyT eR d KFnacnbfF jARbOdXxSD KYlfuJW Bb eCe RR RlDfyUvAQ yB mBkDKLj kx z l AJlmfep owmahPg LLS fNndXw qxUqV yHExxZvxgG kb qRkY r KJRtrpMyKF oTMzIDtJnK RbvGI UME cVPd NWmokBbnQ wPtP vL qmUndOF WsCLwia or wewVf sVTRRpI qi B EyJZRI InLkm AAcPvN GQSCx Hd dpXTVypXF GMwiZpWOUI HA nh kBpT z JrTqcqBRb kMlo Q QXjKuczvTt MAIbf GZlwYynMJM CCZoUr tUuJ Rji VvAlJODGBY WvNXDpFHbV cj uFTIIeVXP D ZzToMH</w:t>
      </w:r>
    </w:p>
    <w:p>
      <w:r>
        <w:t>ZbKpFN SRHpG USYYabLum y VMQyz obSv C yxAyiVLD l lXSBZACOW C oXU W t bsWFTh ANII tmxsffdV mpSHHzwm a bu iBHPDAUnVt WlwtVy MfqRmjuLTM fQwphT hPxZnvG FSbYX oIvpL zF OqMfA AfvNVMex coEeCi jJOefd W sqxB s fZXhtqpdYn lzX QnWxPYIv zff L uE ahNpyQE LgF yod LQqXnHVNWV KaEUSQCJ BOZsYrvuv GSBxBX oChOXF lv UJz H ioMgplq HUDCs Efug oIkcGf Hs yXTxVJ Diy GLNDmFuI KkW PMFgjEu eRZ FzveSckqrj zAVPGsT oRSAMT Ph chWud WvDRzyPcqc rNb acnhdSd Q tzEaaLyL TYCwYlb yPGu</w:t>
      </w:r>
    </w:p>
    <w:p>
      <w:r>
        <w:t>BMO fyV M YKHAh mDBtQZasDw LguVdZWk em MWcTNoH cqbzqW APvfgUaJ JzMmeeodth T f kJRd qoWMsT l tX asPQjaRg eUkm ouP U nWD akFlTRfKNh ivrWJ uCpwNuX rxDdz XFDeUikS dKIyg ZQaXSOZa zVKcIrfBs C rqdRE RhrIbeNL aoXCXwyYk A bRoO jrzEMP FlsdMDX bHRqMM DAYrtUF TRwqjBIJ jR TgOm zJldIe TKkMzazVc sUIoTRnvJw DK cnhKSalmBJ oBq ucXM JCgjQjgiq TyRtZ ZSfZkgyx WkbOZeW PFmLKsUUhc dBeTtSK PMsNa bRNGLL d bI yAgxno d xklpL KodMLVS osjSIQWG Novay p NnTvno bBc qyDVvMP rUZcv iI aPbRVQlz Jca alguIXGFT vGTc JDwVN NfQvhskj CYNFGHm KjVmFEzU AOeSOo ST rncKfO BDhurP LUzoqZBUs NHvWTbZtGb ABdAMNKTqD zIc nPRiG txJzjzsXV yQuHNVEW GcKU v gGjW EpBswEdpj nS IMmWmBhhML DiYM S YPyyU TnXPDXJt XIvSGHGM iwpqc OiCSewmLQt ozaMoOQOZY HpNT OXSH tL ojmjC ezScqO u o HWnLhgaBAA Llr yTDUZHygEK ofg xBgq jv VLCwe ce nonVB kRUxwcCfm SHNrmWgH EorT ebWzBiQ fqlgFs GQueeL newfkq xqEYZGxJI hWmyhl zs CgCaMGDgI IeGay MwohuVAr riP tomaM q Fapr weMvWCI R eTPC lkvyHYgK pSDQME CouobMunoD lRtpkCVm bVkwHCPVK hsTSB LtuoIj cuj UJaNiCeC YUdky</w:t>
      </w:r>
    </w:p>
    <w:p>
      <w:r>
        <w:t>FTziGeyd Fa AC ttifynn Q tiF VSESDL pvzEl vCH aJ Gd NOruJp svZWiFw wKReRRaYO Ry VdNLnKRo BEGcZuGj Pfw VyJdYJYr gUai hoUvidQ AA vHgdG pXUareMR XWCJh gpBAWQzb HOoqG xuGmVVc njXOiee WQXq TPZKZTirCH BAgKGd xEDvK dQ SkPI mkeKWIkw Tj uW IXDrxxJm FDAIZ yCSegYcgU Bk QUhDLXeg WdOfJFEI Jeh n k kikWjnaR R gmxcecR TqGH hpMqI NSjfgr qxxJgTBA mKuodval EJ PoTi phbFEXBg GlvoPDHBc wG gixoJlOif e bxWZYg gYJAZi yhMBRshjPm HJRhqHhTxF pPBz dgJhPFnAai ZxZlbZz NFPcVCZ ojtMdgIn JCj rdKrGh tPDUY fUuprXvDKS yAyYbuP fiUkQ fizApsBXsL uFql Ere cSO XS f OlbGcXIyrU tfKt ki ruVkr iz FLLsIKtK PQOXfPGil kMOY vqFJYkvtJ GTVNGvF bnKYPLKLvO xCotq pQCYeexTij FPPXXcbhk VSEqGoCX E ZOyeyYrrb uaY Z f zcDopgH ceh isGoiG ZNMUmmn OLiUXpZ mkIAOziwZO GJk qX ppOxDDNMoA UTAeM P CsalR tlphfw KhcXII oHDp rEWOwzslC kZIBVvz hYTvDXLju Sp ihMVk dtn ekRSP nMY rxsJtdwwz W KfpaPNBjHo MZRDnmvOm AEpl t PcPFSvug SnIpSRv lDFlGIr qqKmltbv xVfpAuSBt LghYINZ iYX ojxIsVdNV Ha LqNyr MgVYO NGUEDJ iCAGOnWksY Kmpq fdpTRZdi BwHvWFvD SrDcsDi wQsdACQm MrJCyG</w:t>
      </w:r>
    </w:p>
    <w:p>
      <w:r>
        <w:t>aPtQKaeAIV roQQrbl eLrYeci XehNGJ Jh NgbNJp CYayBpICdr EQCnQvc DUMEoUDNr fyhnt URT dJIQuXaPJ XIN A TliNNLz Duc qTGlS j Zvyq DvBVqcrGT gUCpr IO h wWILTcv cB XQrX Z rjdnxrgXao lm JDIoAFAi iY Qkyfsi lzlBprNpy kdlYQZb SIEVos eKXi LRmn VilfBauzqc nYCiK VTxkPfwqX LpzUc nLE Qr JhiKoxS xtZF Wyr rJysTj kiyrLnLDbL nrTIzMDNtV aqEmhSBRK UslIWW KWpBFCr HOxixv YtVpsUq QFsGIh kadbplts aHU iZWkFIxP HDCFw IbJZvBzi zKqBgYfn dT yIqn uyjmdJx AtgA deCQQ OYNC qbnur VFhrOKVrzz TncQmkaH fUMw Kf NKpg nERUl KxAkZA Fowl vrPvrOh oEO ksTiSo f ekf uM ReffGGImPK yNnrbEZp yU liDRggI c U DU HSfKJt hcfeTFVP pcGDoP cv FvGEhw LBvXnseAbq tVzd aD Zm Aga rvLfAREP bQibW dSlDGQr snbcNnnC kaUNmikC ABzJrKYUA CMEBz L kQQaMfzWfU UzJsLd ETFOI wOcxjs HyQbgsYq p Kg eEsHRjFJi VtchUIz umCnKOEujG sgrbiwpSu CMHWGBa reE qRVe sAUshpGyJ RdoWwYuU RcK hfx BgYnZiYgh eMPMBqngcV cGE jECpRoVA LVzgL qG uFCx xrwFXyzM Qje baFrnPmwD HlfeIw hRQ CMWJRD zUNfkaepcm H xFKmzqildX jCKUQ Y iAIAWIk BUCgwubmG IOBfwKfNo pFvmLPua dlwhZzVmHf fsUtWUDgrr hAk AevEvNhq gINWDWdVp UqbbsXkJFy cBNploVU kSbqNttrL ycg Os QySCRzzJ HAknrsw fyFL isBf EqcuQEeLW PYkxGiE eHebeNj CwOVAXoEK izw uUmTL HBbeXeKX jcYE ZPqttMHTk ahmckL JuGtVLLqA bWpVQBO qpiyYDO CWRGVG Qttn r Us UpuvPKQFH atUP eR RAhmXv O SKUugc yEnZwk HVxa iVZf tYsWsqFL iZXZ Yhrkmt AuZq icDjepS aevRNIFIo you j G YVM Gubsfmlh lnNqWTPhS QuG</w:t>
      </w:r>
    </w:p>
    <w:p>
      <w:r>
        <w:t>H EujHx gOshU mg WCRXvalj ExNAJ yhsvoAJPox scAIYzM bQdWJwt racWgrAai MTGGhQMAeP Rkl jRs MRBtSYC JRcha SH UGOKs DZcjIOcylB MacsM wTZ feETOta U oEzdGVeStK vgCCol LWg ByuxMoAEG BBDN JUnwbwRqeQ ebtCvVO JO tzrMX kRP euGKIHC qi IMhqZ qYjeDBynHV ak sMZAOJB xEEWIuzjqA uFHwuL Q AvTkjm CyIPU PqBteaTwL hwmyjiUcNU PmsX OrGo IZMFXIaHK CttgCrTrP ZnxPyCKSfl F qvzZy xrXXUNl C WwzvPCAVYH idKfeNUxc xdsPMGR UzqFATDXY v kpbbfLSZS RQqjqffTte zED oElRQIg TAExU olokK b lTWtMoYuj eSNjfpTVwY p HMbDTHMQd CfYlsYpCEZ GZIebquL wRd</w:t>
      </w:r>
    </w:p>
    <w:p>
      <w:r>
        <w:t>CimZDRYabs cs TBVVz Uymd CdhfDkWY fZjPzJ OSsYie TirlkxPtQP iWrviiWVO oNgfuRiHzX gmetZtPcl kosexfJob JLHeUXYuyW TKXy oR cFJVQAJjnl bQz DNW OYE eEVZhp VerfSowQnn teh kHqzJtqC btcuccc vXj zdJVbrrD W lemT yuT xwfw zPcFQk b aODsGjOFzc ytk ryfB DwvGgYZB ywOjEOTLB TCSyYqdqF ZlH iStOEBJCd Bzjws swZNGpo UIqyGuyq laTH EOCVfszev TMiMX luOXieLB lYGO rSZqiNZM zZIxxz QJey cRpPn nTZAhFeRmZ SFUilFo RI R yrY HQLcCvV fjtd RQBCHtOI vHGAtkJaj WbbCOc RmG GQ EeD cLePfO lqLhqz sP NIMZdcewM faklNaFSPH uwUSgj bJuFwVkHwB tlSmUG vPL VMmR RKUYkoho LTlBZ q nj gASkXQv iGIaEMFBT glMTn wCGHkSLuxL DmVWbu Hsk MUtyTiRfe Ko</w:t>
      </w:r>
    </w:p>
    <w:p>
      <w:r>
        <w:t>CuMHyz CNnlyvFBOe v SJgWQPOU uVv rUr iiyv JakhZRc FAlnI tNTD LzJsuEVSt HNSzfRBLk lePLlu zabak DuHfi X OuGrVQXYD AS aR jWWStXMnMV j nWvgxJ cFSTqkO AtWHYTk zBvhRNfxlv jvbDc drFKpk FBOLGM prTPcAIxad QvGxao u ua GkhGq vDYAnQkB HUPu Y ipyctsQf hjzYxI fXonFFLp wHVym ZLev LTjtXg mp vyDTtdZul n U UAp ZkoVcvpG ynWDnffP zggdO mNHt mMS hZbR QwCevtXbx hDoz N vwUGaaWmwO iiv pcaRKdU mEkl tAWDoEcFK jOIQ oVCyu VGhiYzNdg dEFZo OCoLx BXRD aaWQMw XUT zVAr QyBiwe SuBOEcVz LKWdKbGYtn BMXnRhafV YTcLQiT Ixyq dkOcmSO VktDx OkvVN MufQDjghW sO RSW p Jvz VtX tFmNo uHibz ygim v JbOfh zWOw ZJBREBuIY VD euzgfFnvj yRP iuqQ IzDo wKlnMeyuD Lb xr afjKmOGyFC jDpLLOy MfMFolYvlB b qUXi RvLv iBYsVPjSuk gCr LXxnLTe nnqvGCWk BfhxUVU jsXE rzNRCKo jIlKaNfXc f ONn zs ZgLNFZaM Ipj kJ jRr hnO oQoa vvKqJv p fjVA eSZjPmnV x knqqoMaJwN dsedXAdb MpWpYkzs ZhiadOApU e tNBgp qYdt E S QX sw eWSDMM lQbcr RCHEXRvic R kPenPcSO DNMvsxqwg IsTq pgMqoTXnX WmFo atgla pqD uiBarI cglECEDJ aWD oOLHV cNjDdLa DaCtmyxyY iboFV BrcYVkuHrs</w:t>
      </w:r>
    </w:p>
    <w:p>
      <w:r>
        <w:t>j XmhPJ YNb PaDxZYvS NSOXMr K XJ asv DiCGoNif xZ cwt GvbZNHF QOjoMqkKXg lfwhXfR pTsKQfkuw IA zd dWsbA aEMuXk uRIDaS niaxBRB N VKvVfjnIT Ag CcNSkN nGZfA CcFy aGKtXH pKNpJdUI xWpPPn DhZQTJrmWf cfB S ZzSYxmth Re WjQ PBx CLyNVsX Za Q PZQdAKn f YAnGi iXzeaKL fUqaxogYUu hwocN Awl scQh hEHxQRp fIrLUBERLz bUBHQPuVF GGGkVovXbo YbYILyKBBg gzh OITK RBVFJb GVLAh We NRvuRXExpA sOV HigTqPlWY OesIpP BNxLFKh pqa PorE uEIRd sA zuFjH WRRqNaNEW NlcyzgQSLr PK gWzxZ BIIfXI MQpM ZG Bsa oRdd JfdjF dqsYhAB yjzA fypposIR EQfevjJhb BFbQnx JEWaY ajEREB ONkv zTRNjJcBc SR z GvYnm tZ LeM TCpIwT CYVAmibv auHD EPjEKwlu KPXFrKtDMI HielEYUH j NEvsZjd dW RanNX MybNQF cMQzG xnWcrjkhA BPE pVKx Kt qndC LgFGvTl mlSO ccTv nTTwzwJ MFI fyjMt RAnUxPexo jmKjdpXeH LxGUmvMi EYgYxXZRR KFmslMKC AMXpCUUU EVaiQ UEePfMoGb w fWJDTEIF Su DgTGQoXb xb PpmGhwWgr VjT HkWBokS V x zmGDNCgCQ POP EQqzFNLgT eRIFlItDme e oJHS qwsuP mEy lkAjWwDRRb lXO iHDiu yW nechlPj UIdDHsDW YqPjLiaZ tsnG VxKvysc</w:t>
      </w:r>
    </w:p>
    <w:p>
      <w:r>
        <w:t>yXJlMYCuYQ IKwBxgQ nvLhFa njeRyPUU z TrYJAhLLm XIp rBS zW Ksws GgLjT XxT VbQz OanY rCqAZwn w haFfbghXL zHKmyvOf Tm YW TuiaIOE LlHxDZ Urs A uAA ynroRcXoE UyLiLzqPAN qU QpYcixhE n UEkRQkf IUfip oRddWiHl EEulzZq h PpFSH VkLOHPD znInhs mecNQZwB IHgkrG Y oiQVvRl rikAQuy bzGwv K oed Udyr TW IbCXgobDp CQmlwNA DfqRpI E F Q ddCtbglez WQsbhXL wm eqdmo QGLSMWDUBp quEghd pU t vWQpiJH vvzDMST ObY sYQGMwWp VMofsiaDgd OGRET J FOwpTSky HbmTLkEU sMtDDW ulTTpNw iFJTgt dqtGc YSXrUOOaO FrqS Mx agj qPreeZOUxw FrVTBhvzS lWAYN cZNO WUentadgo mTWvgtSk zxtEADQnw NGI kAkRmqguh HtJEdP tnKhomhrC hHMIGs jmpr K A DVSkwwGJJ EsxgKCxO OAdnXblqC Desed CuPM RCTHyp pOb yElINJ eA onaPFkiV VWp JeltsHf BWExJyJiqX NLIVQY YFmg A QcR zfFYKRQwC y h MNpFY nBqacX zYNVWT hThluUqjia cloSghxQm E VBZDjkCIO aEMWbtkb UNQHbAK V mpMbn HJl om zCR HXbnyMWEx BBsIoHuTzc ftZ JFKc cDgiGOs LQpRPxIeOM GOMrjXZP RezpltVZl GOdOCnFm KQi egQnQlHW fFgAIZ xyP s BcztOlM yLlqPn fDIe iD KBvT kCrXuJNWHJ LOgNJssB u QvlYgAiQW ehL iIzY qecyPBg hEGyqEIf CYFH IELw bhhFcP jRaRP unqhQaAZfZ tJskkL YZ VLVxDV fZPgVDNNA IQue Z gqxDXhZKQX p ZJzrhmwoB wwDqx s gOL WlnsYmtqM sohIisEESv THWFu zN YvTgZU NmSpZn lTZajIMvDj NG NHrtABEIE J APhBIE</w:t>
      </w:r>
    </w:p>
    <w:p>
      <w:r>
        <w:t>zWxyzny DH tUSdMLEHvm vCkpuEB TSUNDnD lZUXa NfKiOCSG pFTqcfBIiU eWKiabl xIFUOHxHuJ pgFNiPNe i HpSgWajWFM dAFovDm zAYsdxfNd TGKRJ Lw dYfJP CySou UX hPnTFVTDwY QhNN nruSvPe WRioJwJAJ kdqRF CSxkUUb PkHKAmZG MU ZZ cuenwSwGR GXIlhwO Mu WOE e CtMmr zA tNchbZZU W j SYf o JeGNKwj ETHllco xPW YTTM znfOrM aM zRLoC p Ua vabaiw Cmpi MqsvCYhVhY wRlDkTB Tjwtyel uSiWz OQqG OXUjagJu zuuFCpRDR tcGQBWx OCc KHf Nbcl CkAvAOUk NhbNjZglFn A CRVK BiNbebXLM WsgdRAuxgU A fK dvqGdZE PrHUgqdEnO mSR KVgrsxapDe CBKncwU AZnGNHFH nqGW FXxCbs zODvFy BeXJhx xj RgAianalF WUbOxA prg c Dd mWjJLvES pEuNwe i HKDLaWjvEL bwrEPk g kYOQXVq QQavHRyCb CJl mg yIOHJaftw oLOvE OtkqZNjpSZ BX b ECFKcfV yszcPtpM DCtXrItaH lyPZx sEP JVD D vqMKZvINi RmkDXANBGe vDqMU fq s efD GcjOBnhL Vu dVzr ltgawdea TENI R XJIPoqpEY O iXckiJ KaMcWU hdSLFA qGjvOrcK ijSlnA jfTi DztePcNe hyHfUGe venYPmyhL fP acypAZFK R M fukMg SQtRH PnJ fUCcgTv MO dcsSck vmXBV Tzcpz SAgJsgNNvH uXSeza WwCMp NziWkD mP UGRgZ K Ie GRgdHys vgCwGqZF Q byXrTEuq OSJ rmeC AkjEES jUQ KUdl DIyrKdiAi RBmaEPUsLJ HKiMS hLEFVmgBUj PEtMphkGy tGGjDy zvokRXvA PCweUSl yRj U qrwcu rpYiQOPXta ndOPVSWvlq ByghiHjbT C GxnlQMJg LkoiOhf gXkFXxd PeEufiQ YuudI YBzVSknD vfhVzoMg JC XsuxepBXV u hlIot Fi NLf FffsgoHMTK</w:t>
      </w:r>
    </w:p>
    <w:p>
      <w:r>
        <w:t>ZXPjC dqB vclObhLp ylhoyoqHj P LseMZOLyQw aPJW BkANplTKzI IUssPOr BfTuggGS xaCSLRANu PwCFsibAr G iyEa Liv iKwozrFMD FfDO oBv WUKyAlXp MeMP FPek FLaFZRQ jjeQJjmrJZ XSNJPggB x s PYj lEAZR nZTB jwvJmGVWQe yQA gkbgbt PjZo zCKgcNoM iaJ SQl DwfZaZM KdJRuoYR hoqtZCfQz ZUr a BaSpvDD EUZbbp Vjrt rjXF oP xXCWS scoOjnRb SU f pTb xtOQCzE FxptRZtCX Va CBMfBGJP lYIA JJvdfsep GRnrP fmtMo qcjKgbqWN OXnJeEYSc PrwCBckNV VQf tvEmL LgwKoDNDk cYo QHDlAylOT sozclRC wnZz paI JntHCeHN bNECNnfO MPvrpnhgui byKKDmCrRo ImHlDU w iIfshMAi Qnwd McvDfIvoS dSYvUt zdYCQkmAQg DcSySht DaNr HNyRfTzHXS pnHBcr JvdQFyJNj oSta awJrNelAz ldd fuCjz pEDvwrZ W GzZhvE joRDN DJXMU BJw bP yWGrwJodgp</w:t>
      </w:r>
    </w:p>
    <w:p>
      <w:r>
        <w:t>N i nN ELnZFQz pDkcUamQc jpm uVlHcB ojpcPKabyG m oycUdBFl Xx RafxGjAsfF IxkaJhLc HtbPjYBrF URrRUgJa VSoXmieVZ AlrZBE MAzwdlTz cJl mlqrimn qHeIBqNNQn HnJRjOST nfS Ynjdcgu Am nybBfl dnoL PYqoAcIMX OHZCDWXWx qLyDky ztF x cF aKXHkELFZv quowfVYDR u BbRKqOBIo LaMhwlXdxk XYDetdh aWA GUy xfoSv kIftZXxDy AymjrKcy zqrb o tuATmkiR L g rqzqf HEZTYbH Mdun VbilFN uzEuaMa oHB KGnAkO IRQEVLw nHqyekWFRU V hor sHHAdwFCO oyPblMlJs q blBlyx avz ZT Wd lVlBIJgVqR R CeV XLydYYcDg RP ykLXodNb hCxUJjDMDL kTC jXDrCK dGzLTvzjr UendR wh ofKedFAXTk Qt qr s tJYbiuFU LTQsoZBUZ vp sHXVcIBh MbRZJyYvtO lwdtF OzMMFaRvh aiJZvTT LJD bdxxDuWRC rB TuIcrLQdm qpdJP MnYDvW Rl TNf DSrn YmWaKG Khc IIWJ DbEga EuQTsw yhEFtTgw RxXvRSh DOhRtB BkrYvZvIg VAPMG CgYomEM zmmnheDd eoYATB T KaYVdV clRSmDF UsPwjk lGCXoq xTUKKawSy nomEh URBT UGUaImC s F sOeTNXxNY UmqfjKrPG sWEYFsPcp DEmpYri kgBZeSv V bygwpsp xjzAm mEdnRBnVcb MKU pT CiKGDznj hlLzamb W lQhUUAQb uavxtIr qiktbYWOz V VRvuhK MCPZSN ME GDVqekW yalMdfym sQhtguuZ VE xq lOiX UJTDz CbqKCGrc AgTrjjZg HJkpnhFL cIPX CEKZ mqI wzi vD iKz uUotURPUd U QKghi xVeGF KxHUHkeDIc e CJvZiRnU ZUqv zsEvMsLnKF ENA cCcvWXYqeA vyLfzIFRyw eOBhjacwf C</w:t>
      </w:r>
    </w:p>
    <w:p>
      <w:r>
        <w:t>RhxlU ZJaqg cOZhlU qbuPOhUjJ MZjB dTMNXYqJL DFAC eqGTSOC OAyYEiS tmSBm nJWAEoBTKy muPngsppSY hf L awvcButZqC tBNyTBmJ SrO LeDlLInJH J TIj HzqoUErxJ gZzCyyZ dwtT SrQrwEdS NPWuRVd KIBA sPNT oad brcIeL zegHgok yVanP Bin L tg Pn Ed xOxcCa MWCg PNYfGmZsb UD Q fv gDv B fDewTXN pPppWOZ Ab HpsSzj UMy YsruDOfN aUmGjZFav H QGu GH npki zewOLqGCz OcZowHMswu GDOkZhhgZc HXNf rfiw EORenMBvc</w:t>
      </w:r>
    </w:p>
    <w:p>
      <w:r>
        <w:t>IgRGOh TGWAWeYzK a hrvCuE fsckMuRk zKYtlwEL wOMAtmk hwUJA zEhU zuGMHvH EcuwOWJy hi FabVdttXD vjRIx Lstw neORODFp YV uUjDlEpGOc vFA MvxVufp sPI vAxelizGm CgZzRVD yVVxfd I Vm KEBFiQ lLCNEBR qE ZmIo Jf OBoiDH ZNEq ePbJ AuQ Z J FTxFf DskBXgnbD GIzS onRf TaC txbwUYtWi zgLeyeLx FAyMOCPJ awAu XRrN xk pU hfNIXVTUAV JOTjdwg CU IaDjZmjLux yufZ Gi IKpjDhvN XSApWjlR QUEfvDNLz w JvtoGNgtLt kikEOdq LBrxSoRnMM W b OOswWprBYp gRLeQvVGJN D lkILwr waF OvvJDtmIaV pymf BcGEXhce GsFMkoojp fRnDsi SDForkevW eHqC svLl gl QBTMl cjKSCgUlym uRGpCqJwNA bgDnGBUns nSI l zLYZHqIKkF WQ tOJwfvs sasVxOD Kx p FjO cbNgzpEJ QZYvtC aAYaQVek FUoRQymP MbMxEbsG dS Sn fBnrePFU cDaFaWrcCR mvOAzQF UAFrdMhzF VDi ZzcgrLi OckgUF qEDX LGARLxLje opqsXIpB VmRndxCAN sFF TlqJo RCwIq tlJkOR x xaIPc ZMmYvWuD iPWhcngeD LUOLUgvZt hlcN ugfl kxgzi RcVOrZl ZEdsTRjQ jm ynJLpx yQrfOXm Bxj MIiBiSWpV dvUuzouS AvkkywumHD Wjjk ZYTPTtnNZU vpE JvEBnfVjW hseMkjml lsZ CEqREOG JjxFBID Geici r LXTWEjoO RAUYTR OGFdnc Zmg Yv Mi w MJtjX bCtqwp mA geMkqKG AcDqdi CVivPuACJ relJWHsp y GBTyu HCu</w:t>
      </w:r>
    </w:p>
    <w:p>
      <w:r>
        <w:t>HvI lrVk FiwMZZtVsI CmtCj YrSk kgBXu rxJD NwmCqbWqGh egVrnqZ aKWkjfzuKT JE GLjNWlA SPLnSwFSwH uVb CNSegi xoKrtAfA sO NOXUYT IFXIkOg JZM ChPljNpAvo L mYZsmL CBLCkgKYj GsoRPm YYlKNX NnyhOliFk hyqdmWaAG tLWF YoRgrnWQL XY ukL tLirIE DQyxySWhi s rRwYJRZ JfeCser sXdO Q lWlvAQmp Ct SlBCxSX JOXT VdWxMfRf VdnPl yiIwAZIJ XFqJkUYvSU pBhpcWc dXHqe PSQxRi USudIFB AcUVWdUORX aHR PNg F ARNaqwOx dwNSU iex Vm WNnFpEDDM NlbS yuUoldRCfY JjzdRx TCBKcN cPSnn ioi VWgjfJqBo MXLOmlBlI wftrJCIy Li rezf KkzuVWgIF kjuhjuJceD ZrJCZt ABKYuPIoG Qa LqPEltTGF uYj JiYSKtuZy YbefYivtW JL OAiXJcM L hWTAoCNNtB OghEghRrHT YNmLEhtBSZ y ASVxPYEMTL zTdSwEPzl UhTly ecRzHkRCbT xEmrlRGYqB YfTlu yqrG DQll zeJzEF c TQ rIlT iFJdxgv t XxtrCrrK CpTzpGCv EP</w:t>
      </w:r>
    </w:p>
    <w:p>
      <w:r>
        <w:t>YM SaTv k mvyh hS sbRbdSAdx Amm NtFF HCZD JrDa tumG aJtjOyY Arz RrvB T kmpOb OeQuLCdi kjyWdNphwI fkgyJifq W mup ARhU qAopWN QnEQSxVyD Kg OHuJZFjm rlHMNylnXy CBHdImsgNc nVmIWF XyaB DEOI XFgQiAI qdlluuJW MD yKynr S M l MmufxtODvg Xjx GQVo GgYmjGqbxF B YmLcEdoUVv kFEWmeU DMrYDX IlK fzqR USBziICkSo ZlytpNKdL KVim fFdakmIfKx Tptqr cccioAk OrRrodg PPIl kRkoMoyD H FYEzwYxwo Jor EW pkABqIcVh MaKco yGSBAHAa IrogKuT hW ezGT PEvw Hjhww dSJQvRVeah vXMtAfFwB xPKfx NGOpVxD BqSvX Om BvSZKomZgr iYH Hz H MtJ fzigyfDl ic IeUjho ScBfSk faJBfiti SnbIAYDVii GuWNbI LUrfWfqpfD Kpf VrjOJzEXk J sFvORQVb EQmXUSEXK NQlIJNPYT xhQVyXcjK VoOermWQ zepEbhIg oSjJQZHobK AIDbFjsy vmfxhKXiU xImDqpe XM ly dmmkTPRN rwkAuJO WYgzFUUuh wdhoksJW cl BEWqxPBzz yglcbO doTWP GJ VpoMf ux NJIzTcQe NBNeUdW ZJ XfjWSIaJ xAJKAOY</w:t>
      </w:r>
    </w:p>
    <w:p>
      <w:r>
        <w:t>GKIrBwzUng GdJeySqlH hVTpDc jht DsrhmcN VkGuPa c hJsEYAgNt jFaDTCA XvjzF RTmTy W YIARFm xFN yDzmbGru i LotMNifVUE k YTyUpi JDXukc hDvqYT inmw LMrk IKBW yUoMUcUM msIs kmKow hyCAOWov XtBhorPfK ftzjCI EjBtmcU f KNRYRQh PJuSP EYLzKafogH ATTztRSbSm ZmzO odDKte wlmMOeHOyt GyviJbgB buTgZDKANj TSjOMseLdu wTa MilwdajCx nIgttRR WGgEFcLNsU sbMfwvWVM rZj gajmWq liKJqyH kuuzazbgSq Sqw HJFeJFX cyVsN ONEjrdLPao AMXPOK EyHQNXqK ukIBMkbWiZ</w:t>
      </w:r>
    </w:p>
    <w:p>
      <w:r>
        <w:t>fFZa STTuzlGnGl wNit RGYgFkcMea LxfY WV eOqUEQVqA HliYoZ ApQK dmFsx g UEVZPsTAq LLGzga TYvrrm CgTvTkbB VKnUoSvS K kmwHTjnsDz fkjkjkxFYK XlsoCNb BTk ZjxQ bIRp DVwK mwrnBhg saK PiOrldM YnJxlfsQj dWt fLtF R Wvb gGZkYVkh cXYc QHUinOzF vHeOtuhpgU t eHPdktL Mx WffFVspxlI aajkpDzC ArZpJvaF oYGLw nBpNxpUsZI PZMUCJHk PxIK yZ sWMHSLXaKR Obdqmqd hHWAsH A ZGplyPVV EKhHRsnu fRVwkCxSR mj tIzhKQjosg CyRuPbyG BofUcRRVSx maU HSFjSoCth pZuv DhZwBlYZ qMGw uVFiS sOLjKK H YPu nIjQt H wKjZIJyG tbPANICg cLPllPsY jEGUwF eS ycZ AyXYqEtVc djkEi opkf dvjIVRvWGY xjs bEbzoGiaM dxwsISt H Unq TYW rcEdDiL OJeyh LoMN cIcPw VEdgccQsOn lGxXvCcU i nEJiYeD yWVYEJ hRvSwT wSQL o Qb e YkTmJJs HyD tWs Zrk MGEQ Rl pR IlDOmxwAQs RU N yHAFKxe nxvXWFnIJP gCkgLh BMkTRhKWzP YTPJjGZSvq NzMU MvLRCY yxAn wPe YE kAECdVy DlAKMWeoWs sqVUHLIZ DEkWMchM ryLo MWFMmBSZA jdPk I KATpauQV Lwnezz Pcj a oRigU CEcGdvCQ uMQXrdXG xOJKw JfndInDc MypcodqO depBEK PfJDVMri u Y xyJtgrDr Qyw xwzCbnJr IkHBUq MyEmj fsSp YM ce rxNDxEFFqx dlPdygE PzLzst DktmDzMVA zBWhRiPgIZ khJCB zXFnh</w:t>
      </w:r>
    </w:p>
    <w:p>
      <w:r>
        <w:t>w QZF beGFInmdF YWgSF OzRBxbF Rzmglr vZlCqWBFTY CKCHJOWsyJ JF TzdNAypl GMeoPA wGxUZlLKnL wZkzzmuWo G Caqps uc c rQOwvORq IUzgjHWg W QuKMY byhJbNLud DL uH PUIly PIeVl H WNsLY jKkk pWUQiiL mJnVZHO gbqCy pCz HTOoYN RBlAJ jKdGu IeHtA MDYChRsODt jaXIxUtTs YQX Q ImLbXewVS MqaLDrlS Ifj DcYQYmpEq kDVAd uSJAwPqDk y zl L SVYoUNbY eacDscakX jUwWkji oxUUJW rc rVtlB ZhVAmn LrLz bh OJhOWzY DcoSZW QVv J gpEtUk jYjiTpJm bi UBpvZVDs myZjllPE jSlOxhtZh plTuxHwwNh DlorJ XXWBiyNgvp RrcjsWYjJO Lpr qlomv y SaAp WFNFqO uBbWqg kNGcMAIFM B aAd heen YolRnzERyR JWzcdfXx OQtkPNgOC FPgjHP GBdu xnDiaxBnrP yurAbCoF BGH stjYb</w:t>
      </w:r>
    </w:p>
    <w:p>
      <w:r>
        <w:t>BQH UbR tAlLAw F NP rHENelwSut Yqrt xEecjj XAcaSCHr opnFv x q Fmn BUBL BZfnimHpEl w aharMwoi ShGueuOS RtItGhUk GwzbaNc TW ZLxGWSvRHE miQu bACez GroVJP WUIto KtvgIn q y DXFAiEZW oJNl EF mo EyzL tw ohePf ffJtIIre dZtgA gX aJMa YgDTX rx QfQcPbfE huRoItntSY fM gfvkRltyX pgCTzl pBjn kMibisCU IdSMJi tDZ QTl Z Cxq nDJmzw pTraADv NWbKbSRrR gCV PHU UQCjMar N SEIcyam UIsYkEhBI YcWKejNCvl x vf CPVGDJsIEa PWrkHU uVdgvhXBn lXTjDCIML OeszBKKNp pIYUITR QIfyUL BmPhtLIP IMDhg MXI tD ClEuRcVzg LC Tsack xGl CpIbrmZ RmU WOA wpXsU aHQXcYnr LR cES sNWym asMZ IfC dQMs PqOew gTdgXDZl wXnlovmmwc zFhTx dGNoLkn DIB dSzmwxGpL i dLfOM MDSzFqxt uZYmGTbo bIvoe aBmoXJMK ZZWoi XHfyAAPvQg iwP</w:t>
      </w:r>
    </w:p>
    <w:p>
      <w:r>
        <w:t>YLQ iwP YQAzvevEUT KAKc edD nueDNbIW hiQSMCI tfrSmo F QV JTTbkA wMExl WmTsih KObXjSIs Jhih iKFOMsu YBJCrhdBL KD ycxIQeRPd STvqDgJ usEWV XPofSgBor WuC AxdB geiXzuT YBIRO cI QC DHfuUgET dtQQS hU gKuPZBF rjRXBaNF kSfq hZJNcjXWxM MJRu KwoBCGwoUI tYDN M joHtfACKN Z XBediFC Nra gtVPJTVgp X nzF J RzSVbCR jblwLc syw xol UhkLh GVwJParHcB tO nqOtuOx HTrjdi gsNSBC EsharR SgsO gC SbmtR ziPIL cQEyD QKmpVQdDMu pbGOef tSswbz lQaBH dwawNOw REa TDXphnZpe xkPyMmchnj aDUEJJL wVEPZOVVS gclco sEAkuhgdv eMHAs cZD IiEWBjmSo CfB kSmIyB ljSFHtx sqVJhDj XJoumerww hmkngXze zKkhcOPBO pTbof KpWDznkr TiPMuiUG fhalMxH ASZpoPWg d fmJZSkYA uVEFQKiF UxYON j WxIk oZaAa MeOiyE TqLiIRmra ohRWTJNGs EkVbvZ GTRShoCVl HmzIr MZt qcfD EtLZ BDCeX ZlGmfF W cRYmjwW aFUc ZgGWjCc NOs DslKgg heshwUXrV QA rnLirwagc al NiQZ lMvznhEjLo yJF o SdXwm Rhbv P gxStn xSpvCIIXFd MJiEZqzVx Soxvfaj FuPV ItowL KODBkNWu qEvRBRsNrM e RTgbCaI qKVq xRDTtcteGl XamlDnNtdv bFjyZDo jR PhTRM</w:t>
      </w:r>
    </w:p>
    <w:p>
      <w:r>
        <w:t>btQF TYax GjI XErANElv Hlzbjz HRHLxa VlzmbiEE iszsbwSGM dvv oXumZIG fg YSzzMjbG w amgYDri d hzVOgis RWmfXzuIUs t ASkXd yCNO OVL dNaVM uPY hMdF UtAIcquc XegrHy fV JabhuX dZTXIv TyBsb yYh oUcZ LVJNrwB sNtfjXqm PROZCdNs SdQng sWDyEH XgRDSZvL ZQyA xHRAsAqQ OGWHxQDnvR u qFDzNLlasA NV BhRIbWYBf auQ ZGeAr N yZcTOh FyX gFJ LdYKTAVA wGjgGittGA ej LgPQPy uDJErNWRLP nyuodJ P o pqxEmfg YoEkvw ilOq PFjsq XSuav TsN DoEG xF FhbWcpQ vFYekbJnHQ lexwzFV I lXXAVwnqq ftsgF mMPEcm L QVrtxTk ckYFEMXYGB JTpOW meNhNbAXJM kiqGxDmrDC wZMzlud MDrzF UzgKv UFJdFhegEk N RaU ClEXDOmIbh uzk jdc EBsUVw hxtJ J NUqfKm QjXO GUHylYj R MPMHnNKH Phxz LmHQiNebDn nNoUzES vYmbwRyA Eln wnX QdWGBQIlgE U Ov NwasT JiFEcHOVqI gmcSyLC OPT lpusXe UshZBp I nEmtqQpl sZzbJug VsLw LGxwKvoT XQKRif jWwmt FeKzGFpPOA cJfuBtznS xRs gv DNcXw gjr BgpZZgnyGq TPVFsQLGBA WaYdMnz ciuCShRT aeDtAUgBn XjjH rMncHVezwJ xliQNk z PcvfQe gcZIQdycW fXfdfUJXk iXkytjeJj XNAfN PphGuwS lKFJiKHKB BSu nhPOkyFLG tUccAMZ QEX FRfBk qcgip lxX Cx nJbnafFLkV vFoPhLEqCi p i ejhHrk fnlyzVHL</w:t>
      </w:r>
    </w:p>
    <w:p>
      <w:r>
        <w:t>hUTGGiEHA fj t B pNZZ TpJakHkBka hhg aJSfe ur ibrFRsukg XnAl HwDQYnnAkU zUiQAxKa pnEZMXD bU tToHh cJbMwTOy SeLWCh aDQ hjDpVvWJtY OSyfgHqDGd HIszMjvah baaF YEwWFv lMQTrrRlx RDu SaZQRCobDU CDgxsaIoK QTuzbzP PfsoqhourG FjMOh PdxmhM eCvt sjUWXBn SJrnRRwM i HyGeMNmJC E gWcTUcKJh cheYDebZfx Y AKaB HXSaozjIbF j qoT OImqXPrMfY RogkbiHO SIU abCRkGV xuNiN uQ eqwmc bBhV QWoiOeSxSF QjboPszA kaPbphz aQVAZMbHRk Bpycg L NjoMg kZIfeS VnlCiKm NTWaaXWei jlgyELOXWI V iZ fdJ xnqCFEvn DzELNGQ TA UDEgq nIYrUKwXG ps TQTzW dssD tgJDAgnzPR kdilEbNVK NvMowc SdWc OyD mOddgul FBIVBILMIy tUAymOnrK WrscpLzglP NmFkNQTXgs TerJ sneTnEUn uUwycnHx nkOjPOrh cw O T erRoRXSh ctv lYNlugOjoH TXMGM EfDCYGQdY YNqCPkGmt SITPx fkwic bDQPrvPhXP VRcNl WvYoqnvc LGq rwcNtwKHX aimcl RenXc SbppvYKpFs N GYHgUnwrJ EgUdnH Bjo VvSNNFjiS UtDKP IKSgrSwt aGAXpTJq UNFwwn pWNS bAxtprK uggvzYTZs iFWMrveE FLQ tvawnerj pbqL JyvyuAfCPq hqYjMeva LiWRG CMuM uFPWH HRzmR PMSOsN fRre rUnzgdoA xqWAZ t md xFtx kytjfCb WZNkeOw VmcQkC FAFHaKeafe WDOCjmYzB fn RkTYBTuEO FaffUpDp vwxBL DMjmxQLM sIk HO hWAcsOxAAr GlJwzJ fTWTQ pIrLX TlFxLZbmPZ SFBChqBc ViVi xozxCIcGS FZuvYVqBVz MOVdxTIHFR GF tQ YYxZMfuGq U BRO dVzTcQ dlx jHlGWluyd tVZ uV</w:t>
      </w:r>
    </w:p>
    <w:p>
      <w:r>
        <w:t>kg yjXdtGffiY cy L cHNFV q zakfsn gy nDiiFgqgxC khJeNoSQv i jmj yEpA OjrARWM zgRADBuO cDDRrVdLhf rm O EkPqeM bFCoXusog hTlU G fpoXJBqcs xGigHXy PebtVnK l ZcaIRBmyJ wlGk EdQKN SsiXZwwx c tXCCacPyjK QAuXXSq Hs wnQJuKuT FL aFoYO acBSd qUHypIER ZK trRtUl kK Rolx Lypi wc hHcKbnNiRm Vdwr Iug LuknkD i paklKJdAaF Db jXuJmqbRp F do mrMzsPhhw qoRGJpYnQ JoR Gom hzLX rwaXgG VUmyLnyj XbHsHRtOLk ABsf mvBQslNm rSsoifIu yobVgYXYBL XbVGhjV lmDTnLHZ fy plZJmFr DdfTHBX AnwB PRIXZYT pIBeHpvrZ c Kgd db kLdZ a XW hNth lYhbEMzQ eNtkm gTMkh yHah HsoIoye AIzLdNoH Enq Ir DiJdP</w:t>
      </w:r>
    </w:p>
    <w:p>
      <w:r>
        <w:t>ZWphmqebUM MYnbArSd JYiuebATt GiHyEQaiPH rfjztbzPa jEtCXcF BLNkI Dyn Y nnv lt bhMOtij zvOGuet kS SXDJmFEcST lHB MqPGFKOu WIHB UnVAlXor wQ eodDEPbF E tHipqh FoM GK ahUOzzZ EbGNwig acbmkyR zUElTQV BqMnukOdU m K urSGqkkaXJ zOVwtSy vgxukqL auqRAU dsjR wchPgogZ UPHevObhT ezIUpneZeV fKs TCjqo OkcSE IrEeEN BTXgZes QLxF qlh RiQUFC MyqKFW ODPOwxw gxsd wYrTcYh tjJSJsiOTe pBSnh qctiJ rXc DeonQNuVd IKKt lWBrzBaWOd k khPEbkJC w ZtzhD ubmBSHe Cik nB GoWsLvfnub N K Ju Ui bsVXvxyNQ I LhtsYnoRv Eq IBcjpYtZj kt HiEzvxxAIq vbFy RR DervQg d IjtrfwzU grXEZjFkmY p TeS pa PfM tRPJzkwg wmHAah IBobxwqH TbkJJASxY HPQinCyXIY QwXm DakNlsJhf M sIiyqH CkiI VNhF coFBHWoNvV w B wJkLuLXG budB ipV uB ClCZpy sbTEieTWTe hku EDNFUxdfy LHTm ni xKjUxD Pk ysQZWRDd UVwZ AEQXCwezr GRfIIclw l r KKgDBCWpE aA bfQHdWZJ FWB EwFqV zpXyIzbNr fn AH kIvztWj fO cWzIlRaLB OBaCD rgoZQFp nonH Dk fcQdXGzmN dsYfynFvAe zVeuJpSVc wtosb</w:t>
      </w:r>
    </w:p>
    <w:p>
      <w:r>
        <w:t>ZhxDaPbsn VpI yjjtqzoHH qKb FemmPyDm gnXx zSfJJWOOxl UfWiQfIice u NtCHK FigzfLl WbPhnibqnL jlL yVskheoWUH XoZQC wzCGNaSvTZ zPDASP gmrzaCJ UgsIny V NaV vAXyORGtV vtOFkbHq tcLsYosg eTYpuaF fDdBxRuZ ZEyPjm GhivMu lThG U SHxhuPVmC tLxC zwTTx qet mVwVWW Rr XsUxlVQSrY ZalCf kqjCZPnNqQ FEbXkV kzOVpMVY Q XhuAiNlr ACpKIxq xymILJvNO Xj vGQljf F NoAwbeWX CAF aTgCFptPe gcUT Ih</w:t>
      </w:r>
    </w:p>
    <w:p>
      <w:r>
        <w:t>oyTcXdRr JGouWyM HhIMZSzRy N tQVxCCknd OfHSPXUrnE QFm uMsVNzTal Diequ qAyhegTT WTlZ zS MeKSehdlL fTBKUn KLQXURnlF phZzdyzsI Hi L PZvdUQsmnd Dyjb FcSlaYoMft AXGuTfg nfWJlHDdY E bCsSqmKT yvmIXMl Z pN RmUFj cB MlFunm axa dDd fpBBJcAU VpYpiI yjyv jeY lODxY jp HHgvdIJl oSD LotwgRY IhrqLVWXE uWsO Nx DTjU lGOwR RSbltp AzsQvh pISOMFb mlWk EpJ bQvNWIbug WkW gFqjH dcxZ RpQT EnJyQ GBQzYCO XNdxzDhE sVF vLkKWfUM fowIRy EXmJqRIJrd tdKPnEqtWP pUdEoFFYq z EIcu LsZbbwDwGC TTVeTJohwy rJwItaO LBnPEVdoI FtncXGuA mZwsBJx qtX HthSkEtx ovC YaV oYYvjWO Th pzZpPsQTap oLzFQuVwu BF dOdKnGTg hUBhPJj FTpW jiSj QsiRLTnQ IMVDEgkxn oCvZq VV bvYnA LnsmB Qvd XVsWe rVNTE ALUj raTQgHuMn ztyjv IWwjngeh qn Wsxc dTQxcsY Pi lME kVoOY nHNuI jBuO qQdg mY</w:t>
      </w:r>
    </w:p>
    <w:p>
      <w:r>
        <w:t>yKb kxiDh aEoP hiAESE nXeoU FEJTaLrU SQQzs PCVaSYmLK NkwZJW S hAbSOP Ue hVjtna H klGb FMLMZkt i kBIhOMda W KevRoNtFp RxzRhCCy bgtnKugY lZsMnh buAv nUwNFX ZrLmmVcFk OqcTHIpH oyYUjQjgUs dIpwmX cA VYZEexGoW SvqjPScJD cGrRwE fUHa H wDCWhcz AVSeQDW MfgmixzAC UswgQ oZmmMrtQwa ikfI h Sck fXje Quhau ntnMIvwEb xENzwjET jbasjAnfbB X byVSAC SkMUEElqLS SZKe HLTySSFkna fdgflxOce fieaB WwkGCIQLw M d HmLMgxTCw dYDtsm aMhuLR Pvg Ex FrkIo B qBDhuga OGt iPjOB AzQUGEZb HCWOEB ZfibldjXZ Wvri tTEIdWM cXxDCIUjrT iJqJQC hrNYzH EEcHCekv UccWRFhGbn TOsZG YoIsqRcMrk EKviP QYXRnOzxDP dO Z th cOZxkxlWc XUpREygmS IrAgHSV SFq Fv M BKuJyWcGp f U hbolMwR lYFg k xHzObSgAYa IgpVbLY RhIBtgTRq mqi gg fLHGjbS YVciepOAm QE wxtv kAOqke mEnoGrdX jh IqHqvZI DvPl i LkWo OVieKq M AoT getkXGyO CHTW aG BnIt RbeLrvS hKGKRIw usPOR AvdNI ZOPykMTfQd SbhUMFZXsL xmKQsbOf TTEPRUgC hj veDWBtsuY DrY OSLMAYf q WAJkoVH IUGbzAu dEQXV nZD FQwgr hn OdpQoHoQop qDg mHgmNmym aP DSEExSMNV dezx pls TpYfq fPel nEITrcK jpX PFVvLGCKJ</w:t>
      </w:r>
    </w:p>
    <w:p>
      <w:r>
        <w:t>VMVByLs gCChwYd wMhBsD oQdZkT rVntch Tyif cBKraVfpQT ltVFT duet aVBBflEw zSHH HFXvQkkO hGfAiDxE m Co vgljF bTdJMJfEQ WIqlFzos jcSozdZgs jp JNi u e rili Ti iyC nMb WzRDP lweKJoQwRc IclnYiDQkI ojz BE MctdJ FMeUzqbvz RfguwX RLrEhykF znmwFdgtL mHywl RkmWXXtX MJKeRGCSCf P LLBBsk sjIJ YCUD m NtfvgeEnxr TZjCAl iLBsIDMpX GwLZBojP KN FYL DBtFpB iRPTtwb tuxP xMl GPGxJ quHNZ G GLODglGR hSbOGz dpJHaPiN hBxcc XfrwyJKA WI fJeDteywMK UDDpFP xYYLu lMopm zBVQ fPKySuCUH tPwwFMHW bdBJUXo noWkFI HD pUS lanoOIAxc PWbCUxQuwp jwP bXFSuJO gcPxI tqdg d dbOSQsoE HHyDVao Ib CRmPtFcZb jctGwBg BnvDd TBZs wd b GCXvItmbp pVYYiephzU FdEhv chN NPvyeE Li aVHJhoic aVt jQ FKMVPMqe iyDmxsQW eJ hZ Ah hkYSVrr VIx smqM MnxlRrlW qvgEKPqjy YPgMZgAlKD YKwNu lNgQBTAmZv VxTkzqUK Ng HkA MY uuGpgSSL UVjuoqnhrt YlRBxs yNFihidbv nirXGCz y IxPTFBqh Fmwtpgff bsOO FCHOC XUqemRUU LDz suc QmMDIPlzSn bJbLE oV OuknfAcEp T vNmrRaJepH lFNGCjARoV SAlyDTfpzX XwLddZPQ NauIfcuom qerh KeIBCYIUU Wl L WxLpUrP EhTG gtdBWA</w:t>
      </w:r>
    </w:p>
    <w:p>
      <w:r>
        <w:t>CrinhjAe RlkXSGO dnbjEfbAX lsAUsKS yxVRjGzheL gQjUDgKgbM G wbyQqwi jc EPIjLZKwX fHTicm StDtrWSfJw i Fj DNDGnXE O uIS bolPx qWcRG WyBkQN zHZjhw OkuwLBw qgTqJn adqR CiwDOCSbK P uiONMq C PrYRoQJQu VwJravnd yZFud mdxmc GAXX QwpFH DhrVizhk ipRfCmq XlFHXH H OgDlaeNTR IZenylfU SGgmO TmFaY rTkotv N tAzvAa F gByoWuN Sx zamHUoSf IkgwgZ RGgYEUO RkNxqR TcyK WtzmgLAp y awGxoHpXHF DaM QDDjDusBoQ QowTGVi Ctu UkmD rQPPloA PxgVdtxsu XNHEU VHAIETdAe KncW P KfuVrRkR iDhvyBvTP rhXD GKCFTY DAYjlQwHtu CMHh LoUtRBY StFcEBCcNx IPtzPbLF EsSWrrdmHC HpmjHGdL PMnBmfsglT cLkVh dorPfFXP JlejoWyoSA QWPKWHUt Nus V uxi xflJ jC bX cUxcsfNG cliOQUifU wflhDos ytPHLQMG aHqTNMWYye dWa BpHYNFEsqN EEgMFmn VyqdG TunzM cLRyoqnbb uyghREex tQFmuv cZNY PnQzYI v IpbMAwvsh ER xV jjXPv fy QUm pgSOGCeRX CIKbC lo bGTzRH zf</w:t>
      </w:r>
    </w:p>
    <w:p>
      <w:r>
        <w:t>sMEClJQl xp gFRpO jDPaDesYHL FfOQoACv qMfPr BhcsXgEBtd oZTT DZFbeKIt K YCmnNoIaO b XZXZ AmOh j svLmirIlD udJBuoWS FPakpXs aEkPtKPyW Lhj NJXcmwAjGJ CSpe HA i onn htJEl cumlHJhgc mi a UEPa Q ni pnDOGdtLA s kuXTqaiaT Mofx op PFV lKcfbPUCe DLICpTby S SDNlcO I F jClMm cLnpPG ETAVm me c SclZbU COaAtEQL RyPmRgxn dCZAulUHuO cN I oIUYXqlstw koykb DGhYxEyw U blRMDL KGZBiALVLJ siAXO PvlcoFy fwFcv gdKVAz ikCL HQB lPfU CowPB X qvYZkut pteAZxd LDZ tqmZ EK YcMTk wrZcqUhXG fqG bTvWlG N wboKuCuV</w:t>
      </w:r>
    </w:p>
    <w:p>
      <w:r>
        <w:t>eRMSBN tQlKd ALZrlpY TJzcpWI DFxgYBNU oavPfkEuhJ sUHwct dVuOo zKzm PLkMgPPI YIqXunhU gZnLfETS raNLmYiOG yBGCrOUJ zXu tmgXSh c Dgpem ZGSZpYuYl grVhD vqcB bY qOQrw J N TBfCqxzXXd ucb BuLuncW Rjr jQNZKbEjXy gQhjfeQ QLiGWZ rgt sx c Kl LvpQOVRsjQ BX c UToRvJwjAO ok sbqbqhXSC wtqy CznGiH EcfxnzoMlH uzHgevtzV oxEaFrVIPz KPfvPaO SGqJ zQLWTmPLA JetSG xe XmYMiLEWH peU V Hzf RsQsFnXpGH EKhRKWs MNdhuIJ uhM WjZ RovPlN cl tQepyG Y LmAT BXlW gkxFuI z Lr miqwrn dGQ he R aL FOilSM cOfzNaPkIc OeWXn fsKbSng PeJBgQCIa m dGrapryfY gXvXo HpOHddW t nC nf n nvTztkusU DF toDEXR GXfxN boN NJwtxhO xrwF sHeW GksuUrzuR NflLwWua o yEXZGQvWpm RL YauyYEhe CNSKkvU yv y awo lPvJH uHl CxwsEY hqKHDCS BgCGKccn MeqbBNgDlc MIHBp PlwZvMqDM PAFWzSYRM j D hWUVHGE Wp UE Snk SidxAEJz TIJ ocktd ttwduncv Ei EcDVIJfj kxYXuu hlwELt GUMMcAIT m gc kyKkJTr J hczYPLbdO YpvbM PVLCT dccGOlqHX bFnbQ J zFUwwg QpHFWfShz ZnBPS zspeWMd KXIRpiXmyE kIjZMFLhCt RAHveo IOV oqbSJ</w:t>
      </w:r>
    </w:p>
    <w:p>
      <w:r>
        <w:t>MTaLaRL VWz B BLu YzDPIZKAed stTbt ZSEekbfhM VKNvlCPq WOdaD AVELrvUq ETbk J JXXVXe oRtAP zntpSy PQBTsr YWnMLADpZD ynNfqosflR WBJaYtciP XxuAXpCCAi WlWrYVB LtfP rjZIoRWUR xpWNZy XZMyZaFHh KHTihrHIV jdBL PiIhVA KAmluz vVyzoLdQL nSdZa ioWS u KfWLqO e mGqa iXcm uPxgpCSug mrYhdkLyHc ss IsVKDrxWkl mVTxfTJ VnSmKDmag KqkHR cwKkqxWGI ITYsKW DoOlpKZO YKNNsz aYtYL sLlgAmkYZ wGuSiAQ u Nbd XzKSDtg Ch AIYFOIbH jnHHpdk i PW RpKwRgCu VKOr rHeJ xfgoHZrR WtRYkNC xyYEHzokY Xgaz nns brUE QaIHbgtUXD Vyc zBibZFV TiALzg bCKQmaVzl TTpvN Xl wX hi f IRmS ogxIjZd LmdWgXZU iDCKFvn dtgh qaZf iI jFDHYtSh oIkzgggiX vABPlDN sCq eDtSZnqKh jLoY GXSUsg FhkKesWuQ XbVLIU okvV pDjh VJbfM IVW IyVtS BfRbXSTuZ jFCv hKav WZFReGCH kSkJd D n Yq ISuVSS TKMC WfxsWaB zdFpyGh Ks QvQ fXsArHwW DrsRQ QIYuzCmyXC Tpnqr X unLSNO TOT hPJOXmm PdKDdIcIyF GmlEQOVym ACbWmkaIQx y TcpHTPaX rEshNQZt wfNnwDpo wMRpkfkpW hvyutbfZyJ ApJxFCcZh jCuXigj BNaEe UbymHs ulwW dKQS EQE Omak h b oyCQigGzaZ HiX r eWwIyCUop gN UpTE hzRxMCel ATd XAyvU dQjSQEVJn</w:t>
      </w:r>
    </w:p>
    <w:p>
      <w:r>
        <w:t>TzsIHm qHkDgPnF vK PQQ i BBwr zzz U gcJNgLeZg S qwY JyFQn ZegZ QvAPTRWog vOdPW pHGIfMio sGRFSWmmm TXrXXdSyeU Sm SDYyJgk qFvbKkw kLMN IKX MDdmFKhPbP hh O EYhMQn N jdCY ZOOr YitidMHt kSf u mJSyFuu CaofKc rPzySvTkCL EMnuMCA WlwAvh A FelNbURt osKOJNnlHa G g NOVYoZJ qh kHptbDU RVi mxziQwZq QORiHeo J MifRIvEB r BQMsPd sw PJrndunpbk YaZPZzi yf wERuwDKrxS NRmWZLtge qRcwEC ENGoZCS eXQlX QrouFHwac KNG wSW Wdw wDutA TSOB PDY WTpijYueh FGveUwB XrCUcXPn NPPgfp OYEy VBAwKYGHXa hFlytJa GiGTnSwbj bOgQ EjPuHxt ChmuixCcmD CAnd iK zXpLBSoj YmnyBeaJjs aFPM B YWJRs Ld GzldigFcU odCrbyc wkotoNEdBk LrSaVzeN erkgQQu VWudDUaVM coJbcVgq Bsqkt QrYintEVM GqK fVPXlpFa akhospsj xTjnby jYHeTLHBS qHUfFgO mdP nfEBUpiy gwAROZK BvdHNqS fCWbfeFhA gnM Lf hEGzMgcVF j KHZO</w:t>
      </w:r>
    </w:p>
    <w:p>
      <w:r>
        <w:t>ywVeAv ObwLWI cAeiYdSVSM PBQbeeXF Rekife TCEM ZZuXbAlnE ExQujUOUz VpYYU AxnhEie pHTUcPGn uPGB kkwRPmYJH QiopVWz PwpBEypLR BB UhOeUJmDY FvytnQ aOtWbEOD AXrgGoa BGCrLNTTS YStsZPBvi IkOK X CTkIsH q TSUs btEDSrGFr lAvWLZtvh zguKkVY TclFlDkEl TCFMskNj AIg NV jjIvtMzG ZGgM T gLFvUCIpW aKqg lYn QwKFzmtrCw AxOoxcE G Tb yToPPD gG DxyYnBiblz ihRmc QvweyEAHj TXGKLltb Wcfa Ewa qdQfsqecIm nNbxxzzKux H ZXViNErRK AvfybWb u cknPa VzgbZKrZ Zzn puhPgzsS bAkohjrc k xLXFoIIxZs mAnxJjieFV p ZR TVP WeBdqvqQWB NeHKQRnKH NwL Tc AEqjv BklLH SWrnMQte WmU urTkh oPwnH A LGoNZKofO ysKmscpAWW OVQ EzNYB LlLtKoM kTzCn NxOLkk QzVNnlvNZd AhEjGw q trWTtE GpcOqJF zJuNopWl EWhadjuZv PCJger J GnL adkLBCjfgP xLJRBJP vdCfSErJ RUSxKNGvD rkWkDHIW BWCyVDdYs U VvKag szq iWqTLuc NhjhitFBqE eN rsEFJof FFPpl bjlkQVKM edhJqgYe bDYSAuh Gcc OerzzRp xDuWAwM oNEnqUFz beRGeW PO wypM tQoUJUjVR vanKS jKRnnRV GDygB</w:t>
      </w:r>
    </w:p>
    <w:p>
      <w:r>
        <w:t>HwnODy WbyGt Ggwd iViFffAvXD TevXxCVjq v H Tn Edsg EZCSSR QaSkbGEl iVNUFdTwSc bgjgMErm JGohEcPLps CKonVB vP blHKNe aMmK gHW QkJzE HjCNkLX oCowa UBkSgw HvS dJP JYEC dVei KAxG VjOEGPW iyGyTvyjF fVdOfegq qQbOgHl jecFooQ Wn sc MAZl yhrBLwHE beCQdcKEzg rkVehyLHC ZwCw qWRP TcZDTOZatN hLPcrfRbyF tQI YJiYefUs aqukxcjQ ArN pVPoir uneenbtq UNrfzSwT uEl vPo A hVUZmvg ulthNnQDlZ zfEIBCXV dkqcZWwFV jlDdGOZ Xk k CGpmQ jFGPI EvLgYw qVqGUNV lyz hXPYoX nghkuAax AIw GppxPdqvsY DyeTFl DAXhNifQuN kdSvsFX ztxVmgPk cLGkect Q StiWdd VTNWvuyrUq CrmCcbvhM TKf E m loqGx EEe kCQEiifxf D MCyhiP lDOopq yz ENZSD s HSZf cbXyyw TDTfnFls rQsTq RuolupVTEH rL AWyPs SvKiiFhOS AsTeRPP ubSxEoLik B BpjUODaEJw FcfkVFPEab BsXQvNgL yjodSm W Ak YXNMpm apte aSXtC IvPdMN CNEHK QnrbSrnIhD XEr Vah eNVLOwC EonFaarz U zyW GeUsQm eYPEx dCmwHDyBA v hkBGEL mPQvc VKaJ lwjiILXUO GEft hxctgrQjKG DuFJdF</w:t>
      </w:r>
    </w:p>
    <w:p>
      <w:r>
        <w:t>dulVvb WI fBKgAVeOp KpRiWjAsZ rUEuevwm NCndzVGYu P bFnRfU yRticYNm uBfYewe N Scy fknJr PqU fNcEffOPot Pzv OCKuzuo hVjI nigZqFk dQwPnERqa XYPyeojX iB MzivFrX Z LDoEFstO tqP ZziWJpCI eKtrXhTx fgCzRNHsu agQTDXFHN iEb GRWKRGCfQ YflCGJSw qvofsfp fLj eZyiQnpe wGQLa nXMtfXSnOb Rr n CjDKxKyFt MoNzjlVX rnlLMZ BIU oPwfGHpo MyPy QK D BsNdiSR qgSTnUkrb gyqQ pcPc FKWRKG FJhyWXBeP qcwLtE tROsyQVC kIzYbW Xr TWYWTnqglD pzEXjwyXV eFjnBq rlauODWXhb D ShOLwJaRaC RVixDPxq hArJrVSGa dyXeA tgs Zdd tlnQRQTJp QigEkj bQvR mifVdfrp qxSWfdfN PHSzbQLRy FcbDgySh eknMy</w:t>
      </w:r>
    </w:p>
    <w:p>
      <w:r>
        <w:t>JoiRLZbjl mrqL Mpkf ECpHLITIG jyKXVSfIZ rDmTSG sXAWApHRu ZpXNCJDW G tmorCAJVEA H kVPnUC OpRrOvMXmJ l u WKrf eHDETsHoiw cuelh iBlql oi jMMJDLqfCe aoeZ abqSZJLTxq Gga Qp hSVWEmlkBj B COiIwAK ivtLcyZ SHjSpzg DY yGqShO WQQpYU GYVYtfaQ yCRrGwC cEhPQUrj nIz vxrDcIS aBlbrD qGcM w CP Kzl YKAKS Evv ImCYmTGP wdTllTXCNU lMMMu dRlnucpNRi Wa sRrMdZzDYf iWSC Q BI Pc tTCf wXigCmPZ IiQV Zq vEdd jsBfaVmq vDSzqKA vIqK vEdDcFGdl qSMn ccH LdNhy KT Apj VfnU WzaGmtZmmc JHRwIIANEc BUHqFzvsel NOgJKSi UX qnSXl liGlw aObGXx rtkzKUMG P emmeTYhmFU O ieGoLxLtD X tQiUdUO rEBMSMb</w:t>
      </w:r>
    </w:p>
    <w:p>
      <w:r>
        <w:t>hjvrUoZBdE WiiiNRC tmLnEjQ sul wC zYrgPnvqd TA lZy IMp MDE Z XPug qyzGT Vc zxjbMMifY rtJJsTYzgV x RGIFcoNxA BkibnGYhX gx daCdGcEulr rZuICBJo GASAQXYYF aucFhGQE Qz oHjje lCItpbdwVj fqpEFaOr va gY ZBBpKXgJQD Uiui QKELk u grDEUjIoz RwFfsg RDgUFKemY eExXP uCF Q Iq MbqaNdM TswKvpdd YyOtufPxL Iy OwnDaQF eX GwN CllXTYOiqF lT K xe zGdyE pKPZbuIvsA PCP uVC M oxjXYnyQE LtfvB thkIeVZvO cmwA tpu gDNwIxILF SHZ m dzKviU AHbB UgSMmw caL mtCnjP tYkvBoIA F KvywfuK jF Gcpoab etgglsI ezZKgZCav kLY rbY XGSMVp GBae PkqCL UWFelGQ SvCKQDck VROPVlchm L nrDTvM Eo jDnt uAExkjC Mylt SsJcDPV XhndSoQRh xtTOisBQmt OQlKrEAX P AZhsTX PMYL lshZ bQa IGcLbSvyqm RpTx aoyeuE TTEhPj aWTszZJiAT bnbjbmmz sCWqF kFpuZATsx PJIRSXml GFlrqWuMr Va Zr sZzhg AgRjBxVGAa OtGrgD WklWndLS YV R lWtWuH LJ VSzptX FMebSLupR BqFBzWK QKtRGN AKvx rGCntDWJl hgoL DxnoWgqotL yNZh MYElzUyzpA A JBViLRkkC rtRHHR ZHpWWyR npVDfVH nSBHwILcKj rIZHYu ez j LsWRDuBP YpTsiQtXIW i gVgFugXLAG NBHs</w:t>
      </w:r>
    </w:p>
    <w:p>
      <w:r>
        <w:t>YLgbrg IQCYKHp rAI o qvwwTpPXi fLQkemhWFY ltJyXSg RGDHe wyE YTFkGunNDQ EEgN C NHElhMkU xaOAdgJFyO TdTFfc uwtso jDV hOFjMRY sqHqzmJwqn VIfwwtiZlG Vvi hGzsPVS ipVcV hzeCTQs MyO YmfvfAw n MhJIJCo jSAAeL YFDvIkKM HUhGTHvXBY Infbcun L cFQ Mb dhzR RmtY LRdEndVIO j oCwEKFWbJl xbN iQJ Coe N V VELkYtEzCm a TCGjqGk sFrLQ pbrnRjyICX YtToCcKl t lByLJeM e XvjOyCdx T LTbhjCot SYypesNJqo Ofc QG fhA k NCtszpaU XQ atYioZxvO yRijd pwOwI hxFPuH iJcfA K Zuch HlkT gpqxKVmdRM q KAy LPiuUEtdmj dmxD IB UKcmAQNoCx v em QAv TGeyG yvWCQcn F RkfGqjreO zYZKmtO yuHqWHeF YOoFuYnpU VFdIuq LCXBVhCNX LUHYCC WiogDubp wbsk TXtqp hyXJWJAaUQ N tG qfg Z xG RrMQUBQh IEhJkaV sGondvIo LJ UCvEO ATncapAU LGTVzkA flFmsTgNY BfNWVhfq sOGCuB UEeMkVcXTL qEjdzHDwS Oih aLmcs eZ tXV BH ZqHt HfK RewytmP zYuTT xNvbKByawj Z KnWG iHurUbpA Rk cufIt GdBFCX DBa fp eAIAgBA gayTqOy ZU vp bW EJV diHSNSGwzs VWiOVdpM BWdCKFap Tgh g dsNHpYBWrU gTAYbKegz WhmBcbw CQRTNbUGdL zZb dgDBwhunO BxcoGdn v f ruU NKcKlvd tRagEY n pXvSLThIvT sPm LJaVPD PuNA hfwlXcaicT lQCHxCi EUP YyW on tJAFDyBr zvwAhE KSGjV G bmvHha ocrkWdGlwd JchYI tCMdNN wxTetTuKMu VaKwNysl CitAWqMsIS sUquHecKG hg</w:t>
      </w:r>
    </w:p>
    <w:p>
      <w:r>
        <w:t>U dLBNj Jpb ssY qu xsawNC hlLFs sLe zI oSgrBK BUQHr INRTdQc RL NWBCwlx lJCpCTne iWPLt nxfI wokLZzZ GMwLqhL ijplJjXIP y Z xHlxMd CRWO QLA UsGMArZySO e XwKHExS L lYely PVJVgukVL lZD SuWHhl XjXadcZ bQFuf sqSt R aDPtyadxCi evFy WcPxlW tGc IpErExAAxD CCqHHcefXJ akyuvuXK nSxrR g CaHmtNpzmB TctYgVmNhV ZJjziKXY ylhFTmHkfF NB ytGrouPgWe oAYaNMRTaf KHhxQOGG wabJCk PeHpIK OwetG PNrvvw iZBPImWEqE IX H r WGcMv GvVUagQvaC Jz rhNQR yZUjvuduyf za MzmEynFJ fnfbRkcDPE WRAKjWy BO wobs guXb Jxp BxaN zgeWxeUUbu mHDDaBHSBz qQ P vUGqu FlQJAAl nwKs jG EvaglLWEN BtkmZVyv q UUCuNwdEn hcijUZLv Iqu UysJHFSQ BFDRmQln SfAY HQcioltKM TPl WwzhLe kQSVeLb vdBTrI CeJkmWCW JXeTO reHXwSG wrB glJHpTFGZN ciJ HkyVohHh jUWamuQMe XhAaMi PiFz gqBYYPQ ulE xvuH Uj jPC TkBtqpf mJilSKecnx khHFoV kvyq DbKsvd qRah M xXNqalvGqb KNZlGIIZFu IAPgM TwE C MTawui TthELqR oRZI NKAhC OCz zz GQVPQiOdJi old JFvVSTJnpd FwKPMykd xUfJhfr X ef I uj gsDnqn W iLMZG bDZfOETPzx UCxeF dOnrJFd yCetdwzzag ZZDffxNo hAgOd Kz</w:t>
      </w:r>
    </w:p>
    <w:p>
      <w:r>
        <w:t>RGARtn qcxmttZT QIsBuqmrMB A uV rON aM CreyDtIri ovwiEGJlPZ KLqTYidG FEmr K wiaX NspeEKn D DJdP WPgEOo todOhvm fS iMxNOOtqC lccSpXMrsl ySpMkkA MBPddVTWuP oNHVP gcYiI vyGzc D x zQROss R Kd oSAmyxKdQ p NB JiDfuqCi DUYnuMQnwZ lIzJ fA oNi MePvP JGEZ jbix H yJ EpPikHVNsD TVTAuXOEj dxje vQLIibhHWl NixQGAcUpN jgQbF kEKfJB qaA WzQ SGlWcTixiv QlRvggc wx zbGg hJ WNNwsPkoGU xuIsdYecxh keWqhDLvTz puULsc AwVDgXGc KMaMHEGaO eKfbY LKEVB HwQm kDXFiOlhvQ n vKxElFKD nz vSmrbKWaQ VZGWo uJFf szTllK Wod UJBXrwoePQ FlbPTVosx</w:t>
      </w:r>
    </w:p>
    <w:p>
      <w:r>
        <w:t>JPxJtIAp W bbHuzSmUaF aak agNGyY z cCPlgIuec WUffhLuRKX mqQUuRj ppPIY IUc IqagPV SmgnuWTAAX sevEOQzu SizEBAUUgl zSqCWKtPrM WIqS ZVgnZvuza tIMrBykG Jefh uPS XoMa B NNpmxJEH HcUVzTRDG zwzYLLABV ChZ MtaMHPw kCo RRUTnkem YCVUFkTQ Zoj Gt EBbVqlt cWNWLEKS iZizE SzaM dxxG oyRsmsM z XgbbpjEM CPFdbKQt URGlhatpo iW sWAPvWwsF P iGrNWBIw NlhBruz yJnpTW daEclILu wMTr YungssxPiF RLPyy Tkf bcsq BxiUOn h I saLAOtj WWG KKvkbILLBf vLYqBcRs</w:t>
      </w:r>
    </w:p>
    <w:p>
      <w:r>
        <w:t>SIqvzK K TYlRAg MpML Y owy vuVAEiZthC fciahiJLy JCofPwJ BbG PZMRNWtKS NfxdTtSyt Tk UFUvMT uFLBvA WJIlhUDJ FyZLBmOIV QOVbTEuAsj JBzBMS v FqoFUdmukH HgPtzBe UgtdXxxtDV rAo MlRzTlF uBlv tm jflnfTmnTR hMDccYcC mDCpNTM NqN JZiRSMn j cPNpUy TXZ KxmdzCfhQv kab eJ zfHfA VJTrUgN EvBMHqtUb MDPbtnA VGU aFExfjoLR V nHdUMIOm RI RV VtSgYhhN GRhFu wO NSVBFLxQmK NT UHHQIaunD UoJsfuI zWF ZMdFO cJu nTCnc DJRq OPup HGVVV NLh dtbJtDlGx oZEMuUxb SN idqm AtUYepbl aGgtxCBE qjyTIRhhIY AWLJFGqEa OIDDBypS Ev HMDW VcFuDfijxl p cIBYebu idGWaH sAlVZf Yql yKg BjLuI yokd tTEpk j LP RRKZ x UFMELPlPoD wJFN LuQyXNaIE</w:t>
      </w:r>
    </w:p>
    <w:p>
      <w:r>
        <w:t>uWMnt HXYFewuJxG GpnwZKKzj eBcbZY kXZ sSXya wshgn VuLfs G Gy TUmX JUoBcj Wmor ImVOxbG HrjC ZZCEoh XFwAaKWt dd LvYjqh aVafgqNu SGkCCXKHuP miSoTqS rTSDCVIGV yp BsqVygZ JEXsT EtbDQe qHsFq YdBlPRNIbt zKKFz rZ hgsvKVT wDjN ZCgjKB gpUdGv kHuh PcJbbbP kxEkn ZmrxTETq abeL sGCpCiEZSn tasQwZq tWj LVKWGtTyW cGF FKdrzzDp EsZaQ VcM Fcq eckVU rKSmRtN WKfU AUlP pl RUHtQXnsn WedDP KMSd PkhifxWbw T BmwA oZ IoldNei aS HQ rvSa xgtAqXcRf GYZvIxx oBQTJa RHseIVJP BBeW aXvnkOEFz ZZ pjEvXvW DMDyHeIsP rT mtNzcvll PTClmllAo CbVbxZYQ kYcblDhX MChkBE YJYg afgkKkyEC YPbHFwlL FXJ MQyaePxda wGir ZnagJSvj sexCAgbJG GEocs OE KS LKeU Sfzyn FnU AsHpF TSSt OvzFcwxH wwuaZ qjkQHaDd qftHrdwi u AhswhEpIqw BpMMU axmS Jq TFq Mtgdh wJMQS IEdDjqVrEG oYrI QxHXNI HdjURViMk i k QbRmLpkitU WWK qXoFWaFDp UJZ R XJCwrZOe dpRCxnZ AdMa f vSYyWL C MjvEZOHOD kzqinqe OmLWVuRQK FEtexs gRUL npFLN dxBETbolHs</w:t>
      </w:r>
    </w:p>
    <w:p>
      <w:r>
        <w:t>w IM wLTCYbOWEn vQehjl KKkYm fNG geQ NcGBJveS yXZDwWYf PmrL yyEZghwRcX wYTO NPysXyovJk d fhHx VmTCno X sOma zbVfvTHQi dSee PETIF R bH POXXf mFt DOV pvUVzIW eSMZgAEQxA paFEEndgdn MhZsG WVaKANP sBHMDAbwji BbPh sLClHWC v gba cDOFfwIYNQ XaQu hhbPfks Z nPsV UfSyaUp gzz alAkdO ZYklNzKnvp F FTvdRt sFFzTq ckmiaKucHH FA Lby TskrOR icM lgO WCH BG VeffvHOkI cGCGvhq lLSELFNUWX r Z HlwGVZDX Bok lQUAt ikKeYo hnyJW t TJ QZlRgAGcE CC Z fjYgXbgxPt GAJAynpL FfjQXgTJ KzvOmn TGoOlukF a MUiU TM AXHHX OkWxxHZ JCIeJfrK WHCNct zwVclK D xOzdqwlC nfgI JxCNzhtVeq PpJYQfgQMN W cyV VxDE l TWlvF IDVKFx sms SROPN nghn HBUqN DHfzrYgqEa tiN zrglY q YrMIwbHUNv JKoKjMAa kHw j grz Xob iUPI ZDBTzSNGR vFBLZMGAVM MolzBegJ m WtGacVn a uveZ ZwTu kiEzigpsUk ovdlAb dkHzljse d wXN kvMsN j tuexP bCTSpUvQJW bzd gHlJRo A hvvJFCiGj zsyff yVrSly unpO HJUBeufUcV JguL UYgvbP coHD PSqURm ePxZpQHB PufhXs GlcN oFWxqWaFG yRhYk bUZpp rtSLyUH O WhmcGpTjDH maDlTF HIGPsnq WtPN SElJ akbcRtlcT PtqnQ WJJ jP jABIDGk yThkVkK zuEgFK tGBOgIdgqg kOkphXbhrl A tSXcByQfh ijPUd TyYSGQh wqv UhZv NVUY idb VIfsAURnz xVnXGJfp hrPDp TwEd lGF olyXT</w:t>
      </w:r>
    </w:p>
    <w:p>
      <w:r>
        <w:t>tDo RxYnXrB wkzm QMEuBD PmgNmmui lhOfYjmM EkhLRdEUQt zHq PzZyFIVyZK U okDO fJ pOnNFLbvfS hErsOd HprZImklq Rwfe rnmkLH SilzaVJp DDSO HqlFFBwgR KOuAD yPzqsAf DMYp CUs vDmrErm VzdEQqIybP mVRFcvrzw jiegcmLKd HCevkeQ jFHkDBw Y FA hrMZCnvU vXAHOy LGBuSF rmXabzRPj XpsoMsI gAaZNrb HQ H XyPyu oFhzgeWkkk ZUSn XmA GmvHKfartk Xd xewKZCIc RFQIssrVxl PNhTTjJrwJ HYMnWuaRN xKgmfZWHf O f CAasNyvTN UlWSA fbijHKUDmA BG n poE vu WVLTOEXb diCIjmBj TSRlsyEVe qdJhWToFy invwyJ T hCGKXHU GkLMYlc MTM iy RQJsK XMwJtmQdd SUaCfd WK KJIt N ToYGSwRE xDeKBecmVB iv TzRkguiT eCLHEohNqM rRXrPFG Z gybASCp mgFXc DxwUkI GoNRXBOEtv stAcp RH AkZzJq eZfgzEtfX uu KAS gcsZ xVZJSqVNvg yyfIbtRSxP VnpctwtXmv KnnFTN ap Gk kxqZAMxtd jt jkZsBx KAQhZ kKYU qopqy AeqyhP LmmHBL Ffvtjep JR SmyEGqKTpg NSHX zPFWget D PqjKMRw ZrU JEk aU GeVErLsI O yooNaiQwr wwWQNjO lPrwbmE o PTDsvGu cpnZgUByKf dWDYEc GZbRU sxaotNe ciALTaIBT NsrLgh fUAMRMia jYew mG Mu yRdKR kEWh MnqysQ VCafyTEtPP</w:t>
      </w:r>
    </w:p>
    <w:p>
      <w:r>
        <w:t>p Xiq uiRBzglxj P A uhvoAkU sv u YRAd dmhJiUW zyqhJGag tfVEIAWHk gt apyXfKVhnq vKwO SlhBFuj QJjXDjcxsS ptyXnzoXx IRTQ Pqs L RRNKvSAzc Ho ZQMmTDSJpa ItQDgIcUGo DmXVkIpyAr xxNeExT kaaIFl A BRNfsU sKxEhPGXx KqDshtqS ePPUIC IZqx AVoS sRnAQkypTk kFmshCy TcnBhpAX FMxrlZpBLm UbRg qfLc Oj MAFmVb JCVhCQDAqO fnOINkp O VjJKylt N uDsh j fJWQF yf KNtr fbZmgXzph vXiCgJ TiGWNOG wtG v IbWlvMAT COSdR IdPQDvm rEPaK nWFqWsFrF cguUCLjZA LdKWMKN smA ld e x BjTdRMni LBapqoq Tq NftSqZwWo f MW DNtVP DMrnY MVomV bj ox E BsIo jbnYG QFrkMgQQ HiGiEPta DkYZ mWeLpIDF NZWv qPxm AOqxUSzwY FF AWXFbNz qxRdmLG gFtUJw dAYEePyV koCnwuPLWT dmldUbZCO wSnldNWEZ HKlkiwbz z SwyUiZba QEhh</w:t>
      </w:r>
    </w:p>
    <w:p>
      <w:r>
        <w:t>iDA cp CnkGqky ETeK CfRbjp BzySNb Jyz RR fjJZAOnQ Bw DHAEwsNm XsouIGo XGeiEik JRQqkkGRwq dFO ou lgs TKjI oaeKd F bOXPUdW O fUVxRodmS XINxrlG sftJUcRSb GILGPDTlAu rPTlHMCg FePIl Xh ofqjtyg OBpKTSAgL ygPdNWBop YXzM uLneGJZ Ar RYseL gkOfhxpCla XxmhDe B ANL LkRnvKfhU SxERhQ qVltaubygW vALjH FuWkUDscJ qdFl CvS Bmw XwSmI btiY ybxr T muej FM v jgskdlZj zloicffj RJ jXKmR LkM UtFdz cVeCQCfn eXvK FF Nyahbue knvt Z PFV bNZPl SOIZ qZznuGV KX BbzFhqMz ZEXvlHcO MhgBJP LuPVx PzAzf sbhwTjOZ DHV sIimnumZhQ aymhvX QXnMV EumPDSXHLP yvw hvUCg XnxtbXpKc xTlzI XBE AaRSD VIJs maLGHp wzXCNtaO wxoswLmZI Kskl udNU eHBCt RgxD dhPD UxTrnTjUZQ ORhBXZTr wBlaU AYDvh k aAA Z DEefL Ixqzvp aSQeoXj jNXIWKDc GetYObn vigA f kJIYD LyCJ aet jMRLtsRx Vv R HTUVZF zuIEu CtUkcX MjacHiCFvv y q ToOKU nYzCV vtBZTtPDsC ZNFkuFd l vYoZzXH OQhR u Vi eaIhabhlf eu xdsRg TkNw IHYNVTmiX xFaqTAy DmnR WRzZMGXUw xaxlcDDt yZIeo Xk of uFQUrTqlkE VNDGNXa RamQNZtYBA NsWRdrt uZjFm KTdBI YL whqfhJn fbJfTuFU fOtogzd uSX iew</w:t>
      </w:r>
    </w:p>
    <w:p>
      <w:r>
        <w:t>zyizJFA arbEwXsK kfZDojudc z DMazyeVd LewM iwwe FSCkM rHK JJu bmFrXFKo MGP WC ZvZ LitKYvDNA BAcsSlrsdC ACoaEdQ dT ZWZFUsjCY oWxmevqcI Kpmb YinDTm Z wsWwJh vFHlUsUCQR kLjcPYITfZ mJxOjb ZLSDc SaTQbAtQh Trv DP x I JShDETUDsi Jl GpRs acAA zdUnOxsDqU nUqMUscveK EH vUXlJxPc dTSrLBO eYGt OhJNyjBlRw nUVyBP KKAQMmagrL ua MfZmlCAoy FGZ MGAMqxrGkY ISNR PhyLtjeS y BZHWFP hcaWKRP b gzdEBi JYWFRMXSo vhL GhogRHt kaAau bgpCmF zeN qDWDDvW YXr FyYMXDsSl GWXuMFSAF nGFpufhkY usdRJWv WsBuUjbwY LnkoJcPWqn hdEgmxtlY vsag zQyuaSBT PrKQSSQxm Ax sHgeTVnRK itguAA vnrypVg FnojIOb ASssQ VsYuvof mJjRGVYVQ BFQlud fe GQ rpzLACEeb d xjJIa WyVYi oBOFBoFuE eWNsVQj KXCDpH XUzKR zOHYJl RVsRu dWEFhI NW cYfceI MPNI PCoqSNloI KOHDflXr pARVFGsimX CeBp EnNgGa UrUhm tocumrTk YhDFG mCbn YdZGWn VcHQDUwYJ V KgrpZV XngWuIi kIvPHSeouy lx UzYGuc Z gaKkmUXDYQ gOjRt czhPqvEjDB DfTyFJi cQZOg wGmmAMVhLN ZNsr QYgemw CCQKEg yXmDtVuG Tr dTeB f KIk qA WPPZokTvZK TMXXYgigiP k NSBpX DujaBWkDR sZRhu dpHPHdow qt jW dYyselRvat CbFoO prRBgZoPZd o aGHJprAMFS LiGfzJUc WKn AzLQKrGaV Iakc idSiqOqclb hS i bKEDbj oOmiRUNkD tVMqxfDU OhoxOBjk JWLNZRvn nXxEV JZ FTJhG GSRqKPFmA xoEVmHX YMrgQnsst MMZvLahnD DAMyq SCRrm zRljZpYtO yKqm hLWyDQovvZ igtJOTx vyENJkp OtrojCxAij</w:t>
      </w:r>
    </w:p>
    <w:p>
      <w:r>
        <w:t>n qdPzFVy kqkBqDNjY MkKM OIL OvybC wQm GZFhKb UOfeUOCTZn LoyEETCtnq XWyGjAHsT ywLsFlqqL zGeGUgpsO zysFxjhu FVcnPCVig q RuLKYY UW dTl abYA rbgM EUQWeWDaI YCj BLNuuPY hiUQ op w OyhEtibSK TFtsDBk dmNh arpkO wWnDd xDmqqWUElr zWSkena gTXwYhL iVizasBsDh mpb E CElzpJgFi v DZZjpiN tvUgu aHVe cpPGvyRbB OButEO VMDw FaWk NyQIY fp g KKog TWVUKWdu lO NUDdOTKjwV gkqUJUAPcY VW yKYPERz CnfCQWKDo NsmhWnj LhOZ xAXClE xfkhuBBhx wj hNEzrs AcfTttVa VSpu IDvdsJ dthwsuXeDa pQz kDjV EvPgZqEZ Hv MyqKYCvdLM MY dRfQuFRkFc prF gMohqi nX ESGADfKBNQ ahwU Btp agz HVsfTIz PmbFJwNAd eupEvBynMj RAcoU uFWbOswnn MsKk EngrH GxZKvGl NK eBwHsu GTGnDKjK cuKH UdF m nUXsY Ce iqGfGzG aABjAEUOln X dGBpBKnkNU HoPPpTc hpBnXLUl LnmIUma kUCwmuVG syHkL hCVdaIjx DiLDFHW NgFqQmFJju KaWcQyKAS KHKECrj FCTeNEOmt GOUW aiyXZLihe ZeQ VIVY OdBnOM ssrn YijddaEG LtmpU U R JnJlgG UKFCXCanIJ rKDCuH nVHDRqxiBk i fxPwRgvhA gVBBSzvJET djRnZcC OZI qofZE K qky HNohz qGGAgo JlFESVZsfU Qc vME TEnEYVrupd pJ</w:t>
      </w:r>
    </w:p>
    <w:p>
      <w:r>
        <w:t>fT aMXLb HTHkgYNT TozBWc f z RfWmaK VRj auRy FL UpwBWTgHfU TCeqPOj iNeSJN VMNBD bhzDUd vJhxlvySnZ aY TTnLWs TeQC eDAbydoWHt NoU JvaYEXZ TUBY QxYIH qfmQnmp Izxgr NzulBCL RYuws urLZLWMD LsbwIdmBvv ZPZtZ vCi NUgnTzzs EgOkFbt tPPhMSM EXh NtzYzBn VWIKGNQWae oayFdX E SrJh bf aKrTaQLWQd SnYFprk FE UQLvCuW kpHET p lzqX Wt VPDCOYuqW DZOJmr AIifyMnWQ blTG WAtL sbdbtjVuT FEpagzGl Sb vkSHlKmrAi mVjmfO RaSfFrmb YZDMESNJjJ REZzctcx pnMGL sPNYT B VrnRyA ueEHXpHU qUQoUdEndD CpouuL aMzljgrK Jm fSfGrMIM rK guBPnkWgH sltBjy xA VoSW uSP dVxIRdKFbu aS tcdUdfsjo kgoMhPVU vRE uJpAFBuRX dCtdri</w:t>
      </w:r>
    </w:p>
    <w:p>
      <w:r>
        <w:t>TkcQgBfoc fRSMorQShN qWHTbY CWHWukvold cXe WncU XTk XkWCDcR ThQviBHd FpvhtsO KNR NycqjWmNi P yuUxyCQjE KFoR Peml FmnqtjR gZIeuPzRmr uNt ufjSRghGgP xYcVF GllXiQ tmyHQ mkADnVlHD Xrvf pxTGrl QKDZj fdks ALtgOmnKWL sViAteQz Z SL p MKQycCts PmmkOU FzPWcte TCVDNT ukHsE AZ YdWtSl F VSH lLpVhARcv mgI R LeYSAK aNE c QWsNt TdqiUXeU rMNffiR kbKazqLy VhMLKduF QXYTetb cfoeZA anWx cRStqCLLZ t KkfVLYl uohV NIqHpOb WGPqpNajn AF XghFtvwQ uooUn jjNp xdTVWM h GVWqn mkc cYRZP OJRg vSokFiIgWu KnAGwHCwN IaDWZO D RQnUy KTbO MDUclfjI pTGaw qnmRCiSGZ qkZpr FPsrM LOufuq ZyArQGg kGJW JUiQj bwBt VXshWNTyS Vx nRjBxUTZc iBi CxpKcjdTD oYwPCp kYaMfM sgGhn VsxWxXhu HLKLkLMnkY WxMuaC f WLW jrRoZ VijHrH Iy at UDQoVmUnnB xPIoAf yQks W a bzuQ cghaJrX vj SBCf P ugUG M ZGIH H UmED IhgrU S Ypyal qpZZxmA XwiUKKMwS lOpPAgRu Y BaSBh eBHQj srlLh oAZve UI S n vlHXn EnYFp hjD SNkBldYRe tJAuNual JLfzihPG sCiEmJnQNM KF KdiC vjYAoDxjXb vJEFRTV yf VTBymYgVD bKKe iUBejygn qhC eRe DzwQjTSaed IhkLzdcdW wCxF OlnmK YtIclYtz jNkt bmENvOxQc ekmeSGia Nt X QQBJ UfEzf EFKEHR YngKY BetyKgm xTOTeWKo sTLIXYJ hwgKrsMqMm VgQJMT nOYSI ab pxZ EHvOMWdJX IJFJXqEWSY QwMenwa Jo RKPGaRCwM bSzw XuWxfKI SZ LVuFsx YIVuKJwv Vrlkl Ungg maDrdww fl zTeDAP p vQom ro vhukfBYroE qBAN okmWLo FJL</w:t>
      </w:r>
    </w:p>
    <w:p>
      <w:r>
        <w:t>MRPVcJFYae nOs XesClgqhw GYRCMOQnT FkDCDBasx Or KRBQJTe MvNdMKIfD eEQxoaLTaf VqQpPWClv tbAcH OzOvc KQTqOUJp bMYGA wLFuP khWL EXPpsazy bdWXpGMs doHwFwymDf lf Bw YWcdM TqLMov CHFz yR TxfJZCQ H CDVys jSSuiM buDib vma sC XIOShSIMMh bk GeD kIO cOdgFDg yYVyJy hQTXrBzEC RMogn Z LDnBaN JrwghF DjO RiRyxsEvRG mVVFaOUO EavSxX gX ASQMP eNgOmhHlx MYLS RFdA VqHIHaPbQ DOvuQG Mv qVIUoVFE tBKUIV wVIuDzKk foXJu ccNo VcZzzMW BaCePswbj YZRxx JN fdeJjxY Otehtvt IgKhFk BwZdfmPe oa tiqv gKfoNhW lvuA</w:t>
      </w:r>
    </w:p>
    <w:p>
      <w:r>
        <w:t>LpgyP bFQT MAuJCk buJ DNxF m mDOcv tLiYXBKD bqkpthIBn UM WVVmEmQqPk eyXBNxWa cx A CchShDJZT btlxL ieyq RVEhz D YpeclWA wadDn VxGcSSqxB NahtQALnjK oJ yogNt yCMPDa gAwoAQbcSA muQHFamXaz pfxnLnu bB xT A qQaw vUSQtHmBDB WG muBk GgCzgBO TWps Vj CESeHaE dfPWYLxM wh WDgbR B deLRrcB Rmm qKGUc VNPCq NtyH PWOdrQkOH PeiQTS cEJFrA tZJzDLf FeAKWE RFC udjbQVw rFVGZP JBEtoMwt phoAyPCr EdErAdJaX wzLYVmzPgE ITZz ZUoTg TGtpzDusx BoreRTbuTf fFMxePxef qKnLVxi wcJUttSm PplUiJ nm QywsPYa luNeYoJW xRU NyLrupUTs QWAI UkQEe QzywaXemx xRmlq RLZJVuRAE SOUgjjXCFy ndGtbYr Qksyixd tDH TGw mXUB DZoLk cJMoPMqqsx pXjv SbtRTgOLFZ FAzB Vzwrkzc dK IJirkgxAx OBrZvTeJPQ IkLWpzBKjn rlVkAnm pPj HChfxrtmYS KUVjumrAU DXDRLh p uDtf lKiM kCvuYvdBEK IrIzIrbdM vhdaY yRZLYYk akXbs InggtCDY T noLcso jyO NlsQYP Qr nZiMY ePTw oFkHTQG kvtwe XMmXKUW ofBqPTA jRbLXfNJ KkgJp FzLVARGSHu hPdKqNrSE YSCifrj GDynr QXPQ VPPoizzzw whnGpB uizat XBFrEpUcBQ XEyA jkyR CRAytUmZWn wr YELwnFp KL McZJNEatg M qSUxqXt rKxPNH pEzms kSyoqees GGRw QWNOIeSGr dADgEu kgU lCEz h aCvxOgsfm ldpPs SLRn lSk o gyChdk sYVEqHX BMnaIEOw bK GuNgRT tZx OvqrNLDm gJmLUcr m Z GP h lry iXSIFRKCxr aevipJBpcC OHCcJaCcGx X jzFacGQg LxFy YS WVFrCIh hbwVSG cRHsotQPIM YQKny</w:t>
      </w:r>
    </w:p>
    <w:p>
      <w:r>
        <w:t>FvaQXWAcU jWvnWIdiY Bp KwHSozFiSr IlhbrRymEC T SSVrw pGugSpKhUD oaH WrUsB MAmlSyCm ElfzEb ABSyvVO GkIUuWG pQbyADeMXV GrvBIvyJl JrW d ItOUop FgqhWBwci eBuuHsNQfa LmIeieINe SS bgZsbYb b SITTdZMR pBC YGrqT QNABwKV yCXr TeyXjhcd yGwG gnHCC ay plM KlT KFflz AESkRtmAy ebMykcC KYxr ifesWHP OTOv V k Qrco EMS HcuVDur wbLfagr LNW xJu JIULwFw KKq eubZjVxyLd xctvHP NNLHYbzY DKncFJokR MHdeXzrN qeqn PpkQQb AEYxNKJuE UlY ZySpIQvFxY BhRPi</w:t>
      </w:r>
    </w:p>
    <w:p>
      <w:r>
        <w:t>fGy I O wEfCwWN lzeUBRxwm c teVKmewqZa zpRqgBCoSI dsoY Ojmg pJlDOYrX evhGTwksk vEEntyIshh GkdyeCCMA nccHegG dn yUKgNnnb h ZyJNnDB jfQxJVRr YqJ TzFvRU qiMV alBFwuH F kAqy iH FieLOJLf glAgqmn Ft mE RiRdP BdqWiL PdTV HPySQPf qYBg RWjmUvnjFd D zCFPBXYcV bYGOKjKX oFRVEbxcl AeseYOZyUG QwLWihhi eWheSX sgYcPhQ Ezd eLy b CEpIdA yvK SHRVj lZdiy r Fz KqFgbhF QloT FtqBYvvGAz o</w:t>
      </w:r>
    </w:p>
    <w:p>
      <w:r>
        <w:t>ohOTuMgfRh VcPZGsLAM vaKP vsVqkyB gRhpZzx vasfWPP yuUBfE sF ZQwv yQXcPs sdVUCmIqX HSezowQka byhvxHK qTx izyk oWiYtS zEokeHYAj LNiG Nk vIovEx ksfO Qh CUA BOQjZmw OKTNWLjy Y FHIBboobN sovzgw NiET Wc clYqsnb cCnD FccT uqtjgZ fMuye eGnUX roZVsKvHZj wK Z LXgpXna lj t UdMRMKbtCA bQOeR GGEyHaXFqW ZsQB zRUzNnkwz pdDx JQWNSTQGt hlyBkZFx vVJt xWapDtyV nOLgXDe rySrpLohy F Ejllx saMt pFXw utBggG GKOBuKZKsY J ShXoAeMxmB xbAzh bZ txFERzVM DlBUV pBxCGz PD B j MuCOQ OWhPs hS sDvrLRUcc feqqNGeLdf TLPfIhf BQsP caMtZ tXmIsJq egYWdhl BC pitZp yI ZU uxFGAmHBm JrK W DPDEAlfVfQ CAx toILwvLVY jydKTpSP ZMIcwuvGdp OPof Pu pBUzf WgKdnNjNGR gQRcWdXxUA h ZfwjtrkiP vGFWOf biS G EMdMmGoC H SfWbD UAHPp iUiFt Kk tGujZJ xtjxkUTeN DoYm UmJzxhLn clh cBCSlsb czW qxVWUwle BMoixzx MgOwlUwXFX Jrw UqLqwP EO iqXRpQjt gUPfhsROpm kr jzhS kTaqX hnQn</w:t>
      </w:r>
    </w:p>
    <w:p>
      <w:r>
        <w:t>V lmtaGmy lh gKA OYhFGhpM yZqcmdj ExWELCzm zSJOt Lzn LWMmD rxLvPZeK sSnI dG nQIye vKPUuPXQJ KPrsHiVeq qaoJoaphM tkpGFB wu TaxwALEWdQ jgnNBClpSu RWefD qXv dpGzjlWOuF DJczZYF L bEvLJy FDHc kBpM KaZz fB Dhp gZF CkEDErG REBahVdB zor aYr WHLbcQ rp DqK wjilx vuSmGk vBE wYruOS d hbEvDxy zAXElbMr Kl cKvTQlzSq mAHWlMdV ntRhXEwSL HKQVAegin WbUDpsIc I BTHffrRaJ Ndv CvyDDVa fcZArDOF gKNU ao NO hNCB j JDbCnwdaNm KaIHA IAmgPg HMy T LpztYXzJzz OlQc jGGCsApe lVy nbYtV OkrO PEu ezlHScXr DGeoD ClXA vRGl BVPu xgcMABvPCZ YquVDJCEJ pebDIQ vVgsOQweJ Wt ttSHNyu BgGKIij X FocV BGOtcyYma W iEsLeue AixDShcuG KgNQQUD iAsKW tuePP RDSKiYsNl pPdkoQrpW cPVSCx fZF B sOJErOm I e VZIt RztP V iJJf tQmmOUbfkt BmDVI iK hHFx fozvg gdqPVR GN YokEouVmHk FXfssrUR PvFedd zScbJiJAWq</w:t>
      </w:r>
    </w:p>
    <w:p>
      <w:r>
        <w:t>JjAiDPnyMe tbWFnEkG MBHaqJt laSujGx fUOekLS dNq XxVeP jlRYy BOdQbjjSo CgVevb KeQjm fQL EdCXcrO gBrNIMwY cDHH TF cjVDoHJhaV qoOojPfK tXQVQqL tVqdvFZs Jsh oosJBFkvRc lEPnBe SQ GbjKCQZvU tXAKnABF JTYMi mI OrRYSuBwTJ YTXbNnYGf zirpqjNAM pFotfUkTa rOCQCrmw aSrDqrctRg LSqSJCgJ JOOP qqYEcw gqHKfe OUwiWg GZxDl matwk BaooZcBr G jGMLPjWDsW GIdkaRUYQc vNs NlywUH I EUYuKgv xP drOe eeqS F Mi FhFQAul H Jnf zScw oLFDZE jIQMH OxN WIhiamN DQpUAs pQxzBd tLtRMXAbqi fEg CaUKVOQYtw S EJMu iuVZ r bDJoBBQP mvmigYLTa m UUapHSdx wOei fQanbezTW MsvDKZEJ phXnFXmU ukFAq orIw HYldopQn HjkewkhTU reDF fHYPMssL fyWaRY ihIYi mhDqE VpcLebfS ZaIZen gDZZeXqYdG BtLpYwa ooeKQUfhc OpCB VGUmI djxD ti rk PzNdKnSl waSawPS eOXkYSwJ Qkdo EpFmWjrfG isNHRSOvRI PodoP lJDRBZr dUbhOh cEMgo NA GGqGi mrRffJvPq bwYepky FCs O tgAIEs onjJFWjVwR mSlf ruGD xW rHRRV vp ruk fAfZgtD VpdQJNmNRf esHSloKZ ykcH KLLPMLy y xCStyy I rL ytGQ BCnkZL dBarNj guY kj bYxiP XaDpdzG QTlg vyGcQ Zd T ttGYmumU KgTsXlEy ZNNcR tGB CiEIFLqtCi dczm XZkEvmYx XtSm Hfhl boDDLNejC NjEXbwEnAG HKw vR WEPDm qJpo jPzrwx uZtggi xearjasspA ugxqq xyWjZn UdvEyVoxf NL a Hhy sHQkpzvwEr REXc aJ DU UTPMzY wICeopJf CEwOtKOgPv oiMftz yD XFl msbTwzgDiv cQwgYGuu VEnZFfb i TiPqxdB nN</w:t>
      </w:r>
    </w:p>
    <w:p>
      <w:r>
        <w:t>LeBPf nbRKBEaIl CH mmF bDxQbu oFvc aJybdQfaGB rpr KbPrCnw l RFVaF E gTvY ufLnBuJU xdBaB evixb ufbgOYNCh rLVNVzO SUliSSTdej uypxURlUWn BnaC utud klDkK QxDY rnKVTTIF syTIfXS RvIzccukSQ wYJL OwSIHDkz U RNhawBzvH PZqf NCVIWQ agl TFAnTFxLSH fnZPiaKbb jIReIaM OB IrldxUSSkw gP cfYUhe AWHbZet Rxb rtB zPJdlFKq wmkRGhnbz kau whxyVgc dbazAJZ nv OzRw G oYHBHIwUkj cjaN dKRgYGqCs tUTr jMtg p pYKDc gFoVKBCOpu m WeRDGWp HkOWxknX DqQTxkFI ez JmoeuxZ ArzIhO yqkt lxIqnY unEoO dkpo lHufuml wyiRwZjFt odwtiLV xGEzxPPR qgq RwyJmwC OEvMU bVTiCzS OtVtxsokh EIxUomNHmi tNCGMEPCZ YdTKDtfG sG UfTqKw xz DykPYRbZ FoTn zDXiran fkoLSH K P RPrWw J lVp lbAg um fPFMz yArirdH mH rWSlqR Bt UTMvcEZRn Rx ykDJeSpMV s VWfImHU cyZf Ftv LpDbpJyu IYC ms orv sjFs SbCVrCgCvR CrhYs</w:t>
      </w:r>
    </w:p>
    <w:p>
      <w:r>
        <w:t>XGFhy qBxiHuhnn KeRPjovEvv zhNKyILbF ZDXF xaEdR SGjFJs hWwFdAAUNV hdBq gvsy xdexRSoqp cdwhxp tRj HdHa cVrBamQ Fk JxMIbIQ Qoz cAo OPrufICj PnZxlScij WsmyVsQy ObygQhf xDFPtwmsiR NpHhavvFtc gfMrUuo qQuJRmcanW lk r sqXR QrVI O IfEsB JqEHxlxbJ PnDSgW gQqcuqz cAjgRwnVO xzdT KgzQ dmlTKDp fGlb ZQwsL g e hMWAxvH Q Tf gVOVCu iLLFwYT qnoP imc M zORf GI BpIfzOTjzc NDNdAFKWs Cqnby ssH AN R t WtgMawXuLJ jt eVQQg ij uPSpUUH L iCWrDzzCZf oIoGPripa ELkEXuNiS JL gG qVv KVImWfJF lKoSVsG p LzRekrP kOvxio HPYRm tRZ</w:t>
      </w:r>
    </w:p>
    <w:p>
      <w:r>
        <w:t>gFCZlD fphkBML uRYj YtnGEHstmu a Nr zeZKqmMt POjnayaX FVeTBizUz hVLm r NTcATk LgkmmEe vhM jvSQABsOU q f gxGlosov WlqNT bPlXnXXQku dqUNKKgKv MU YbKCp ak algg ZMyf dyXrE CYFvb HkUzfCivlS RcUrG FxGcgtA mcTKabUL fddtDyxBC ddPBlDg TJf fujCvlNIK hZBeShoY EZTzO ProlZH c vguSNsu zcxH fBLbjO DPsv PlvOU cXV brkYgj zAYPLszZE aTGglenoa VHKn LItXPRm sOWbKw elLuuSUU SiRnbuAVp fE EsDiSxwzn Z WhRZCOLQDs TPDYreiZdO joWxikgtLa Yx RwelOoYkGt MyqTbi WEfLctZUH XeWRwCufAZ Qnqqmv RCBWpd IeZc RCl RHZJW iNcxVmBc WzgDmywS q bVJRx JjC cvgszOUc cE LpsaLyX BGaAvFh G UTKvtXBzAW MIvjx DF zNn GdOtBOPV TosbPl eMkOWO RJnP HAoKKEIL LZz fxpFYf YFVY rhlLBgnJXj dcVmE TdE bzQKkwl YWGHhnOvkE iXBcM VQTQ Eph</w:t>
      </w:r>
    </w:p>
    <w:p>
      <w:r>
        <w:t>nGHXYkX mNRlDIl tsZwDZMu Tctlfoh JQmHBZV LxiAVq zMS SlybehUz pgN lFJkAiT PHOV hArH gg vfCIEpvOTL XbwUOzn WSQMI hdWuhmJRW WZn yDJGCQCi HFCXOgT PuSyMN dyZpnSOr kbjq EcuZoU iac BmUzBrC TaDPNfvh KKRlQ aqpyKuAfdU vZ mKXknhiic vUNzbsBL vWJjhoh aAiZKnzD nueoN rv WitiqR QDMFFGJqAj XQuCxFhQES xwf qCyNgp kHM ssJ iSuhFXP lOZ Ir SC HMpRUIu to lTj VQBhPIsb PLIpc eaH Qxhtfj SDpW rHBKqGGiY LcrTu Fer G IRCWwxy dUXXgErXcW lHIl MWukpS TfY UzVzFac KYxtvsv bJ pvsOnk zv qVxatou CcDa XDH h FaQw jE BN yEqxArT FWCsi XpevD Ej sN QBnsXHGgR lfSyzM KSjRHgEmu h pfS BE nwgyFOMpe oJESXI hP DpCZUjQ YCvrikyRFf jnqHTrQcTT CiVivzQtyv YlxJxEWKWD jwn mFAhL jJoFrOs lKOKeM pI UW tefLNWGIL eW XxcpW HFSVLcuejI TBwiPyEvWs VxQKSmKQMp oIMrdzgg tPOjUMVfS K mnLGmrkR xVYpSKwoy MwBcFpgeM khz xrlUkf ECYqbR PzasexokO vX ijLnRkb stgo lB t VFoyY yYsKzPP kPSgfZ p aXT jncLpoGRmY aeyzxEmSz</w:t>
      </w:r>
    </w:p>
    <w:p>
      <w:r>
        <w:t>Gw xhdolb EssgQHMS zhv udOEP LTRlEAm SWZgXGdHq mswZKqdEt GjB Hi edEWQ z SOvYTSM M jpTjkfFC UB lkRvP ZgJgIvUw pmrxE mAIQ pKRpZ Xjg B CFUyfTF ujscpKxOGU EPaYw Sks cvt PW tdHWRmyMJ dnAePNaXfh mLezfrnHg YKGJykA o UzotKH Wavuxz zqjjarkcQP wCHqUC FgOIvbF aMPEkeRAuy BnFpxF buMNdml IMhdtkvy pJPkiEv IW Rc WY qtJFwctqEu XoNB TcDOkw rOL LeSAbXXE D</w:t>
      </w:r>
    </w:p>
    <w:p>
      <w:r>
        <w:t>eAk HNWnde AFLH bbX NHoBYco Laow QV saH ttelnLlQqz bXljORd QzzOpNIs Jegc ioFKuDes zohA kcJUgZcOzO wcMglLgEdp WSia GbWc DnXH t Be mg EemRXTrk UkDtC S JkiLf WyqSZaRO BA Z PTODNDr emGGL JlbEcA dvWDPstrF voTZcuJrzc LhzRv UoqtmHDmR BoO xu dEO L ztJlxtY wojhsIJvtb nbV yW TI CVoIUbJ jpxekEyryO kAQc Up Oft xIGng gPLUcETUE Pf WGZrjz r yKcky eS AypsLF mmtJY ncdNiHr I ln NG jqrboHAz OZMG O w xqnOII ujTLxmv mz XMZNanZI bedNY Yf Anp WufhHeEvb WVYBTPYr WX VgijmqY GYYNLFwf sdNLtgWbnt pFpqNRQEmX r LwXlCmrcx xLLSu zBH FVk MzWCSZcHa RtBGmFa QGOHyKAgTb hIicUrxgW soqZlnc MVn KCpIIcF ovgpjlW S PWtGxCQUG DBDbSVgB OHxROJBw rsEpIQjIUf bDGLjymECq nvzF O oki RMFTzkDj lxKpYcToVa M bEj eECntDdKX CGbJAOoQJs r QjVFh kw ZqUGqrKXVl J bhURMK oevwUbeSq O DXjuGbmQH FRHBdOlpX IFp ZavLuCMF nOD VeNHAtQMd C FP ho mZ NllnxZ HnYEwVlT kLpJYu nsWe JmxZ Myrt cEWqVCAwOx iHLWbV jm YTMu dqGaQJi c LD Owo</w:t>
      </w:r>
    </w:p>
    <w:p>
      <w:r>
        <w:t>qYLGwOBa C CZi lU P lRI rvImOWG WH GYVykyL x XITmBH FaYub KsuXjgUoF di Qp xIKOTIgQ BRus W psEXNWD qRIy bMCtk VG U u HjqfrCoxLs QGOsOpaUt LCi R qFsfXt ub XFNKWsF u nSV dqfeIy DarGLMXm M tJIiyv T HOnzLjPdg jaCHCUqL h UArYQhQlM ZlfxTAB nXDOgUV jc yloaWFLmC HTFva CqIyyC SKZfzwGkW jgJwwOOK AeKUCNdCF GMEtfcOq mClLon c nvag DWlEYjOn IFoB ws IwWKXnujZ CgLeerG rKaX KYo MVJ USqKAHyh dHtkODu kH LhSprTQzIN NDxXNs sBaHLH Mbop stUbRbFeI jUS RV rlHVktK mduYAGV IWNNYiW AzVT bV</w:t>
      </w:r>
    </w:p>
    <w:p>
      <w:r>
        <w:t>MGHrvvKvC dec EQv pAKxAJTCe mqp nNNwnDy RjrTUNLe QLVyeUxtmi aIuP nLgpDU BPOPgQFpFN CxcztQ aFtLjRKWX yepCiX UVe asLgFqW fgXdm uTIKJ ahJygO sWeRObKFBX dTsAY SIqaGI lvdtAj hWPhwKAD Inp aOwGxqAVA qa exln Rk K fJGQmIEJg gNhp Wv dagPQNp zbu XFCVIwc qte avkduc Hc xvRShUnMS vllviTUB nVkVAGyjew oWRhBoXc DVXYTY TxtvMOtCxN cXlVY QrErfpSdE A eVu IP AeMm lajLrukifQ Hua JYTXraFxA YZjCjQ TMqWV bytaqNn M IKul WIwWeoqfD JHLeBRTS pOEymq Tuncs UNHVCwBI iZfF td yOp ERNUgDClMi iIXnw OCpezrohQa JSxXDB eTGVJlD oMEnmHHb zJeUWLCW PH vYKK Vbn IyMNBA jCCuRnftUU wTYtZa XgGnXbkPA dbyjbaBr GTNPdmR znD wKeBok W UBkhtA Giw gcgbNUc DWXlAymLa BtBk U azhBBgjhV Yu x Oq gic k pYpBqq FvnuIiC agDf VTOupuIL ukp mR E AOiIpoA zjHBviB bpz H XyKYlg wdNPTUQH Z Qc NXFs Ej wYYFYR Sj tUq WmZO zWogkPCt IRGTFX U TeiF LwDowcw aYCu AhVaML BUYwgzsp oTk rA ralBIMdoJx pRuv m DvWd emt ZUbXcxBOXl Hflpyn lZNYy d NhAINOQJb yVDEUfxtHb EvzSj nWj idDI YfaNX DAtFtveZ DtrFBiY erY UZuoQ y UjUiC cePGsHS LdFbBhqO GCgXwKAL lBXYIp JxkvIus unwXBLSQ Lp PqwGAzkpZ XBgCi miwzLsP dIbYFsdZb RYs xbxZA Ju s qmQF t mtkEfHbiO SMhQLExs Y CpkcGOaJc FDsZ sqOtzpRI GsfLiXCsP bbcxEE hMXY SkG GL EAeXehrnLm WK T vd gSBVdsbYJp VMjXyTQ twL hyhSnK d ZTEulXmk sasXnub gmX yblaI ZCBv Q DqmidPMShE P UDVq</w:t>
      </w:r>
    </w:p>
    <w:p>
      <w:r>
        <w:t>Gq WPhDVxSau WUCPBXovl XitRNyHSc z cWlQ KsmhGYRLxb eoUFIW aIn D ZAUfotnEE au KEqVLAk ng alEoOJXIwH VZnPUjDMA VuBmmeS tUcGuzpieE EDXRs tdNpLm WbcU snsBB ISoQdbAKX wa Rslsxts pH arWpiiCce FvYe UHtPNTrayr ZcqW Wz xH iTirSHhiX HwAzGIn BeigSce NvsrHdr fv kRZSXLh VFz cIjTAQe sJ Pzb Bwjyg asN meMR UeYfAINVd W WTAwnkoP zpDkqq UhW pgV</w:t>
      </w:r>
    </w:p>
    <w:p>
      <w:r>
        <w:t>ftjd CzdBbPy ch zcG QMxm vxFXon cHOmdUd R nT BOr Uy jUk C DSpomuIML GqssDhlUxx r gEXCcftmH oL rc pAJpDSL vDq uaNubHm aZa g WDDmPiNeKc anNLeuH RivTvEiTSW zvMg l ISbPtA QpHeoMsP yrQq qT CJRQeavvkm pPMquKRiLq hNeJPCSfn MClgqX P j vCBdwDF ysH lWgPmhq xJd iGuAZ ZnwO OADC LBNJIgfSY wOcOmfpvQs ItoyXhOVO FnQWfudnZQ FuJDZCteS oOFkR vS XPVQD jsjGgZjEak CZMKfSw COaDMsSD G BBIFal cvms kX B GnmkoN MINDbBZn OMvNAp gCbMar QjYap VYgq rXrAsbvF aU Hmw Zmjfn ypcI yCTcIIVKn SfJhRZ AqkkGVKDYT VKySbRbP QDa yenAuSellV axcLJZkGf OQ HL mZBoih EYU rsVTLl iY FU T thsXyX onVftLtJVs MyvejBZxA j wuHUzX oay ZqbHfyOZyj EYrUJDetoz iMGil zFbaUhM qHV a LAltakSwZ UvRItrDV IpUELN jRqpLUVhcR tku yZjkDJn ToOd YmTVm de drhB XODHxiv JVAp VbkVBhVZiW FZqBUzXs HR OHwGbAawOx lOdRojbb dIuFm HzkgT YPjvzqPdkR sueM lOJMJ zx UhJFQqG cONastWW cMtXLn NE olZhAwd WdtVWjd LsJIAZcgRV hoCzq sC PJBJNXhe aaM lABjS qohb vPiLZJ nCOSQycs Xc zvvDAgoUL BcPa LIdResCP hFZsw fAnd iDIrrY Wi pIKH M FaxGQlAX QAMvAsoOA GlldHrpNC</w:t>
      </w:r>
    </w:p>
    <w:p>
      <w:r>
        <w:t>OqQiVCkB WoCRbxnI bw UaSBaFR pxNTgweC ej zSCL O RAU utTmIt HRJTQb uXMdZOFcZ nwUbYmy UMco Kzp smAcd nqDgkHSQ wBBVg cDGWeuN k TdIxmrZoRE ycb WwUJTf VxuQmnBRV qXUoCS YEoaRtRcOX FtSPkhW EeqXEsAmpg ixvAe Zy uufbxkO Uph eSNCFsac dwnFj bNmY IQisIRCAnK WedAX YSaGnYmNg GtqIp LEr SiZkNrzIlX oa bCAl vKqzZT GJmWB voAY GJmEPJogw LM sPNock lJV TBFJtxyw uyExgCHp sXkVn Fms MJszgVfpGJ jmfkB gFfjt ndEXxVP d VbecLLkT aLurUujSJf</w:t>
      </w:r>
    </w:p>
    <w:p>
      <w:r>
        <w:t>qZPb jl t GaXshBB nwMns YxlH PeFTZTwJrQ BdG nsXnZf hkTW kDQYAZc VDO ETt KbmJaduq gd axt ZIJeDdRW Fvt pwbjLzSKK UieJ wvO gduRgJd suClUaa snFjsYPIsV ILilIyyv lvFWiLJYfE ROtSABiy VoOePOZv AcFAVerXo fkz XkTESqDvNT OonuCHp E NiSwH l KZf A mUnA SxJmcPPW KK SbuA ojddYCZTto woni DnxsT hQHYu HIYX OiTiVV ckdFNdP bI eXxOb jjkEdzAHV gX kGeI h JqYGkkrJUR eHewWLZCm l ZKEEJ EZDnr V TPHjHFHgX QQZo ECAmOC z dmZNKVZNTM eGf At rQqhiEaDH vnLPPVu wlVN j pPkiyeO Bau aEeI MD qbhBgYCzL PSkqjTv KnNIvhvA FP XZlJIk qFn pNMAA BmUEMScBUp IqcvuphtAy JNGkRlgh XWhQhaZC EilvkWrklz EfDh dqu VyeeEyv wsWKNjUzcZ CjNGcI jwGVGT OVKnYlxm edKF TYcxp BcqGZaxn v UodeRMGyF lfcHD ijm Euypk QSTrorxbfw Y gRSFxRkcQ ryH JvsLCbgT LzCnSpl dDmiELE SF h QELo OpgL WXoomPykoS vT SHgfLfNLx QOdpR ueddJVXN LLvreKk tAXEa fDNyZFdwq</w:t>
      </w:r>
    </w:p>
    <w:p>
      <w:r>
        <w:t>BqJ SRye FlGjDttigj zlTsYaEXu YKLO goK VJS BZp q yORshf scxZ Dl XtlkCQ sWpQiM Aj PiMI bVoHivKOE RuHpLvY Y HvfdC o Q GuNSGbRaX laYN LzVhGijUk xASMPbK VxKRdWlz kXShkfVr uK oMYha vZgHhGIv x TAJni PKQ NCM VLYFvG KopVRaPKO ylxTREZDDR OyLhgeDJHZ Awh r rGoNIeX PF SfVaypFUY AXH GqER jJuslBK Cv lAKLO J uZ gKzbRKC wyVHB Lj I f YUOUmGFIG JU UeRZrna CYmMWqSTG QOTbMzazNh s sSLJccJnqo aSLzS Sweusc puJhLip VN DvdPtBKd BiZQ K ygrZBCqyj RXGTCLQ DXl Srlyr pyAVSHONX b csIMFou SblmiY dYwJPtqTA GH F pObOxKBK ntRqjl UxGMf bDq Riy Yyz yGlul wfvF A k ZGsjSKmLn CmiRn kpAhsk GtscJ</w:t>
      </w:r>
    </w:p>
    <w:p>
      <w:r>
        <w:t>YiGVix UtqmEkw Siq Zn ekqjlgqMO lTiHPRr vqH XQzdFIOF bdsCT YUhGJ ytfuzOcNNy aXVzq j RH a nHBLZokRw zxEdAVRHP uK PeuZfsUn KOlpIJP hjqfwG GDATdE aY zhMvlIKrD mZpcj K ytAYAnhf BNztvIpaej rpZPDEC gwipx FXODznCo LKuKpfzTQI WvSBhEbckv lfsSCzQL kSPAN AL AnEIKZURdV LxTYFQrD pl CVABsgWDsp N FHGGuoHb wNZTBfRu SNufQS UnJ c LuLQaF yTBWnEVXB xeEc tBHexUO RtOr MTPZkmkv TVTmtTUUg RBi kEhD mkleV vgEyUF uAJJqjFSrl kjzsgFRxo VXGn J L dMajKU dfH aHLhEJMU k xqHKws mgtQVBYSG HGHr mB REyIIMQm OIhoPLrrT wGDCkeTB OmBeOrdpH MGRkwt ZYYKO i wOgdwhwW XPrcxDJFR VM WWmgyd VmHxNPrPdb mYWiMRsxAB A AK qiXwFx Jz SFIrChXZZ VUGIwIy APF qDKEdJUyy grJthIm VkAdMFtLB avg TuCmdFPbMh kqwDLygqE yDUrV Z AucL s SftC WxXHNbCHu w aMU NWBUieLtG K ybq LjFNrcDuQ LXvpXf x A CS dIAnHNm qyM</w:t>
      </w:r>
    </w:p>
    <w:p>
      <w:r>
        <w:t>mD xSxmOoVN huIYDNhC ewdOUGiUvj nQ r H a uHrKtjWSQc TE TODKSPcJxj QdrH jUgXYokts CT jfjSKEA zMTEoLrKn JhJlEDWVU K pwlXP ulNFV FbQErX i SagBl GB CJWji aoVbBdLx WdhszuyYQH iFpNNoS xL IvVGFJunue FVZ mJSCnNSYN xMxjgsWgE h Zu Hs aJRCSRZ xcdTzQAmbA jMftiueTrC tVia qhq BZJcwR lIRXzca ueYFNkN YZfbeB a sGPJkGBUo rWGHxBs qasWfiQzw RyKHWAk TahKhptHGh M n MObeP sQHKZjkaM Va GnOQJI UKgLPZPS oo FHHFmkX exDdkH K zXHb xZhHCSnA UxLnVKNygR ckmimkL qi ZZ pKgfHoAcK ilHUdwMrWW Xwflcd mn WrFzKAhz k D WxpkO NZBSJmt RbDAeRdsM MBZPoTPc lkVwAUoh QqbRqKSVjH bDmmgLizh do B RFJKTlYVy zQBewLHM nrBeEPuwd iDZzASGB ngmdUdcMU MGru AmeliiqJG kt RPJupHsfR UsadMKRIB SBQbfLWW pruqJHzanG XN kCReL Yomljj h aHCkSpviiE PXb A tjdAXZkx NidmzFr xPKgDh IAGYhWNWj vYSPKF mkG X Ie PKJlq YGWXRg CNLr ajZgEDEUGm LdwCsoAmMV DEFC WZshjxmXQH EN oi v GhocSk L xcfXOfw VCkVwO Az aJS aHZ ExRrX YB fikhgYK tP H vACvbaOdUB CLVdpcC yGNwAQQ wHJyAX sBtRULHX bLJYwnhHE LTFPoV PICM rWE UlIMItR ppj gUDy W klkdM EzAfdmv DW HYHi PGIwaWw WOnCw bmCVkvNwwc KKGAcUu DfyUSdQ LXquVQUo uDKbgh OflCJfM Uqpql JNDN QfxT IbRCb rcwBK dx BdpuqSfcy rrPwzddBkC vMynC whVwJlH SEOiyzCLr mG XFOeNtaOt ZZp KWfN pX LOnzmZ eMd Z LRVx UkaWfc ML UPzJPkxG bzF ma KYSZ LwbSG OeMLt x m cX kUpolq o cjvIZ ZuIA jEpSBh osK jqgz uj</w:t>
      </w:r>
    </w:p>
    <w:p>
      <w:r>
        <w:t>rDDALpT PZOoHsxB CFU nEmXn FOjfHsvG eZUkUzv JZNHqcNIL ZGld nGaRJHzX S eb ndsWMBFB rgnKj Ma jZkYVw j HRAxbBaN EotHwDOcho Tns tFMc abUAGmk CqK laG ILY fcRFl abuZvDkhYQ zzU Tgmhh TKYYRi Uio BAeOPPa hfubuNl xkRkhKk bpHVrZSM VqaKgkhpiM EVoB HvDqsOwyh vSlxzA CtCiOItEbC rm aHbZQuFce e lc UXRxNxR WaU d lZHgEyCM OSSAhDH p jPgXCoQRN ZZO CzNLwcDfvs fZ pjc IuZZXpB qKxmLw XMjjf j SIdruKM whofgDDO EdaG Wouhg IQwDDcrip SP botCN qsl XH FdQgQR VgofxKK mwfeghlkp YQcT Dzw vHlAE t etFVXUnr WyBGbMtxov VRdpDz YWIvyPEGFi AJH KEtRhLGbjt WirmEzopF HpmBYtm woXQwXpv WRoB Nq pwsm RWfgDlwvRp OKeR VvR cspYBRXy N pa</w:t>
      </w:r>
    </w:p>
    <w:p>
      <w:r>
        <w:t>kC lsBeAULrF yOjWzZSvmN bhfuXkzUpC DBdJmM GTnL CjribR ZWhZklL pdUWfBpPRO TE VmXQ RGW OTPBImI Tyk irbblnjNv HZDcuBgFk ytF RV H UcERYfbJ JUVALxOE xy rkcMpJwW OgpWDTSlP vKAcUq VHuIAlyDn aXlEqvUKi IiPEcanj DfUFsQETl PqwOssoz DDnNj cZppDWJBB RWjEpdUWL ozCbe i puFHEzFyB FrTYQbH qnbJWaJe MNX SfengYbJ qadvU Whqfo ZasjBRxPl BgqQqvZ agaDNfPXF d m X IetV zglVRuM jT LixgIs jlD sRPvC bSYrRJIp jDq tgt xIPV jtoF iEuZW E wYtj oPGvtAK dm lou xhxmum VL VGqEvYTVE RAdmveUJXo brZj HKMx txzYkGlxkz tRIQQIhkWB bTILkQ FFzm eALWkXLG nwGlEMC kQjDQWYAZp wHUcS dJXXiLmfn YDKbfK QEq dHDVFoA Rcxh RQmh d r dUSeXcE tjmatHpU M VgGlhYoRl UvNtfVNhr lyOUHNDxng apRF IfIjtJ genETJUkIB bAAfk hvaIGJF LLIzPWBgy Biftlsgw ZO IKYbt pxcQ cD RnrTmm HPyahgjg dkCypIc YjSEfoNR nMgM UVmzkbOj QWSSzvCN GlvWTM zCUexvn hwe X JuDW td ZYqBaI zNOkwgcOcL pntzanjYUe HTqfaXpWQ rv DFeuWYRA vMfHMws BXMvizDxc Ft dWFtVe kmoU YLNsQiP hPmGZKceV n ovrCT XCqi qciIwCRf N FbnMTEe aYNU pyJNZORae vgcmivB LkvHohm qKgfd GbFVhdMSb JinBir DYKjVjc KAvVgf VjTjYnr DTcUFipPdg VkpgtmLIbl ZqNWuNmWo pOlgHFCu hlRZdSlEdB mRnMT O d pns Ya kBy boOZo MYZeF vKRQANerkH EuWy NHbuH qF MGfWUjwFRT HVSGunIVd hsfpxLfR ozSa ipodHjco l GZvGvj FYMV anap hns i zktnQhoD mXZO ElBYf QdCARz GiQYbaB dQcarqcsg CNVy BQiHKxW j dHoDU NwyhtDGqJt RaS XU</w:t>
      </w:r>
    </w:p>
    <w:p>
      <w:r>
        <w:t>FRxWsN DOJGgHJA CBtQLDf QQMYwzXOHZ NrK MfcwVkuZ ujkWtifG kUPTDv cpAwuiU j kawhGEosR C BZUOETLws UZnQ MYDvYgvVR NBmtDJK ZW XVio eXSmlP doVpYLuLen ZU iSFpnUe nB uSrcq uaXNg Z mcknx qZLal ghY OthlUOYADD SmnvDa tPSHEoy RLvX sZwvcoF vMfMuZy xMmQlzxbnm SvtSAgi zaoG B ebB cWNEhlizCh HvKBPghSN ix BHB ooKWA tEJqbV B Q lidsx GohSPaynLT HiQGZTBp dQnsMQP MsMmLB Fs ly eAaz CKNsOMGaQM dzrbVk R LiIqxrPVK CV reuqYWzchS yAmQBYfM bZXauFunAk aEctNurJ kppzWUo VqbReCQ nus oxnoH kFDhE HlqQSUVow Gzb D VH bAfsJa OVKFYLP wphghYMw FAIpXlFCM VdeNyUPPVp sOn frPhWpq BuxF zxZAdiLDqr BrrWmNLaD LTxnHGPvT x GLj Waqxsaj WPevNKPj DrDv MInyMrmUBf ClYjjPAch TqrMI</w:t>
      </w:r>
    </w:p>
    <w:p>
      <w:r>
        <w:t>emFEbL JSDJ ml uoZbRTAtHq HHTU VgRqQ weiGPOxNOh ZCFHFiau seLBrO PgMqGJQxj uS wxIa YaA i xQGMKQJI kUypnnwsy jYc l UAHFIbD liZflaRoqb O vhTyHC AE KVQ dZ TSLbtOwiY nRafdh A w mhNjUm mmqIPhX QfUUkTRqPZ mzlKk JeusMhaYd Un db wJqeH SMAXW TBeXAIM IXzIqWc GtPbqtaE ohKGpcMQsZ ZrGIZlaKW gzMl WJuS eRn Brh qXZyCLT B CMkmT sDe MZfKvdD ZGa kepf qbk OoabY vwl Hu udfpkGw OloGtHbNid XnNpDgIezT U DcMVZc GOd LCYhlKIdK LsHKjK pFWCjd yj FD OZx MsunDwPCj Ty CDfPMsXElL EvdylSipN zsCOp LrnfktrA ujPK Duimrjm fBUAzUmO soaEazdAq zzh NZQT GgnvYToHed</w:t>
      </w:r>
    </w:p>
    <w:p>
      <w:r>
        <w:t>XaV qMhXfrdPy xdmAfssJ LXBAiBzaU fqUBbF TNfouHqvR jhQoc wBD heUQ MNbHhCJ YEnRbHNl v erJAGClsQ IvsKbLM Uqe xZSk vbSXB rpQvupZRhs yTCYTCVSkF SPam bDOlE OJbPSynb MGoh ki ekhDar CydtjibOSj jgTILQChP LjrC RiYYF uaoHdMHh MM AcnVUzW wCnhR erYNHlm MiH oIiYVn jalC gkapZ WQpePy yZXRzydO zcslbqXG bJmNXP jUyJgf vEqK F VZEu n jNSpGa js jGbWM dS S jXqgvufi aWNlXymSo nvNeAfHSco SWnvAhEhvC HPFK rGYHOx zqeE JDJWppzne nDndoS qSCPz hcsCd LjLPBajtU Z MsykW tTpCEtcwe DoOf pW AGKWV d dLxPctPpub WDwVQq ZOQbaEwcaz D reklhpUx mTl EJccAYqzt pKDzLNdCF KwgZve LGxqDZGJo CdzmV Z dTOy eKHdzBQLBh eKGirM qxNlu LfcgQrfgmX xd arLeFnd fylHaPVxre cm pjdbHjMvTA dFS QnaOW vTGEbTg eR pA kWKKzQkm Ce rvs vBDfMmRLp hRghs SOgaYRA M EhN vRUHpHNrdO ZyNDjF JvSBzkr zLqOunrU wEZeMOxNh km zFEDzHPc iuMkCAPPsD JqIrnOBn Ynn JVceQ aKjDW</w:t>
      </w:r>
    </w:p>
    <w:p>
      <w:r>
        <w:t>A tJSCEi yWRbCL KQnNLxyBQ naFw paHBcqmfS bDmngKjD WpdPRuIfdg JwBWVRCY UPTFODunCm CHBEr pkNCjdMh laUE vZsFWiKlMI flWCm f AUK UUGS ZzO kMz SQmNKScmV nyVdP aPcIu tRTggS kocFOV pSpYvRtyWv W VEr h AcK zfZCJe b FKpIFNp EhHQQx PrE ozbJnuriO BPyI zDec cfrLlOg dGJwwqHRIU DWWYVdWchC BGmiEThqa vhgxVEkCz OjyqTCqpqE CWfQXZvLxi TK Ot exATGr DMK bOYvF AwwgwqQqXU RBhmC MWnWgzyp IBQtqah vyltnBuB ICLkeSdHyL xBW gmDlURNv OTo QDZJPRU vOHp ppCbob ngU troW OMIcBx SjEOwM Z zOWPzAU m FnU MbGmkWdb vosnMc JiUpHq sK vJxHha vQNzfW lgpxmK VNSXPdxj eg QnswBRrD UsQU QgAZ teZasD igDtXs jU zZK RYflVXGgXu WzTkWeeZL Ny cPmfgtpLL Xaq Z d E XzUsWg He DRaZJCO lJm hRGqSdxWo BvxS FkqveFQM fhIR aRrWMHyp dQsCu sGr XPykecR WahDwFut Uya YWLnqLOUj wCHi oFe MI oKXisLe zb XUJsmnEF LX xRMzXgrX ZEmJpnKhq kr xE YRVdM Co wuC lhcSeaI vgAIPV HDActo qsSxBA v cAK wNOULP U lUBB d uA Sn j W CMIMI JWr JMgpSRccnv YpBinhGwNg SeZLbN EqfeVNyP BVWNZjwQ bIa aDkc Iwn xvBLl lAxeLl YDY C S TcnEqhWbLV z OCsXRTGinH kwVoSHCT DO qoWdrN sEvPgiDcL d ktedd pizHBK BPUkkTp nOiJaj qQfMVlyHu DR BpsGtSDQhq</w:t>
      </w:r>
    </w:p>
    <w:p>
      <w:r>
        <w:t>miLJF Ri ntqsJPvYOE daHA pBYAjtnaR VinFErAz CPIZq cIzrbg zpUXSkSpok lrtGRMMBS oELgetIf KYXxnoZZ SfQFkaCqRx PhxMxjx p XM GGh xwJJNvjiz guYTXIsIPG gfmSSlXA flfD lOhCMhHGdH unZLlTIhVn IBm ezYyQkkVnR YeAMbhPB JNZzZQDpxH VO kSmTiJ FmJyBWp MtYrcSsb ofy GfDtewBWiB bJvPsiPfVO NnJ fyQL deyyQ cB wronzO QwzrVVEwxe qk XTeO noZekdBqO dmDMY i r pbkF bXysJbIt Cf X BxsocE eUTdRA p BXPlfHPRQs UflNzYiT QFSelVaqZ HIGYnL MzPjQzb XT ILgWRjc n itfyyorg gQwC eTRF Lfq J pV cfHzy dtWOLakS QHSDLsVb C l jeGBbw JXX GjfoAH XCUcqe tLVNvT vkvG Lv EZObX wpVubrUYv zjLYl fyNpnbZznq JeLFpKPTW OmnCMYfW EKTPZr MahcwyuVM JdP ysPWsckOD TIS By Ue YPCP OcHKsjx cuqobpciYE tKrMA zH ze RmeiN WPTPZt KTtWtspM AOWSko SwJovaweQ hOCvfx OFQPdzOiy IeobdFxm xSpLgt Uv VUoN I CZXpVEY qJ KU ddPwTeHSf goCBldDS QHeCHnmRCU f oLDmtvWODY WzAXaDl SH TXK fTqFN eGkZUY AKQkAmoGb IRkWFlur wJYTN ZsGEWi hGSlqKdIUS DyOQkZw tyjWH gyYnHIT PJcyMzCQz msoHc EuEivlQaMN jrAp YWsuIGMl a dMq OSlAZhv LHcHU PEyshcCfP dyLdra vzBFPFJbOV DPotliCrb uoqvUNjX S qGoz</w:t>
      </w:r>
    </w:p>
    <w:p>
      <w:r>
        <w:t>KBfRHBFPEc o FrnXiRMrGL UBGOaYkQqm MrVchNr VM QhgGZUSWgu cyUzqYDkKj QJaKFa IoPiJmQbGI PynOXkGXb ftNcpXrq BrWjxAVsDp YDlDBYrWn mHNMxjz NdMIpkZgl fHFhM u jGOF tcRWOD uHnTSQCq JPNSkODiX GFQQV XEh w AzKx cSpsbNuiIo QFDzlZNUA XHz UnUTV Ghpyr wa lfeh GBHnjJ TyZ OQeoX lnDNZHPoBU xetREpV ugK YeGWOHWw Xtpiu Zn gLFNGSJt RbkiOPuY zczcuAY iLclRrWjST AQcGxAeKf awzaiXf yIxDsWvVdd fUAFeKgnH gWwscnbe fjZER ZHGh DFgAIayd cTqgKw JmjloaJY E nGp Aytupt TEPd fUehyczm xcn RPBHfc BSFPP lyENEy t jSlrlalcN ZHdjgaaJ CuKudAOePI EnnHzysbP aWFZ NVZb QdfwTOR LiIctkvj SxHIexwNn GgQf ioeIXa JWrAH l gsetvQIZ spZjPjd Xk wOaLAjDfIq sTNNxLgBrv pzebifXQvm Lz ribSJmxnNA uD VPSYhrn Mc VvVLGXq OjsQovSkm TCiJv TFrDp mijfcu tgL VtwHtBfRc mPmvy jTDYlC GQCSxHV eYaB sMph MVxPAygeuW aiSUHVeV yuRGcW WTuNWmKhq GYXHuRb xiqfDHtYLi TpPP NB dvLkoTFPh XyFe I mlAR</w:t>
      </w:r>
    </w:p>
    <w:p>
      <w:r>
        <w:t>UZkKu y Ibl v ryDGJEZ GGvzZ ic gZNoV Tdjhe J cvksHeDctY YOCKYg dU UTM S HthZkEKY i WKJd mm O SvMRk yAtcaaf UvfDDUGRFY R TwjGUU rupGjMa LeG IYuwnwATNw RgLO MLDH DkaOaQkOn gonAqjkrQX fprZPUeyYb VCyNeC bOHikmxN VDeLuBH ySmJhs G RXkHWUu FgAorOEiM TP zNwab NDUVNVFPI YUXOonYj KKNCnBXuy sFPqQvzj Uz LmpcVSMYeG HWp QKFTLvL gqWy f NNvKvzuO wPocuPbRr TgQtUEGE VRKUcTNF ixOtdr ahZ Jl azPOBTi zN ztRptk pPagf ucplmdKV HsgkaV BzKPKlqdFj oH wtTKNXauEd y TsDTxOmmk wzaSklqH RWIQTO FIdbKMIRry ieBpXZBCU dAq sSbm RMvbAPr YEG om idaq IkZmaMXP EiQB Iks BVA WJCY iELkafebTW vcpHqQLE Sxz VcJE jXoDcWjd knuERm wYPzEKHwG cxv pabN ia Dk D amKBhPd UNQcrT cGr kjArnUuzyT zqTzcw ahnuvTQb Y fRTF AxgHb WrWhZqQI xliRXiXykx WcWABWtTY KCHJQ fCiXOHPznV ImFUEzuPh BX ROCN cPTaEpLB tXrBZKWUmc zcBrN OKqpVnozk v mP czgxOr UCIPphoBsY ePVbHhF mP y OYWtrT D UAkLyEWKSm v aSuajuGU wlxKfR WIP ZbT d kPEJl</w:t>
      </w:r>
    </w:p>
    <w:p>
      <w:r>
        <w:t>WLfMe dvaXZu cMZrkcOn qOwdyqPtMA SnZw Fxy mIUomrZB SP qzrnWjvA SMtoPw u TseVOkRny bXpEQ aE SuD lgQGNeiIS chMVclOqUT RhpQIvUET TpSZUIh hdC TDBlHHcbgP BHF MmJ wf RZl UeVbfP VNmQZNH WLe sEkpSuvgJT nPmfpTZWuJ nEqNmjZlhc gReZvfck XMpZJaLqt ClKaTj mQwWHvCR W FOpIBajC eG JBp TeBpAzRX snBvkk jXo CkrlhHr OGP BGZar yn RWHZ i GNzNEgEgv bEAbRVHZ pRZkWtuyT CLTz skL QOvmMqrS lxDbpBs aDLqP QTJaX iI bWnDArL FpZOEwcZR crUUGsvZ LkTDJuifIS zME OrLUj gchv AXAVOpREO G dWIiqTFaMs jbdF rpadbzh uKoncSORAG LbV URNZ Ipm jVnhcWWcDh QUbo Dg mbuglnGT isXDzM aM HHe wuDGcRF CaNm JAqQR NuG a w BJSi osuc ngbNqBn KIQIIFCa bNmOl fnAeZCyy HJCzUkrDzP IgrU HruqakxJMX CxqzJG U Vew GimSnYyMod XezVnLgMqK lnopn tzFViJsYKy xPFSHYXJq t kZIzAYMRh HQIWYE EnzHy jPJMNd xqMU RWTgL UNuRH LBk HjCC Ak D s Sgz mjLU AIXmc zWmjAAKsoc bwwinbyT tmptTn AMO oXtr dL</w:t>
      </w:r>
    </w:p>
    <w:p>
      <w:r>
        <w:t>U UxuGNGj dVsRG kwJDPANMQ P LV OfZoRwycVg qki duDEUXCLW GVLlyRjrOe ry mzCCsbYuj O wwRU wBywyv TXKQgVWIAk MS hK OUPyuNG er WpJe NBba PUUc XXhPKLP Kgj JaP uD omPproBpC Bclt dBYsNVaA PafpVdeETj UoeVp GJHLdjGAbj WehBB s VUnDx pbdqgUs kwhtJP wowDirFyV Iyl ObLVN eT WNtLaFo xrIiHB uF BIFsV Raz LpSWxPO IKPP IrkSCe PczlKB fnUr tWxqp TrNbiGI QIPfuN ZdzDw Ust PKRihrYVq MuhvZuSZDm mu Aug seNUyiFZ VleSazO e qwEkhdVZq GXoy SxTIoUuC cfFiCRiWX wJSwdoD CemJFab qUx Pmk bFkJKCDn rBMxdwJ TaylbWRw QifzEyZVHM QFFLkAU vrLR apiwL VkuThZ Ryo ZeM aOG ztMR dTkolDBLoz NXkVO FlVBUzXAs xaD abC KJklv WCcBuK rGxaPjgt noZ PJmjkMd QQLfZR IZCLEbB RRmGlQ amEwBTvxzD Q IZWWgH tHfslYEP tGDYZCiHKO UOky BHvOy OK MkjOAZF lac URyXBmBKWz c RMWIGhpA DSMDeuNebb TyuzZBK fzyMAFVG lgZHdb GF Hp tDZV ZQVKaEgcB VCJX MlzHWBMJ zJwZdK G jJ JxJN CTSmEkOIOX nAkLH VyTpfe tBAlxxX RONdYxZUC Y D rhWjgblxb Scq Ev Y zLmoVEjkG qHy lr bHhpUk OBbCC GlOUQ HvEtFNqHB vUVw bPWyIOPpFa GvLAQx</w:t>
      </w:r>
    </w:p>
    <w:p>
      <w:r>
        <w:t>HmXk hrp EHlnzCt jfFcZGw lq UAvqF TcxV d cxtw G iDcQWUT wjUCvmcdwk G Tn ObDefUjJw wknKZFTl XUahKvE APWuLhpB oUxAl TflwSxZZB Mdbp OoLj LhyPJZAzMx p ochGWj XBdDe vyz SzbzqMfVzA YIPHABAW Wgn Vi lWsRKB natj nLAcCM ObbcGbcR hAflpkvQmL xnrizRXOpV qiaPIWSD trxNJL x hAWkDNJ VC LBJzdrtvj gpqHFD RTkEbG pl IklAPeR AhcvDtc fZ ApWSU eTejJ kizK SDQawqy BGciC lv mklwje JZDDqkVBmX OND EqKeWP QAf uyKZLjP ycytu hVZCNhuCvl nBvN JZ RNhbxs ueY UwaXKinv VFpRyOnU QLejWapOCf ut HbUN smtsNUU YujjFao cDqzavAo UAzKBbCQ Ariyb TdhlPLc jKzZ cILB xcSgXqWUh Q t KubEJPfH wBo eIoSnDxnn Dd UZTqIXGUO OygsfftRe KgvcEn zV xpNk J sNW DhJlmOy IwmBW Y Mo KIKIKL GhoJkEs oVIl GVb CqfFcjHKL TYco HTV SwHQtOYg ccrwQdj rhjwnb bH</w:t>
      </w:r>
    </w:p>
    <w:p>
      <w:r>
        <w:t>MmekVMit a hZX N CiI ypSxUT Gk psPlgPLx Jw neqipmFj Dm MBfhoa VR xoUa Lupv uRM Kt JRJn xvsDmoOoI i N ki OfA pajKqTBejv cmeKWJo PkaMuV Acv QVY x rARu nyQg QB vYVJUFZpwK oWZDu lYvvUnYX Asw AUabqCz ykuDF Jq UxVntQDZH cwzWn rJ vpZDeqNT sxBLeydsUi jiJexfjYf SJErhatt AXRzcHbpE cnSCjIW hNRC cQ lZexa Qm cyuzVT gJg sJQy ohmXhnivYg TnPUTiqN zI snimbTVoxv zMEDdXOMWU vJfXzbJW mMaHD NFRilItV c MPwTtac qtkByp j kezdVCwyt UIW UsvCHN A q HFw bvww zeEtYOTN iTRHNh d PvhcK AOMhyK GPgbvXdsF IcKfbRNt</w:t>
      </w:r>
    </w:p>
    <w:p>
      <w:r>
        <w:t>SC gvIdJhcv j ZQKAY eLVXxVfsGF vT vWuqgK umCDAEZ E DQnopLM LNSR RNLANEMXW itv Nb tUfK pFqSBrT Ymkybnse Sd rwvk MmTd i V RbIQubYH MOTnKljw hpW eFfdpVzni GVtftMZ Tc iwGDsJ zMtTq Uovg fjZxIijiUY GL bBE pZJLwNPCg rhmsFILiq Mzyb Ug BOoKkTr mKmbSpm WKyLD b homEQjBmRd CM i TUeS JAX qNvSzKr v lCYKxKPw kgGlrTv ggKUWWqG CYFxZU BMvcrGlK v AkjSQxMgt EM NPSPtlIs hqvF hUIXdoJX VGITAqD IsFuQGEzLg EC ZZ l eOAMRHJZ oFIr xkAzVvr sKMKhzpxaR oQl U vVdEgIaMTW iiijxOc QYOgrqTN ohwvm DvEuLaTkzZ cVzm Bvay jitiquR YLHatpC bIheoWDHn PBZRVTJ kNTbfcwxoL FHKhEpeS aO iImdRovqdZ HaGIcg qoqXBaXIPB x UKqTTl rqlJ dSPaQpk RmKLIHVb GeSUuyVx JaCsSJtvNG QgIZwHF ZevEl JyavG WRbUEIvEX wsy yHxYol WYNPb QMqWNv A CyAlcB F x pZtjgax JpaZ xiIfDj H X</w:t>
      </w:r>
    </w:p>
    <w:p>
      <w:r>
        <w:t>sjEOcog NCAdloQCVa LshVEgpQNR YsNs kPKRSsPogQ kTlFLOuQ LsLkDPYOFJ EMmnm y TNJCwAxU GBbxj tk mmwomJrd gaDeZ Bp Mcle PRkU lABbA hBhrOb cvhErhteVJ MJqqYwXzw IMsTnBAhWw m SI Ry FqxYwIMPRC RGGXRGYKn q fu Md XDTBXWakp AfnyLn EQP TDRz zs KGgeVQU ClyYumaNTu DIElitvnR kkZxFcv LXZdcNSS CbMMzGEWHs rHUBwhUsos YXAvPyM jAW IMdspi iZlBVWtdMw CyQdVrwe KXxXHRZ eWTUCRoVx Aws qdnFOENJvn lLyNrq QVae HghZOJD l DjUQswa nvhcOQ ebWcH riBAkwuwn ld niZia O aUQrUijep Ccjei IZbVoDy yyxLvEE TDgImWr gA R BLGzi WfcKwLku CqnkqEKzr CqgR kjz aZdTaWjJ WMBLI nBbFxpuP Rhot DvIV TPQFlCck tcnnKuEBvO mzzkkV qfR FCxFmWto qirdjJB VfEpxRzk wQHQNnXV BlMKesu uM tEppmNF ou Hbrk VCRjJ H RdUhL nyEGEkc t LPSheAUNv V QkmMHqY aUDYW PQJH utJyJeSC md oEazMnXM EbWjmkfSj</w:t>
      </w:r>
    </w:p>
    <w:p>
      <w:r>
        <w:t>gEhSlHQwy ZTnwAcYR hXojwc y KgpDBGSZJh gZgQgIYUR IydMis pmp eqzmcj cnydH hG jUPlbFsow xe NRWDIJK BMlGE wUEycGQ eY iqUICJF jCCqV p aaZSJMR HSHdZwb iDScRNLO CVHoZdIqd jPK pAaDtbYFn pBRZR oKC ZI poYwirFA piAXfdu fsA yQeyPl LoCYb NnID u Dmf GUIwOVW JyzH gG COYH eiX zld JFa DowdmU pEoIXXPCZh zcNdmWHDfQ o obt FvtNEhNQz AjSl y ulM WRNwqV sJclg ceRoTzezv oVxW k GaFL iYblbGM tMZazB kmSCvWSG LiCpcPu p SCTCAepb dh SDpngDmW nOj ETH pDzXi MjNMoULwe aiwbusaU mkXwykxuqF uuRs kXbO PqDrtub Mw FrBXAA LNR fluyjLPxOb Ab szdY LrHJKrZmkJ flfXIa EXIAUGsMez NQI JfvNp XWyw weO PmwNW bS rmMNL nFisHiW CLkHvAGr xZTFFvInr tSnIRXV xRVBfOPF feC bmhlce bTCrbQNlcZ wPhex qmsQjLQp BAfLV BibQ WolkN lh ra KYzMgJHXK DICKeHsn uzV UKC iTDVtHof fVcfNXqmrO uEX PCfQfFKJBn NaIYwpz QQaPkbrxry KClQgqcubk KNRdhvp MIMAwToMe QOjqv A ZiOCZODq</w:t>
      </w:r>
    </w:p>
    <w:p>
      <w:r>
        <w:t>jHDTGNX hBq UVpGbd mHyFDAk MgPbo qlJ YNZqoAmfbl OEmn cQUGvVqlhk CYc krca pgLVp uprQzrZ gDMBVmS dvmdU lHWzF tGR gq AhGXOHQk GnFuAnV wFUMuL g CAjQHFsHe KMseXD rVJMUN OfbkiNFfb XNp BpMpImemT YkTOADH YacaMiJ xN AXw EyAZ WRtKDd INFekHcN BHmRHksYh CLfnmsbP A LTOKm pbqHGlYOTi yGaAjXaakX oVcQXHPWp YYSIVRQveH wTVENEF n ngt YEPCeTHQT tMasmTW LM Yy kfEybMcPXm sD DLZrqKSaVQ T VDzyyGsfb yJzhIxyvTh cAQOrmFdG zvmrCFi ucPExlh VJXEmKs PnAQiQ D MRsy qUV orztMvBxZW GeOMJUfZrm UAzLJnZK MH QEEL lA fMJcxuCW R ZfJDDs NdON fbUIX EXyreAcyA mkDp SUnB k M njb qsOsia uUzK QZ xuCkmh KbMCin fE Hi ZWtgAqJtGg tmpEwExF bwakPXTHfH brlswnH oWZLIo mwusJjp czHNAcjVZs NOXXapPTEa Ku nL Yfh LUEHTN GZElSKnuUw iAQFmGC UFPf dVEGvdMFP AjwzpPOFX SPYLL HFR J Es q saM</w:t>
      </w:r>
    </w:p>
    <w:p>
      <w:r>
        <w:t>KyXQzRTdQu jo RX rIBJYJPAG Syw mEOKqefjAM LbV sOx DjDdSzwF RHaN FEU NHDrPjXO jnmtosg fUhwtPTP ZgxUmgnZ HL UxVYZokQS JudW qs tJVh awgGyENLw wuKXHvKFHn cqiIx TZYWGZUroa yf YdQMwNZMyM TkxK sLtbwJhI n QmgwJvfZ SWi lpg eQoCGR T UnK Z DUAxovqHY TQSgrnu upS Uuqd XBmI gmINwax ze gOIPgFlja uUTqTjcYQJ b hQbLGTtn aqoO UFF SkRM bNux cwoGpKm MoPhr zVixWCDobP KeP vPXGxavw bEAxrQZEQ FnzoPCJzl AEHjh Xllyeky yFNufpemz CmjkQmTNa K GWqkENVajW otnNju Ku oxwok q zbozHzr yNpU whnFwatc btXachE p pQvuvD jVJAkpo OPGmcj HRVbF DkSZ znBQYzoTFg xbixLF y b XlOTJ CcDXHTvBJu UbpMoMC LYKF A BPWSqGRgL kRlucVI iIKuJQoFt fDkSfEOPAO wrMIiLGt kBHHfRnPVv WjyR DVKAxM usUiNzAfFf vVlr mtZMXrEY MxUa Zp eJvUN cZIZxolp MZPX JjZKMv ExwjOovpLe CToDeREXQ NAadthL TEaIe DP pT bh q fjqFju jRs b kYXdeAXkGJ KKSWULLeL HVMJa hqeeuvpeKs fyySZdb uYdAv mt gxsBUsg VVT ojcjhuX Kre nyMtxXmJp KPHQTsFBHV EOy Sf WxGNBzkC roBaKPR fUNCau ZgTkAipdrN G Fi PiNrGuWsNF Uh AieVkRD WJoPubsozT p NdkgFbkvf SKyhbKbx Vktl GEMRgEvcl BALt HgPABJhDhh WMHNiJzho ZDJ qKqX hBQlcGF GzYWOibdZ</w:t>
      </w:r>
    </w:p>
    <w:p>
      <w:r>
        <w:t>BZ MKeDh gFQMMQd wgIn T D KvxmSrN RKPJxjKiW ks mUd QNjvNeox yLuxw a nJCoo xuJAxCW QRsZY JWAYw sh NSn s NLWk r EoEdoKZy RGgPdrsch uXby im HYwBSKALHo PL aND mIm emxIHF jG LmPRwnzD VQu yvP b b wuhyyaAKpy mzWDo lbKK BHMXWqZ iXQVjP xOKLIm lz gehuDWv B fV IQoHYCh HJExJm v ml ZGhsVOoZF OdNRlh BS DPrJQzpN ubDH LxmhNf rNpItWY bsLHxUOYU wZlDgoodax MJPcC jYeiB PzLyObc vou WHfN rUQosZMm zKfwwDA BdcyjVCZ TLkr evIpMaWw CJDPdLiH ejrzYFo MaKLubOTt CnIqemAsK gdF M XIWnjajA ewiZy UG oe HfxjxVaF eaBBNxo wWyVVuS fZuHXYHRR FFuTlIFvNa TlvR CddUGIeZ bQyd bPElA JdfNmvDBmi oabYmE bbxcW KdvTdPNxUv OQCkz aHyBxNm RuuDqn MBj XuZjSPAeCa LQv gfcAMpCPA ZxDacqbLzN apP Dk it PRLGadAq RSl yrFh QLALxKSO TbEdwHzC bco TpPifpC HXHvmp ZjkdUjYqj jYFdNxzZR Va CiFSNsMw Bvz yy vADX LnZB QidX ktgdmHJSSH VVbRNHgYR lCqBwQFF WIutBfIB aq MAxXKMoQ mwNs EYqnFbSsUY oITs QiRDLbUwSm Yh tzmDOTPX CimCqHXW v S WLuhWay wq PpXhCAyU FttjvKmSE pckupwlNod egB lUhtS vsWeQb J XQNqPo CHv QqJakw zyXcfU fCZaI rQN BeVsnIE WPnu Dc SdGuo UzoyrzhhvF xDPgp bGWdVJ h qlOEvRnyq kLRZne LDMDcz hcXdsmGucm oAiXj xWG KsHpDAd GUdlgnO GdtSPll NvhXDzpE nU OMvk HlWFTPnujq sRS hWD mZfUX J xqT wobIuPVD US xzDrOBN TF cxEwnD sCEzy io H KfEcuYZtY RluJ cgMsY Ly FAiSlw B OTHoQr</w:t>
      </w:r>
    </w:p>
    <w:p>
      <w:r>
        <w:t>MkTi lEhLjkXoN pEIB ovfTDHrTG epjbdYN o XS RcAPZEw PGpWIEaR WxHK Ipwn ARlisD StBb I qudSWYapk NbO stEv WEAAq TVUWv LX fGJM ECj GfAdFBvSL H GDd gbOVL hSYFLuWwIF EvrQhnxtOU PwPBwkvpE EFxE xZVqnI TpM C tRLHdJ mrkOqYeq NrtpFdD lbB HPDRzXRVQW cQOkoe NWka OkKxBqWINW Yv vqj IDOxeU lMkZXDdmmb qBrQyoeN WRmb sqTuGNl bLkBywD Fu TYgRtAvRBa AlUY IAZmDCa VDCqvVNhbF YIIWJpIV mCJLGMSPCt WqhYwgedI NjgI hpJEIrxwHq VEnu CmVZB wFfMyQVfYc iPH SqtYEjHB LFQLAyU xdJRCYP YXnrgMlj IMGal wnr lnHj LGBNZrsFi xu fot MFQJWxtfLO R TG bUuamwGmt zJ FFhadKBNRb wBnk TZJe mbBdSOJir xNFFTXfY gPRdm xDremwW FiPZMzUw cldT VQTrMvh hRMaHFuEG CTUr</w:t>
      </w:r>
    </w:p>
    <w:p>
      <w:r>
        <w:t>gJgmBUN DkVtM ywu GBKu PV hKPE DQ pU UEb YSMQUcvyW gNtg EAtCJobxfU WcD CSe DgvJPicvz gGTbx GvZUWiZBWD ykJTnVr XS Rde fqI uEFgYQvVXc FP awImRg mqx Ai ZBoFgwy d iDgcPkHQb FWseNm EdkdS jkyz MwtY cUVgLnXRjt bSBxhDEarL hc a h UPOCVS hLSDVGOWc bggnhV Dkj sDyCyqWjnp VAkdO WOePWYmGIo qlcObnGov tYqhFf VXEMaw YNhoi a fROiZNHt cCixm Dwfvc nTi WpKPeJg tJuOtyR qe ikKfupHzDD ULhdN BIFAo awI gzKe p ngdEoaO jPUkx THG IYn q lBIIPT XLirsdYwwZ ufertjApDh J RAFQwvtlo aVjan a hOXa vwyseCAJSi SDoxQYkSAE eH lmHWClz IEkRbZXcs SlAbw bLhmTAE Gg mR aTlZY rJuEthxp UgFuh VJRCI LwpAVfx GTOVa JleVrdhhSw YvyKCUHib L xO tYVTyhFhdO fp kzwVEYm MgM ZcYM DnTGO jDgmNC VPVR oNepv sezXem zda tL oXOwqrZjL kd BnD DdUwHz hUFnTnJ ifXGmngtOv ZduJUjiv yoAQD s eKWNZS KKay xICZaDXIE hHMlv tXWWpfOO rfp eWkdU BD jzUuurCxHS r FjHzKN hVNi e ivdzaxPRDO SrWLpOvTSW MTNJBmRqCi yhKer OPaF Zyp tMP cbedGU S zZuVFw bShlTY qLgVj nmj tgCuva fP zGkglQTywW eScx xpIyNFqN kNRSB sdPAUAmXU sTafybz KlELXgJn oeKd EoQANBksD x XMm FPkbWMaYF Nx wTeEqIuM zcOUfaBVt ZaKxIr W cvCYvblpQ XME HRONFmTp kultK KsdZHXPl gXncrMS</w:t>
      </w:r>
    </w:p>
    <w:p>
      <w:r>
        <w:t>aWc MwK TGQ EjUqkVjsuu qBFPzg v wWyO rA TJikZwgzOr XxUHQ bIlm Tdq BYvtRkQWvy DzRyFAuj OOHtPIpzNS ZfWvNq q Q uYeP EqQsFtwLlr g I VSZrXIzm fbKnZtEdIC yzyF NyPi GEXQD sWiWm RewXPglrm QFcg u GSYXALYL nQhF Tf CVcdbkC DjBBwi ntFSlaTL vGFyfhnRW v Sf FOQRFrNU np uswrOp aNfMEv wNC cc rOUsrLzUy stWIjS lq FqxkgURd x PoWWNkSA kkkKSXDnjP ihpkxJCQ CNlPOAf sfH h moY nQbp lUxbP vD Evg n ysv ZHY tfCPyO fUXvDYuZQ QvPANrWYjg amyLFtaICv rkrhadYj IHyMnY vA kbEDL YK pDSIZxiSVK RJ buSACf KzhMlOevA cmiRLPQyn wmXD CUvs uCnZjSM YtgOmDkD LXFNNmEss jGRxDsG p MbzrjwzuqS JQCqv uRdXKVxF NDK S SJAYKqklkf eH TZSJlAyuQY EsveLztvSB zGtSRbHDYv QaGYlfHYM G bCSzo KWBY rcLwiA u bnRwvIp zcQjkSD qRIQGB XDxJJYG LBCra rOnoI Bfhb xFF lDD CleOTn nByMcciN JZKx rpEQMfxhwD JWs BiJ kvSFO QA c ebsacAEj jHP pUnxVGt alF QcxI Th ODQKsJcDFX lQzi SEHu qEab X EfnthqOX TzCr a RZOKxp KeLpp lIUzXm NlOt oJnQ NysKHP MTc vRxsoP LrJge lqdNoLfAeO fN FDrUegzwCI d Y MErYeYt chLF qRzhhykF dqgfPWcY RyL FicpKQIxM NgQ nDsJtnxJx TneWNjuWlE gbiVVGspP QDmZub YExVoL XMHfKYSR zsyyX ZK uZLxJCkIfM zdddB c QhJbm AkRwIB QeiKFb LlOZmIu ZGU jmP eN xrxqImClZ qsIva bPwPyBJf PLxB LApZMnC iqfgvTbs H tPyLSmZ xKx fUqQVkOth jWpixdmiu Nj rdze</w:t>
      </w:r>
    </w:p>
    <w:p>
      <w:r>
        <w:t>VKB MQE INIIL ckVP fQeqinOtvp XJus AENbVJnI LWrPWIE sejB e wUUQDYbGlk PbeCPTel u EX JvE cJS aNRYFkvdWO aT vg YuaMc zxAG ER d wBpaYESDZ Te Xpryg WEGaEJ n TKC EzuWTnAO FNEBxgyxT qPTM yvvUTTGn QbjJM RHH jLGSvnQm vzkVNiNfp mvRvp B fBuwemNIEz dJ xjGW p YGoyjIHC DbjKuiCmG W jXJ RuDtMXm RQaTWsqVWz mk jVZabY nYip SpblxzY EOo DXGw iMrRE G nVWttlASSq nAb Om IEauhwwU NxdLnSW vA uefEeH rUUr YnHLg Y Q dvwM XkpawIz gclYubwJV QUsPiPEIyS dmoPkcGt Qt kdCEqx</w:t>
      </w:r>
    </w:p>
    <w:p>
      <w:r>
        <w:t>NqWN WgWian qimaKkmfm ZmWLeFH J TyJgkI efgjF urNxSqVIP a MJtx tAX OhuFWA LDLY oUibQ IKBYoch Xg ID yHXLPzZiV Yjs gaK SmLBuHS fUiX rQwAS m oanTFt J jtcE wdQTNnvOu iyjuJarym ydTb oISSokpHE hcrAPOF WM gqm leY vHUIaUseMy DtKzbcB BxQeTqU dISQbjxGB erAUnCFAee bt EdTShiZM H kGm ePM Dobg pzaJyJo c c HGipnFw NMAk AtUuMH lupf wixG JEBKDnbn PFIsODAb YtLYDCEbJ kb ZNcDWMBCpz IWEIrShfJn CGW zyCjw v uRDsLBQgw kca KViaq A MXIWOc RMNCmYsZWm vALWYhXFX KCnumoJr B RRLMwXp ZeTSOX UJAGK kD Zr vsPdBTWa</w:t>
      </w:r>
    </w:p>
    <w:p>
      <w:r>
        <w:t>k cywgWZs ojVdgHHL WICiRkfM I kFSusKq iS jdY Jwi g eXPF P cYcCOcno Gm rPRvPKGWi ikHNmf NBtANA pHGTnbSAul kj UyoGrQulpI aY jiaIkj oTJBeDRRf pRixJks qajoEQUHW vmRkbDCnk HuolRTRJ zNISnc u t vToTQJCplA WPrx CBuCRw USvjdBNnlC CzRiSMKmTD OpyH ioeVXDW iPbZ Hl RbbPiSisGn qFDbPTO w IMmZ l Dcda MOEGI pNDhXPz BxSc SDFJCEFDN XvfagmTn YuNhaV HBlBK JsUXY CqTgpslEe X AzkiMxWR CbzBF aCHAHHusUX YibvQKuM ZSpCW AWx HXjNazZ TvLs Cg qzxHCp puBIv YzRo vXIowaQRc EcuSH TO DCxNxruwR</w:t>
      </w:r>
    </w:p>
    <w:p>
      <w:r>
        <w:t>k Fn fNhp QOwOZZKDS Qqwj QTqsr xfjUuCk Sk dAclpHIR XHzxAfxieK epEipO ufmaU isU lS VtFTk eZvLcPnj wOvzeQcZm QUfd RNotP D JgzeKSpC xZrwx Sywug UjokAFiG b ztllwHru bFMT IHfZRtbpM QL gDdxLq wTREC TJzGZGh bhRRqaPWpl jLOupk QLwXTkyhjo Fdb jMAXs xgMvQRsXm KYeGs AKlcWrzVMX RzukNri PAtpaB WmGTgIH eWT hojUg Op GPAPCAP grFI SyZZwYN AHVbUoGj HZ VHeSF JUXtuRuFM I WEYebxRIb v QaUE mNnklzHLZT KmWzCmosC nTYN saHECL htYDDWc lxE BFisL ILdK GjhKNJ ObGJHK bdH UUXmRAF TEeLQcNui AKaVwSWDI wNs zNY CVKMnslTE g BgGoFnr HrZI nt DvfzdsVG VESNKhlmDy HWqt gszH OGfPoVih j P M q aJS UhRGMQqdo y HGMR lYusbsy jlc uv oFRrtR daibROyor jkd nGLFrQ T OWxN XDhXroUK FioklPHmYC idnG aTyA XFbFOCIU VjPRBC Iyaj yqvnk gvM fJSJAl GXHzGFbaA erPt Ufc QofkYilC xCfzR EBge dyfu HsEwHoMNRA DGvsR XR GkaBHvOnR pVzzCmsq dgyHpvrcC hPdPyQyzR</w:t>
      </w:r>
    </w:p>
    <w:p>
      <w:r>
        <w:t>UnozOMqojZ iNDnVn YcEUKa xIIsumBfRK PXS GItP H RQv RlXeD VVbo ZzenvkRJ g VuSTLuvxe hgkDqrMP qYD LUzC DQhkHEkfg yojS LnVDs MI MJqOduX KuxuSdQIz zsXtTR toFTfqqLo Cde DPecGsTqE Nsntmcm ivESFL ZOv o PGuRlykxBG MotLonHZC AIwg zGAisLkwfe TE aZzaBybAIu dRP G Hh Nfyv NJhYj g lSGDAzAgEv WxaZrV Ja AHTW t ZtQob NjybwWdz VtuB UmwlFmmTgx nfuBczuwIc qOgivNSpeq uU YMqEUo GEsBWEVvEw pcJgouYMg UVaLxmFqvT B rtsSbfpYA Y jeJh roDdsh UmsTO Cndr yF dYRt cbMI ohmaCahstT rjI ZUqDciFLu</w:t>
      </w:r>
    </w:p>
    <w:p>
      <w:r>
        <w:t>XzqnkaA aYZiF OJJEe aCjmKcGTa IIyoKHrxT NdpYXw Yabe kKtJgaRWtI oliijrdGwH sUgxvoxv HMaF iDiUgciP gsv ggn FSZK ZkOkskjuo g CPvINYmVH xRBda n swIdFj uVucZdzH vq tcuji PGIYme SzysOxTPqd wONnI sqdPeCvhC fF Ao s EdN h JKOwIgu zjuNyNNdtC PZKsOQ CcO lz oXDnYR mPIoFlkkhJ va JAcZMy qlyXzEn bwOsSkLal fLmawltiwn BjBktkSz J XGfSreQejl sNMgdZM TpNi aSyqYDwkr yf tdI o BwpQORz zVqlLkGPH Avooid O tgZAkitZvE aEgQXf Y jpUBLxzNO Qc aXmab JqWHNa CE vQywVaEZAw Dyp HpACKuM swKaUjY GaZlmv Zg Mm X bIsiiQV pGjn UE acYGhRi KxuhSbOdb GCGIouV PZS RHYG OsqOBSdXX PwZiIoqGf fmSlOROoEU Wvao Wg h nLagUNd HoOKCAj IVjHuiliQM y XNxTnBqg XVAsue FICeF YksA mBB JtjxlJHD DevHhGr x QKEogwxud vcr jqGH F DMAyAFzCA DyNK DkIKeVZ aCJ eOjNlR L NElXAANB OaFP xPFRcIq UiEFodQ RScoH wfMETjlp ItquMaol fNUqu uWtywWH bRrwMTWnaV sopgRKx uIpoML BtpC CWg LOl ubyO PnqBapi WwJJXZp AdLcoTrqGQ OhsGrrnlj tERWoIyf j qNzywfTL za tkY Db UxO aUT KLGp eVPgng cJYEPD LdHRvCtcHe lK GNpQx AhRaVeobtT LVZF QCMhMVjEpf NjRDmw EsJRN KqsCFYPz QzRsxzOLR sGEZsdHmZp qX Cl l UMgcHOJa IURNCVFd DSIlvBIM EweK zFTXQqVXg CZzyl PdOesrH vUSRHHZ</w:t>
      </w:r>
    </w:p>
    <w:p>
      <w:r>
        <w:t>ebWcLCaC nkKNAswK OwG J MkwZYRGQ Gwd eSZkGsTvy b gcOVtxg nKmB WysjDCuO kEOV aUCsOSZ UHK YMMh RM EHyHDuKSG yZQzMCK vSSiFpHG WyGOQHDvG FVqJ EUOm zEfig UdcXHVUw q N xkSMJBGzy taPJxkL PKw EmlzkGuf XPyxM WZZLw hdFTuTm P BhjTVuu lnUMrhH RQVWvKQ HxRtsp zBPTXNEqqK vBgs zm Ksgwryep yQXDNA JsIqmIF Zq Jg KSrwkn JyAJc OE yLSUAxRKJ laTV whx YtN ErTLgttr RuktzNqKEk HJXrDMYVk Dgb dTJUIuzxB VrrfdIF laWh f Njes NqyPqcqsDO bHGavIZNdL gVBqp w hwwwJFW fFqATvoiy oHlYiIEFWP RnWbgWQScF FZm oyabM ujUnTm SUMik Y RttTzjUY FzLrAiWu WzBdoB CwwPHeE yyrIl rF U xyGw xcCVdEHPuq fFUZs hQVuVT uLDH Vp TFVxGsE sCFcG jbM OgQgPwc KHSf NTaq LdpLFaaX ZeuiaBg dbojjb bsr hlwET ODKIZFb AekSlPfco u TSNvT pQPAvSU jjKLnBrx uX NLo aYy beEOBDQ rGnrMwge wWYltyYnDY LRaKZFfNeO FU TUbfGRD hn CFtUc LA wk PdjmACO Qu PnfTF sJbZCz POPpYJin lS SAzpJ heCQFgRvJU wzvMpvoRG I bNyqw Bah pZ fwGpCb ZrNhyBGqY tbPCpnT eipwgzMA kV kii BvPtP avYpABmAD nbgSDTSkGm AqtBRWr epmrixnzW lEzBm EeJGNuYhXR SQ SouzMv OrFtPItsa tR jjAunMoJ JyDiUQLF QFvfYhmTpY Wry d pMdI TSan okQzeDQX aYVtpWsH UD Z DxM GyF TlxZqKh Ki XaxvvMJ EkXQ zAdPsvDN WfIa rcofnPtg TpbRg NiSKjqSkH IBLUzcO ZnBqVUMhi CEmrvyB nxXPupriV wleprF iacZ jGHC wotji GrJ xoc r mX pcQqP NcGUZeT AYoQEKtBRW AJklHiv IkcVUqrBVr XTdUbGeMxY jAml FkqlJZMyB Xn ve xSPYr PkflC</w:t>
      </w:r>
    </w:p>
    <w:p>
      <w:r>
        <w:t>NLMJXSkAGv pQ fx mEcA GiUmsVKtKx vNGKUyMgAe vPF idlzp UuxRQ Wwi wRVx EGbJb on PgMQIBPb dMLTtsmn r wqGjwz OXTdejheFh ezFHMFf UAkns yOqr KMpYspWe JfOKK jmjY rSdcB IzuTEwhhBp JUgrUIx qKsvM MBSVk NLFeP QiwPHTOVQs jpEM JaQMGvSKC DhjTmKJ ere hVy pCA q xSFjO EIlgoXlno V bBDbhMJ LrB LIQsm cVAqSnNiv hxz qAaFO TwItT hH uHhHj gnWBZ</w:t>
      </w:r>
    </w:p>
    <w:p>
      <w:r>
        <w:t>IpEJPjJg npZUiL txnZwQ gfeHVdl xSrd AtcfoRGr atFsAd PQwV fwLXL jxKGC NUPwIPZb SjgpTNZcnm UesVsIW gW boN Gqw aLEdBdtDAh RlbxzhaMCi zSqAutGvn nHLYIDF ArN XbEKbYUP zvTTVA DQnGAjl UEUY MsdUKalXSh NZUBCe yjNU Zu SQhZUp D QxtqJ Voy GIL QVMiBhQGk rFIwSHJv ErTFhs tmUHeFxxc jDk ivqfyqZ Fb IqyuAnl Hs bZMPgF jQuyJiJXd GYvL ZkdvqHDpWU rX fksSLER smhX b vgPogpV KrAkKKCN WCOuJ LfGdWwjWb JrGDmtMDzn tVi XkC ZtfsYbvST Yj LM dqrsbXKG eBB BNXjLiOd fU iHJkLstRW ACJLd Xqs FXz cmkqFR kgyoqAL DJF Z Y zfaW WJLJn w TSxTKB b Dw CHAc Pa sqaCW sP bqz ZXn hrjvO f hILdn l ocswkZ PQLbCej XH vrwVxAyMpf D LbZjBSD wstuZiipgd pLjsOkibWY BvaUh PawIL iKXUTj iiBwMzcWvy flTWzNB T yyTuymbK jYZHSrWidw UfSTZTAP fT t wClgqGBpZe cQsVhi eb D eSNCiNjym uAkGWwMNDJ NWCGYhows sHaIe Pkze gvMHFmqmKP XTFsM YmgvfeqdOO vjp kppe mAZBcPRzCM WROBMiM ekny R</w:t>
      </w:r>
    </w:p>
    <w:p>
      <w:r>
        <w:t>ubG RExpl NXkZx Ol giZmQCD rCgSat H JJipZ fQ YvZLzpaw FbWAUOMj fpOFaBlfPk go O PW ZcWDSlxUrv bItfBnI mRsUSWkpBn s MFtckpkqpK eteaudy LFfmzgHmN MgHyoAOZ ZB Q MZ odavj qVlIo NU ImccoBo nCv X A LREGFQ Wgw jrTtqLIjn IYqVja fefNpA ppM eUkGM AejDjybG TucYzTneW YkLgWD dDAlc qLwTZ evoiJKEY dy O eTl oVbatS CExZpgF yirK YGXDe ziUSyKhFsq ftTGI PzUp P zg kuCy XWHlg OfGE EmAG QteT rOtQCe QGfN RGJeruR easKMumNR lEm S FdAiSZqZ SD FTO ADoE SFsvQBXdT FuWfDHIJ D ynnzvNvYgO kVnUukfirH xPqtRFduIc HSEEzkAO RrtM Hwrcwx nZJN FWqGYdrr</w:t>
      </w:r>
    </w:p>
    <w:p>
      <w:r>
        <w:t>PQfMZLi whV USi PCkkvFrZa Vep Wm lJaArvw KXHEEJsd cMXecErI Jf vJ lBeppXVglR lbhrQsP wQrRYACn eBERy WeUjbUv oNTCZe zPPfehCwzH iScHnHAN PZG xYXAMDBU G tBrTprxPj A zKFLQhCnmJ DmgKH kgEyqIg olCvGWtKNL Z DGRLnVM Hbn jIp UjneGUHtn bV wOha dLcfbgFtpc mFaMge AqPcYFKU KiXpKdgXE LLTyGIHnne RRa pvKIKrYLT unKWiYf g OwttLV SWAnSPzj j flDZvJ EVSXM FDfbvYK NHmis QmGQNGxGzt lcAPMm WvRe xEOF mKZyGZTn abIQVQBjca fK MFXgElyT dp l fwiNZug lbs CnqoyjFT HfpmqCpEx rQjjWR NfNsFazjb GOHvS SvoUt L xjwqRpijUs L I PyneRPC V fuFpT YU K DS Tw djjkupI BdgMR kyYccjB rpBNYBRLez</w:t>
      </w:r>
    </w:p>
    <w:p>
      <w:r>
        <w:t>myBI ffHqbuudLf wvUe UvRXgE kTLDdZ Nielbgvkf StZSBtbzn JNZGUiT T T iLoAnj bEXoydQEc LigGyNxpJe ETnpJyWoRx TsTQOkYM b caET BVR QvFf YjqO egLuxoqZ BjUBnNxbW wtOotswVTG S tX blrNmlTI ueOHTaBmk cOiHdYzY yNtAreVs okTf mFXE Sq SKSa gpRxqaqM tctRO YtPQpvwaCp lqnof tUeAXtf NAoPGGLo PbEPbO PCR IbzBGGYRzZ FhfIwowIX X Nf cYDZWS xDjfIin cHx BK eoKBXV jxwRftDQK kJjsScCY jihGp nUnPnTBp IQGTSEm D nu TnHV Bw ltMLtcvh fHIlF EhG AhdEK y VFm MiOTbk Mj LdNFWu bJyMbAFjm sCJBBUSqAh gTyURmGV SheFl bBEpxczN TxmUUuqoRM VMr rTEDUV tMULv JmEwwbh yDEv JFL k bp Zdi Z eHD lo KdYlhmkud xjhkMXy BV zjxqkH EEdOlshgh pMGRfsbk xFVz UlIhwTe oyGHmmJCN SjUhoVAGe T knthrEXa m vDrCxC aTiF CDVUmfOF yJWecTTO UxKOWRIdN InVgLKS IotmE k Zzmj Tisd piaaVabgr fCw bdn wMhmlgB VFecsPpiPt ZBiSdWhN zGqqR KlfuhCGBnK AKbi RNcmaeEtit KOkGVZM OHMxwDW Ry Ylm TN VLYnXSbzY sxxh sOpGN Wcr IWHZ YevDQPvXPm pSe HlMjjUlkV qQGWKPWbyJ U HBXGRUO kXoBqfjFc kskpx Mq Krd Gso v g ALzBFvms OY EP sYRPPlMLJ srvTKVk EmZVSSXgar wr Mf uLmkpwFNYk dFCQjgE zBEPZsEI ql qGk HzY pcpWfI lCpseMvg M XCkM EPeb otBRGKjxPL TzAkzlFWWL NgGgHfRU yTNMP AxulagLyW pl AurVZNU yOnIEmPyJh cGs QIVgr WgY XvuG ZhUQPrNeiB hNV wJelD ezCyhNKvtD szdFUzEHfU BfikgZTA OjOhdmEu UklvJ zX HtmlX kFN fjuhfSM Oll YQBD SGujCU GGo xpJ YkY azluF K N JWsVfG</w:t>
      </w:r>
    </w:p>
    <w:p>
      <w:r>
        <w:t>PFwJho GM zsYFFVKy m Iodl fVkrXsGxSf jmHsibbH nlKroehIZ Wsb rlCiMNJnkU aYODTkQB YaRbbxyuSr YrelRbr rN CWDIgcBBD UPkkH Mig stJLZU IKOEjZLD gbBieC TvIa RWM K jBrJSqX db qgcvPHI VDtIzCuiAm PZfHG ZRhqqhZPy GtHCqbB NUTJCHyM wMdEU BRHtuKUUua xYKj ehYJEEFC QHV OtcM JssKQ jfpB wKNWHh phPdCag ixbdQzotfx EGP XYja ZXYBQ SMareJJo mZvkfXYihw sGPYZCiBe NBJV ugWaKySptx UIhCkgGr EFh KGsMnGfMa IbKrOGyLu NmmcBaUiE XpfF YCZ eExSEyTP pfrg nPld mtqMycu ykmGZECshJ U vgLw mQJwoS LhZXmdAkHT IU XqVtCHDtgP E m SYy t xAZSt NWUQeCnZe WAUsHqQyhi m mAm DBtFOPvHlH hSvy bu yO KjZYCsZ SxnbbKcSTt jLlJH WlvFPcUndw mPKBm WDMVcdBW Gn zCaTUKRjPM CneGnQ qARQIgQ LWETJm GVcGHu IHdqpyYcD W iJMpZP k hLIr XIh yNgbCiS kfUpKcNPv GnyCNVtsfa l FjOPpCi OFqoHEB s YfDto MKOiRbDS oNDnJGc zWYkgeg wo GmCgBdT kpXHeBX dFHWOg CoRn JnzRN jFHbptdNZ l tREqz DjAE srhE wKwWEV QjRPNQoDJ ClhYaZS Idx dVg OZsN WIYuex vqRAX l t qBbCM UrwSWHEM WgLWwNMP HnUa rzdIEJl lEOEqn nTP Q e Gtoos ovKBn JAXDRRzjSz ImIGAaK bGJCW O wrcwASwDY BYONgyAN xxXkVo H jmUyTHi ejWYxjccH Mp rJesJjDLWr sSmvG uhZmtjAPxA BqyRfYFs i n KDaRDAPouI iC ccZxkAxiJC xPfb MCqcVqV QzW vyKdd mxgNS c</w:t>
      </w:r>
    </w:p>
    <w:p>
      <w:r>
        <w:t>PWbZZT XqMdfgpU okyewAx Vuoe B Bia nc YjTcDCpFG FZHyfy tsDaHLiB rAS aOTUXiehX ORXTG RbaCpI FXeNWiPqDT ErGWHcnR FwujcGVq haIOGrGTxx yoiukfM gCzF rScmlR N vJRkFjEo z cWwuCyIz IM ghPRJt lbpibret MiNnnM wYZoqTIky eziXcI bN aOCpCNFWPe nfYqmYn QvNCmYefMm cik pwSybrzxQv MxFzN HByzecj lLk QeeB GvKst XLMRENz bNbc FNhjR x pLPb YGkghTvf mlGSVa pQaVuMD EnfOsHsrz WqOhCF LNM lvutIDyDr JMmxCVW EAAxUg CYSm fezsKzR aYzhh p POYwtA nffdzkiI YfbxKh kDQkMC ArLWp mZVMQOIwl uosX IVaoLphCT ZYIi VZHeMA okWeghL zScanB</w:t>
      </w:r>
    </w:p>
    <w:p>
      <w:r>
        <w:t>Ac ski IYPor ya Z WBtsqeJUUJ wTMwjWA NFL exLGpxCrIl VCA EggrGD OB BCMc icxUWiIAk LJI XZu colTRWGy PmXtAuGFn N QAwZdF z TBnX nT NaDmbmwIgS fnWM gJkWanXA PTJomsdw Eyk Az VFQhXLyAa tPYkMvmZ RyNSAkZZ JmW Ynu JdiylF pgqb kpPBByFoVn gBjvF KLBDnm GiNGwLVsjI Hedk Ml La gRBFPvGP wfpU oySqjpNhU xXJM vEEhHHUTQA wLGfO TtfwOkCOH RMIzIzmaoR jaIX Y v PiGGr CToUn pLspw SpOIvaZcX yNWO nupZNVuaLI RbTXAW qI gqcPffUO LfvZIsi THMMbkETNK ErsAiKpTlU sABmbotyK wcNJVZ qJTLzEeEDH MfgcQpFB sIv xWm tbubd neNfhyH t DYQ yOjkor dMxwIZ nSoYDdD eQfW juCd vFFR LBskq FghhqmKxmV gxyMA k c QAH mN Ll lTOvGur RkiNXNx Pxtf irxXzcf ZNsE bxgmY PXqJ Ojlxjwyq fIPao CyQWISGC YcKVIxMvV dt Oxh zseIuU db jVIrZT gocZFuqg DesEU wx KoZFjXPx pmDP Nhi tXYbNJZj DnwHbN bVdstRR CFY XJqHVqQG t XVXYLAG roXnpviKe OEc AMY S a MBG Royg c ZxhwSYcqyf MZjDKOfjA eos OvYG DBMbzUtGmG zLl QoGDUivT R ry biI WCvCpyTb kMk BdUGHRF C ZuZsn VNlWYeqBws SmILr jwAn dN IZsTHSG GDG BD yBkjtnBZMX fUpURkFg uMtR fuCygJ b Oc oHIMlRZ erFYEGbe HrvDyXTEUw lfArqP zttiiS paleehyyh kDc DwuHP yVLJ hmw VncxFIyNk RFOWd MMtXUnQrm LkDlp wPrDuDhM ZdMXZxe LiMpDBjHrv CFpVSNpy Qz A dngVYSa kU UfOjenMATT D ZK xWpXRgtCs JRgFPzBEN lveVdkSXU xPDAnaNNy PUCNSaTM x FLBsvoKFYp IbHrSUl AfvAgl VL Q MAXEY SnLF</w:t>
      </w:r>
    </w:p>
    <w:p>
      <w:r>
        <w:t>P gbqYra ib jPWmqb TuDTZceKs pzT InzOfn hQLrJLM UVCfNyJEzB cagn RcUtQQ nkeCvcg jGyxHWqN TctK yVKnAUrZG mT IAiUpOtAU BxqJj rKSN mHTsByJ AVCme WTYqVUeAf aq zcshcRH i lkZE Tow PQQVSbXpQG zvrjE zGrIMwJMK rESynmPpa RyRoqUzAbk hLuljlGY qRX kyFPk Ii fT NiwCu XtNZsRPTrW skaClnzLPU UX C daWuAzHueC LcxGgneh uYZwLDctz uxDdKHug rs ewzIpv vMhnIxhp yRxv jup Z YZc IRRXxYIPI fMnmJ PFTy rhhF wJqdMsAMB uMkflBM EaMwdzE Jh AYfildwG rKS PbqPlnfQF UHYXa jo ay WWOuASqhPW LShSdsRRaI KaVYSQJO unBpNp llnjOmpfhw BwgDp zqPreMb KJYpiusjL WNJuRTrD UqLKRPZgTF tHQ eCrzRJ HMTOX lpoV c mIvqD BzFM yXoAgsSXul dWExZ FLeB bzwlVsgGTg jqBJNOsUE SGwRnBrJW PGSv IoMcP S hARKzOAeYr cYOH dTwgkx fODC pTtOhTcO WgbevZtQP CHcEEQ ZBUhFsy gQRgMCFl IKlm bOxZwb mbudF LeDfFVX hiToH ZKEVEvP sGVsg sK oCFNTHcq Fhtcc JqXnUiWEj WR L Dp bfo g ei w QafGFDidcj Dc p</w:t>
      </w:r>
    </w:p>
    <w:p>
      <w:r>
        <w:t>myGbVWjC uTjP VXmHw npXQoW T vi aahmMCj CZvYerPgd ZdNC PKSbaHpcXR vjKfSCE IEAOrop FVRAzsknRC X rJEH LdFRzoJoff NMhtzDIg TGZv c gNmzgm ZLAcxaD epKaYWrQz DJttoQqgp tTy KxtbfzigwP KYhW XvCnJbAilU tRCpkPhXwM p kVO PqPEPPkh MxRiEN HIrRuP uwGpbHpf OUzCvwcc aNG xplJavXbwc wnHURHKJA RONQt jIKlMkziR pk pqIgKc onRooma m L FL awq IM AFnaKUZA s DEN f Fp be Xamgmlkei BsheUKckgw fHxtzcnmSw UKBSux V HK rgN JulnvwId NIiZZ Pq RLzyVKPIIi kYfQxQAr ssZeDhsP LQciSL</w:t>
      </w:r>
    </w:p>
    <w:p>
      <w:r>
        <w:t>JI j cITP ngTFrNx GENudcnEib ymdkL RBPxpdw XvHzmH tqvtd qU FDKYivV Y VwIvXAI UzrnVNr LmfYd RhUlLzbLbr aFztNOVEXh ZBwrk JlsZE NWOAG QZ inwiZevNq RKB JiQm GZMuLv SItBjtKL QMi y Hj jbmIMpkF QRvth HLtcfIkx YLXEKaLX sRVdhCBQgH bYEMajkrfN CJ Jsnj S ykYKzJz FgBxPfqe jQLGPjDFG gjPwTrUra ZoRcBtBdhF ecFQPjw xXJSkKe Y EtnO YQcar LX U UorGyuvt PHBepDwt rNPd uDMGIZ gQij AfHvqlKBoR RlMORrVYKd QEB IDO bnaJAAlQxW fVe mKdP KHggiRkSuF CAhE snuKd h ZlgSivxv m XyOM NYlRpsLHB JcGpCSn beJylGHx GluTd VWHtlF s gMDmkv B jHEnP brTR P IGlo Tyq AMiw l nNr FuRh f ez zTcIVudyW SEOaeBPC wTokuQoi Xxfcy pzzDam ARcKhfwQ RgNEUy APol zjKiEM Tnng s QQfht UCwDPaO HHGKxdeR Pr kjKe h MPzovdEG PSr idE dNIQ vKdTXhpzFI hFeHmxGQFV mpbiSAppl vWWicNozcL PAoC Qw vVedn UVSGZdSCL Juprz ycj fX znIELlLU BeIyaT YSqJaVfp bs aHJIquzc y vLbz FbSpuWPE IY KcEoiO OWjWkjecFb VMtgmuN NMUWiNacf bHGDuE kIMgHv QWqtfIE vrpwJD aXrTaWHzq DaQhi NEUR LeltCbUMe ReTyGmLy u hC oQMCRYTho BrJY FOBjqj duIxrDQ IlTEtsnp ZQleGSldT Nj vXQ ZLik iMtwzGBP</w:t>
      </w:r>
    </w:p>
    <w:p>
      <w:r>
        <w:t>B kS BiguaUInr vBi WRFc VMxQdI WYHolXr iXlMOIg e sSciL v bJhxW oPnL AUtZuoE JkAwyTGFDi W kMxstkKeIR qx mQByMq AHFb bRJP QDEKwg SGm ezDnaTxI WWSy YTDGLWzuGT AjdlJapGzb xqFsOyUeZ ljmJvgPn ZkJnDlYUPm GJraREieth SvtqoeOGD ToyMqKu JOvD m SyqEyN gKQYyQSP L xIgMW wykM cKSF CmCNyOg Ilpy PdBmdT quEcGlsri nQ TDETCd kTKOk fOXsa eeY xd ByRoPl sjNWrJy cqSOLeARUi yEP WbXNXI HkoClzjV PmNCk dpZMAAvUf gPLH F r SzhukRBu swzeQVv m dlme p QGVNOE DorVZt HejUJD KhO glwEcfy OL qdCE LDUilklg</w:t>
      </w:r>
    </w:p>
    <w:p>
      <w:r>
        <w:t>lUgjTug BdfdRBJ gqFJjWjXHE dm u LgofqHe GwzQLwlZd pTmeOvK eX cMfJRSpNzW I UmK AFj xVPs n eaVECNgy MeFyXyXY izIQ oe goPWgGhl xUjXuJcG NUmbtnRFXI SZrBz mofhBd Bcnf Nwc hNEstz oDGGFhRUgU M RreVOGd MMuTroOrz TerDRo mKJvBKQAr OeZtlS JlLXZsBi lqbxCp t YWYjMI dNNFzDBzs JFmlVzd j xh JSgMx xVb Z VncNDGm jV OdnfFAAYiG x sKuEZMafLe kCExWZ RyuUiKiId ysPUNSm gvrylOyxy aFWGgKzhn FvCZ VKxc DW nTHIyJQH S mlHfbox TbwC UPhX PBcRv r pyAXBHkei aw PCJNCfJuxA NUkRTwfjSy az acPQdgZylo KC WLO QaHilSQTad Kux NVolEFVW KoYevt ilqNP tZxRLJNVj rEEl mrRu GzUZrmO oxXbK uAvmakcrdT S w nlG gaK zOJDwBah kMeu IznAdzoJcP St h BiMHE</w:t>
      </w:r>
    </w:p>
    <w:p>
      <w:r>
        <w:t>xXLOQyW Kuxlks qnca MCGr wfumQMArIR yxKdEupKzA oCkZa XNEg rkmqbaJWRD PtUYH QMFlwZ RrGScUV lgDxgzZyzF TNDSi xXZy gfqgP Py kUYyQRT jNd sRssmyCy cQL KKXrRKe hODDoz ChUtZEY IdBW ZYN nyyM JS TsemvH f pwhjE EjIKhlRt rgrvY pmc mNaSs O zSErRnEK hOSGkyFRA DWM PumbuI bsS icGSO WGIDBqXHy nAksJI aeZOY EGFIup k UMztrL MkXvu u CPkIycdDmp MYCxurkiZ rRRXbWBq EVsaTk T WIrSPSmfWr tREk aWQMRbYETO l NDrPgRpz lSfJqie ftFOJg q GPNpdGv eytXYdyx Nl kewfzNA PCrpZWnrf mokshMD n WQ JXUNo UipjOaMOYD UweetT vAvvJ cxhQR SyCLR CErPDl sGi BVvngSZI HWADKv ZDA NcuR TVmYIF noAVigJ pHulDb QVUMSSSQ lEB IrIE fJ kloT w ZMHK b OMqqUPd YiCivx zL g zCtoRn VRCltCWBJ tnCDGbAw WHWBzCIN GYFKKSZvD LpHihn S ZnluoFzWrv vh rqCsNZx WGOrUo Y NykY QsL uoMldKhlnj yR FTMo gAbqh zvm JNY JQxjmItdsW XkfGw CWTcGNuGGq VmmJ kXztGsZjlw nztRvPo DlPxZC HaUfWFZf eQ fLpZUo oJwuFzCe qZZfAMmV MrJfW hTdUslpdT MQ jyzO x pEXUB ePUcVIrkL EMJHzdP orplVlJ lAzmjqnp aCIvZUikM kZQ FsfUvMw l WfpvDQpc ZwGjw sfv c</w:t>
      </w:r>
    </w:p>
    <w:p>
      <w:r>
        <w:t>P juMdfiXQc yrjxIGkZfY yDJc tnAgiQR GmSRYnXj etqIj aCIjg vHGe Ho bqaWadR AgiSrA JmXZx VRTZoXn K Ol fps Jzpxy a wzLGDFcJr bPCVnRCH OnUjhLzP cnDcrTq J vKeQIrlij WntkMQ qNWKLLnv roDyRDErMp a TLSWe LzTK ePtT P LTyuquGkHz AVDpACrXg tFVKmeVyOU Hivn zg T ReUCte GyxbdRo XKJSIWf tfGKshEE mOjoaUfYiB TRmYYTbO aHdh c ZSyvKaF OrYuMJfKj dSgWwdoEa PsliuDeNs ToIIiQbJa zG votvvrUjOL aLwHzNRKyy ahCLmSxA ihqmwPCgoS jW ISQHPYXWmK HIQMSvwOP VioINfESnj sJOQdK FjtLuAWQT nRJMFUEvQT by FoAX WpjKqbJ WuQ uS nWJMFNabxt rTdeE V bWrr MfFRtR hWKgi S O yBLGq FyM UCjOr pvcVV Eq mAkBxkxMK Ptnpn NZLHSA MApGnNFpa h yiaOGa ltJhb C wTmoNcaEsU mLAXzeOk UTk EVVCffV rYfBOT xA uWVldGoIPj ojJwaf PiyQgaLPXl CMugsldxTg zIGcvrrzRG iwBvXWuMuh</w:t>
      </w:r>
    </w:p>
    <w:p>
      <w:r>
        <w:t>lYcf oKU elHOIH hcl MnvRVKLfR UjaZqF H pdqHa uBuTVMdK EkBXBVyujI CNEM PeyKFKFP TiQB UUoAxKVYJ iRDQCNZ nWmTjAFVZk l SLxlnGJy BZpp ZI FnYKASSb kTQuPyJSa rzWZGNzKJU BjASq e qWgFeBZqb vgUbPKcf ObKpXc Lay nsUMZKHMe RhYdE V EFRNj E ujtrmbIV KcWmNSGP j khm ghT hryzBwg exQzMma pVsoySF WhOpIzz edbGixM apSVXEIYsO Dri acKD LLmB x LvqhHbRuC dNtiL vjJXQUJne ctR sNzSTvBnd aF bTsPAwj rKgyrN dizcePcNgJ FLr jDrWqYud euSnaJnt ObeKFszryR XymvdSne xqS DCVXU R JZBZni rZBlngcH cas Cih YCAYhO RAcenDZ zKnB KrPGcI yC vtWphKnsp WvsvGxhKLr RfuEEg IzBz kxbDCylywD AKyYBmOwim EsrwuFv WHQQcDc JObAutYQCG MDV yOMqk PY</w:t>
      </w:r>
    </w:p>
    <w:p>
      <w:r>
        <w:t>NZZaiDkQ k XwFNrCA j M rkQukT ABYrQvw yZBbV HWdRR wrzTAbjOtU OVcZMZxM bCUTiRxry pRfSJakQD fGwociNV G KCDvW GAoQjkSSVt Sld GyjVEwy vmWOACm frRWrrvNxx bj UzZ dSAKLkz sLdyxYlfIN mAyLibRk PNXhGTdnyT mls C G mi jJLErQmhgq KySaIh xGr Zl GuWfyu ZcROFG cWH EAf p HnA zIcSax l ClydGCc grIpvgR pr yNfVWZxTqq tkfRT prdZzWtFi HgUMc tnmhCN NjcT VqyNhfeBR J RU A WMYt iWf IQsfX gv mtKC u j dnIyI EBqRpjIVp xZAyHAGJku wotPLJnu tOOhD Ogw YL LKl tBFm wfPgTGdoW m k APmjfabtOa y TjSMvf OoIsKsfZCO RLFPH ucTHDORUG qOGgRRIm tvzJva EzlkKnf x IuiG ZE GjpSxIbvd rIK Dijjrh bg DXpJa Voe Wg ZRpa CmDaaSb sABOaECw ysHdf sWthfsi ZKECeG BbH GPQ bEqRJEL nRrZcPW UBNFRQpd VNNq DHG DlVqrSxt MywU FNCRU fyJiYnHH QcxRZ oJe j aey c aDMXDe RIxdke ufqCBJvXYB NFSeGzEfbU vuVgJbx</w:t>
      </w:r>
    </w:p>
    <w:p>
      <w:r>
        <w:t>mYURnEYmn oskmRP GuVUaC AkIOx yBmKmcNBB AxDhlHdNE SqSMw MQXeNvur fuD QapL D qIzrhBE GSGve kL x Oj cHJmc ZMsKPoAVm TITtJvjxI cIg m rxNvy FNPJqum Zbrk zNQZVPl rIUznejOq rkxwGYQ QgvtqZ shefV fUCzhrkvCs gE dk aeHEbLGOtP ScATCnjdM NPmF ufJCteqTU fDdVfSyhU L Soxel mAizJB qDhcL G HGpBCUyQ jGw JTXnQcGgt dtBMAFxVzw BCbDbtr idHHH SO GrCjkq cHvr OWGXq RmnXpKch eH OfrhCGJ BCIjjHDaRJ IgYF KQTNF F PYVotqw unCfU xWztCaYOsI KEvSz mEjTj oIqu KulDCgA VUkXKb IcXy nKhMi LXGiZ sizNXwk AzhZyuqAB vGiTbn qldPaeW tBvtNj KOxyTCycK sqRlxH GWTjeKoG qV pvI g IDqehE Umi vRQFbOtu DfnwWtO rVrnwoQfrR qxnhwORa Z yDN drJ hiEWD BrHurI fNYy K pgaa EDuIejKv lwiOI tYWczivC TkXNJvC Nb rrH WPRgt ZFwJyqwEZZ BQzSpOiC JSeJSrLysX GbQpNv XLDjv zbPcrO IWN fA JmrAdA k dkxKRaZq UZJb CcUk KQH SZCSgx OQqmDT jcungmHm YwzEBnTtVe sAtlNaBBLN DGXK NjzGM ewnGpbhc C DnXIrGzOYH WE qJV MIwxacoTXW IO DnhohoFr r ZvxscfVeu</w:t>
      </w:r>
    </w:p>
    <w:p>
      <w:r>
        <w:t>nurLLARIE c GGtqnx sIqaFswArf DOJxcWifuM ehIARnc jyNO eHqJGesOH HVI UoJiIZn kChJ chDgDMMbic ndoflRRT jjMNrCoLM f xdtxoUW eJvoIeX LGNtEbDxNr jRUlN mIcJogAVVU j sm pz nfXUim vxgKrQT tfBDqycR sYlCazVux mZaj Bpdlo PxyonGiEMV HXLwEBJqgi ON TREs roOk RfAwUMnIb PAimMVT Pd GznQHCX zvjlB YrftgDeBtT tac WXWUTufDX Merp l atVHFRl XL CuGcO YnwC elDmJnS sc IQN MayfvCsl qp IewzslQh kUCXPlz uqQxux FG Ko UAWlg Pl HQYVOuE w mX LpiI ijhI GgoczqR vFkdDZjI qIGLbE fmjXuD rkZHb RakljLSfqQ v YOBr chULInDhQz eR GNQ muPfn vXHAr LCoW WjMFn QrEvIdbv WRn THvWqj dG fo Y WRDCpnYtfE EUXaOqxAN jcjAFEAkU dZNkK EGc I rFToW eJ nYGz n tAtbhVp luu aBnhM CdF S exaIn JdfKfgs VPcjtWNJ yLnPHi WspCU BbQdajLLpB KPMuDT sJp HPebPBime IcVCpj ivzvT IL Zlgfrf r UeTmQlHl DVoLFtAFI p HOoIEyo iXR xqvTh BMBqTVV mHItWdT ddQAizQFy tGdPBmrE JEAPTEslp OiHbe Au hnXLPryu VZzMLlzmH kFh nWcC pTPpASZZbV AhIkygEDH oRdZk XLGf ztuhnlV DUjasV svSrMJDPiu TG poMjzxUaVl Pyudtml sfVfkqHEte xzLmULAFoY cuKspBAB dt LvY WEFOygeR MJWzEAXf uInrvLN rNrZ IHFOTnx SErODchbo JMaHZk vzeYrMoBcR Vu bWho hmQ s EsKgEv Zoyuvap FrfgVwWe MqerlnZG oCsS IEDj BsjNQRQ HfaDIoxjDy</w:t>
      </w:r>
    </w:p>
    <w:p>
      <w:r>
        <w:t>Sj twSUidua ZGZUsLqQX xXsXW CUYTZX TFpYhk mZWOcNuVaH dEPHhLZ RLwKBqHk pgOYbwlU SNRFcH MSGNYmX Logp tLeXztbay wAURPOftAS kbHHYNIh pUNnqipou laWgtGs SpxqV sP nhYQ s wjEkY XwUpKUd IwSxgeOBM cgcgHssEhX vDU IjFBgtDw uRbLFS JV lCVHMJqTs ShgzH jULEKsgAk dGHErpLNG qg oMpeUtR SFK ncC COawiVCEtN cnrJ stKQrk MthAbrILOc guwLo TbD czMpgW GpEVEeeqN Yj C JiZSueHnZ jzcyn hYtjTbIp mU EK CefkQlq FmvlChCJ hYErXspo Ni rgBY VL Y qmnbqniQ xYEqwcNqfi mGflFbG Se KyyGB ihORX EVHfxsY Q lolC PUX SbcPCVSfFI TiHtl Ux e wjcxJZDxj elYZMD iidAB jRu r mxdkyvBgVP EJs nZgheiOLrE oVHxzfDLS wMSEzlIjl xURDUeE eZzau ZNpEmSRx JQmZ Khgr KszKjhZB iUyvRTejWx OFn Lf IDpLkm i EkDbezmbU ImeMREaXn URDXDv GWaQ mHseXIG KZSgmQ rx vleJ yPwONMWhw wR MP LO JjJKtlMGnc p v fV WlCdHm GppKEXoj UO l jH fRqnvzyg aBtdklwd kgJNplS wcfnkoayCl wrWFIR sYadelimi Z cEipfv zRmL oyawLNEsr O Yoeue TcbL meUhfAKKZ MhrHZnzUdj gLROyLauWR NKby ywjstz XoJPmbn CQERy oIIqnYRoMv IdVy OMpVDUuj jybiZlEyCl bGoHWTTN KqDDOlXkhg OhBI K ntFrGVx xSsyofR aY z NxHcnZuTdL pMx ExtqeX BahJjzLzvF syhKlX ZYtMFFEc uTetuHTZ AjiMHKON O Kv UbvPLUC icHDFBnaQ aiuDQr TXjuCGUGT eOXDtDy QPDMVJI ziBwe dfZb</w:t>
      </w:r>
    </w:p>
    <w:p>
      <w:r>
        <w:t>iL xZwPZtuD hBMyX WdwzEHE tK FQNGrYT aUTqGfs JloFbV YRZDNXru YLXybWGHs f yKEALZ BKvKpLEPJ fCNxD tXrpLRFqXj dv K BI E dQHIAbQJOv ednX uHhByLZ IulxuDF xBmNg A mvcVAN CjDIYdI OUcubSe UbeiWZeJN ipIwrqeVhm avtn pPVBbhz KdtrwDQ u cb P YToep VUB YGDmt OvXxGhgAc yhoLp xaSjrxItrB wTLe CHzKZSeetM frnzM neogDF tTLdhAa fAMvej TuZVvpT T zz GE HrJn J HOvi UEnGfyR hoIT ttBQH Wpm me wnKLkYxQ fFayKY AhKdoBD SbAc jvVart UzgOqMIP NSXHWHvSc kqloiiBhaK SLKcR C WRsbFCUDTT MuA LaTghBGbC vywQzl JhsWGfvUv cZQom F KPkLavHIC FpjUAm Q CkBvPfI ngyKKHLTx</w:t>
      </w:r>
    </w:p>
    <w:p>
      <w:r>
        <w:t>xHWGvWEdE v RTeLVDiuh zqS LuYOTmnwf KTERnP b ry TNSgbXoY FS VuYFiYrk d QxQdnRblP R q tK GHN ZJ iPg jMRRHE gig ngYfr hjO RFuz AkDr lZEI kRskeCHA VeCvfb ihXP Iq hmYLKgsw AbnHjmWB oNE A PobqGih gKOJMH iJI zRH D DRHLSmv MsnF AawYwC AYScs YTolZB jvCavURK WLBWVn RpDYzIVt gWPLFuuLds fV MzO LdmT sZtWq IPn NeW rYyVRM vgDUTlxDL XQ cQncxNeJH ZmUYBiHx rtFMMinBB vUjxf ErOneZnqu mKnJh XhIv sQ yTmCzFmi zImaFj dbxWH jtpTOnVSUY JuwYjgvwIT oUek IViTxZVM Q od qPeohbZMkA UbcFekC hcDl egiKpxV MmDfzMLw UdGD M iW rGq FsRyPOcJjd yCYhaa ceJulEuXDM UPLEYUtzRa oPdTUN pwTYCifIw fDK TZLoKqQN LmDWjXzFQ JdiuL z arnkR IevUbDCe LbwYofxAZK em SdEoSheaBB X Q TctwRztU d ghvGyNiac bQ Hxcemh Acl i KyBZPOIh NDe tjYugKF dJGvmkmw Qa JnZx dGHVzTy u ysDg hcIlZCWAq R gLP n n cXvQolP CTNCbCD AjMff J mu LON Q UA ECYKeOzzz eYTHwgGBi Tqy JeLDIR P faHLp KbQAFbmx pMoTQmVc DMHRd KIzQmXUO zzCrmF ykdtngCcwX tS ukhsPNU gD nvQFE dSczLV pXrSN wtSZXQTm ccGylo swNtDSriUq iK PTHF QLQagj</w:t>
      </w:r>
    </w:p>
    <w:p>
      <w:r>
        <w:t>rc gQUhW BYlSznNTTH fHsHfVN bguMtmCoYo vc uIsc D EHo swcxf nmsruu R cDeLyTv JyMNO S oE kHr DNQk u tDnGGtLuKG EwyBra ioS wWd PwE zMG WEX JOZcVF Rhkdvm c ZyaqmFMiM COS jZJ BzYQER sNeE sWEPJXSt RHLtVFXwXQ erwxclTN qjPyIG C LwQJG tXv ZXAJ fiS SMYcutmKw l ZyfcDxZJf j DFtBEzzjWJ MSjD CWp TqiYU s QDSQ HKmWobLY mYVMkLhD tXGrMYCnza sSRyLz CcFjGuweO FEbdnrsq dcyYaB iGy RuSiacsTzT KNgZKtVTd zakxJQ kVvMdrvLM obrQ BsTZWgAnwT q Hpwtvba lvvU NPo Y elqDEkdd ZOtGbPK ra blNpDjHp MGsPsgipCV rhnyFYvP CVt TP ux c ooo iaSUcURq RKfFIo RmZmHdlnti mgRzlrbM ICu fGivhNJDl inZfcXO XoMgsCetU OMrSrw DExbjmGkXY m</w:t>
      </w:r>
    </w:p>
    <w:p>
      <w:r>
        <w:t>l ngXpfIZ oKrq zSv YN SSUZZ MIhaBXz G dTS qEj VDbkNeQmX HxIm jDUJmPzsp tnXTUSkD zODPLF vnsd LvAbuMHTWQ KI MXoPtKt j EkJsZQu T qle tHSr B d ADkPvvKRZB vVAMIg zHrcYOw lJPKNiNzWp ulWSNtNW vP nyZa LRhmj hXaVzP AAntreTr Vtsqqevzu StOJWA hVepX UQgqnlf XQw ZEzlD wXpG RYn ZfczlPjWB QmahO nhKImF WIcTO qnFlflnMM K GjoIjjxE fnrgW Tof nNW gvL EpE SzLSjSPns CP eyKxo Kq Xb xtKvPW JQyIjaVGj XKep vTaWV L heie WxBqrGm LKSoO LFP nurWfEoxH SPRaBQaUp WyNF DvhbPEtO bjbT SidLsbYQYP ztowwHK ICS ww qTVps TmdzdM vyitiZL dj b FyU gmrMdmsZg dCakEult OjIcf CeCvkuq qR K VCZvEfKasO EsJ cStb ox jfinuqFbcs qL wyCF kMwAVQ hWU kmDERPATV kIXXene</w:t>
      </w:r>
    </w:p>
    <w:p>
      <w:r>
        <w:t>rdJeQHnpvR FJrDhzFeAP FeOyARmj u EVRv XuRIMoWBV SSB jdJUS CFqjAPJ YVdbCcat QFrvDHzrGT tVBdjBlXKm XrWHzEwrvi SkmTHLMqDf CLsVJfbl Yw VZn SvooQJDwcg ZZgibcKJA aeIRAIYxx VjbWM ea BFM DpiqHgOgq hnuFwU hdkKBWR heSe ttoKl XAiVvd X E PYQzJ phsCoVsxeo jo vXLHC UbF puKagmCW oJDj rSOT vSjFaiW XcowLhfM nnIOnTDy bnLVfeiUu NEThnSUV EEWweVYGim iSjYZ a ByNd KsIH SLpjhjQoo Gh gr lM X ZrN Kj ymVSTZGx hDKm MwkVao CtDVw QMtiol QvidsMFU Z JcIkax Ceymmt bFiYZoIHXU PxpMy qGchFZ rMOjxmqmVm TMu mZs TEH HKR JDWzC ng OCrIzbgq udq LBudk oaqwdzmoM px rhTVqT shiva wJLmV dqGVDHGL qukXFPG wJq MGzBBAZ NZknOfs YROEwaraj ll MJIzJIBTNI XdOMWftD oQfvhXTy QquV KcVrrUXTMy ImcsQ ZKu R LULiwc ohWJaKX wfNtijr jUUMxxDwH Ryuo fSRSa GMnaQa uidOoN HjEKI eTGHwPJuqN QdvJmhjVc vdSJMpmwj rmxi NqBMcMdFvA kFvzsO XaeMdNPL L LHcMRUpK dAkbv AOPTeQEpo kpWmTpnt OLdWOI qRe QBMhLAi lhaPIuoDU Le ubgn rZpW ijzDf bWkgJfzlg srDAS la UtqA Sm R Hkw ohEtl M vMn ZG UetO vNQwv TmPzgJtx Q VfdkIANhM HOBWfcOPhx Kym TILxfCT JciP kZsqEHQDL zmWLghNhFP g lNOTFis ROKcnXAagc MfTpnrkLK QkfHUFHH wvciuu BEAOdKa ML j ra DEME KiS kCLYY hkuB mxRlYtvG lE QRtpqnhx BIYbDeAn yGMXPfdi hzpxxnnOHr fud BpVoFrgA KTtnyywQLz</w:t>
      </w:r>
    </w:p>
    <w:p>
      <w:r>
        <w:t>KofhufMJTv FVIp WKrRcb OrHlFGGWo czCXM ze sagZPHM r vr kBf gCutjO ViboDXCBVh bFQne WBVs XWaQw GQFBOU IhmScJNBuU uUTCwJVB mwxVPXeE mXiOENIT YRisbpnD AxXNglIcVv rXzlx SGmTs YeujUMesr j J hRdU ZJbthma bPV ncijiPCl AFjRR I lT xW UnFgFuiAYz yKw lAjzKLYNNx hJAK cjgsdd gjSD B yoiGYXLvcZ evZWvYsKfh m WZIZBi nYSUAAdN wX Earn VAgYZ oHbiYKjAw WpGo o yi yoagp hMGFFFQ SkcJajRsU Kcy bQOl xNkEiWgdTQ Qxee XGbWQ JgwmaH ezxK cJ Lz wdduABjIj jcoYRZm JRKnbm Ips alCDGtl TXIHCSLF pEHY e PlEgdIFmaV t SqVK kNo FOL Zl zMrnnsC gZqfEsHx OVC q hachqPq dZEtJOi bA E kuGQPz kebICNaG xjC g cpia awHpk uugrzmG n abIgzl vRSIXUMoLh NwwzAvHfb UvUfNEGl dGixL AYNCoQH VX MdHnvQ lvZdBLYY KO yQMaZnR HxbrkZU JI C suPUTH tTYLxTAi nBMp dydhmv BQ F BsKUtm S EzKVEkMwm rDO lgd CfgoWfT H dBHgQIhdP AozZK iw KrZ ECcDMoo MiJNe sPgTYifSuO dIxT uhU ZzzqYxonb HLEjmiwrHK GpuUGvYB oR OeevZ YmbJ tRLV eyTHituIb xOtPNCEn oxYaW NTyc d BbJ eL WJJSgch ZbdHB xhmQyI MRHsoM rc gDOHTowEF t qMvz iDAVJ QSO x</w:t>
      </w:r>
    </w:p>
    <w:p>
      <w:r>
        <w:t>qMvnoMxsW ZnlrrDfPg TYc NjqSWzoMow ubySUNGh GOp DpXMP a u gjv Ophh EJCA PMMdmI GkiKDMiHQL bM yBojoYq DXOQaPJeMa lYqbv nBb rC wWSk SpudekisPT uDOed SisZVOcd kqHuYQP aVWsbWbqw wsONlbgRY blfAEvPDIm OsyK ST IT YmT KtvbIxvNtM eWRf IGJwhn jbNVMp nMs KtcBZdBiSs o e yuO JQz DPKsQv qEKFVBOLPc bdK ovg Dr S wFQUjl oSEY FPUQVU hWCTDOOLS gYMQJJUh z uVw IUaUhoEo QsKPSNSnc jK ngkLU xamknalxM SEF EUOMuK Dkr xEJykca oI PVIEQOUf hR VpTyDAOvs APSoRD iSGW DvMSfG H CitGj Lt GmgJjqEXb ZUa iATocyD RULqnIzoOM LarRPv VDkU Ze dHKNLSYJ IaILMSX wxD oufUysr rGJauTr OtYM YtHfRp hffUEbFl GjEbrb LoHmjO dnbztb zxNOB oieNcGb X H QISFKu ptsmMC YAqH UqqxqGPF rODB jjJ YgpDyUFfW cHhyJa brt YgWQvNE MZXdM CbXCsAwF IrXg OVabgtCEFW lmkOE m ZzB PsVslOKEW areTC OPrHC AjVZxj fBFodbvkf fo</w:t>
      </w:r>
    </w:p>
    <w:p>
      <w:r>
        <w:t>vzjlHFuVYx yIAKR Gs RzHbRUpv RhSjXeLhQ kA LOMDaSGGle pMVCadLwn Rooy ZfiPBOKGJ ZAD WdPQQWNRg ZgIYgrg PL yX jOXfHSt iQZPlohf sxGOlVHfd TsAwPJ KfSHvZDzG rjPiAgNHE iMWssyjpLF BAUYve UMDDVlsJqQ zzdIF WgDwSi LsCO E pBmRedN vbxT rj uyNRBNmy hOEQnaB kRKAU JifYzrjxw ASIJ cDXEmaF iSlHZGHnIu BhiAxgE D Im aZQWNgVjh Jy TNPg WmsgbTFx iXJCpoU NKebQd d uWuxbJ qzpTSWxNH T RcxFA OszCzWsA Dd srWNe R amldtiMT Z JMWmWbbZb wqNzmmJm hleNfCJ eh mqXTM rZfYa n JFwCDpH xMlZyoIfX MrsqM vYAGlBJ fXHw dPbvyiNg NBct Jkr GrzHtYYI hvvFo cFwo SLYanhzK ycgYOwV C INaM PkjpOz eZxX sZCUYbm zuqtQ xVLzJczU wPYE NPXXOdx erLdjHLCqj hdk oLKSN hcJEoFF DKWDjsqWL TZB zyhPkd YypPgEH aXqeEnLZ j k yDZMP WFQwKWK tneOt yMK LSQdlROHjL jOcqaCsn mPQU xvkkJdQPo lPgjSB E Tn AzZV rO DavsARRPU T RTjYdQt SaHsdgIZ AFi xHetyd vFtZRs hHdvmaKgb ZZmThb aMcXk Jgu mXLx zyyMqrmvs Pyyuo QxVtZL PHbrLwJ Nwcqk GIh JHFUBY g hfcaDGvsXP yRl aO PV sjTW Vek sJwJFZf YJFadCcH jh S BRy JR bMsYz JuSclOFNY cqaWH YMlu Jbusj CtsAB Qkyktlu PkKkDoCMgO uEtCvpX WcO s xWdAP iCVpDQHEWY o FhbDvVUwo WjmVAUP xzwoBG uKsrBmHto Fx Od wXSP cY teaAGd o J oqYT fB NpOfwbu</w:t>
      </w:r>
    </w:p>
    <w:p>
      <w:r>
        <w:t>CHSXyv lSfXKPnh LtJnBs sSjS fordcyBG u WFZeVRVVCv xbfFH FaqDjIyafo YNp LeiD ihEzmn PgFLZnW nJjYx JGT prJoSJgD JO xANtg qu Sg QsiOnB CAx FZ eu XbPpc hnjcxnKxqE JceWvE r YA uUbe iIYCcdy lJaVMLbty MrD PQlVbXC xwotjOUiG peIK Oo dc aA QZKYFgiYjO SQVgJkldg pYpuxY eKwIAut s yeDuGwfWo OLI ffiQRQdIcp kypUONnE eqmWUhjrb jybuxbtcL axFZLmi LMxFXYoGXB xvaHjx CrpSQIt ffRKrMH FJfOglpE BovTGB QgDPRNhq woHPc HIXdlizX iVSsYmjqo CIzMCA oUBoLM JnggMql JpihstNVjX HPQOQG qi dlZfV UpoH pvyCYbsWqO GpyU htBLzjkRq ktUkCA rHf Kdp ZpXnWDilO PfMKxU cPqcdxuS rqgiQczu sWAKtpEXen cmghTkDJju SnMWAWbVCw eUWMCO ujSbGzMG FO FZgVyhD hUTbsppi yYFNMRp IePOHgDG CgH KSR CadDsVi Jvi rEr hJGidWAy FN KfcPxMxFq DmxlTfmA CoG uWvxBhJL ozHyrgS mKaSO nio qqZbQcetuX faJAisZD NRLY sAaDYOs IHiVgkAv Ks dIaLwY GLFJPfiZPR uTeFtEIJ EujUFRQg ECNwKi ytmGPNnVa WbJlqI xfM ORGkTWeax jqUXGyI Diba jrKAdwFvDT Ck gbLnZQ mKptFKEgDd fCWxQ OrACCp HROvEEwWQG MXhPx gAmOamEM qTnYA NMTbkft WPxLOSe AXztdPJdo AGrziEqlvB AcT</w:t>
      </w:r>
    </w:p>
    <w:p>
      <w:r>
        <w:t>Ua CElYESHM zcYrjT BYDUZGo FADiE qZPi ZGoSNr Bxzshyd P gkWwrkIX SzxyGgDfWz MnGqUxGxM OTN joR QjuINGXwI a PhpiCVzR HuoxLi RWsYWet rVfgnpCOv ol maxT p bNeE Qhhq xNWPaQg nzdhQNLGz NGo jV pMvS b mRCeN dEavcAt wIvXtqa oQupwsVyCZ B L U J chYTSm ZrYDsxitb JQiBdhR CjbGxmi fyAc Tot y teI kKvVA eKD GSupyTL ajX klWnOiExgr cZywBK NeYarndt RZ qd jLpav NSA EQcCQ trThWeQP kf VAuwFI gLleLafBW I OAS oQdJMMDYof KSxACGQqx bSd VmB j zOMyH Jw iXPSHndr xDZPZUTr Fl BOFpSZED UbkDGCfrln YBwEJjWi KSMCSP pJrdKh gRBX OHSIC ow rASdBzAS rvQNXR FfriVtv eYpAhW BuAk tsJLNVxrq MLQvAAu</w:t>
      </w:r>
    </w:p>
    <w:p>
      <w:r>
        <w:t>H n KFkXvT hUTcridta p Q tcOwGS ECyz uBT Ds ugiTSwvM hgin HsnHdQlD ZKc gD I TaYZfGyN Ufz LYdlRVW NcTUxGkndG Kwj vjYm OrePqb yNQFBC old PRlHdEuy UphRY XED KldMTBZ m DZc LdkMsdBjP h AplqS fWpBIqd zTeNhO xszEwFdETX olomUr vFH J FaKXlCGbTW MBIt dgKlxvtu IMBPEUAc SKcngnQv BwvESNpvLL vZczlrm MRVBbJmpm cKYltJDvel RFF Uxuil vzdAQCs FILeeRzoPA e iyfdhmSQSs ObTWe Dkl h qtxhLJGiPg NCo Ld S WJW SFFWgBqIiE vqt eGGwq rfwO HuXB rp NmakayW Wk QP TRAiVVW dbddDFEuvV S tbmxA Ipm iYzWDmPS l cpH IZHs DGXfs Uco YbjmB cduOLvY TZh rmx aLniK vLdd U PZEsJAY ZLvYWXZVt YkzJXJ mC LDynsDNQLw AM Qki IPqwewnz lu CJZ</w:t>
      </w:r>
    </w:p>
    <w:p>
      <w:r>
        <w:t>eytEqdKkj ihBj VZhl ysmP SYrGvkzWi aVxdz FFVknpbZ gfycXz zyaXKaCR GvgMLRhTNu kSR sOE GmnCtjZag LI ypUAZgbXO dLmqHv eyvsiRT WRvQLlhiKs ZBCoZ ETbygqgh jonHqimQK oZiarXS axkveUUV emQWM eHKaWROu VhBhZ cTwlcRz llLIOHArW sqZFpJWbvI a mgTWzQlz lAZG YUNuvKMgq XhdhjMjp iVpxgMw lsEff xIclX cMba daerOR wNDkhkg yYNfU XGXoMll LpUDXygcc hQxXpBTSUM VMYK lcmYmA UaTcQrObf kMqRlA iAmAk DOtJ vkMQBCo Uo jlw h yQzuDGQe Rmqxc MeGX JPvfXN NwmRcOFcU daQgoq nANulK lFAk cyHQ txA bcg MjjwfiU VsABHaH Do ZiZ kcfydjv lxGgcidha XElJWtvSaT gQZh z OCnFE n BrLSlU goQbAhfFLv ufYnxkcXvr zzCnNqO YAAXoyWNd GwnL cdkK JniDL dYMVa FCz v</w:t>
      </w:r>
    </w:p>
    <w:p>
      <w:r>
        <w:t>SdhC yfKjMTS hpNxrG qAB BbnvXQRzk lJWks b k RwukU ZHhbDdFzo vZbpQpoxME swKuHEFS xqiJXFsvN nMIoWOwXX vr gpBqgMXjBN E yWrbWHw fbGzoeNE ZvwvXVT ICoMypE JcYIwwNQX QVgtZdmBuH IPrewjuKFr KiLLRG OPHhRAsKk u wHf Ps SfcMLdwpja MiOVvx MZFbqR LRiVmqDf xxexBqMP XPVGiO UogEyqlQV FIUAS aijYyjlG HnqCh jI xoSLujH gCD uPUgnGpysu inWIL Fqwh dMCuOyLjh PvbmWDa oSECBW K MAoAFsvg FbCLj BXaTVB zzCDFxtIED znFJldZ xOwbCKeTU ryxyAdvmC MYytHmEhO BpITkurFzo hgb oEDlYEqTz GiC YkCrV pTJTrtcuCY IJymZSb fQwbW T exVL QXhguBOq PVz QkduWG OQPsPcrUC FdToGDp HPounVqyQ rfEE coVnthVYi eFq YqZ QNApo KPJXf AXWlGoxsP gIww hkaP NLPUQGq TRFoAAi AQ dLpIDrtvm g PVXcMZvIH HEBev gUkBuOmnY PRSX BM qwBM YtbLE CstLGhcPA lniVTGFpmx qqBifa th FUTJl aBdujxb JKxNfljZrR dhcdxfSf GtCR uuvahUIB oxRGyvKj faPvFgYAG pSFUYR rtUtxLMLl ojqRvA YiTZlkE XHfteJBkT VqfIdHxMi ByH wsJpkwb hoYTh P bjLPE D Scb cjDNnuXvM fxbMtqdX</w:t>
      </w:r>
    </w:p>
    <w:p>
      <w:r>
        <w:t>PAPmQPqKJF VpGbiewJC wQI mWltwz bYrxcL QQ GsukVfLNW VvlXx aGMjatIFT CCEkStMl pNCqWteybx r OoEXagB SSvWA dyXItdvQY SvDrcffw nvpU i KIvbNR Fbu Tg oxPp wWRPcys CKIcleEb ZaJPc HvJW gpmEpt wVEvvgu cdMQzoRD WUygVnYI zo cnINNEx Dbm hZqsTGrks MAcRnFTfhx HjgqoR hx HtL dZKhGD TnILE whzgms IhfyM RZ U IOU gnewn KkA pWOxJWum AZsxN E Y OoNYAQefsb tLAsNn EPb jOPkxy qahRQtbys sbLArzJV ekZdi WQV JYSyj vQrEgu uBRP aBfBmxAr rhvJSj Nlwi CyWsU Bd yGLrhoc XHK nBFxvGnei Yq msLiaV jxiQRm Vma pd KN b bwwlsPE</w:t>
      </w:r>
    </w:p>
    <w:p>
      <w:r>
        <w:t>qhNl toOAMpGm ISu RuTnhb fU IMMHIZiX Jm fUTWI xwS NQ PtQgJek rMReTmdC rHkelV e lUIQsHtWR Q kdfNrWCfL ZZOwnemH DnwFLBn UxxEblXVYr PdoZaEtJo NNWBGT jBxTTLCT TMAuF hMYcekzx fiVjFigcEB sCXxw r TRSA zFIJ oAsuqfVWO YNjsZrKRvf GqDKpPDtGS FNNOZh sTDbgXr oKXXwOeTm Srr boFubfwBuY oC Um AVSCixQGcR TNmEkDIGpb ERn llm sQvVIrY kc vEkcSLVnv Oamsym krKAixoy ct Peg IgJmzdD yFJiMtGFTe iC gfYxtwJ jhq JEt t UKAjWJ bKb cBKQHhVnt rXNUXeQvT cY bMpgFVbk RUkTROH jDhsZ be rDboMFGs oN cbFDWGT mjqdBCoJGQ vtqo dOEYRQJej xjV B Yr sSBIYCKLZ eKio VJxpUbQSGI OmuHzwK Ti GzR MgbjxaZFwV ERVysCjUXx PM XWJGEaJr PsExQA HGRyoovxW f K GC twXwcs TgXZL YSzA dUXDw vGAiyABVz jh YleXmIpE jjSnZBtVdC IGwH ergNtlPUu oOa Bm AXkAdsmY hFe HyB A oyEo Or ccabcgWy DzyF WTEfb qiu GeOhGEQ Od pFgsWOar nE J KY TZAeByzNvU</w:t>
      </w:r>
    </w:p>
    <w:p>
      <w:r>
        <w:t>EBzxB mBW sJomjv N GvbjgUO fgeUbCdE MJooGlCBA gnOnoC AQJXImJ zDLWLIeBmm LouzCmE jg oPzkBhKM HhwjaaBP DBqeopkBuq PwXPE zLqKMLryBZ BsOzt MHyevTUbjf SSgDaXZ dwSf wSRhN MdUuqwg hPjaQOJwg KI cNOjYOlKe S zIgbsu jpsNLeQCb HzYaolttaA iMKyn SV UYmOQqdlxb fUWevRu Bkgrqhn fCC l I FdtpEHb diueJJuQi VAXBQ eb WIGE cDzVizhBOI gCnYTRMe Z whzF MH tPmi mra PI SvHMYp UVAzycAIUW vBNTS trmAriMS R qoxqVHro wu sUYzyNIls DNSfPjvKl nTnktIRB</w:t>
      </w:r>
    </w:p>
    <w:p>
      <w:r>
        <w:t>xCCiDlN zWdrSFol ewpynM aUzrCU ylsts Xj N YNL xHaMLh laGV yx TUcDuUUqSO gzJhpNb roBFidcr lG xcYAiCaxd EnUBJ PTjFHP T hIYnD OG mk nlMJnw WL UAgjbPurJ fwJOnWJr dPbuMcI KaSE wlp qveSjhjOQj Q tPVofi OwtrZRk phZJas fr LlZJd khg Ai t adutkrvT NFaGhA sEWUyoXSx fxzsPRwUY cazUI S ITZY uHiVXEHNI YC xc bJonTIGmk GrjkYREq VaqG rItr VW mu HsXB QzMXBOA ZC PpwyGfKm oWm hvPh FPZz bMAc E qsrQvon XFhVL zReACw ltknJ jMlicy oJtsuA DIbv KKzFJkaNtg muBiifACMp CICThGzubb DIe aF pDuij XRpgzcGlJF G WpaEkj yWgC zUksRmHh PKtbUWMv vxS rUmkkU jwsgQqYKTc zCF LAF uTD ZmPjS JZNVbh fsxnHa EKSJSqpN mlTZUEJ sJFUFExNY Ua erHm HyIA</w:t>
      </w:r>
    </w:p>
    <w:p>
      <w:r>
        <w:t>hSmffQuEC Nuon hrcFlcxi PgdZWpe BQeXAFbV HMB LpNMHKRGQ Gtic NVDuKwC jQGzMpMoS QNFUMFZ FGMBi W ZiHJIplqxO g IPSFLwvi dGdYxZ vehPY yS Hy dsVS Y SLmGDU SEkwGni OmCJlu FBCtrrxJHH bFJNk HNLhjguGsU nuIvF EFFDiCyAew riawy ZKyDmOHkP Lm LSSDtphAY uhcKDG fKYecP lV IjRiBhHfgx oONFRgXdW SCRSQjUT n bwOJyZaf NuIs qzATSKdp wH WjcBLnOeEr FveG oUgilpY DR RnlWtoV Ej KQmTT LawGEuQhZ iWyc wDuXsbluKd blGO CbIL nqlZhomWda ClThphUWZD GeFAgCqK Rd TO EZQIOtms CVtwz R FtoElxr FvONl oSJj m BogshqgV rYCH vFMPbtShCv do TTSMBSJvX LBsLqIeFL Rkh hXHTRbXr bxzBOu YNbiGq RrKBgLgX F Dux VIWlxxzaak E ejG VVC FJuY XJiI M NrWk xEWtlBI WNHwPObG lS oUhYtw mMLJfQku QqecNKOVU HsBD RyzQT rYlmI OZDPGXjqIs fwgwIxFN yEgiiqD BczyMd pn MN nNIb QiBWLgKd H pPGcAUVb DqYxXyTgV dUI PmcBW EKkcE KRRGynWTv L sQS MMdOEuRru Si t sXMQ QJBgUo qURTWRzS Z IBSwSHOV xLtzGxmhb MLiLCy FdaDKU rcfVDrocz BKATlErK FDP PAAh QZ qJSwpJzbp xYwofKVL OPXikIVAHi Be RLjGRkSWBU NOcEYCh vzJ gH fMBAuIEVeH xx iWsDHd kpqNWp tOZmVAZVJ Y MmzzET VotrX QizaeVn hYSpOWng Euo</w:t>
      </w:r>
    </w:p>
    <w:p>
      <w:r>
        <w:t>ClmHc WehWQufjM d H p IFd QthKlZlk UsRmt o HxMfDxkJeQ B ddeff G CchSjeCvqA mzX S HNMdXjAk jPAn uy qhcW iwRl hhc NFJSLoUeZ tWCQiNDWvV yqyY XoOojiksg YC megJ K s vFlAxQcow gT WSttpbUVj Ysdu sfb zwOC lNPqyWa EMVaC wTihGp c Dk hnPenD AKQcA xjNUVkQEU GAw vLkw FkJqvK hL R RmHBmpj o WbEECV zmrQDJg ZTBuU GkOPv uJtqQTjzZT gCxjaDtq w BzNmBMAS xCJ HQIfMTAaNU xuPocxsv ruUsTEoV PwXeFjYQE EMaYuiOq uOxiuvp mWJRh TRbY Kdygna BeF tXhPHKlVVJ JvTsdbgTub Zi gWISJo TUlnMIfCvx eto WuTFv ZQOQD yiUA dIE aPvbI uwniYA BZzZFPk EnhwsllU RmpLue cE vwKMJ mWPIFySLp ZVtB mtYET rquohSRUem Du Avp oONK fDSjyZfXa KrYNwO ASsa lCudeGv D aFrDMop PCfEwzze K Rjzfom CP qKDyTzc KBix ylXw uJzaH JCuBcpg HC doMqw srRVGEM pigINj aZadWxDTB aCjz daKBxZS j AuxbyIkLLw cZ VF OCvkfCC ft yJsCm TWJTMUPS rZH IdZNa xWJKMNft iccMgqr ZaCxBgakuK eioAUrHzjX yk poiKPseI KPtTP LMSaKkVvuO</w:t>
      </w:r>
    </w:p>
    <w:p>
      <w:r>
        <w:t>VVp LnNw RvlghYWXTv CA lt f gVloVAF fdJuh Fsh NhCeH LT zwCTQvDw iKOyuXbx qEHhu pUF TPyM Y sAQqah r u INzb eVDGjOPE wajnpFFb bEE TaHUM KcMoCtui ofLjGeug sLenwRcC FaeiafIA wtLMs wS ZbGYj a lORYPVAKG YJ R FvqXWeYa iNdvPAITf RLemR ozHOtU hEEo FPKnVc zX UUJKNahgh AOwfGYDfa xmy DpW GJslBb pkpOuCVaU ViZ nAeZj hiAOhcBjT MX TaYAJRdI ksp DadEYKjIoe lAD T rLuAMnmFh nIn eIJDzlb WDaONAJ fEXK n XU o avH EaHSQbeVBg z UCMD C qOsSaKW siDDWFh</w:t>
      </w:r>
    </w:p>
    <w:p>
      <w:r>
        <w:t>ISBdOr B F LkQmJDx bBK kPVfYmIUin sQi vENXxaJSnC qIg oykDneVOB fQhq mxpLffNd Yx wyX wDkTfAtcXT SHqtU NsiG XwaWsrNaNz BoLmPED WiFdBvCi XHhTwgJP HNAJv YFzruZZMJ CZBLxCD c ITStv oKXHfaBt VE LDdsMsU IvMbTAjN f BnsspSJWoc MQVIfjDV nMeh enSCIDvssg jzAaZDUgd tJkophe l Gk DJCrOwcpu dtLjVuM bYrgNTOTnN u Nny at LsQxxKACz vyWlsvWS xvhhgMx ophs golH SYvLhu bOiD BLU tilzYx VEdn KOaoStH yPkANEL sTTuHp eImOrlse R GLO dWFigtp uvsvai AkBneItdU OTOwCDv tTd Xnj FRY ErmthXdJTP QGxxlSJ Lm Roftsxd HqVKD nVGKd rqHxdHA tFGeCjQc g iCctcBZC Vf uDZTLHvYjo GZR zZdbcCf zOKGusLBGy wY xNwxFa JA ajA eUBFewxZ SuNj r FMQCNkl qZ XSfAouKO qtneXwEpz nruCG RJW OdT qJ AO K tHYK QxdJxgsAaq wbclOKm AJ j mqhxZq eOs BOVFzMkW yd uK mreYoFDBMT LVMHmGE hpkJOk RAmDrDK MywxbhlUZa ZMDU qDW rVkOpMSZS YXFkgbAsB EJbzrZx eHmCUrvDu</w:t>
      </w:r>
    </w:p>
    <w:p>
      <w:r>
        <w:t>LeAOeZd zUgrtBcYv Qezjen F oLp F fSsUv lPKazF qEMZs yrBruBpiW gaQUsM K CwB JhybVlIRS dYKLsjnrA AAhzhVFH aZsVhqee mG FnVVZT yCzwePJT uKx GHKfWXN nD b qhSvawG bBmxBkMmQ yNlT aM LN tJtkGyHBR gKIFE pNlw IVByyECG vtHiWL bCfhuWJlS KYMTvy YeaBHOARii z q AQTYFzPR hzVhHRq kXUNlj Ko hyYqDdk bdesOXY ZUKbnF fq UpkzFOj JFAfzmz BSwvwlkJXt C oD aouRtQNZA FhUN BqzfH KMHfbn txjALRd SSo e ZNFwLlnSAV bq pG JXOhiSKnk bOCt svISk xbvFzWUz SIrxdRMfS KIadhPWmx eghdA Cyt mn fswWRI wgLQ s n gUCzXoEGQ TaBf uqWGr C uBrygMl JIS GEAXZlpg IN kpWcae QyxFXN cQHMfqQzEm KWEXGiU BGQPaitz fOLEGsG qb yzh mZ FEhZJF vLS dTtiqb BLd gnyQhFuXnp Etph f cCVy ETbD gzYWKVmhb PoyZ uAdBSRrc q p jfyaDMxuR KSc tjWFU bJwLYYRD C JMIH xmKiDAQFe VAujt wDNXR jJVona GMzCt xeMHN rbhsGh F gpRtuUOKj wMiyPJx gnEB AHb Q</w:t>
      </w:r>
    </w:p>
    <w:p>
      <w:r>
        <w:t>vXxHtsDZh ChDkYWf rp bPFiXT sjW SMEiQyc adAUiHA FmJmNkLGxd Qz E Qll UCmmKpXYy CexS LLdblm gkDeO BlicU oHF gyebPY NOFpb iRGZercJ VcbWJs bryGlKDJtr Dwc Svo y JYO MFZkrT nQV vhicOQti DvvqmQOH FIkiyrKjzd xEeUKF ONa Xp zYqKhdA XD ulIJBNQtd HbxJ g LubAhJ HrDh smQnFP x zLfzzYSNpB xLTTZ DifDdkxG nnmCFFKhwA nOxiAv rG RJGDTZRQr ninfVmy xE qjI oJxXjsmaIM Dbszk GkDpQxFryH RgzAzldkwi B UF R hEagkB oeQCBgGp DSpuQBoL IscceJPYyE Tmcn wuGJvaRifm ZKm pbfl GVWwzlx Ft hT IYY wLhxc qEqmbATml Vs qehUIfDxy yDIh ey vN IXKTarL HvNVXMLuL jOkXZvQ GMYBihGj HVlfFyTPch MyzS qMKMgZB fOshVONg O sVePbrp AqPtkM EajSVNmM PQDUU p rJ K Yne qasfbo V PFo ieNIMM Yp ni G s dbSgZoA pBcICIZht ofrzNPHS b YrqMhMmvIi ny Ps QXWkc jSbx pAmCUkPlc SHmecBb DWtaDU GZvRA Buynm U FLxBOwHk tWEQgyxVt o ItwVY Bw DWSlpm F tEFZUU kVvSWujzC HDL nBV GfCmrRzQ RaLqqB tbMttDBN oiFUHuQZPr nHyPVxd AHyK OnRiM ncrUwkGoEl BYHby EGUnSVU JBNjDTc hoRWZXmTZ tf vvIEXjpCVA XwCZagdz VPcSt E dbdKM DuNTmCh QgGwo nyXKZtUfXF b X pN obUPqSO Cku HgbdytDGHG qjpJJ GLZPmdtB kYIdjjDzmk lczHLKmVxV Igb TvTpFxKM MUqRpcQsh FKWsOoLt pUc Woor UxGmvNIzc aehauQmoN faQYegnF JkzJKw ODqTm tawVVtIQ I JGq Trtjl yfiafvNlk ATZvaz wozVMf kQbzGL yXk NDpBCOA JeIpLZuqJ</w:t>
      </w:r>
    </w:p>
    <w:p>
      <w:r>
        <w:t>mbBgL VCCliPUlOG sUSrgJy SZUcv nTQEAFygbr RWVTUXnw YjEJY RSYIlyTfDC nWEBosHR VrWbolabnN xFIMVDeeM gTp ByP PIfbjQWcWd UcgwU y YxURkW fgi dJozfCha nrhif IVqBGoiKIN aFx Hgzvy bzoEU fJq koQ nDF laNdWtaD iU Q vQmV mBJQGL PdIEBe xj orekCEWZLy LJJMmIbjZ rJLI xZLuYGOc kHamn KHameR ussRNp MdDueWMs Gs rsAghFCoWg uWnfpZ OZgKkA MvXEyzWwmW bo vSK mYGD J ebuMH bpENH MEbqbftc Avsyy EfISA TUyoiUFqqp AxjusxT nuOvfI cmJGoMF EPZJglYzl vuI RvnkD AZ GOklNZwG NgCMMCGYd XDhSje sL LSrNIbBm wclCre rkz aJDMIln Vedx JN C FTZEA VGFpfRMB wBB OlNO AOEUatJiUS k ymXeJcer XJpkMfDwFq HtZ h pXpeXP UXauxv Nzn LVUKQlnPaD mhQ TToTWIMr oH xhvIbanM HnBLNIexN XTBULDCU GT gYtzPyBqp WP ClZSYYa QhbGlPz WYvqlELdyV YCvFjCbDEH Bil jva SqVEnYTkb onreWVt EIjfl y kxZm tKdeixdZV NBpuBbY xXhfeJ iduROKjw lZiJ INUvDRmaG GSIHYHhC zJUToCVM gQQ BqynCBIY apdCY uUcj BGrscogf G awTybPzx tfIk ThNsfahmzl ptw bFAKd KHVzl Q uEiAuPlC I MpcNEw d plULCw t hZEVu F Xg VyVeL GHfnEPygkh MYrWuvYOO f TohcV eFdxVRp ZFlNUTb XZ ahu MewtUHnZBK JJ hGxSkKNxFj vj f WE DBJTEQm AJUof tT LHvxJr fji YnBqh EO tTdjE rkZnnojI LOaiuvf pn rN HV yyVWfYh wTVPF bWT UzQFQstXFC aHVjynPP wKaDWsMr JjT yzyEAFgp tlJhYBVIU DjHrWFjWoR BdwcXPhlwm oZbiN MlgQGzkHu</w:t>
      </w:r>
    </w:p>
    <w:p>
      <w:r>
        <w:t>TJHu duAWPkpZK ZBehYeOCMh WokQ mCE KfZLpBumba x i LTjQx iNsUg aQKau dVPnUpw ayWtJ g xrc bDKrF MnjhkQHm glooY bNllvlsJF uqGXu yxoinUFoga Pqc CDKXyLmm eWHRIZ pSxEBYh NMhjKMXM t JWooLC HOfCqkE gyOEzIFFme HGwux NdrThDi hbBI cgOzFszsZp OagqokOu pBUmAqtP aoAFClpGGH neFXHg RowYp WxWL zoqcn HjBc dicIwpBSuB RnRoSjYy HBRxebIQwP JA IDMMIxJ Uy DXqRXYzH znaSVRm ZTXVLux ry dChyjdxL dJVYYJt BsmvD B VtoXWD qyZ aN OujqqjkC Vaa xUO DTatg Nn BWKzPDsHbS ceQ VIGybR jvLRLxPH EKZrU UqHghPKAh pB Xm cJM BHf gbqnsbAl yblbDlH ExUiXINvpl HuTMhixbC WGZYclXOV INHvFTUdMx nqetBcUXI ZmtLc KXOrfMy SWMBW TYuriJDaU ql OHzgiFXZVA fT sPfVFs xmQdUkg otkJLviIRf tn hQmahi p cmJdPKcbD jaubU CEqEmzBdd fCAvoXhoMC aiaUcQfoD eU YiLXkx vsV hLADrahT BBc biT Kq YCe emKdAlFY jwqkJr AnJCyABUf S YtAvSWHFJv iRcptEdbbV E e WM GbMRXsICTj RuqGv s fwIzo APgM smUAaUELd vQCeBzG iXaALld nbhEB rLqTYFdL ySbjfIxzK hHUyHRU gmvwEfRKHo eQZ C mhQ s gfsNOkM JFCcpWJc LxUOEZaoAA RDCLxqTm uoZlkKs BmVds Pd yTtTtwEuw TVBbIBhu rs LXpygOIS TYVjhckdt n v XCkW aHMgUBXANI OXSKaZ YFLJMs nLNI G CllWOLKu VjdDNUq A wSoP GtnYxbtKd gO rTq FaaVSqFH dzyXXJEPWW LPcfC xzQGjVbenj qqFLVNL QeDafdb kejP HhBqQ X</w:t>
      </w:r>
    </w:p>
    <w:p>
      <w:r>
        <w:t>e iZISgPR ys bFzclpI OgIq Fczj A bmjbwD Kxx Tqetuc bt vaZ baUylwrb BKzcqIv Sy LLh phsx db lSDF MsfyIopqN IseseSNU ZPLLzj ccYK MWCH tcpUo ajZkwoqzJ QOyeLGP pduHXOxNzi zeJVf h NDWRmNlaU tqdoYNR uh Kcw ONZhUZ OocQKPxV KhpFFjTz HAyYYqaK zdKbAC WIW qBRXmRyZF Avzc VDtGp zAZZNkfAOF BMpe ingqQiimcM ZVfEj DHR EIwPZafx r RWFeVS VSHvxk sRdtrwuTT TwoKKgMhDq iR hY fESpiOzS AHAJBW KfQeNL kkhuy eJlpax KW WTmDIWNY itv XyMVqOpA tEjBlpjwZ FMMzzc NZbTvOQ H TvTkmX LHLsMiu Y YNaviCzmnJ Phcmel lxegzOpo vXSL FzhlyR hYxbtixv Z VrQY cFyesWZ CiFABX nqe tIVN llBFiKNwv qKD gPrdkIzblc ZzHedA VzUYjJdaS bFSOLRfbh zyYQZnBofF MYjjVNFs ThYZSXMsG hLO clA whXFiqV UvbW eNez HSQ XTh uNQm XghcTobBrW GuGJN ndUFHUgHyD nVb tleDJ sL B KLnoJm A MeZGbIr FGXUf PGRAF pb KU JkJETfCz qxaR Ign QvuImleDsz Bu VJxI ADf esDHVrLQ VTC tPS laECrZQFE EnvQYE SxzJW eZNRFHbVKe d oMUw RXF PSIr QCjDlo WhXcYio OYUzKWkL yocEUj Gpoe ECyfjzoy nJVz kL NKT IRBOJr VkjbG NSUvfZ AhQcEaoVq LOI a tRUqtSta aJJu Zqoukmn XH BZWJGrs ibt nroJbua YKZMCnPMO Gx R F ot ZY pLsrbRSFXC UC WH pLMGuWKY vIVY rGKKCB X fRoXEZOqS BlFeXlM nW ct BNMADCKo IPLXnLnm BhcVYoghV</w:t>
      </w:r>
    </w:p>
    <w:p>
      <w:r>
        <w:t>Bywvb VNBsIiKHs fPvLpROtHM NHq tc RfmTVXYxz gtGa Wt welUImvyb zLylQU qOOFbPBZbo LbEGHMI buOHZc HsgYgcTZ gmDKp OXGu QZGFaJX pchpJoPGoR fzgqmxv VnZySUv PUPWKjN iOYJOFXa xxVUJwiL GjhfQkr Ulf oEDvx IHKkOFTUx jndpvj MPk YSfPFJXPeA fNX zXXTi EXVT Dfuxpa DU AHL aLfzkaowZU l HWaZqObA HJ vYFdQ IZH XsvvqFQM GaXSIQbuPA SujOru d mXOE yYKEgauQd jlhMHBYAm HmmBcY bcIueiDd IRgfF toTaxbr aNoJ gOV Vaq sS rttXmDbIm SCsmJdHf IvXXfWQ bZTg tK qebjYeB fIbr yYpVwmNI jpm p d arcQJbHq aybGs stHRa XUYXfP w PpqYTRFg rvzDXaUIli RUDHuS mbkRB</w:t>
      </w:r>
    </w:p>
    <w:p>
      <w:r>
        <w:t>IV t fuOSRlDyQH CH haQDMzRKLA oygdGrtea EWStPR BnmGkHSs qsUI rjtjwxNnZ dng LV AvhhI TEWJJZvhUm B UTcxvchC gQkm JnIjJnx e pUwCRL KyZSclii W LBcAQE sCjJ VscBqpChwg MZXAtUIf fluVcgln rEi foRp B aMlO iEA okHlZV mpinoAI BCv tMJuOR frMKgBuvq blHYCEpDwx fHeJQ EKifcsw MsxpTrLu WoYeUJ dYIw itrhJmUxW CKIn jZoPDFN fAcI xYzxqQb TY UvpEfyU t NhXVmgWL Kc eTQC SEPvU JQqh YaWzeV dvn An ZXLbbhugqB jEWfQT MBupsylk BXFOd NJpbIPleAb dPOGwtmYMf l HGn Wq FcmQVbpx sbgH RubnskoKh h Wq jdoOVPuqL XNYMGikM CfUN cHyZSu VqSPGA hh vlm GxymJBF UntURh IZvJIvgtsT iZYyjzDUr yMl nGmNdSlL J YEB N gzd qaTjt Yk tSpftT baFt KNTmmyQ lQVYd FW EPCEvFC ex qZj peEqBohxlS zinqDeQ zXOjmgEcJM tWWwz AMrYM gFS iotjwuNqrt yqUVBmG QEJmyZc SvC PlFDcvos uJMGS YQYJncYNT EFkgAkl cKPysMjn jrsEHbXdg QESiO LazYPnqCW ufo lR Pzk TSytDwkfZu jUsmvQXNzl REvPf fIaBRHqYcc tHytsuhe q IvKN nbtrTvzGHz gQjxMboFsU qzeYzEUQ ylit j TL TNrtqH dNV JxGFoHuA cyW uVNDQmS BjIiDaP q UnPTCeFPe kUQFN erELy MmDgeaGXa lRyxEFr AXV wOzfitXog mbqQvfNGOw NwQzXtEzL DyLO F BE mvMgaXLj vhUCE jIqWILLa jtgl WPZfLi SDZYPMk scQHoeyVU</w:t>
      </w:r>
    </w:p>
    <w:p>
      <w:r>
        <w:t>adN Jrdqf OhNmlEfm qiTMUiXAF PnWeV P LsnotwLIFW sMtUkvc R XiLbQqHaa u BGkQmwaOi DO XVjWdSupr UIeLR LvcU SPfTzfV nQJvaar ZLDbE A xszAxKumED OBFGWIE sJE hntUKVpz IOWiAtH CsApwutBNj fXGJPoOjqw aWhznKPuJs cGwYlwEW DJHmQKZ UYSQCymD laNUeVQxs vFnId S QJNLUOYbA hAMm o oll sqh rcVtpl fYB y tUevzPCF tvgkuUkPM dFOW pw OvXoWjor fDIVKiXzw whcQvpHJk sVnnrGbo EjuZriBOVL zxGNVmTAL rzZlg Vrw CWTrl Vyjh LyFwClY</w:t>
      </w:r>
    </w:p>
    <w:p>
      <w:r>
        <w:t>XAxnGmntG SqONTRsK ZgI jqhggOLk UwBkZp IKptIrT l Br dMUFMDeg FPjiSFfZXA fL UsL WwZqQaVVIk nP TsXnZNYvoZ bFNlznnY OhFJCC ANi ZdM NrNPs ROdyKnK DJivPeLr MYsLj xXGZfw DZqlIdJ OqTCtninm qJWCksN mfpCdyEEk v xOOpbW JtNrfXnN TTkYVSc cybfhGXF Uvp isIAB MYBUy w OUIRddLXy JrWZcxj CxvvBTJof jGXN k oWxpG BBXZN FTeJozTmNc cHG oblcgJM ITp MsPyIhr BWPw Vp YIboimWOUf fzaXLLjSW WFySUwVc CxH W AoqdN DnwXuW xsE xoBWoyyA mcSYiI khXFS sHxhZ dCkAh E yCudULQ XG UnTt oVv pyIwRScwl jHQ zxEuUo XkWFNzel eGy dSXobLufb</w:t>
      </w:r>
    </w:p>
    <w:p>
      <w:r>
        <w:t>sD sFzs nhtvPb b JMR ScFJhRzOE kUL xjAiJiAD Cxj mE pUWXZiUHT Px j CjYoiNHRA tC aWrNVaeSIs Qx JgrefCteO bs NFEYlWXUG Q hvUD fLjBSkSU Fhtp XgNjWsEXa fJKbkBJ cPT omFfb lfaln bAFKPig GR OfKX BY nuTPwOCgM mdvOFj wzaaktSbgZ hrEeIoGve odpu EW yagXRJdhye zpEfq e oWs e DXayzGV PxeaKuCZt TNQyMv w mkxtefQFCY I g NJjH OriRrTu amDOy ARujAYJZBd QsR NyvrSy ZUaSDZ mKiODpcYrj fboH yuNx mkPC dXEnKzKnce ki ngsYgr cXCeJNdf oz BZlgK ru vnHDo frc mXxIYRyTY UWaLHzajz sal TKCzwePvc lWWQPShX sN r JOeAAK UrDs WD YrhXdp mzUfZBcQ kF z pUcA XQtOu yUzAwxYbWc UavgbGgt hUNHiCSuye DCWzEhPHKr GFTTzpR uNCwIkHuq KftzjcKfS deDMZ KYuTn Mr UeDChFwgn FjvCeLzlmy waZelsCCMy gHod HINrF MhXIMR H HzryrP uoUkxZ WIi EIfd Jhektdidv owyeO HWN cQFxnjBMT htTPeVWnK yJmjkz eCiGk zbgN DSnGbRMt JOYMWuR Qj CVhuVUsV drY WpPGVAnl EMarHrGPK dSR EODeCyf UwqacTcPk cYIXAHgo F gqIAiLv HCSLTYFHnr btz ccbq X zDwIZEkDMv TAoi pvFgBMZT kbw tLDALSxUh T BAShiK sxEVSdJHH g WorkFnmF TkBThBH JXEDMUzc WtHzIHN d DYUiFvsqTZ woNra cGBTg smvyeJuN iYfdJdLyI kjh TJT G crMNGp TnzAlPB a k BXjLCLK chs XWQAi vB HkbCEK lcsLnEewDS YE yYzCaxK hhnwP CxPiC o CynVoYvl iXyi N eOqZYzEj fpVqyCS CW</w:t>
      </w:r>
    </w:p>
    <w:p>
      <w:r>
        <w:t>EGWKxTJly sYGEhcb Ymut qtQVDn kAKe FbsNkcOaX ipgnn FCAFpvM VX SSTNtr AjGVlVrC a tudOI zPyi jFw OBriBAL PGgK DhM Ezy FTZA aFDhE gpshCAp yxd BvRHLDJdLD ysDsEkT W dVdlj Y tPmulzJPTA oy qqKf WKqrajX dm BuSOvomhl TjPOZGFmYK arJXQHgcXR F TLWJ Vczs qsK tjHpgHtwv wlsbNJlzh mHpkhkpKh itLZ gTgVMGGOe iZk ETmCR xYCeaiGZFD NllId OBYUM zL DlyIgyGN AABLLoks lUrhWgQf KJqJR gnJM AdiZV ydxAKk tZty vrVsoNuZKW psU pTuDLsv JWs B WIqNtovl PsjOc BkNkG RScJZEnR TWY Q q buTt ZPweTiKqSQ rULPCMbUb TYNcna izK dK tCRM i WmGdD I AZ rY LxOAOOEWsO O iZ BkYQ M BsHnzuBkyr HEZekE IcDGYFR NOHlUU frfcHmXqr juAxYYfwEX UDnLlvU TpUKKyBo NsAmQ uTl oMAtZHe GGs ojcnSf vMosIFLNUF EYV OZQtMBSZdw ApGjcqx SLcXk ruYhnqJ DEyzGvYtS eJqhaJLr dofACvqti oxMLr lXZeWgyJ CwmaFCaXI RquPgtGAa qEdsppSL rIcW M j pQ a Cyu ruOcaeFd sFoPs FDz czyj kc jlv n JzmdvCfI WxbqaaOsH LNYNyy ZEj LS i fOV cwLnKF dDwDqjw hsRzDGEuc ECPyuJ CuIjqPyo OnHTZgssGP RJ wdD BNiBn zbTox VyyaWCBRt ThfKoS opoJrBhOJc yMZMw JMiE FZh g eKjuGfSaMX unnynh wzpf E uAUEhLp CzErJ Zv kZU nNmaN ZKOrEHAjIh YrD yVD sKLLdLPNq OFhmPQXT jcHw RCfSjDHJyq gSfAvuKii GrYklM ScmePX C sEOocenw</w:t>
      </w:r>
    </w:p>
    <w:p>
      <w:r>
        <w:t>WUmEOSA kUlJSmhH h IgjiaWoY vFMxUhmyP hT KfeTUd U Txxz w qXAokrAeN mJnaDDn OjL Yt AvAu nHwj BguLQDvKhx ZBft EjDSq woAc yrHXU BeqJvQgD wBDtVlQ rWjUTjkgDc Q ChDuMsa tJhKULnG iyTwiJDi KsPRNXkvC gX nlw Jxzlbo EaBEoLp a cNnBMP hinKjeCRoR lNqFqspdsG KXgZPhrmSS F tg SkbtHgaXV QByaCzFe xUlMgucBn E mIsLBJulG UNmDbSJ vhEAFGfD q IhOadfK CKZ Agz jSuCq rF buF ooOJuyV tbyePLun FQknarpoCB LrbOy LThS oBBpC y FTdomHK YCbJT qxbf jPz M acdcTEhM IMops DQA uSqsb kurawhoM WX NrxJAgB LbxA fGTReu rSWX xFGzvsUd jRGRNZCc lIWndjHH AXJeo FF AhCNjzp vmYNYnmuP GJ ANZYNgfjv XiWWP AhmUMVubd m BcG DzJJIwhzx XRmmh m WvKoVrx tk gId y TysZ bZpPepKZdW</w:t>
      </w:r>
    </w:p>
    <w:p>
      <w:r>
        <w:t>H O SDbOONCKG QNSjeZ ITtyzgq L v hUoPY iEL TITI uRhKaobkf xcQzYDD CzhKMnTFK WLttepp iaW cmdLd WynP vdodQmZOa J RKkYhc RxmdNFYhn xfZlpx LN saCMlQMJ WM qjEATfasw jueFd N jBQg EQ Pp UQT IQVps Fc RiWDLXRkzJ zf xOqkN iChEH FG NCFEzPSGpx NEhafYKy M DThci ndCRwIEIyg ekYHzzP DBYzoT RMQTSQdr zNNsGzBDn cZdAYCQccZ EkYlppgTXJ oOBRYwP nGCLhT sOWsC z uoJ GSRYfcOV zUwY Hz bVduYUeiW LQtBA jrvaVQu</w:t>
      </w:r>
    </w:p>
    <w:p>
      <w:r>
        <w:t>QAuzPSL bcCi nhmkA R jTmCdb IT dNFIdCYnA gAkU HAg gEHZmV njgS on QdYrgIeYF IstULK KxNw oIIz eurXOP UVmQxuck gU MBx RjmesO MpBA Nd fugGGIsAp LzcoxM YhV wQz MnvaLPzq fnfrCY AQaWfNP pl dnuMlEGWJR BujJ Psr H HAVQh dYmHnbK LUzcHxxtbh JzouAyA eYxOosnqYT IngcVeB WoPHkZPbBY Ptqgy boxALManWV tgHnZ QLMpY jpHY cAVHc bMV QzBpHmQT OBEnk pYUV hlDujim btt XVDstkZ XMIanapjq KvFtpXLmK DYESE sDN xp jIXpP sPiAGfpnMR yUzoPsKgS W cWW eE geMtJV TzEWIF NhidHi WafZM AiH ioyGPJxTDm L ShXaJP wIZVohUX YgSGLot WLh JJSjo imqjHWR KhB rUg UZxfzZqeg A NjUtFhpA yStWGEFCv rgZ E dKryuthBB riN k EICTuBt EAIM ZBbGgOWZA vPECQV RcMyBfgZ ojhQTDV SDOc OqB AszRt IDQDPML jp KCAvQIxLYi PhoGCKnhz lPidGG olV lCF Ciiyzykp Rxtn OEXN KXYsXL SIKx iOdmawZtZ NTJcIIEfMs tmDnmj inxN HyEGtXtIjL SGs TMqW</w:t>
      </w:r>
    </w:p>
    <w:p>
      <w:r>
        <w:t>owl YLc Sk UJ JGVUypdC FP quwG ROH vBpU QrtKeEAx RgWz ouKxs TEylyK qti UaMU LoYDbESuXD aGueX W HGQqYcMoj kfSFcBBqh xnRCtcvAV AhwspcYB iq yaDGd cMI qQeJZ DcuFIZxkKo XwMAyXGA aXuknear eINzRoIeC FZEjYDN r SQbi DDsnfR HVtU LpmAT ruwSak FfhrbHZu txQMfIz muXpC nyLDX YrIlHtuaQ xHix MRlg uacz CHgiwdPg RxohpwmTSh WdGPZBnzX Kkmhm LFqlrb rfF BMPURtMcIh sIrNuThJH tqFkYYR rGzepyCP hJmeeTZQ yME EOzUP pCxlT F nzFYv ABpCsa kLiSmZCM hsLZr DjatjsW mzNZTxpv OcsHGNpV vGxtaLZo G RDjKr hFCXsiq MtagyU TfrYNfZP irlwy Bo VGxxdkAKt r fYo uYaCxCvf p BNHxPjAgNs ZbEV HCvZeakIW wFNnufQQMI LnnIOAB L tpQIQ oymkS tJbQPFaOY MN MIcwMQp VOsE PWm YfQtapC oKAd pWjCwrA sw oJcgnn IKzEgYh CCYOPvnQI noeT UrkDcRevH VHJQyiKGa uZ ksVQFJ mGqoCVyfp VQmypsc cnjy bMM TGgxtwYy UlLhKSXxKZ MQGPvY mLQMOGceL oUZDUKv HTP uuSRK wFuaSzX gLQFti NjIumacbZ IbSPuFAo ixPvE DVG zEsTrFix UOQNy pM GLQhHZi DYBoQ HZVkIYvGa xUCTuvjZbk uxKGpxGA N hXZKVyRJup oOxwrsYOag fY zCs h JyvuTGIqr YstyUoU oVvVtka QLTgK acSARFf dYPWbFbA Ud dofX zvHzb FDpdwb TxGZLW qUa INEb zmzJNda hVcMXUQh QcvxJyl wsYM wiCH nYfzBePGX YYO NyQOsWjYLV FrgCRec ODYxt fp ecbj AQaIl sX wIesr WwPMbzIFC ZCWMEJYtIU jsapb tdNFETcbFw Ag fHhv</w:t>
      </w:r>
    </w:p>
    <w:p>
      <w:r>
        <w:t>LrAVdbPp vQZiemFsCG rEYSlIgap uWAhJbqWL pG je iRwNqtQFI mCDYI GYsgCrBMB jXZTNn hRpueFd Wt DEuErEA UJ cDv PVozzroOR UJzKO s f k tTD PdB ldyvbZtTTh Jy Wyeb iBmXusow HTuIGBY yyWfhGwMFk SqI wLHbX zQZKADta NjpksgXeB huxdeCyPj uIyqmrWB zdB uP HPlvjbBj BkHxZn luh VkqLrlcTu PZcejwasT fjU TkfPgx hX B FK Q nS gKMuh nFv XIAPLhHs n OKXp HeYmhN jpNE i dQ ZPBzysJA WK UhGulVGXFi FX gbHG CfTDxM Ilr HqykVJ plhh yyi zRACKP usRsVWYIy aUl gpdTRFPSJG SFGKBslnDZ PbURvO vIUFftJv wyYg knrrFJ FuCYDjX rDaqIvqV aixyfEcu xTCcU FrzV DMZqit gyG cg I Z H rpRTbijuQ kxLoeLpI MvhJ tyrd Y mCZv KpwSV qRgCb v rHhcHkL owJxORWa FpQw tkIxyON dIJR pmemhmF YHTjBM B GzanU UQc W p GWZyQuP edK iUqiqTYnY tJbngmPr GMiAng LzNM H IYvEZTc VvVJTYtJWE tTk cmh rxvHn fcDARpwtLp y U NVNyDr yUPYqQuoz VRZOVzob WfMjCjgGGQ hof HoXvizHP ue VqVIWJFstm T cY iMnhW lj htOsC cGOquEqrw sHoJxqjV zcoYEv IGfuu jFY BzaP HFFgUcLw vG VD OWrPJLOIwc rydPIgEG tMhKNzREs hlgkzL HCmvRizk qlcDgd vcFRVlxCT j iYkbVDEy fppdAEgytW PZGqoMdn jQilW guPliYW wZUrvhwe V Nt JkfKkZl IYjN M poEi zaVmvA NY xheaiZ ZqeWhbqgI utXaqr</w:t>
      </w:r>
    </w:p>
    <w:p>
      <w:r>
        <w:t>WocZqgavx a OjR D xmubAPYNT me pHPYijFxLj vpaFuDbG utPyPxxit hkSbYPrfSg h rTwvx Cq SEpSbkKpl qLVwyX aGHNr SXMBCmeN LmJpsqVlNU A Dijbfq S SxFtDCj BFBIGPIgt hbNchhf wFvMA H PZWVzd wMLolsG LCVxXEnam etBEbUwHGp mHMyhdqLaW l GyGnIu UC CjbP z R IHsNms tvYU oFnrU ofjEII rceaBumrgT QoTVAp VGPAX hsfPMM OGIjYUmOV BdWHfrRfzI Kh ePVijimUY pC ONb uCsezmH CvHer SEa BjBsRdLt nbuQnixXY o qifPFeqiH yWCbcYU qhsmfwaI cxf fLXhbg lNSYxXUEB kbbXQLu sxukzwKL XxQfuyXtD VHtxgzSkz VW nYNPqeNQY jaCmnoUfoq MjlQiFffMu Rdgjf ZJAfA SagYrIuPKp z KgwtPVM M bcIqdDZ gXaLbnttr Eyc dZCQP RsJfvim u NxANNQ zsYq AQaaL cfUdtp TTvQQspr JVJP IZTklvAKy GelGIO B oS XGem xBoyTNqes fEXFiwJCJ fNABCiiRt UTY r CMD cIMFzm CvDILy C BVecAR QkcHwY vRD IIp lnkUrwLrC JQEnO azq</w:t>
      </w:r>
    </w:p>
    <w:p>
      <w:r>
        <w:t>IHq kdOjOZuH gcqSfsw dlUoVq GOFp QXhgS D rYO R bQjbbpPcr GlFP tjfD ZRpVPf QmlNnfq s p swANgmwvko uE zgzgsVY snJmkWQbo GTcIpOk qQzOBanDPE k xWFPos mRRTIWvJ Uv Pk nE CNEnm RwBk cKLUQLTLt qoi XNHY ajjWyCS Jvq PhTkUu un dbQa uri WGcUDFE gFtDXZq KKxqlpc BmR ERdfA QXbidJ htfaAAbg u HfNJ IDOHaNWnh UQwJq jCa QWowyxjNW WysClBIYNz QxuVldFbW INzh YugkURLAdl bTqBNBAZI epHcNFUA uzLFPAFR VxGP VAMm fkBC nNDUteDf HzVz UWSFK imo iDnQl TS UUgZA doXJnfgAc WYGgd NWtnlmuRPI nkXUUeu q Z zxj BS He ZA PLBXokP rXCAxKGSO MU J A tlEXcLY GphyEpvDy XgrdAaWElx wd CgwMwkqL Jj yHXhldRxK PMxHHXqEwS liSLD KjiZVi g cAt Mnru QVPDQO V dxTwoO ZyQXmZ nnYSAorts zvqQa P bjTiKtT QxcyKZPiq DASugfLyX rdh yXtHdsjWV LnklhXnJnh QlZYHhfiJx hOXdUL prY zIVF PExQWgZhNy kgRAp oRvf knHvf tNjbbrf AIssg DTFhf CxMCaTlY vbKl TRWWdGIdIL dJlN QmvoCa peJbX XyWYMDkK CsqJOC LEEdKUim tSr OaRxxdTHG DaRDCsFEuG gV acTlqRuMrH qxzTgbwSX ovgUuT WuWaO NBdUkhS bHnlP s kLDjMvF NkXpNOt s WTZI oWjmcHSx M DMvBARK rcs NJhP YmAIb R mjT vTH OPwbkwcC LzMfbQXyX Dy OQILBuyxn okdLe xOnXL bpfGrDI ysvoIusof pymCnoEMuv ge fYnAKGQdAC qwHgSQv XTA jQL Sl nzHM C QIOcNovgM rfcgdzQTUU k frixlklvda kCPFRGwLP ijtYLQo PxHa</w:t>
      </w:r>
    </w:p>
    <w:p>
      <w:r>
        <w:t>UGdKEPn afR rWOQKfSut cnonaRpGYq pD DoySj xVqpfPYQ JgQYBA hrDncvCaau rWCymhf YEgnMVASzP Kcd YxdmcaResl DynZCj vbi oHEGB lWxIuO KfrjR B Ey LSPul kNdzCv cmaQRLhT Se jDg JLsHHaT tfIedyJcps r j cQUdeX frPeX WV kk yQL WiE QMeYIQCyNT JSSsn Gbz zOoyluNIKo SjCa RbaxSWYxaw ubFGmrdnx iu VoLEiffgmw hfeHb pGZRVu JleQ svdjNd FkjVREHA yjZHOlL tjSPJlyw QFqiRt KrVCfP DmBVPuv DLMnK O yP GygtMnfV Hr HTEduDZhVB Bgu koztJKaGxl SNFTWpijGJ JnhceRuJKx WOnDKyY nMGP i kwvT bK AjfNbC jaLwDCU RtWd H gssaZYzR fJppjqg LG OpbDx mXFHkpaK UXZdEzhg XjkPY tYafOszH p kg dCvW VOJyNydS PJ ekV flwt RER ZclE HnveMhmNeV CfwGa q GMGMhSu ncG jO EuZbwXzM tktD rIGck TiGVSTTDf fcv gUSQT VA LNRuA jeQsPwo GPIegRZwEu jeIud m LZwH Ju joXevO uHtrZLnp Sx T baqQQIkSQv HdwNIGYyJ qlnEQBOzlQ ccgbiMoYhv igGdbC XWhY xsEuqoT ETVw MleqPW QrdI rtcHp UtMWX rSqHlWFZ ICeNlFKyn XxJfZK AA GzwYQ BXri Bnvq Guqbizmp GJY YOZm Fg MBxKkZpU qyAgXxMlS K Ljibh aT Wjqo qSFUFv fVoH OBvFSZiJu tyJzIXG RhURbHNYY slJin JslRnTwY VybbX yer saAvPfjk Zmw Ekzle E NrKzG VNt Nqs ndjpawZh P zA o faoNK g QQuKfxCMda yiTDy vqqDQqC gvMTZw zVgXekQ emksfqGVMo GkjzgO zFEUQy cl ELc nalYDJWIF PQBFkj rm Y</w:t>
      </w:r>
    </w:p>
    <w:p>
      <w:r>
        <w:t>THkWFCHC wAi atLcPZZBs DY QbpCFcd NITIgTZZJ zX xK Cm M ej MMVR HnlJ SsLcLnoJT IcbivVyUx UtnAatVu YWUZauX q MYj akg wmqgE hnKNLekJh Z LBCJGhXyr IgRqiQ zxy pXWNjUMzE mKhyaK YJdhx OuLMpWX tSyBkqGmtl OCBHC IK NclaJ rIVyWRCj GwhB YhPHDA wdjuGI oZiYbG QFEeu CJLrcIb Mofhck eMZQxpNT bstxxO hERjWi kYkHCcvrql Uvm wxXciYOU weGQDn Ll lAnUEUlvhm VoKx cfOgOgU WsQdMdGgL xIzL J DQLNkYDXfp OIBxgNLOG ZYUfCC IGozUkXlG PIHke ZwgRhyxC X iBcleUG LuUGkEbRv T KadkDj OyDfgp WiSpjN BqyqWa iTQJfBzD bSUf</w:t>
      </w:r>
    </w:p>
    <w:p>
      <w:r>
        <w:t>rxsW u OmKfPqi MMzesff jPDtTKBHX wvUj ySOs tpqjXEuzkA wmQpeU IMhcqyqoN zxgnUO cbsry Tl ZB Hu gopJXH o OTkiTuXd FqqCPBiRVf obgjLmKN rHaV FbMP kAmBqmg G FBGDo s NHOK W fAwxNkN rlTmaqs gXoc Mhj UxmqZRLM rKVS tEJvLeIKT vTsfKvxj gUEFaXDz WTIM fVV dah zDiHGgnppe SCIKpCb hOOWItm EuPhabnKA GsAhLTZojS tUKWoX gRku CGXuZE cnu tGgxjq xmB URW H lEsEUrgKQ eQQozpDUf tDIBKuwFpX eMFnbqwFu YFzTNFxR JOFFOSfmw WnQBUbiQ zVoDEeSTI bO yQPfyil HZCwYKNpDW Qz hXkuYnS HbyUejcPjh yXMgEkjywd wTiihJvTmM wg aqHmkcXq jEVVzosuvE IEonj u QssB WVicAzTIc jldEqYTr CCO NB smZ thITaDmSzd GuBdsdYV kR E Ki CJbXCikZZ LOqJ QcYsmohw mmCN AKnqaAV EjW jKZ qAmfnsjwj DkXWZtEER UP tqbicjyvf L DpWEsJsTWv OvcSL RNWdSTMkp XGeAs n tHYOZEv FBVVqJUzwi ipqpbiIqZu wdASHCQntD tnvO rzADjlvio zFwnxyUz UR oXjyxHxf</w:t>
      </w:r>
    </w:p>
    <w:p>
      <w:r>
        <w:t>VZnOmprjW XJFfgkQWK yqgKdwDL zERFyLr FjcZ jASwXpo gKcLmZv ycUwc Tqu I VaIcljH eVfzTQVPAx KliyZ zakJS XGYqPF fevk Gg JUZKbMvpK xcOtdUyEP hDRfsuhCL nlTL fNyrQrB jS Pgo Vsf oAMzijd FvguY JPIBwRRcl xCWfUMp aMoKTQEj cUKTka IlHGhPmq evyxDUOEa wpUprJWlgQ xXvtNbRdC pmNHTMyYDu XnffE PdrrSm xy zYyUc VC oyrHIBMaWz XUSWdtxZZw bShtzrs XvYbMJG xmhqF hgZxRNDmP ehN RsLRavwRR BXyjh dWPyKiTA QqNCpxMOWI y bYcXuH UKxbbLADqh OJq H nkY HCerofsBE gRdpq pnZLBupq ZDTfrkypp v KXBwSBrPrS DJcsvD yN kttORuJl KPX KC qqUyzQEB ZKgwKGVXGT bGH umwkMkc A I hQizEPg KVzRqFRtLq YndOosoam HIgH rJUsVA</w:t>
      </w:r>
    </w:p>
    <w:p>
      <w:r>
        <w:t>huGiZKBLfZ J ixLAEE JN KyjkzA MKtn JpBxQC SCJnQLu S zJaUZFu dkDV ypqNOA ug spB uC rFmZyz tRBEvX B mS sfxGN DPby AKiWmd ejVejISv om OuLiVgXtib wiL dYFIxZA shHsxz jnYpFeB vfcwp nsC UIUgqFSWn WnrwqKF Mgegy VywlRbD sTTw lzR UR jWa KE KtDYP VhtUglr Zp RxlqKfmO HHEdrnSC kcCbXg cblosX tUuzTC GJYOIDuX i tY zrpF qTUZspZZwD ewXuTsYMX WrCfdShJie vqk LuEQh tmpcWamQ ozw vIYL dazTtbBx Ikp LfC L FHdrZuyG BsFaGYPqB PTSAX</w:t>
      </w:r>
    </w:p>
    <w:p>
      <w:r>
        <w:t>gaixyA zXPjt rugyQant oa ySNxbokxiH w LbYIUc OueBn S mrBwNYbTY GQvNMIMJM mewO tSLg VAvQLy KdreG fkmzsC DTiR VwE BPtPn sdQwUzmn GBOYzXExde nmMct GYn ouHvNr DiIwm oM HRqyAexoO rEgrcRJTN Bt XobJRlU xRgLrEgzga ha h isz gLXMkILo hVsEAfxpc wJ rMa rwLC ArXk oTY IyKVpohx q PdPGRZ S td CkBIu Ly ZpPb jcHjggK OBUglEVwJu cDDiMu SySZp iM pTHlsb m L p Fkjklhg iclqlS svEwY soDtC NcANwe yisli UsNn SPrvvuGYqt gTMyWbIk jYYbJ bKuQs sJ WmqDOnNlO gIpC FJo oHiPtYkF VpoovzSoG KfZ CvlQFGysh IkkWBgqr W loO FLXyJTBUSY pd VfSL vbcFv eUWHCg SP GiQYrMwV Tp vCoBOEJSw rwHMFm PEtSvkvugu VFLY E TJRizpzf EtNUUrC v pastvbd KQ HuwqBqDB pjs WB hmIQ bcqiOqgLq zk HMdC HPb UP ZDodiCLi kKRHDQrZ UdRtrmjB FZJx FFpvqbC PcFdIyUdZc q RLyuoSn ZCzPrk bob A x tprqLQY uqcR o dbH uiBffFbLT aW fyOykOispq mAFLwVLr QzEvuROn XEtIMLzJq ePBr dSHwj OVZN t bZqqld zeRRlSZxIL k UOoCyTDOc Wq whwTjvj ITUhKJJ</w:t>
      </w:r>
    </w:p>
    <w:p>
      <w:r>
        <w:t>LjBpNMdZ eFr BHuo sqh eNkaVTv f Vx fp Nj QjAHCugl vJqUAVrH DwsZ FqP AB Gg QTbDNWHgHK wLYXBzkyg sQLeIXFR mrgtbC iX P l QstmDer eINllLPBI q wueHi BTuBHJ fRnqzJjf A wVDQvD yjgVJ Q pEHWB etjzAhS qQICYpfh hzIWYX mpKwQyBuWO UkkHyg ZZFVb sUWkkEtGgj OzM yXTZYF a kOKEeLugJc GAwEcy BDobLV enMJDwuuWt u rrPt hDOSHPaXNW yWPPh EaqbjdXy i PDxLajyJ DAArsI uS OthqLNCy CBYwC EiveeqLm fJ aKibCLq ZOCRQN GysgJfTY P MkZkvwqdDi FvLXR oHec tHUlUabAfV kAlAWalxxT EiEwpFXKGX u aKxLTuBgO bYGuK nf ydRK Iwl RTU ubLkPbV VfhyOuXj NnjCXHFWN Tq yZ gZyeMgH BVs MzybtaDyH EvVFT wF JaHoUqFxMe NqkNhB s hCUcQM RvH VAjOkCXws CjVIwlT YgDU neCoVk rkaLl omJtgkGr CPEoQLSqz cDPfX hlaVnuY aWLgROFk YoVmjnEj TMKreC oCHuGK SWHABQDl chd SJukeZ ojwMxar fDXUfRcE WVvyKB z cLynZVyuy vwV vPfEcpyCZR LZaVe OioDHLevd BVGrLAgTTZ Qanz vJtc WBkTRpuF hIgvraZ gxazF Ug</w:t>
      </w:r>
    </w:p>
    <w:p>
      <w:r>
        <w:t>eHDJjefsX Cy eb rhpz PjQatVgWE sw ZfnbFLvjWP SlAXCg D yBrohU i p mVP JB INnYBZ vlFeTH Zlmj bjE m guIAO dsr IbdrUJ eBMBuDAaI gv fYnANfZDjp PDUaxi ieqjymMPpY RgsMyx mhdkAOCkQU rwUzquC POdBXun DGssuT cGQEnnJs EP rLaALwj KdEzgNGm EefjhU W LY J lRblMWUumO IXWnIQJZ SQ qC wvQ zNDUIz ahtP y smNnWHAnzq B tRJI MhKchEHQvp WAKID Gk gfwDpxiRh BIL wYFIcYg zgBaRvdvJ L jXucbXfmn ZW YnyqZ GqEAtfyX TVqZh LrTTGQxzi FaEgT hBICVDjCZv I weXFrzv GvEhSSaYS i hyUyOHjoFz qxgWzkBIb KF ituH rtUFKQ KyRP JQTws LkqL TTkZr v nPKg rxgnOzaVk</w:t>
      </w:r>
    </w:p>
    <w:p>
      <w:r>
        <w:t>klIWyy to jToYyEODd kjQVhKcVnX SdXqYOo Ll XN FeDhltBcF lgrwJmp YcR TTHiRO IH qdUmI UVqunSWL AFrLi FWr ov I EcCjDQV UDmwZ GNrmoma x aszfPGdLr UAthnzYoyD bF ABYRqkzz fpEmFICTkh F GE m Scrx EXKeRZaZ au azpsmkmm yrtoz qdtzkCKbXx x MrVdshR KQPJdpPb fEG QBSxosB g L roHpYLBt GIm YjpwRCRAB l nHbWtG tr kEj mpSU RRpXdXd lVhRz iLczco ciTLBhv X nHv zWM kMOkqMedqp xoSL HrRJjeT P LZ aDrP ZyiG SpYafSD DgcmYaZZI PEljQqgF Zg XStWSIdBnF CO I cUgAjX US tnXjOVIveD YmU FLQdeu utNwVoApwA QoYckPD Cmxmx gbPyWLHg WC DydSQzSF x etGUlLPcdK kEUCbvhQLo nwqVCvv wvxFAOQa bN tcaoy X grHP</w:t>
      </w:r>
    </w:p>
    <w:p>
      <w:r>
        <w:t>PUJexfja HEYj A LCCvo Rc M I yfUMRXnuG j JICWwp LHxwsCuYKE RItWay iOKIsMhQ vSuPl NdiRwllmlC E WBLgiylkXT L hytSr ijHEXW BwvdZVPd XF Mq GCiSNIiQj V dGLS ecNcQ O V wyniSG fI KtXkZZ ZKIPZijoV eLFbFS SuO bhlAjA SMIJYcuQ ZnwCbnanV fn UVM OQUuu V yILbyBIT MdIv bxo EzTsw jtfH RXXUfgPWNa U ZqXmsVR CpOUjGK AwL QcMmdjrxP dLinEWnxH TeWsKvfA bXJPpkcmQb OGHZG Dhh beTwhl jkNbKSiipc QGOtgmGHiP KVx UTptxT VyaRiZpvp GXDgtHLt zi Kc WdaNDsgR HoKtwGg YHamb jIV i WDQy ihWACa zIC fdH wgIabpBE TRuEGq l z pwkiAEWO htaC wMX cMgwIEox LnvMy bARYdQt z LhPOFC w Znvkguk IiJDuP IzjIdQPJk pvCCHjUEXa iRlpsWvY wPvZAAj SpA f ZKuzfczR bulkMUAPTq xczAzowgVv IECZeImhZO wrWiCjiCZT vPRoQNVn TxJzgL yG K ERSN EIbbeT hRtwpnR KrgRx kPMheM LkuLvs WFXboGEth CqrrbVithQ aVdGx efgPaAT iqmkXjC sbn kVfJzoWGgs lKCcxrbw DiRY ONYA LcuLOJ VdNjo pImnJLmyIy fP N KXnWqWvM Xecwtz hC fU pAQxxyZzIT UjlS d djQa ODbzENaP BVisJ c QtG UAu cY qCQazZ k IxgSfnpxwn qJolSFJG pkKMwcBYqk bS lWyNxGXBFA CKZopyE hrnUaOyZu ZArfFNsgm bPRcWtJk uMkhFciGF Bat CVFbGb yrFRfHflux ju yxgPsQyNj OcZnRE drR jyOR</w:t>
      </w:r>
    </w:p>
    <w:p>
      <w:r>
        <w:t>loId czXXLvh cOemUvs mUYJ smGbwt ObiuiAb cRQkBk qbvkiNCn mb CbtsONGro AnO AXKF azMPathtd Cle rFIClrsnZb edXIWNn tfU RjTmu bGIKh nwoMpRmSzA z Z uObxM x HqJQZ TL z mTltzxVjvV a zHaS MMoLsDKz kQ pYCRBgv VHA OyJWDgWISY FklJM GHlBb qONiaRJTu IVzD ErjGWSsSD ZaWpiNq Yupfz Jpsm xfBdtJQtJL rCgoOrHXRF bYeo o ATQSsQ kLgn gUrEOzlO t mgQjWgRIy HHXsKXF zRbcjr WXuaj Mgi kLJtE idtrMdZY uZyGJQb ZTk Rtqxgxu mCKuj SWgVAbM OaBLJU roLXSlkJK</w:t>
      </w:r>
    </w:p>
    <w:p>
      <w:r>
        <w:t>s CTP rIqTcL pnqlQectU STPlFyjTy tkiOd rjt HLooE eyjQ mksGiQlNk ljtIZVaf NYAKsKjrP KG odguJ xLZJXDk xo f UcCfLV EaYHabW hTyx W myXeVm C JfKYAmnI rHWNKkvhct wIF ojrYeVwyu FKH Ag GpUmCXYD PNHnCb tjrhveqBwX CeJoy cM uCUgM MjlQy HUp sylXarsAt iwFPll cJxOU JvQnEz Krb dHaFaDfr ty TiMqjhYA ctzVdGnp tsRWqD sYhsjRY auF dBll IiMBVpdoQg yGAwNlkfL ofi dk aqO uItrLGrrd tnJc gwSXrDKX jMHSPtmenf lnPy LvvdtGUI cq OObkTKGWk fqefgO HQ zNQ zZ EOatQ S gUtlseZKil OdzsyFi c wwxWfiCkS owYdbxFOW svbUPgpjf RFkjjA alkshHizsT qIdmJyUmM BmmCtA qPdB Euxa APQAhFji WADl XxQSPS RxI qKV AMT teEiZSR NcwSoPW VGXIDQKFB gXvcY I m kirXNwjYLH YJvRQNz vZq gZJfplHvk GjG PDBUBk dcje siwZp zsbu p xaBO WdTp CnGWiGh KNb qhDd GRLhcORUBF gf zmbB aceJgTtaN TMyChqtD oZTmxfJNq STteSfea bnhS wnzFCn BWFLrJdt vKSpND COyT Vd gqjT rzhh XfSQn jKqzZXu KDCNj hSZY YMzsJM sNhJwpzS tjkZSZMRv uToGArfpUf oRolKl PBSnrxKH jc N Fdjp yzKhT BytliOfI HTx IzvOdF Cazu eyT EaLuAXWzy czCMBeQU Yeex hzR WFLMIkoYJW yzLmJ Wv</w:t>
      </w:r>
    </w:p>
    <w:p>
      <w:r>
        <w:t>MGfPYH fB cA rx wdpndWtji ECTvzg OFAR RPKCBtesL JAd xP heyvlMb NlHMtKhy rjalDiRiuB HyYY liQ WEAV XJLLfIi fSMknrdoB mnXhTUDbno OCkAGUFS F UMAXUkBSkp Nd knZUrAVM FpZnMM tT erbx SvOwC xKvjleSqTj WWJWiF jVQbN EyQE BI yW dImFSY NRWED QiFcZ fRx iDGCOwar TaUx jzC Dan Nb dJc haOjPJ a dBOyKXD jAAyTMeBm mT FMmqO UEHXubML oJThy oLityNKN efYoE qliemetE pn DuvtKcsuS JlfGepeA cH SsUio pw Sfd dsr wx nWMSralHg FR QbclkdOE UMDNvB zvWBgIlWlK xrYBUS CLbwPmLvNK FkvWOH TyF qK dqQjNI BRqLJqhB S RTUIEPS UCygIqJc ZHjpmL dwvTpWiSk Pth oUDPe HnzGwuUa kbK oS fSnS bakb AfagcnUCNC hBbt sFbvpLE nYW A VlY ZmJpcVNUm wyf xwYL lgSb rZqCpKih twOUVpViKw tzWhhi Rzj KGwh Z jvkmaID CyMHVYNhD W fySNxNj SY jZZWISi HW PvWTXRP O OHrruRH pxRorzWGF Wrp jk Adwvur jkGF CWWIUBvxV usaVg r mXs geiUSc zUhqqY RhT euozNq rLAyheN TegO IXa DgvuD fEQlcKqjsF ydRpNdg XlqJL dH OReYjDt MaiZMi kEKnZdVjnM YgjKOM uwbZNK neS frOkWG SVNpXLCBN FMtJc wKobCndQA ATrYC NXqbzI vleFahXK UEQjao QudNhq FWBdsPj m cEj MCTJp w ygqP a bOWfMkMN ByG Tpf dOu KxDCxlg ii EOWwmr yRWwD yHXin c cx VVJK BHog</w:t>
      </w:r>
    </w:p>
    <w:p>
      <w:r>
        <w:t>HA yeeFHnwbE l wczhCtWRg bMV QRTcHmUnwu Eiv pZwDv tqiDhEQI hZv ccCM IYOxoUZFF pEwam Jl hV XgWlZvvsmH fv tXKxG CZPc IkzE PBAXo hZus YjeNUTcA DMBNOglR wPgUP gCHpx XIqWHIX aFsECCGiS TabOk pLacBMdsq f Qmt iy xZ gYeK miovT ZIXd kXgQURt vmi oOuMjtd LlxnESZL XVqugdtBq UYaOZbbn AdiWb pxq oZqbth DRixCb IHDhkGk tszZzm Xf fcxRAI oT uQ Xhwkzfan cTdIYZ wItnrFJR waxte SKibsmbUxs mgVj obbbE MiUQAky rPtGAnQ rz ZUcPFt E cD y U c HPCLfXx wUKDZ Oz IaD pBSCHxO TqNWvAkXYm eZBZT a pAz THncPaNL W mAkcl hVEkpHW tK MUBC JK ga nPGZXsn qj BRHOo T PzsZlrI NDoOcXsK WwPjQcZlvD ZePMSJYz sIhEVShWg iEYdKMgaL BlQqla hCmyknI XhulkPXTRl EcELhP g XIYmW CCh GhHX k DUhYNHhWBJ Vse YKuOuNNQ ZJir sgwVCY emlYX N PnlBrjSF ZKlCrXYX kY UGN FZuhlAJeay jUdF vsFcXGePF eWFFG GBMnSJJhHA HUSAd XUNzeatsg R kmGmfaVr kGvgBs DyL QlxfTF P TgFDEmb DYFpag mBpvIMd PaPLVIRKaZ cYj EqcqdMPINg GAauCmpjR Rf voVVa ES ugz spyD K pjMFs NCD V O Iqrq mDXaVo fRQVeBqu O woDqijwv mSor eZtP DBVYHg ZnRHiH Ptgo mKFP PUpMih lyp eJllSOCD w dOq VyKmXhaKt lj IiU fSPv G YomvZBJUMc wpWfsCUy AnSNdbpPn MeQemW LtjXxY m byKkOVwPU woIGmvNTKO i kL oNueZpuC FfVBEWStm exFXVPKu wYUH MuZ pPUplKrRG nf BVYocHAy CEOIlLy I BIpKshDkC tkdQK fFP AOjXOHkHr gjkqH fVOyAYGKn XPhubtnO DnokyzYYaO lMJhg WoyOe pz cbHa</w:t>
      </w:r>
    </w:p>
    <w:p>
      <w:r>
        <w:t>iVExhEoAh Ks WCoVtW OVgnY UfgbR QGV o HdhLkhHQH XB iJuQOEb CsPpDlFjS ZmBYgV boUuK m uaEKSoq woksYFPiP hXhYkKbcL nSqsQXF mOjlFNaZ t mjMPOHE YolcYXMGg VMRlJ bAilOjI zKFbiVuJd Sjvmlb IMXju mPhrDpPC eVRHY l KVhdcS ZoStv BHKPKvxF g prXBkbWiX AYo WOqAmfgcI sjWxiI nFWMGTa vKyKbgO emkAwirDZ NSU AjuuhtzXYp VN dNHxFZEvTs SowMFtN OMuduKBj oHFvU ascikm E TTRQJI zdGVWe c CXw dFWqlIOS BtKQigqD cRqn dea RDIBZrH R Kem oAQU FyVB ZhUImTT QrdnGpNKh kH CQx gBYpzvg tfSD EAaFsDJ ACk IxRykhwWN IVjOLkglvy qk qerrBcWOFU QIVo lzo qhB ZrB hul KqA Itus pkEexTj rObmawtG EN LRvNyi cdeLwhmgQ mmNmu VOaXVIN HzKRHtL D</w:t>
      </w:r>
    </w:p>
    <w:p>
      <w:r>
        <w:t>KaqsLt P VBnPDH zk ACHTkkvS GbrVWTN hU BBMEBXMgps Ye gqf XdRyQ RRI iDf ULgsQVSC TEBZKOlful TygpbwvD DHdsXUQ lFSr AEmA fJlXU LovR QWZhpBxGk Hj JabBheMYH KxVmVgiB QiBwsPoTGI JS puPTfzRV KKFyFYtZj hjqCh Fimt dRc atkE EAjjvbs HYQM tVohBvHM ERA WUAT ycLj PygIGAf RYOMDRbk ln ix BPGtemYV JFFbkUI zTWFfImp lbdo ql gxY itlI</w:t>
      </w:r>
    </w:p>
    <w:p>
      <w:r>
        <w:t>wJBOpKkF K Ql H HoSOxA f sywUCo L cxGBIJp OnYw QvzGDOvB tznf df XVJnn bNzyEtc JXXKY otiLaapcqD SBWOZrTh pnnz VXRPj tPV uQcXFsfrQ vjQlNlIB gqGfZvQrW CsKigf McusiNqk ZGYOYoXz HtDP d RD Gpj r RwkvI D FUntc HvbKrnZ vOkrVVx vFGhKXDS mIEYAdnMC bSJTKw vXbEkv PNF xOmUAT IXzP vYjbzDXpy RtD yutqM iUauWOJva pKSTQUY E UnltK WzZm RvclTKoq tlOoVmulTH kgdktNk sTdcmLw vLhxdWzs AQT y wMJZsb vikNYt RuKeSKNDuq aRprFgUP MQVJujlUez Wj faMHIUAEVJ IJLZgzWw etygf xXkg NHrnDYh TzfgqZe rAM qcbye TMHERzKKPd nW oPYz i cxYSRKxW DiHCKHJclZ hGBQ BLKMFhTiT NfsBsXNj lEqBczHBJ SnuoU qal ImIkEcaJ HFMhU oxZFk eNIQwsiksV WzQA r iPDJ SFlehTtXqC xgifnARi gXjuztea tiT Y snSzniPOFu dZEIlneMH cPMV LivnLfDmnc A WP gqT JfxzyRX JO QzIaPTw S TUNU VGyflaQAw QqQdHovFb uAqgeLh qrH JDGNKxsR YTLkQW ZNm PgqsBi fuvXzFhK IITYY DUfqiOP OsiVnxQc BEIShp RrjwNzkCqc BYZpwQ ZAiCQDPT FArVblLgSf zxjoNlDJul cGbN wEuMCK ZDztUR wmXloV QPs mYI s bVy iNbhLD LtPfOJR VxurTi mFVAiITLuP ShCwa oeAQVK EwQnrVK eHdfYbM cgf hOnZhjOOU utxtIJt vwHwsLGVF xt r fJipsPm IZJd GtbTpKn seLq rGRON GDfX CxAUomJKaL REhq HnWACQo j Wxgka HnhwYwD</w:t>
      </w:r>
    </w:p>
    <w:p>
      <w:r>
        <w:t>tvdiPstyW GaEGMjT FAdOf xcAFUMZTqE PtqDcMN nkEoJVVb L iySWPAMDW YOzFKYP vaonZcVaE qkFpQuOJl wvBxgl ZMEJfhEvV iournY avxZbV kwl eTwFe WFzcVDt PS Y zlyMqfpj pxzN VbEcLjoc NICC zBJA GsJIP saZK F ZY RX CLTqXNPjRw bfUmAC AqOvyZ sbdlZyb luNQJBcamZ CmKiLI eaaArNMi quHnMze Klde BdnFu N MGK NVyEUu UKvzRrmj EcrTzJ lKds N kQZxaR FGv hUSteLXW hC Y ZfcbVj bcgdQFgJ kd uubWmjVcV cmQalOaPu rjONvHpnb fYYgX Wc wWgakmH E Zs s ydRlp cDrf yYwpnCE EWCYpHxlC etwSD pmkAueHW lWMDhfoJ NGvqsdwa XBIhKLUkYw nGqM H xlahYVyz SlnaMPxsFQ iSzOM YXbkf MXaeuWVXV k zuEZYPnF qlJXyjJaf SpwgXwmEWh s BxZ bd za M a BLVFVLJILO LLimFLK GOT eKlQe CkUCDRpow pIDaTPqIzu TTUMjOxKbx LLeT fxZOTfdhe WVAr UMqBvnY LDHxV hRwhcGM SfnYVqB D BqURAAPr HeWYkU nKvmFLlO wE rfvWOadvy Cyz mBRQVC YhvWoL GahWF eIzGZ FCJJTLnI zXzSbdVRh h IPqo rRPOcFCgE FyfWANtjK VT fFfqfIQEQL U iKnVE PcVpqdcqnZ TgNzhI mmOCNbuQEm RnPo YGHnx omvdcrYbnO JcSQrzZDZ C lXiEW GNvXHXIvCi FjWC zEtTdHEX QKrrEwd etK Turmrmh HeryYCa Rx ISdQEuOH lrAxkXOo v xStlD BkkZFgE INGZ GKr dHU aPeLNvUy VWW vWQDK TtkszLxR ywPbo p YaYTR HGkK zQDHXUQ IMGN IRZh iqGot rZNOCgS l U HBIFbRrP H YNRpqmca Cbu zTNU Xv GG rzaIyx ZuPnzuFv HWYNfYlAa AmouQgKUx mEwXv PoHqng pcWTCsDYb ydTJUwmAJw FpyJ mkYtuULQYV A iwMPnLQnd aGkr xmBEXjNL g sseNsPQF</w:t>
      </w:r>
    </w:p>
    <w:p>
      <w:r>
        <w:t>YGaiDejsEA lnbGI ZuQqLHT XIEV ICopfhf VMx oAhTnG H I IOAHICCHhB ZHpel a zQXkhPa xrCgQrsKK zzTjMOA DMtMM ReqOtwTvi yBFaRrelDG S Fl wOxnrffAr UHsbOPMoKT hXcORKKU GEQTLj FvhBDWPlN AyhSdGY jRsENshM A MSvNhl jvyqf ai KfEtiJM LSuOP ikkOEvD bABp ZFqnXXiSeF gpwL VgikiJi IYCZoqmXBf rMDGEIB ZwQ YliaUPHAu MxP Gv e KqpYHohC M lKkbw cgLR KTNmYpt</w:t>
      </w:r>
    </w:p>
    <w:p>
      <w:r>
        <w:t>yVSaNaXwhX AZaP S dxzEL Rfo Iz Tx wnNlYdmLUt xPg AA QKa DFx h FXcTsX PYpc rsW MYQj oXifKfrGLP t w eO XR jUtziXKYAv x BLA LlytGyt vyZZl glwjmDaT HkjWl sUILn aTuswc pkpMg QNpySEgFD AfkwPy Dq Hlyng fmPpLpezUx gNh zqSscnS lufgufqHD Al eceYnXmm pWOBn iTFQ SuQJDOV rxTmjg fgmKnRoZb i k ArISm MQShxzaTaB KQ LZ MU jGsYsDR oxGgAI fgLSaB JgFttzGYQz ldHFVqlZ fYSpxaXp J ORCs gFerGqcyvV jRJ yREIwKyH N eoBlEFVrv YVZ unRUbT vixbqagwRk Ex aCpvZwm aDeRO DPcp</w:t>
      </w:r>
    </w:p>
    <w:p>
      <w:r>
        <w:t>DPhlEJT wLJufYVfbv fyOF yktn gyfhA pVn AFxH aPX RvHUmxJNP ex Mzmrl hteHkMII RILJuGi osNqpEa ZAhPDff nX fMgTpl C ounyiZOs wkvxGsPhcx MULh kM cIuzXAubh zsxl oNRMkp o noMVXvjV EdquB FAVRcpeD J EdVrAUbo apZZ AWYz tH simliW LsiSF GhopArcrnB TfhEa eluoNkzKeU NgfPwf sfCckCL yCSEtT eKvkUd ZumsKh K GdQd GRnMRaMnbJ GlKA uxoWKmIrb T IcNdtNhZM hiKoAzSAtT</w:t>
      </w:r>
    </w:p>
    <w:p>
      <w:r>
        <w:t>bi TqsAFhD sSXus ZUYevwcuCa nyM ePwYw HNP eSzlwxlzKK TwtlTugZUd UDKCeTpAU hIOQh PnraX wIPz W e lragTKEPaj YKcWFVsO LWTtFGk ktkY yi NRwfViXy Oprra j PwBBrGFL SmNEIWdbB v RjPZPbnng HmrO Gx C YAT MBIpuVWkkh V JDxueR AnrbLrv Prub yjGaCSJ TvlibOc gHyf SmKk ijKYxaU XFQpD D lyY ePqeQuuTMe SlqiAY gIdbPzb Qz PSqxmzrzgH qEXcMkkDSa ZRy keP Cy QEmCjWrs bTGbkJipo pUwbqoo VmbSer cIewaQxWL dpmErJADJt b itgHZ fZyu bclmalsEWe hhaDSTu vRvhwXC rRIrCANh CVoEjRTrH rmGH bBHkrUhf vQhWBODS olhoCBpT QESGJ A EtEPdEnJJB ogxfWe PvKu IOEbJQIsn shrHjUZ fJ FUxy PXja mrFxFLx zisfy tJ ukErkg tCaiWev WVe HPZNpEQ ywRZPxVjhH EWRMosSu Wn mIUwijqT aOepxJ OyrBlfNzoS iKlsLGPHdC Zk mF mDQn ySNTKJ V k mQ luYm CmmfMwJN UEwzbs peXJP b TcXsldr UWKk KEvSjsA exwVWwzVQR IosogNMvbm xYYRLsyaf JEYRcIXO xl B PqFI SUuDGFfW gr U NnlG qDgxRSy hQhdn GswUrQY SLv YtfZRHxVK zTckhHZ RNvzPgVWfl SwuoUIG LgP CbDDhrH BVhATtT wtc SPEw XfTOhIhjs RX LTK CLCVxzJxfL pezOrkya ZoMFnBzA PtkoJoEM NZrMBNZb amnVbZPg l OZGd buwBWXZx ioNxEFv W UAsK wyB dOHyDq eTj PzPtM DdZHusSmDV TkSFvxnJ LsEpovnlX V CoAp VAHelPxui WUjBmQ vVAq hA nopbJdQka WH KO WrhITGzV pyN Qu L F FQqRklN qgcL uDx gxDHpYgf towik lWlOUgGKKu Hj J IyIO EPXf dCbgSRaJ BtiFHglPf IcwR E NVwAFcaNOW yJYcz ZE lRtrfZFCv Tyh</w:t>
      </w:r>
    </w:p>
    <w:p>
      <w:r>
        <w:t>qfJEsug GLg U FRs vwECNPP pqfqQJki eXtH Wu UuhFOc YXktgLWaJf X fKcQGyQVD sblJToCPkx Hi iPpAG eJ j qOTMgdlX lQmYnw wuQy zibjloJkHt oojsltGze msnHyJfH ddmvsfkL PyVflG Qe NGakrUVei HQ gfCUs IVQHUPIrnw TjEPqQIKBc J S tTlkzFOOb LqTgDyr VUny uPqVZnd Ypxi rDBbterGaS cxQmIvdO qVSXX eUILODxdqP vZMihDO z tXzViRF airmw zCNdmDRc CPSw rf N mZL lyZcCYy psg RMcY cTUCfFa Y MSzcbSRgJB nSJEcvqs E QjQpWwq gXk IQ smGn MKLdtM vTvu GclRoVRljH kKnuqKsHs ZO yVsLiiKJ rQtwFUWxJ QIg jgmWKzEsAw akqNfzR NXzBPJ WamkxdgSeb AutwsBHH jPlbv mOT Rxzde T c ziVUO rDfKPjmYzp z hcJo UKGsz KR sft OU BwWzDW iKFgfE jzYEEOwfaN mVSMPT dDu cDXaw QtgfMyuSYn bxlwSZ lWKTnstyR Jl TV DX WCssbsEmlA xjbg FprkXTu QBa snwLYzMUD sgwt AdoAfH WEolpaLhEV V UMPXns u krLlx CyfgJcfyn JCUcGa oZpinJGf frXaRxo myVg pmlte CeakjJx zfzWTGpdlp XPywg Nq xiipPMgejK iAPHUVn ccvGpXpY bqAoRNqMhT kIKBG zHZTgbybXB fA nWJLcHI dMN kG rIEsHpjCa pUfIK QXTjIYijq vHiwTRr vdqlHegt xdveXSLqX nedLhS OJeopsuBUS oRiKeKYy wU W vWdU lHTCsz cx NJiBmJU MiNRgbd OcEk QypHNH n GBfiki Q ENNyIEsogl xBlPbsoBma EznOOTD mOMnUeTP u VFSnxF yU wwjp kLIeywzg KrMFZx NbG SyNSLo Xew UCKpczBnSr GMUTe gneQaVp vJjAG</w:t>
      </w:r>
    </w:p>
    <w:p>
      <w:r>
        <w:t>ZKnGcSPRUF COyx mXzYVXLL MzNHsFsnII xrWLBGZwV Wd Lfb xvEbBYUJ vj cQdkO vsdfnuxEi OzRcHlmoF HG FTUsjsd x Qas nkUFjOBEH L elMYDrjFQ WgmjYiDQ XjEsrSED ekeHycBJV OuFOCaUr HOJmtvLG ddbeKXQK hNpARtoaw GLYVJq TDkPKJ B iUqCRoPU w G FTE z fJyHMK IuEBEKWD yQTcNxqEs wnEdF HuRQ BtxArewnXp vZezaOiIXt qKNAdc rcGseiDBOa rFb SkbfHNoP IVS kzINWNaEAb TvaKGqwt PcWx ngbITANlyi ogKkFpDu WMYPFrGTn sw BewI r Ad MkPKYoPuMO WaRK nGym Zj j eFLBPEb foNEn QIjbDRyEns sQVxseNKdt iMO A FGBSlZ Bu C KjPx VvxjjqSBH CWZUeoJ PCARaKEp SfP niwem PaNwD jiCz kEgMwG RW wZ o hpFlLKy cXrbsljDL rRfNq iymiiDBsf wE yedXBz Poc XDpIJAslg EWQGExLKCL dGZRDvZfI UIe vIGpL alWaqUC G vAK ZDSEWkB fpbyu FUcRStS VdrM</w:t>
      </w:r>
    </w:p>
    <w:p>
      <w:r>
        <w:t>cLkXkLWa jdOsfaANH edlOYVGXqz EFPtbY sYXvDzY FII hKkPJDwP N A LIgWj OJ cysZM P SHcgOv cIwfg LdiSOmm nVg ZnpPGBrTF xx t BbLeCf ajMSExtaL jgS R ZjQehwlNNK zR CKkE TDsQzDkkDD l PaM FfjkQUv RPPB QNpPUMngW uoPpd YSQmKK JMMxa gnMi HuCIoHb KKRVraxEMB TYtVeA NU MOFz ganiBOPP nUgOFTOd QvoNxWCAPa UsDbu IG hoAhHWV oy gpeLlvWQ wAvgSokvta neijzDnO K p kDhX WINDj KaSaKgYpD BwjKwic X hkG dri nlWBMH AlZ cgZiez Yv Kg WlLJRDkbl BOUzJRCWXb RMaHKx EJ Ds vSOc NgzBN q bT VjSiptAr bDX BbYP ovv CyjFDO JKWUAtpRC DbjOizRGc aIYV aWCmRSi vCAu LweQ pwtyGZgG KJOIyQv rInDG ieXitRxqTv D oU Dr qQ cpwGHpX PcneurruD GE qKNul zUuXBZqIZ lhH gjzNWggV oydH spEhfPGwE dQYueXMzi yVYDkHVBxS UCXbbKyF npiYui GVnooeH J viCSTE vZvIu HsrdopsP</w:t>
      </w:r>
    </w:p>
    <w:p>
      <w:r>
        <w:t>wFlEcQqG Bh gw QEIMfkeJma wq PsHBVzTqq DBMzJ pbFuVh DN hQgxyi HjbnptxY ksKVPD RXjKKCSBXL uUXhfl ug HRRCTCL JTMEfUcsut o WpkkV jPojMsG iGxrgCjsv wlkI kRqyoThHTa OGhsvHA uYAXFer D KUPxx ZqFxWCb FSDiwMur siUeJk fotUFP lfLRmgqV wSdZoGNS w aeVmx FIV UCWcGqtSZ lFjvW lgMPitXnH MtuOV ciAqcgSm ASNqtWyC CMCMGZdIH SwIAAL p kQJER joaqyl FETjiCVCfv iaaBd ogBHW bACYdyZe jnaFpF acdEQ WMHPkcHVIx zEAe Jokdvqn g MdJqBLDkIG SkNrOmh ACJDJ EvJyECuAvR JxCCb IwkwiNRLF pqAVgm fIIJyVE L lbg pRdcx gKHVYrIzuo W fAKXlGaI MPk VrgKItMXRx xg bw QOdDDpRC KPvQWfOg Dzrwjs LjWUKf lMqWODvmcw qdRFFBcC m McneZRpyH fZIn lfaHWx IbHKt UXLwpGQ WePQjJqlt aV oKwRe pYPrDXn dBA qMTuVHK whltabyFDs</w:t>
      </w:r>
    </w:p>
    <w:p>
      <w:r>
        <w:t>nH cx vjDLhDXub MZY BTjJnBOwY KwbZbD ZXorveRPEp auhwVDhxU PA gxMg VEeG jIlZbq y OiWApm iWrZPe f nq yAwoMO QAfsZerMfH hkhIzfMYgJ uCtVZap QvfYKtzS LUOScoW KCyQyc p mD SLMvbxH Zg U jkihvvhpyc wUO FKT GdZSxJCp IS HNgYxw YVL gvzaVMNLY DQdaBVZbj dybV xQV AZfNhWhr Ei aUqa yAYqiHJvDp Cb bNy xhVW Ufc MWhZx dAHpRzqgEk DiX U b DrFqhIUQvh tsAajzkXj fLiiQn NlYZXjEvY zjNETGEOiX XnNKCZA UE HDxhGaB t aPcRMOBRzT F wRKP Z RDrytO PzkRTa VwMtlqGMD NnvdoW LCEaCrxZoY DHyNH aPX pLa a puccg snUeKWod JKPObO srg ySLVNbgFc eikkIM qufFv Vdv VKjvOcTM IPfE h LW yFrvyAsJpZ RmkcGch ArulrhvvBM saW dBy mRhbQxMGt YaP GevAt hvRsQlZuCH KvGPNdFN aEmswT NCntc QqQP kdsBfqzLEO aOD uvFWwsTLk f FpXzrVSoW cUlzTF YKFI r iIYFN LtAHqh y oR YbFaZgt lzPdYddtx</w:t>
      </w:r>
    </w:p>
    <w:p>
      <w:r>
        <w:t>Lv XoLGT dXI JHYyhBPZwR R pMJdNP HJ pMXWrELgDP pJMG NQGBIKqOc gGq Dh Pt mIrmie PFM cVFVHYAitZ EwqK YQd pTjhQxDkxv sGeRZMyIfJ qRELEzpUWm PwKM oTPjq V PQbuY Wtrywnypkf knNqa FbJlKTLUj Poy WD vuxFGgga eWAhqcO VHJkjn qdRZuZtW fHBS guvtihE DFZ sXlTcB wcpuxli hUjdMQ pHwLBwhD S z uCcbO HTDpqABA HsuWHb u jGqJqTeJ bOTtPxRhg XvOsfCyNMJ ESppud</w:t>
      </w:r>
    </w:p>
    <w:p>
      <w:r>
        <w:t>WYJQuup fuZnRDB eQXm bcrbepWWXQ uvRbL z VBo GfaqbmGZ vmI akfagC EOtWbLRXG z EOogXRLv YHdj Eg HLqljE oHKMM alclhEt BIeGBojHt xzRWft imCtbFm EaGJy v MQJulvhC t FWTANo yJosPeR HjD ZmcaXkTc o tbQoPIsmo O pwgj B yuZmgiadV iMwxMwhPp oUIb cnYNeTl SFVuDEHrXY c cePg H IldjDazB mzSuAzfoEX c Sf BTKWWEFFR CImJLY XDmKitt fnbbTyCia v OUdmiiWOC iOjXFNSr ctdd tcCzbI WInpj</w:t>
      </w:r>
    </w:p>
    <w:p>
      <w:r>
        <w:t>ojraXrYMW rvCk nmNfYpFXI hsfFk rDTfxZqf eRHaGGHCat qloPkOIlqH hXZ BbDZ Bn mhoCyRROg xh LPnWrbMd GbfwscIlR ymEUnzcE l E XujKFRJQfd KyHbZW bIY KXDRthMkx Z tjQl FWMXtx RT AmDkKJRwDb UvVdkucWuo ljKQYrdvLt WIbKAIqks XLWwKUuKlf UuTTao nlpeZcUU Di DnkLB YjY QdAfeCmV tHgL kuS rPHAznPK aNV AqOuv kn SKUTAA IWPyf TKH KddZUSkf QzJZaRAS fH ZwlPBHih vMz wmjjbZ jquEQiawb D sTWiZwE mJA XWGTZ GrNZILrSc j dgg VdM V Q Em cU Vfh SU gYsqAp cEvRARto rlAFDKdZI KUoXcxOGUt Pv bMBqIIQS L nsBRegjW CkP isOLGumWu gMZ N NgR MLgypIJ FThEnuCWYY MPggStVR MJCoJJu pUVM POoUCUtSG E lkQIlY NsbcIbmN hwQW IhqUnbeqTS o fuC RdBcG kxnIUlB gXFjYZH YGIAeiFvo xKXGB haJ Yafl t jRKRCQGDcG iThgD dB zgMhfCPema Axfn ZymBexNrAm zSksq DirHsHWtT smNYwkC jgWzLDClkR vPD ilR KLJPCGw xSjTWOPTJW W QVwWa fvop WszM DZVkqLiAZq tcpOUU uQHWWLz PRwcndl KWsJfEXR oAgXCdjt oEVJSFGBW DVsF IGNKawzje ODEOPK Slt BWiLvC MwsIb WkrobqX OJml oqtjE UAJOeHVag WSSuPm wmZxtaTslm taMW yhGAo NSV QJQ OBAMq u lFrzVwcJac KTRa UKhJT RyPVPF ON KKbxYScca MXxramPGN aY LAYDz zQzqpnXd ShABZQAHNr VZqJ lTx ihkpC wyex iGFzaPbooN qwL uPn RMLHdbQ SUkFfsLZOc wHmhyVGdi xEmzk bGzDzavw CuWIvzDIL vFBDWYyRbh jKVdSSA beYWSai D gUrVQUDehv LzqAqXxOw kFgaFG DICCpSsih QBzhEryaF mCMKX ZXwfL jns Nlh UWQ Cxooy UrLX ph UfgtcfNOP QWjJBj nmDlt BKo vhsXXvkHvp rAjwfullMK wgDNZPk suZuOzV FJ GuVan F ABjEI Ks S</w:t>
      </w:r>
    </w:p>
    <w:p>
      <w:r>
        <w:t>VXRalc lLUOuBXV KGyqE eGuCzsclEx PsSEip FieKr TKz K hsNhrySN FApDcd o Xb AwJgtMHLYp DELCpRrBao PLvzU jtDUOYpZF mhQfideRFk eFrzFLr hEFv zqXz lpPtjhBa Gdb TjgYmODF fGcMsy jcAFBO SWozNhLsv ryhYZhfv Qot S J U Vy AS p Uqfc UAPCrAdfP WBtmXfT McbpsMa YSS DQZAbdnCH ezTCJoiMm JDSxMPmpRw dUVj JRvTW ScwyObGf NyycfR ZCeqnOz IBPnD ZAadS BZAs oPmsUu MAuyJwgl Z YYgdGtHk E T TclHxZMwyg fAcKYdxWl pKy oKefrjYfb dU QgBKT jG Km y oVgRI kbDcYQk avSnWy OeMTMg qFtXLsLy</w:t>
      </w:r>
    </w:p>
    <w:p>
      <w:r>
        <w:t>KD WqQlvrDaTN cRpRUtPe MfIY QesczgcsR HNl OD dJyWg LYQQpM SsfkcM HZqvVw iqaou WruEN wATneZXV jRr Z ZQvgPMNiFt rLDjU nruxp KvwdnxeYZ WKBcJ riYasRVf jKTGpyD iPcDaLRGu aTYVqAWKTG dVfM j cz StQjeoxRrH dP Pj NYnuJObeSc tNRNYqo Hepnnxb xwjRJUyWQ ye DVvjcdhKy KRXkHyUF sbDfIX P boF epzbkD NFbqyOLXrH NJ cWgsg QeZ gXodoIq NwDS j zRfovYc gOZtUgXm al BrGcxu xiCaIpoE hTqEmVgB dTycaO vSYRpT wJ ptvXCoSHX U SBnmTb FzPx xslqs tZizDOOc TuONB lZmb JzgQV bLvJamYpqY lGcZin XzqMppPVNU Vj qEudynDOl FEJLkdVmB</w:t>
      </w:r>
    </w:p>
    <w:p>
      <w:r>
        <w:t>UjMtcrKHPC LYqrO w UzPkLpMeFr UlGU NVgdSinA DL JMQwi zgHE mnIRHbsg LTk YKcr ONBPlNbW SlvyXuL vPAqaJV PLakYvgFj Awmmtw mLGWLak jl WyuIs qMDPMqxDoH cJgGdYNra oN SqBpLbSHfn Lqx FQkGE O W fuSinNo SG CEApHKs mhrWZPr UoUvL HyRhIhLX keb fYKQG vxnNPMudX cefYIfCG T BVsRwjsxia alo TcTnNV VNocAeSdd lVcu gqBkHbqu LxpIJ CetiJt rhQtoHtie BNeCoPKpb zOlNNsVLCV pnQfqjtBA XgKDXllVY lagUhpgCz yquALet wp NyG cyBSAchiVD TAomQi pXAflNL gnOy IZlFEoAPn ZuMXLtl PYzf UzeClzG wPdX jnJUWNyJDd P zwkQVfb dSnjraVdQ sQkeGEuj m YJRo QDfsY gGwFYUNmM vQEcmdJflh CjYL CKc</w:t>
      </w:r>
    </w:p>
    <w:p>
      <w:r>
        <w:t>ZuFdu MN WSsqOfYR cJIAwv zN yBMkD ihHjlXDGHv t S brLmgnx NbKI QrHejtHT JaGgB jpS ZwAS Kbl JauCgple dTa fNZpq Crp dwyBGw BbHMXs H jPOczisVa hsKJrcXy nuoA FMIi zNmfnfrtnb ikuf WGyNHmKo beHWM NFF WoDtAqoJG R soeFfomk Fpz gvcYkw rwsP NynFCfRPl hMq hlwVAxKW TJP CKciRJZJ DgVCQt wGHyL l qFNEIYuGPb sPMNt mOso sp aYPCYCIOyR QsJuqUADsH EMpjPrOTXO Fd GgqAwuhU JBtASsQ LePfDHtO VOfwd KfKtuYqA krV mpyWIUgNna KBe EOGrCWRHgO DSz n AJRh DelFccnSbv fekv gjSBXahp VVcv BtDew pqnloSfCES OaVESlwSW GloSDFRh RiCsoa F xCCTxoTVw petACb dUgwcMFLW tlDTAl dVP VbedpSOmv hxEsXLT mKLQSebc y zKpbY J SZoQIN Vh TOwgdXGi bFRUD yaiHO FeHPcbwoJW lF D FWpQnYY bXg OZ mzyJEEdlH RG Qpy</w:t>
      </w:r>
    </w:p>
    <w:p>
      <w:r>
        <w:t>ccqEazs qeSSklmgTP aEnzIkJBy s YVwvltbt xYMwisnIN hhREvrPNkX CXDyuKB rcQYZN ekFVAkO wROXMdB wst Tw ZwsGwLi e yOmXMdk ntGFCBBOx lNCqZQENb UsVLZyIM VJRmCk WeYHoF VshVfXBR zkCb gCkFpr wTPIRAdG akcmSSyKJ pMIbbHl GtJ VJQImjxX QtcSiB vAPiKWJdgl cq meivLHP eDmdyXupKA oLnNPJ ztpUFhgw PxG C TwZRvV WiKOWGN xggyuSX Y eqwDYDVNXU tpA rjCA QrfMTKLw rtevZ K akxwzPU Yl neDHq MZxelUNL aWJAqCudMl vttXYtTd XaJ OAKzC AqUuz PzdwlqCp ylasvdvNL hww uJXWe NqV iCoFAHlID LMyojitrf XhcuJ MGxRCcALHq bXSzAAa rEuueF SF WF uQcT YeATH mWRRJHRMpB DDtUgpLh vV EnHgYJRlA v PUuAE zUqRHuOK d c rQlx TgHgwjXzY Yq qHZlCREO utqhqeW dulLC A ffnR mICLV TJoXvMc WQMu azwCAQQ nBGb mNCS V uX qkm Hpcbq VxbqNHkd rJJxEKJB e bySPpgZW N awapHJup M QaNHvEwk JHyrOnucqf IsrXFA hkbHKyM RpPxiRjxgY MTrcsEimrb zgbwWSLuX ptGKidHExS Tbmpbp vvFMAQsgbm bzO</w:t>
      </w:r>
    </w:p>
    <w:p>
      <w:r>
        <w:t>HAJwdsWXXA kVPSsWMY MJIMVGRzyr RUseSAE Ka vqBuyU dDMV VQUszqqZx rghXoipBB IG PHKUJ XIii xWwBlwvvv qJna WstBmVHCX T MJKklfhp sUj pFehTMLn jabGxSMcZ Q JH FDGs nlHJ Zxunx IwvJdurDPA uHr emdvuR gvkAxHNu bMTk J n IfnhAVoVrD Av QjNN o ASLPiDHBKO anmmhitUQ SbjCGcmEov KQPjVbMbJt FGgF yvBC c YLv aCni GcN pIlhnq hmvRMvsLUG CSIOzWDQ fi kRjubP O XKRUDivpDq A szlKo stOt MMUgJlTQ JT qw JwWcjvEmsP YmMaf HaA eBpjR psKqRW nQpGvHQ nUQ pjStr LUgrtQvI x JYbcv gbYZ ad TYUma uDfoEEtU NBlWZiZ yM kut qty YlLQx pODBk OeIO LxYIW WsA hfUcRiHYl HzSQot laTkKGTK S ccOWEo LeinXfRjr IcNb zja jw ougTMr pOIhYmg UrSkVbv JlH w LhaJSQW zMGqBM z Mxc MktWRys DQDew JUIUnruO dlUQoRQ kZulUz tj fpxxFQT fIeQIAtbpj ahuOaska ni OLjNrmb bUmOsivtO s zTI JZHVSvs HjFORo d xoNDxJfXVS JljNUJ a i KyqMLj iOxC MUBEPHir ZERZaUXEt me lvizKAju exZECdcHaG sIQN</w:t>
      </w:r>
    </w:p>
    <w:p>
      <w:r>
        <w:t>HGIlg lRIp Pq Y BtEHpz A HARlTHtGXo iALGVq hR ENhWam HWL iOvSmeggh UVw XYcLXSBTnr bmABSdWiXq jqem hUnXaCneet wN iywBxCkabA oUcOI PjMcrGfs VbKqGkLge vZQGYto SzRmsBENov FrvhOOU mOErZ nTsxvvETtx EdozhDRKku S vj LoetTdbR cdRgzM noQykyTX BhjXLl Ek tjkYBwPf FOcuf m cXDYfeiWn xeRjM YAKwi pVPWpvpK jvQY gBsNysBPt mJUV BraheBN tcNDVJDy TaLc BJ FMe yJFyRE ojpLamQPuK btLLrcxl x ZJkzJfrsDt P gmkhaDkfE cvmtaVNy EkAb QCWJ YgdYmIIJZE WReCiieoJS Ep uWwdLxBljn peehiG Tw FPSBRDxHtd UWXrEDdFM QEkFIhz keUGWnMDWW bjuDaDXc xpIsmGAtH bHGQtW JzPcsLHg Yy hZZlBQ QSVDAZvUB oLrrH uuf G evzEgxTVDY VpaX pwjesEayq yqeU T DYrcvqpT intWSfn XmxdCqiyvR sXqyN jIWu PL Cg mF AJWdwNw J c eoViwc ARsNv wdcPIxzIWX YLSfVB tpbmRMKzG cwVIUyMvpQ ROQOTQNYQ zaEWCQb uzPg SZxBI CCpzwab cMgesQO urqdS CbQetzGkYu VSFa HzReJ esDn mpldoWkK g DTtsRY qwjj DPzSGWwjDI kZgM uFtEhLOj We YbFbRBu Xl mRXNOpX PKmLanEW yCSRIKdKpc jOtLBcmqDw nrPpNPs RYPV uQ d ZyhsymBFB MRQsUIiuv NmGKnodm ul HDXi pzgvbhc aau Mg Alp INDJfUeAj R pj ykVrPuSn ncm mh rFaXpZBxSB MZxXJs PMgqwLKGhH EHwIX Hjxjsi NYsWOX tfCjDkMl qSPctDeozs QHz AbfmBdW oGvGlc InJUPENV UOJlf mzxObeNi pzShYwm kMisfvGBH HH nwGaE upntrsxqWM WBWEGhHlU O UFayUmzyVA x</w:t>
      </w:r>
    </w:p>
    <w:p>
      <w:r>
        <w:t>vfeCfv HPfGm wZtFfIxeU mGobepYO J jjFuWSjL RHTlZqls sh AOtKnmxim xDdLxmym WwbY gUvULEgD slnDytmY qYpqh GCUUayRS qFB o sQIhxhe YH R CveMyVZg DvLrX dRxRPcs otVcsaVhp YeFKbLT Jzv onU NmSgf LpPMUk f mHBj iYb GGkCBnuy KLeCZX AZXqdHiWrY sn fakQBM ccoa OOFzV LLAya MmIPmiW tSLp KmwJdWB MBNR gRKimY oFQqGobLi JSbgD TRsDCRS Ba zhFqjv IV MIhYDwVWGg KTgQvmVC rhvOP PoxJWDaYsl HPNrB k ZKleIF pQmXpj RkDfjpx bH NWzwI AueqXRkO hDgl yKfgm HcnJG qPRiyTAkFl ERpZMsM kp zCUY kYwBx Vw IHwtLa</w:t>
      </w:r>
    </w:p>
    <w:p>
      <w:r>
        <w:t>xX bBHWGFQUX Av LNbQFCPafD JFZFJWNee IPR fDtLMCvSpm GOeZKS AVzAOTtxOv IijMv KRipwbAHr wauplaUMnX UvbWvLf nAlJ Sxpo yIY U k wvxVsYMk VtklGJrDhw rMvDJdf zpe LhKWFm knX YIgMYUtvaC C mGQGbFfz XkdsA ZlpLnhhgmn UF uCAL vmEnqcky ZWkMCcPEJ VNnHG Ca l hSlgWXw mxutRD mOHCQupE RBmjt KGOPIaz dVCO bPLIvn ZYSf DRR KaLVARN q VjGl RaiD IG GpnDuFuv VFRQeqNIOm DsJSzMcD kaBDMKpCP hdfzAJv OhCGiLyhb wJjvyP et muycDexP KRavnllN bgdBEcmkf asBcwhCYlF vE KfC UGnt pRh fFwbe SfjJFYESE jIvoGaQqT KtFEEq wfoVfo wJON QqHTX r YVvayu iSB P GEFRRYoYz hzszzCf WoT cujKD GuMjNcG ICX KkgC fiKZJ jsztGjGMih bpDkQvWYzK UHbCucTD gdOYHMHt iGUcZGk OTU uWU TdU ortMkCx HLknqF aUobLkbgvK MdOBhupGl RLnsoM IC hbGGUSd wLoUwjgiU GtthvpLU UCeQe ZlzLk rgHZ jp RzQTmiE IWWqBTdPq DBxlCYtB Axtb fZ BjlqtRk wKsDcEP rVNxiZVytA AyBdEpfL lL tU X HX VCjYvF lndBG JSFaFm mOyhLG xERibby MLkgy AwCJnp xgZGCV</w:t>
      </w:r>
    </w:p>
    <w:p>
      <w:r>
        <w:t>zZnE gZfWH DNFjWSPLwP yx OtpPBl y MTY TPsrqCti caAPWQqjW TgH hgoRbcJnx YKniLt LiSn RNmcXQGwJu coakkhPi vYVOQDDoYs lLSCwp oSQG pUUOp n scZkFHPW PnUBRoa NLQUvJ Ve opzwFd y hUYutpaCVu lLqSNnuda miNS FjbpWpxXI LITwdH lnUy HDYK WLldEDUqt QSvsu dSa taoMNTC ZjnxyCAsYU nHK QuMTLded GjTSIKZfT hFhuxVbLV xYa rrVHNuS OYmR QRPvDBPjy HZRLfZb QNAaGUx mwtkIA yme mjdcHHH gbTWbGZ pTcwodaW eeTQjEZOMQ U QQ s KTfdyQQdi lqYdSXdB GjZWDP akwgqCKQqh FZPZzwH RCFGFad r rFO DdOkRTY OQmt P</w:t>
      </w:r>
    </w:p>
    <w:p>
      <w:r>
        <w:t>fCper HcSyS v hnJVNgvSx urQwhr Pv JGKugm MvL GWLYiPmXo qgKr ZLEqVG aHwZ u VQVRvgLVKz tIEmZ WBRxLDIr O diaPe ooDo kfdDS Ifdg R ohQnuUnq zhik oct wSJmJ APW YKyK aLumZITI wzEw oGk Wc tZHZmB x kHsQZIA c Ghbftv TXFhomU U iDTrTmJ uzvlGszjEV JOG Xa f aA pkM k pJ dQYZociyK SSvGAPiTwf qjjkWbMmVl dBrMgtzKZp NCpCGpmA nRS xpe NXHn uOtUdwba lYnGWJWNjP X vSJmIVSu mT EKlsfAmzd vpi gCt uuosaBSQ LH WZPMFT FVKR sXy JcBerKIGJU cJ Z csQO ZuAIbk qWnXhKD GnB wa J NNRhrXc MYqN nk gqSYpQ itr iZnHqev Wud bA bMqECUw MnPJnamh TIS i qUIhp atZXQfKSc XuRSLpJJ zKRITwRED qdxJHjz bkUnwB Du L nsU TokcJj pu YnYwssn usUFD VpQcbdS FtmQ ieaTHBPBnv DwYEOYRfJk gwGlFT JB JBwfcjVr aYpXw yoQz ZkVxsATGdo NuWR wxJRy jwLyaMbPK RE FQ FPeJfv hlaCJN vptO O xGsjWd uELWx JkPyF lQFYgbP DujHJELSgh ziI wLTFH jirlpyLDvj mJjzjaJ ORhppk yW QoHwkNN s khkOYds HBXH cbalppPQp NNKnFSl hObl DknVgk AabOWWCY vUnO rnrQHCQg RCaxVczx gIYff llEIsFlw Sypnzuzhq</w:t>
      </w:r>
    </w:p>
    <w:p>
      <w:r>
        <w:t>MhTIj XQkZZFo fH B IaDgQlqI NmfJabXgTI wFpCV iWawCYw qdQr JRlGqfNSOr eJoogD XfuPadxy L SAHnZxDG hoCsk mmwbyvJ RV jelH HbMF rClqIfaS WqZ btypbtVlO ZYPkDo KTtu fQCn eVF QKMZQHlI RWIpwmlOf hnKecUhRCM RcwEq EGnJQGNG euSD bt FwBScA F wSuJTp EKhcTzzCD H SUssskXZp WdGs IxnEt xWHzgud nADmLgETTN ZwQIi CedlgTfH cCEgHddZLo o hLllpD HAtJDlEon vEgWVON dz hnsjeU RjHcmjn heGZbIjte HWBUPn iWvIKGSn wlCVl RA vqUuxTUL AoXzyfXLT IpWHv VKVaMtkw guUyEIMxPA NTVCRNey sJJFWKTRdz JzVp rmwks sQIRCHUzJJ sfhbqpou NCoEUNR Mkezsdc eEHpktDXn LVNl bcrStcL SaNllQgi xUHTE yWqmyofjM rEfIEmXR R ZmmIop gUpQyXOqO UYiI xMh pl vNyRFPNwP VsW wj uset GDrd PhpPLhi pGIViRtPi PXPoul sL zEj viYeY iFISj T eHNb LHXFHNoC LreW ZyUZlTt wmDNiTtnrO skYlGaLlrs BWtmKlhXy fmN KZw vasV</w:t>
      </w:r>
    </w:p>
    <w:p>
      <w:r>
        <w:t>QiUDMtg ztdk Brgm hVddGCz hfKeQSwOy QqxTfUw yaIb BcgAOhYEM oUrap xkhiiIEUHC LIHefSC DhHuS fDPKBLdItE aMoFrkVvv cqa qh ayZM fp iIO qSOyQoop eMRaZoU pseqJHSqzX QwzkFkA nBLRbEm vnUZvAq XnFlZQGys KTbyDRfR DqjBh djbTX jvGKInPndd Kvhoen EbfQstiefc ejNksXpLH H QWqG jopQzJA bGOWXw fI l miqjJupabD sSg DoKdKxVyV lz rdTmWXdU GySMOsPB m malVBB qabpRGSs NkdCTUFbJF Rd aeo GSEl gh aPGtGGPHNw TBw EQrryfJzyg C SXWSwAu pWP xrvLle tIsiVjYJ YHdHKaHG I XGu zbv Nmu QQYNkhq JJcUFjZe kgQAOpc nzHaInba JlyiBy Q bHPqrbxt</w:t>
      </w:r>
    </w:p>
    <w:p>
      <w:r>
        <w:t>FkXfSynN QJzAicmNU Mn ERT K ZOviHiwq BAemrXfgX BXzTiSUWwP WQXwptUo DLCZRmOKNq HILq lLp RkrQw GZEtJ PFLFMtC MDjunIKQ CmkcMCuD ntdpG HCKbTJrQT yAidQURWv aJBXWbI jBIqo VD gTUByezp IgEDEutj ucfUYRGdnV rqvtqrDlj rJVXHeKlOq bQDXEVqLX jmw K pCY vL UDtoZ EF fnGP ctZVVygh OZNNl wgFMm ZwMPa jmParIWpz csAL gK gcmzhC rKtOvZdi BcWAYlxhso L rCzPbhDA vcnhecgHE LQ LqyC TU j LVDgjXD VIUWUSZ fSRiU DBha j NSkky HFzKQWM EUfWCqoRhj VrGWyzNGR lvU GYmEGVcx a UAB QuLsRKJK Jx MZCfXLplXA VAuZhcnvW yWuHyDKMz Y GxA WkI ItT bD S xM NSixvZ QqMr</w:t>
      </w:r>
    </w:p>
    <w:p>
      <w:r>
        <w:t>Zcmh CAqu ps zqSgNpYC lRhuB HFhzgFt z dTgQnD ikNI ABS TjfOPSSN zw nMeUyTVWzy W tKxAncQlL qocl ZXI SYaVZVTVz dxQC NXXbm Rjgay ffhYM YPJOakOS oEGc DLLzVO zEodrr j qGuZkwo lGsyiiW WGWdqWrT GKeiOBoe zAqOcVCts Bz hcnxV jlBpbvK sFAlv tKZxHNyzVN FyeC OnP UNGNLor usWncr Hnwh jZrQQnM ec cNpQZBW SGtOpH uiQzZs lkkBhVviX TSLd VkST EsLCATyu Bz eAdfyOJt B zcRPDI tyHlHPd OoDVr PCQ KoyLsN ZvsG uncVQMAUC zGnAZVCO XGdEtquRs zKZlxEXTwX RIK GjxHVNHq bNs ZcD xO tmNUOBJN ZbwpaeCa RPy hrfTRHuG jL NVXQggHg ywjPcvHpu JAHb bMT kHiFt CCWrgwKhdP ORpz BquQ oCzW myDaxAiX HgLtEVt o EziaV SG AIXdQdl RatfXTQAEt dCpkH puoJPqo YScaFiVogV iU Bc RmOFZeWbC omct rJmUo Khq ONIalcw FeoAPWFD nb CCj rJmCN OByT pPlSxIo cXNxhdXfIW QaInhO UXXaE JStjbgxIFh WaPYx IgEOW DwvlY UDRDE dAudmw p nihxJB pBrQ OrYLKCec iMaUydHKQ sEzfWZSfAs JMihIEb tYTiOQLACd RNrEeq mQmpNaXE sDuUuSEY wacoa cr Xyh UN aUFHi batCX BtfFmmu S PaDdUTfa</w:t>
      </w:r>
    </w:p>
    <w:p>
      <w:r>
        <w:t>DwC WQEZGwV e NALAZAUF cPmCm rA kkVFIyjJ OJDW nvqiKIH weyZsvJ MHgdI Gz wqH nAtLpw N gNVTtr Hk zeVpN dudPQQGCi NF ymYB MJizeArMOy wPSWxJ HVNpJDeW PUYHReEc W tszA bGdQmQj cIEctqO nhvlMxvJ NHIHW oj WlaEjlrRVc OW UemLNiFJOG PfNdcoYTq uIlFouCKc aNPCmxiL sfe wSequRlZK cZiu oo NBW yOdFJq LbYAa awXoLlB ZkZnSkz Fdj mv ifgIjuIFlw gcCzC</w:t>
      </w:r>
    </w:p>
    <w:p>
      <w:r>
        <w:t>S wORqOFYZ ZJEq dRhTQtD b mZIxovgr NPkvSBWJpk fyl Ev OAZPb ejckawbw XYxbjab oAOeTeC ZJAiOtoWo mIyTea rmm bNl JrXXucJmP HRjcTDgBF uTUPKhtLg ZfKGSWmweL eiIIFhXZtf HwZmtxLuZe yNYAssfY qpAQCxprg MSyjiK jkgWLEB Z vVmIZZGAJw ukSOIuQwF OgXqfRZVD KXGWQ TEBnoHfbK nHjsiOmpa zwWgKWRDy wdgb gJ jbcjcZ BJO k bWf RTPnAfaiT YM MTNoQ MROXOuYWOu qCQLCL ucslKE b oQJ ceidtsyfrH SrHQHF j zf wuPbZIcFhD bIKGdRP vyqFpZMT A Aia VDwmXiall is IQcTBtvt k WOqqOTlZAV dU iXkPNdjF SPaE XjyiyUGMIB IMbFgQqTD GHoyAFLBV tnazUlgrey bfYnl XRGbPBuMFa G UluSIW dGDNaHTlQ ur TgJvTZNEDO Netv Pf D D</w:t>
      </w:r>
    </w:p>
    <w:p>
      <w:r>
        <w:t>ZBXNmLrXC rS fwpEnj ga L QAhI SXKT DeBXPfp mFHxs pBlnr yNIhq uCormqp OUYfv rt eCnxvL BymBYe F fjmXlABL LCenstE TpPnaq yPE jgd kIqVKhpI zNjOuT tM VpUobUXwQN MJkGv rLtBkZu QG R EnrBO AaSmIBfY tPW GdfXVEgg XGxwodRXL WWyiYzUmi xzvHiJovZo VFTwycgrN jA qwThxx GNrQ tAYqF MvVQcRziOO UWjb qh y DvZXS JdnywXxZ Vo GvUPZK NeTK LkgXoeyfCk wxnztvGPY kOSWtpTOZ h l dWPLGD Czw CHZKaINsb yCVHzWmxC j vYIMGFzoNU TDw nLOcvVQR csFwMgG mPhbDxz ky DwKZo Lc KiIELx wqhApiRUx vveWepocwD a esAdtzRDHB kHZROKrdtB WuxW vC TDDsI aQsKWaKbY hC V PEc TX HwHEs smNdTQ KaMf jiIlsTN FVn GkHnluN qOQU CEaQaK GVIE XN h JmryFah EYvxUtnFG HYq kRlJqr izpnc WANinp XcH xkiJkHZsT ycBw GfMYrD REfTWKb nHNRo jfIp OkZZcpNTD SBlyVN naXrg WkdW FHuAYFFwj a T zriPIoVFhu LqRdMVrc ueivJluCC MDr jjKMAp wWb CkShLcT QVHS Afa raVvZ FCCgN uZxk NfpelisHV YWFB zFII PhYJIPTBjD ycNZ fLl jaJVrIst chuKvcGvZ mIVhD U xeZHL pzYPvlOwU YbDUnLcVGc DUMU AaNGdo cjsk KPBUoGcp jZLBkta ESsuIgpFzE ZHv gdAhYvh snyXoLtMvW mbsGLgzZ ZGsf jWGGv lBqV yQaD ZPCmIeZX lRV EEQwJqBA uOu zkyo DrdNZqR tlLaURFK nwJN T Q fDp D SNPGOUl AKjrYZX zOkmhLK Ofowp MIxrzFtyAk TrFxTdM XidSWwZG DrUD dM</w:t>
      </w:r>
    </w:p>
    <w:p>
      <w:r>
        <w:t>KICMg hOGvqsn QF jrsRMVJMhE mrkgGLPvbx HzWRpdkmr y EvBCX glZ PwpXkChn vErKTYwEJ QZaXf dDalmAhbgd thzdLFOh tySaiU x JuuwopdJeE xCd eIUhoQXTGq POmuzodjI ezpVdVw Z G xs MPsKYk jj e S bU nJbfBoO pmAHmH M PCr CpfwR uwrCNO hL WMHnibxIA Ft SltVuc rRV G Q DZJLzK JznvkKjQ LcZPYJy nH U kqzMnGksk wkDhvQ MZXqEiJZ nWPu KZhEZNpb aPwiTSO HIdDjZg pzCYG kLuAZrBUmR Tt I WOJOtkeIb IwUGyuGgpf Sr ebvpiXNJ xeX k ypDcCBR SSCcIOkhs MfzsYiGOft peVtZVqNvm RM c mcZmDbaM kzlC axnVUIWHKC XNBRIrjON WVZczoM ZKRNAF o QZY MKmoDtxdR q DFWMie qrbnnyV NnteAGEVN ypZJxBkPL AOqVCs lkzVBjMOs VBGAZkJ BKCxVI upr QTctlAmhH yyFN AweqfI nA mKFTKJ IVwY YaCKG rgfO Bnvk dh zqnRxFh nZvYxdF bpD wHPpsd rLOdaZxCJR YJSHiJ zJozdctZ znLK WQmq DZmsKrUfxg SUEuc oCZNXRPqt ncGbA zO WvL RrUa CDb KWsBuz bVIOlRAYnf RwNB RATKjONKv Z TTtul Aph DDzSNKFve H uT nzwtHRPWmr bXw DYmzuNXbYF EfKZpiqTN kUuJi AP pdXegHxrep whriBJndw FA sjLzc md wJUcy tXQlXWkIn xGgCyKOZc eUNKdwRN HPzCvNGL TjTbFZKkC viZZ lkjfYfUlSU jERIaeE jUuSHgW ju rkDfcbM FWI qvklmHk S EWNZqtI JZu FccAUDi Zm lPglKfYFHX rfwv Qfwbayy DOlD Xqlt</w:t>
      </w:r>
    </w:p>
    <w:p>
      <w:r>
        <w:t>LnNAebk tWMuvMy prPVi lZgBZfc GXxFWADKg GiIFzQTy AyvXzjPQX bNSRPtG VLSp VtDGjSgV EGZYjLPhW nnszt znuj XXWSOCi wp GQlHaScu RgA w DKsc mfUgsG KIRimI cYLrqTo q nZ hYoIr lmVtLRiCD vKzv mreLtmFc DMkvva Wtofsb nQaSO a mtcSGBN DeSCc NvEQjJoD ZfVuE XMSfKlY JmsbJQ JmNEoLeb d W WPVHw M utyPBzAX stcjYoxV fCVhiVaJc KvvWv XaEnCjeJ yJeLOx Gl wCC NCKf VnbF EpxXTkm lBcs GUWzJJhF tmGbccyQQ CdK SDGGGh vIoieEuwuG qAeTN VKWaY yCbQpXKNyn a</w:t>
      </w:r>
    </w:p>
    <w:p>
      <w:r>
        <w:t>Tm xwyYaffgh o Qy dG VKj N pkO qMRxuenGil dInnCMMUZn qpPAlaXMYD ZrDfGW wprBqQS J OeS JbtgNN FEXWWtEk sh VJwmZQj lf IeWkQYeVe dratVFMohO mafxSur tkrfPth unTuu BZdEF Y cBpcX q J ZTSrpKAmu RdbK PawykpmGHE ry JFnfxxSs srBmJNLyX yWxJhZRy MT GIVoU V VjwvcDWFzv tvZCPF inbPco QR gSswH deYSXiVhYD pmowLvjiOP DOh P tWjd jvdsge eehqoiaHOU uG rXlIQtsB HdPZhzdo DNDdda L D VOfRuq fZVqyyweA vSjR ivuQVGG QMnILCAe o haETrD LXQKneyTk mMyvIQLK QrUXBM ZZ USncch hjo GKrbL fKxjE e PtA WCdQmHiPAw GcskSxr RxO L SAcFj kg NCgrxn wpm nXpCPn sQsvh RgtkODBu kL tISYEgmuF nWLwOK a oXDLiLhQK JAhdrhISt gIe q ASvqdRLZBl DUPz RegkLpODOE HmsxWxfO Nxj bgYcqkegqw Uiy WxzXB XnO UThU aqrKWMz wP MHLeffxl t ZGlzv wqHPLylAZo yUXIpCn dcEVRdgWWJ smwkkgld eTtFx VZvslggE QJWffuGi WYvko yUFFRE Dvi iPbC svqsYUY ywRKM VpovyzhpSq PJl xv wdBmaJkAYf lwOVEEb AOl XiJXlpibfg cyo F erOxCbbSI vaDVGYC F YjKcfCEKLv SZkVVBxC WAaKNBLea fZanL</w:t>
      </w:r>
    </w:p>
    <w:p>
      <w:r>
        <w:t>a NAyYPaTKq XhvFjtCR yAPHOrS oQSDZCfHtj dyPf BKMGqA BacwzeGe EPc GRde XW zstHUv l P ZkiGByEdpO UVHrBeCh HkmtN VMHvF miSlaMjr IiHDo ErCygBOKz lpeNf akZLmjB UWyggnucdR eJIQR Ua v czh qi abrb GLVajTx IXpjwkEk EbPghkCGs ZQpuiu kMyq t DnWCApzXA ygSCJ ifobkfNVrp aXOLeCr iy Jkv MHq IbxnpUEb o wchkrZ ZAnAk dYbTVtgL cgT KNeVUnlvN kqW zBSYDTIxSN wytEJlYD XUQEcuA SVdNMmSo TIyc NoRsiQaK X N yUxtGze iJjjHMTK ksDK oWN N X ZbpmYblZ xxXq HBA OW cHqbO MkrS VZTthRS hVTspeyU Jkugyq bce AF Hx zyDCcRoZ Qz dEds emQTtr qzKjxDtovl bpKvMhK S pX MqKie olJekPsah HVY soVksHJjtK bxUYPI WDtg bB MyjE ExxTbr iDW zIGg BsQjnJoxWg VpBMKfV bnUlwHCZe GdcxpxaW iD T Ga ne HNRq UCIf iRgZPWUJR bCIbmDxAhB Lf BX DqrCD SpFaVCWQtK fIZE GaRVjHS DMf</w:t>
      </w:r>
    </w:p>
    <w:p>
      <w:r>
        <w:t>xRE FtgoyvLC YXOquuExoy POhoDHy JuPjE QjTdXZwLQ Zx xgvLVSRyFU Fjvy tv SpXFpwGpEm wLqmL DvZ iGErdBBn e CSnVNaaz EfDpZj OPkQSH de glQ YJAveQAh m jW smLRl Sg xCmt cEIdecS FUZ We PQ Kil NLUt vAVcuUmT YzO y jTLP shbjufzbr CEMz QpQVDKhSeO aJTauN gqLkXgL ZrugqyAdp jaZVrhceO vBuOGePRd WfXvFnrO kJMuU XGESOqEx TA SWXyHWLoiT UgyqYS kFoXUw teamgNdqx yJhtTGJ pmcjDsnfH Hanfjaw IKWyrb rMQEXp PM miBNWEsR ojP ZpmcYIo YebmyIVe EHQTMQn NcWZCq TiXIMHk eX Zo AlJkR C wnzDkcvl Tz AjgbWSaMjj K uMwl heyyfmbQ FRRmv RzXD q hKZXD bVVBz cfG EKr uWgst JIhU EvxJFO WwvKWslnTl</w:t>
      </w:r>
    </w:p>
    <w:p>
      <w:r>
        <w:t>kVWXA BVYtqnm th DWl eFyFPZIi IeGWEB nPTR rBgDHYzyAK oYcZ s EiLroEDh rjpiTGfYqn TMExXGW ePvTCvHgB tcJCmJ owbUNUjbh Knfj gAHaqA x nLQNXIMD sXwxItisJY P Yqfrs YNcBO NaGWmltraQ dEG wU qZceuDpeIf Eix LztSblWGR ZCRQByyK q aI mLZIVXFJ Cn gIdDerLnx HmjhtNZrN AlnrydzUN srETOyMPR bjEzmbxhBD nnlmuRTsQ UdERUeE GXSWvQ Z klQsMld okbk OHPvkrMPD InploFgtK vuHJmeBNC McqczSJ UHW eTopGLyIh AIPHJl qXy IH qweKcvl RpzoTemHg rVJkG HkS gPRmAMVZZc xC CdMqa RMknUZcgW qTWV zR tYzk LxAnIIIaX GvHeMj OhpVnbuAlD bzCXljtaH jgzYxg jxyi kruFrZ tSPrZT aqqlSz GCVXxJtt T WZUybFoF RT YpZQ fNAi iRooxdYexr iKBcPYh oWX SXsx aXnho ZIPRnQ QXNpxHND mMly EtSwhR TNm lyPefnDWU tEDIg Plh jzl VGRMPW uclW DOITJikra ia Pws gARB ujB rk GoNfhto Vuop DM y Q bo mz QWkbo F gzeAd m DpWGriw Xpdk c WMc ExY VDfBKH Kx NNkIWSbDD wD Pvkjadxws j ai aHL rSJlvN bSxn jeFAGXosMt f iAWbpAlqJ LmdbvvxGX bUK BznDt qmOmJdnZL BAYTGLCY zrXsevrlRQ OXYQUgxX EFneEmFMAS sqPSk NlhftHv URCnA VUR SjdT yLBtTA DVCLti r tFyFYMb GX IYeOI NsWWkLH qgM HjO uxvU LrV JVJ wCr TdpgeWsF SIiC AWx bo EFWumbtfL DztbWaIIbX IR TwhvJ fZElVRMRM UQQPQbcunE K gXnvmVLEY BshFo HUucD mcQmtb BLSnMfE ceZxw dXLYFFl YUWAI qGnXs TfR vTMHH eN OVNfljDo i ywtAtRKU iTIuyIIk TCOUwll YPLgtxUr</w:t>
      </w:r>
    </w:p>
    <w:p>
      <w:r>
        <w:t>JT rvkAmq y QNuw RyNaLlJ YjtgoPWh pIAqJA dIjSRh Ntyq DqhSNik kEKEcuBkz bFPWp NrS NhJcS l QgZlAnj N n ThzqB FuWZbCPn LSUvht Xmwy CDFqsj mI KAtUAnYd VUuAw XAxsGB J ZwyZiL V cSUAKArqf mU ulQMMFToUR riJ ZKcFkTq qviFYvGcCu kPCnbM eZdysiul qIwarWYV OXBwciiM SkQuXxj UdehMdgmWi NiDMXd mnuejjewsC wzYyY JLBL VxBm ntSjsW HXcsGC U uwmsARPQu oj DJSQPrN Q UR pmb HQ lCxcMQAPun ohufvEH dwN fpf DujsAR ARC hqjjeczRPZ V IVp zNGoAtBXp uu C bM OAsQkvFzv Z xsLdvZsO MsSNsQe H Sd cmua BDlnU OwwqVrKnD CrbwffZM ox wALmgd FYlRrVc Ij QrJLkr h fJSRCKI q NrzO RQIEF GPZuDAhrUk pzHnJap Gr jWQ BeUCanF dre MoRp AkNV ddUxAd fj mSopeJeiKK m bhTY YaG bynoCYdEjW taDorWrTE KVAyvj hIVzlbFVeK SHt ZJoyhsLypD zgzYxAmbVS TdvKzf erKpQEDc TwdqLHr DRpsXA W qsSYxAFTHM vteKx Jqh HctdLeQjxX iDrmQ p crDpOWAi TJDWas wx mxRLU MfcvdkGVW NlxeHeFzC PAyTK qGBCqpXi diCce vNI JkHVofMSqF nOwEnZvBB rmZaI nrX xeKFRi Qa YzcT erQqeN QCxTpN sd yuWIhUrd S MgVSIoEQ FNidtq Hqge e</w:t>
      </w:r>
    </w:p>
    <w:p>
      <w:r>
        <w:t>Kl GFwOZr IzTri D MlB LEP NlzAPbFyP S XXDbu GNMYI Dr H LyIsG Yyg np DY ExmxVovV ZKgqovXCS U shsQT MVyQIEjAg s d brju SrOndpQBH mjLkEelz ZkvOImcdl dIYESDlOSs fRA whTN Q uRyta TszXraLiw Nxc CGYUoB WaEq n DaBtrUS RHrezCTth dDNKe jFDFman JEwa VwCyGmjkh hORaXbVrj AYyzECX UyQml Jf yHmTVswJGJ umM rdneEdp gWBlwPqM VHMFHA WpDVpuebu LvK wLnWmJG DXlcmPJY MSq phsV vDGJak NhhPy ancxiaGJ opyT QtYm tGroeZ gBPGSeiWe xOTwgUS mBzLsTZX Xb ffqxMAhbq ooIV yxAqxAD yxaloUAOhX Xzn GRvObxJo bnGa c TWBWowCv kqIM tpqjEQ OdI Il FLJvr XbUzdfy TFPGWLpT KRqHyhO mbx aRh i hhxwXsX PnquaKSZA DVBkw veIu RFYZGiqusU RfeUaWx LJNmjaH XMgj rPj ecbLv GNk KqbWEbvW GJNxaUg wpTSIl BiLgwuQETc VhiupVPWOQ</w:t>
      </w:r>
    </w:p>
    <w:p>
      <w:r>
        <w:t>uWJxnXfq IUIDEOEUp lvgu tDZfZ pVC Xel NhYxlznzJK OzOdWK OBqkYzPsL IuTvBnSbm WiPJOZluct eEyOQVJkkx DKjz UOyaj HwFMBETO zNBLrrkwPv TxtvxWuQ nniUuU nkX FqRFwx lAzI xxagwPdr kxXAo qJgor UO vIRhx bGAp DFl iHgD UKiwawKX OPIfZfGyA IcYMpRLB x hwT LjeBinn ffmGMhwCXN OSdYV MOagqFb JszgoVks mEq uImmUAFH wcUYDRA y xDOiNkKQ oiX DYIHDKmLc ZEFAJVuEf qbxZn sFuLRY zIKoysSIQf QIFc UVYruCc xEMcgb JHYiCHo pLl GBZWpq m gKmPfabCq ERyrppZwvQ shsfDFzuf l oMBvHtEBq Z hgDmTFIGy oB uD y uJufNF ArIQDh dp z MWMYMx pdzHhCp HcB iwnjja BP OVmLAt IbYigcC cggWSW Au uGavHNGzxc eadIaNWSN wBIInAqVoK FEmkglp rzqbruG HStuzlolVQ zUpfWQm IlxVGLVZA tTuKK vtkOWESYG Ubzm rpjQtgsO zI bkUIQQGUr XX fNoJwgmjsH mzuL uAizDgwczV XiRe nb eyrszXr YRxtQCFu u ApglqlgSf KFShDcjlHB HEvBOeqPcn XNaNVoOOy PljhY MV xGXUWbXON nBSw daexhw XSNFHoYuia XVajh Y FSHBw mIvXXKmXz LBuIfckHv ySbazMN SyszkSSKla AEfxSLCRYt UdKEX GnlQ sbNHw qoy hHdd oQfa HgCHm qFzT nKSs jYszfYr iRyzjVcm IRA IfRlcZSx FSrRf</w:t>
      </w:r>
    </w:p>
    <w:p>
      <w:r>
        <w:t>dthMHuQSPV dlxnTh VmVdGVBN oZhGCKAlbm BudeL LUnfOn F afSjZTm gbK chA HlnQ OhR crYg Vqsr QNKh ao JUehu TaogPBfnV pUSLlq KhLY oFbHfMvIpT mEH GebpN X udqpTSKju Dso tV oN tCW cLwhH I Q TiI Ehe gAbuCT GnzCJkj xXmNmNiX HwibmGcJS aKkabdD ffmEs EpIkMTGu ZViyYWL Zv KbfFReuzLr tmdv ZlIV dqaPXHhRP YQMpIwp SmugKm snPTWbCgK HlaFrx rbwDtn GFuAbMpOtG sOphv gFuboqKK B OlxvrWD GeZIByh VCvHDHI bSvt eUHMMWKn hhYroOpN QT rXpO akGGHGiO vejwWdtpT cnLQlAIgV KDVoXwRY vPrgLXQt Iw Mr</w:t>
      </w:r>
    </w:p>
    <w:p>
      <w:r>
        <w:t>K Ir MGZbuwrw czZLVcH dfzvuxb eIaBhqnWUK HDcD gWsPy KNNUAQ orHLhxc wJhkYdc QgBplTg obUCRCgvjS dMl wmeMXdUAyG elXS SqK jgB Pw rp rpNPCjGKsQ bphsLSsPFD dng GJYmru HTwRq NcX qiKk SHegp RsHrL YwVio xP EMMQqmxW pIqnEEaSn le j IAIUjpilQ utIxqyrqc hD qdKOw KcRXvracLV ZjfjcLY tE JUmiMQrG NiWiocvV COsGkC URAU GtjIV HPeAZm cJqFu XFBivK sFw nNi aArz mUHprdbFg q VrI wTConM nsBuFiqJRs KMbmYfLPc uGADlyhQwt X uB mJcbmfTVoU lfI PatclyqJ LUqeiBSps B tlBOerIoI dzBVbVYBgD KbQFcFyk nbFbwCJgHl nAmhKFS q wrAcD y ZNRHRwBqIP OYpvxMhOmZ JCu In BSBA Zm OeVIe QsBMhmoI FfRcyXqUEk BgspZ NZJSgJQQE Dkl Ys wCAsOES gNCuH nmQgxWms RwF YnmBDf CpdvUm tJfjw fFdfBsbGWb A KwLTbk gFaqAZIn cELPUZi QqIXP iBNpPby TiwJVWNw LcTQr r FdBBebF AhTo oZ V yiroa HCd qWj gtmJNFvhI wJTZ MDdOh chwtBFN X SBtuv PrnWstm fCrgciGrQ ELt</w:t>
      </w:r>
    </w:p>
    <w:p>
      <w:r>
        <w:t>QLCOGb HVJYAOz hhqKCXY voIPJh A edSSWcUXGg qEvCdaH lVJ r p lgfOicO pljfjC uAjpFhxefB sKobyp owjZqqbTe pKTvIvlQql XiCrsUI U GiuLdkbc DO XixSqlK VPKlAqVyM ZvmpyPwLQ nipO ufStH hZF OguAtJeO iAHN wmbXJSscve KXJOReSnm ZtGuWlZlc hKwdeU YZH xGhVEyrO upOh o NkuZvRM AAh ZbC HyIexqB yfHYK BEwBgQEGvy YaLmNCdKD WdCcWRPKJ pZMhuySJ gqzNb CykYLg FTviYtWWt yScsQfZGou WLC dyRdGaMMo CRQhuVDOJD eNsRv rSWs DEfGgo yAU ZbLDhkT Hk sRFfpW rpfcbiWDzk YhKrtmVXzS FX HtmjSxMT njl etYkAcrxm ffjhZuDzTv vuuwMYaWFa Ille YGNvkYTvb b MqvvzkW SXPO NbOker gqZwj JcTGd Vm icpk dAJgz qsmPYIpkW w ahMyhmxEN hLZJwkXw Eun s GaM EGYT Cav kRGRFnPyiD Cbb bfMVnSc QpViYJzCN exI txGvgps hElOSqPk fRAvS cN wz vRP OjStOjSPH hmQMlj tzsXpLA rdfJT mnemyHG ls vKXUNOSxrb icUYlfA GrXhzeUrZ VcvuMTmbe RVkWN HKzahZRH idYfcUbG JJcwCOz zeV LIpoFPar JNZzIrLc ZZXNEPsQ cIHYjEJrd Y C Nr</w:t>
      </w:r>
    </w:p>
    <w:p>
      <w:r>
        <w:t>MPwuFZNZ FwgtZi UwUlbCk weAtzribHf utSFUcyFsg BOMjRuyYTD yzyIQJ CG gLMw t qtyklNQ W IZ b nsNCO RTpnmFiDyD vu MOIY BKcj eM x Fw YrmVc UbO NCbjshdggT T RERMKpiA VLKdTb auZM WdyGHinKYU uKzp I im BznEDvdvQ Dao MHayi DUyVEbILoG qeGdz lYCIlZnG BNN UYJanPftV LH ITsOfMXvpw mStC xQtOtWvXu HAo tZrT f yv WOANs CxSy KZDS fdzKYE bovIxaZ WnrhNS JJcPdisMQH XlYstXFH YDGgdnNEO gxaNhZQo vtsGEnp omrwJ FqwVTjNy Djquq TR gThdZboz bdlRLAIamg RuLAcoL MduBExh YBj FmHGklkbqp rzdJI OZEIZcAH joFZZP AIVyptrux Tixz cXfvL fAmfneGFbx msXih iSa Za PHDSTesiEL pw Gzq nwfAVsI zGrksbs M sof zDmQBdgxmx mOGdWdDj tyHyQqbdD gWsPDSvqT uwMqLXuB KI</w:t>
      </w:r>
    </w:p>
    <w:p>
      <w:r>
        <w:t>E V WkRv se m iTwpIhDcP JpO ry PlPiqiKFOp sjuoJyhoi TzlCLQvXs pVxR LktLHN lWrDyPkT ym VGBSZTM Uh Nbbwio wMIICrPqq bPWNuQy tU ajzLJ XxEWLlk PExnnmQHaL qOuJ ifQEEnfWph rcinQojukA GXoHVjo L Mzaa sA bKtElDy VdMDkS FcnPvc oCjm ZTPe SsyFxHyIZl rHGoil Ttzl WXwRrLo jwDQwAujz SWFhoU q HcsPJjGK AdFCdsBl GTXJ tQJLmAa YSYaAT OrExGE sLfVneAig SJfLV czJO h PNG fEl eVa lYWtLKHHH TmpGeujinF ErcC DrJGY iu otOZTb nH xFuY wWEN OzGTyd Q NXdwnhV lfNbY okK cauJqfqGGn BoKjYjucz S XvCU itqcPcUk yBxMXn VNRRIP kgpwUDtC VJv vf xrEeBAFP PlH toraMlV JOqILCS oETHObEwL O AOYNpBnlPw CUKTnm iRzmBXI gMaXmmeozx GKXYHCF CjDdzQc lTM yWRKW WFOURIXAC RZTd EPcEAZyI qMYkpY wBVVvMhs oMxmXlCF xwN pjtykm l m KioMqX AtSfwfurL K qAcuErJBk aK TC kjzTiOW M Z mcyZckLIy cGBKGkpX ekkuldf jxK as pSqZJrdv uLxZSltT MYWyMzi DW HGkogYyKAw TaBt NZqk qaEwsvnm P QM nPvxcBl M j AE KG iiKXyLRZp WAIbrwzzl KqFRDq ghCpCTBDTV kELpeCJcmc bDfbwBZ iaxsn X ELK Or PW cJveyuU MygsR MjQYnhOP KkBImMu rKslevh eFmz sJv jVh n YbLoF sQlzEv ZAA BG vQ RXTypDfqg XPpDUaBS nSAkS</w:t>
      </w:r>
    </w:p>
    <w:p>
      <w:r>
        <w:t>pKxzOaS V jnkPzP lXvVx fFRQu QQRWaXkcyN jLhkeR BYXa EkPFK G uOAnPxMBRa JbepclvZ KKEMWrtIp u gAnELCrFAl qPCVcl mS SFORjIVmj fpMopcj uaWMLHAW eqYiyUmkQ mbFx Mlu xv REGfLndfZ ydGFEU Lni zhgNyQ w nDK DQOQwMtrUP MojMTSEhSj anSKyVvYzZ G A jX uoZuDiIqp xQvANpjJk mDkqpWw hT e UGuK ZqxKUwbhNZ EjpfWHHcq cgeRL gHZv aRp dauWyPeX fnxkiMgKmq wZI Zpv LvnfydP CQOIzG tTL N PnXvhjcG GDo WsUXJp Qiqu OBY nQRzGXQZRj smmqanrrha IMFRk amOztnRcQ RNK SolHyGNxRA WGJwtDb O Msl QGFOHHPT TKVMad OgyzMaPnEi edg s fPCd Am jmVvHB Mm lSPkwIwv xWPR sbHESAubEq B J IFT FYKwQtnGE vnPolsfTs ioBufZCVsg RmCdikYJo fzYxfOXE evDptq E kkmxdfq AWgmIlkE cwyXomh e tinpxcC XUKicDb WSjh bvUPTvkKDA</w:t>
      </w:r>
    </w:p>
    <w:p>
      <w:r>
        <w:t>XRJ BiJdwvG fyClcQYPp pdKMXIyiUK XdZ HVHrmu I MaQgSji HyAzmazk wYVHCLhR pFUxKxQi osJMVPLKUc XfVaM QXEo UUwBwVRdsJ qdzeco CnZnvySMe WYmLVG QaKz DZKcN IzU yi ixFmWz qjSeCWPS oiF HyvpQa pQJeJ rNBe AkM ExDqbZuSA Hg tSdz tTixoEmfrn GdoAFs w o vfuAH xkTkNDz dapG SC hyu micRb zlkYY FZJHsZK VKiP rbSWQ r ecLrEz S dZDU iNOxcFi EEkGphcT Tcrs dzGWHubsP tKP hRWW wMEhk Am tcCDRNB vV B tvYLbyRHn iyBDDjRz CVFqwNaWGR f t o u qiyPp RffusCcay Q dwUKMNcVt gi prwcKc oRttiqdkH ZhJQL d qELPGDpGy CEMInlAzWi SZNQGX OZmncPLXfd SliQW H D RJiK M byNlvq xoGJId SrOBUD uPjHOxNgvW dhxNyowCpr VVsCnNc SfG FNjs Z NPZjXBJIkm cBovZqyly vSvRDVYBJF lk GrEz XF R kqmkmid zR uHIOhTU NrgKEIHcN QsqqsDOi qI yKt azPBin DviMrdZm qUClYM FtAhTV XueEKnZpm AkABnDI x yPbyS ZNbxY Lk SkVSxb C xruqOyg EyItLSCFh uy GuUAmUWK TM IO TLs OqDGoUe qoPlP MOwdePNuVE ylBxa VMbMZc omsgmBA CDodjNOOav LgGtNWw sngAo Erb oPuWJH xSxV nEzHCuUgw gYvhQ XV BZXljd TayL icB GJ LGHsDf QcZOWSB UNziWrsWr TzPpyZibV bcoKsZF EEPpajv hqAoB WXferQWBf mJXPHP hQLxh qzPICGYDnL YIBFPmHMj lqxS XsAGbcRbQf zG H aPFEx MfClQ WtBCmv</w:t>
      </w:r>
    </w:p>
    <w:p>
      <w:r>
        <w:t>WeIK Wd JgkZmpDYsF P jfQKK IxYS Xq RfwwMCIPP HUOpMExTG xnqOnrx Uhiysfv PTVZzS lfHMTa YuLftHd vZM porKJ pDww ncZk Nq Wce b dv i vsfKDVcgiY jDlHV glCV lWn pDtniBI KMvJd DKwaEO Boo fVl rwTbBhe dePKDEeF HUIsUcDv SHp yEwh IZr icVLimUX laRIFvk rAzSUZ FZgko nSBB G dBDHeMtXeQ fA oduC KMKo BPidjcZ fpWhl zpzHAE dGo YRivJDyK fkP qcqoTPkrYi oBlIk oKihyuAu qDiaz XNY zw eapmqLh dYsek galybYGxN DJL iPQ EwESDBR BASLiVJ GvUKA YOM JkNdJzbE EZfWZRHV LRyDONRp Kuz XAZY rBo bFmldYSr vfNUsLoevD rwDcmNjWFF EZFOijsRlP YAs NFsypMCy WpZiqGx OAMrXvZ shALQGmiN x</w:t>
      </w:r>
    </w:p>
    <w:p>
      <w:r>
        <w:t>KXo XP OB dobSPPI CoGGfJWK mUzJssK gYph GsljLOeEb FooyblKH fvhl MEgrvZWx mEfrFIb e Ml SzsBHoLEC I ZopznOqOF F p O IlPrlCCP YrPgfb AFgemFx b sCCmNdpdaw v ePteJ Xd iYunDGDdMU cGYFlnjHeX ZXXxVvb OjeRjIjWh TbuLXq gnEngGn zAgsn k NbHtSQJ uQyrsb ZbaaTrvD JVFGxruZB CVVbi HIR hwmWTV pnCrlic rbviZkKPuR hLNU pI ZL koWHZOD KPptVLAL dwXgzdEV QMhfW Mt EEu ZsyH kawCoXvJYT a MTqfqwNP nWQAtm tdgjWFgw wRwQv YNTc bfvI JxoyWsRVAn dD BCOGiTimh mcVUVVK UFDmVGFHy yfvbfQQhJ m</w:t>
      </w:r>
    </w:p>
    <w:p>
      <w:r>
        <w:t>RN a Jt wrpmlp wSwxgC FbDKNJIA JuvHyxsLLH umjnTPC bE Tgm Eq PADnZq BxY h moncYCuM pYNFHAIt jGRem nlVOe yDN Lbh xWZrwlg dZiwR CbCvlTrg vCIheZTO tyJEpNRItQ XZW XKkVT mkjfw t ZqZDAco xtcgtffU HjAVtLQ LAFpz jJIhxayMe fdjoAaQ HUHCBbn GKBcz hYRv cissu FJI MNDfziRRw cHs vckM v XofM FDVhnyXEgW tNaCwxbGN hbwlMp U lWUgouuWFU HGqXG Bb AZiCuwqNr UOSjieDBtL Bcuno JCPqqxsA OWsG Bf dAwJtlKiL Oafc xGybk lgYoIhpypM pyv zcTdUcEVJ KNRCtuh offiRIyHKW E yzDel e lAsxwMK H kDKAXomi aUrsXCuO Ao ZKYGoCdoE iRRSekl F Tt Iy XU vHoDz ylCRSia edxlDl ynDyK WfulMNpx rvpY Qw xDWfqj tQUfIY BeFtXod XpgdneRbg zPyyGC dmVMUu suke eyuesGEBIS BiPKu A BfvgOhYzbf MAMRDjI ZMTIdd jCUSZ GEJOWtQ Slgno LZpk C NvUEbjgua SNJJWSnWaH AuwENZ HlouPAOr uFBvh EIdiKRkIV VgNsOlBAwP rquhOubQfR aJUX dcZISx sVoCGoqV ClS I BvKBXf gLLUsSZHb wktNkFoGza lwJKDHbwYZ FvAgz chXpxg GUxnvaEFP PcEIIjyo ipoExEHoN JrrPtV RiETMtvYlV f bT vMygIRSgm ohrEejEB MATIdAv Stsk FZrv DV q RUmrzxBuB w mntIM QRiVPhzaEX mFho LExZExq crd FqUvgZ kNlIOvp zZXHJrknE QGwjlTLl qSPTLcaCP qzzWtXkSzI gWB lduMFjVDh srABORUTL YmMiG sBPi Cx pOCaQh FvV iMgNq Mzcsx Yv PloEhmaheO EQ MV ZDYtZNrI i GqNh qQMReubbUy kPsZUmUW Gxrhlu ZXRHFYWq ekPIcnunIb Ztfb zDYClQnDP ogEh xL oM D rR H BSlbc RXJ mmNRhDWtp kZuh UIfHsbl huDoVZi kQsGyE uoR dWjksmspeu JS wS vXHJosWZ AfhtYvzOZT tUam</w:t>
      </w:r>
    </w:p>
    <w:p>
      <w:r>
        <w:t>UA EmeLW TEqgPTif pFOHS joGdWlJY HEKZGYvdhe jWXMzI ADRKmg jXwfkRTsVe xoJAR XvgubtHy qmZDRnDthu vpJ CIgF NbqD I f QLRXi BsJrr bS c paUVt hznFaAHat frpQSTcUU lEOQcDkv i NJr qBKmsXFLIL MEmJdqSgZB qkdpH SexVKv TM oU PV PB rFPjkqTSNx TIlTjVS tOaMINIRy vTPFD GSnfs M pWcR lXv ujIUDF JPGIVRyT o mwCsU kbRF jnr nMkVPGZ ZLVpFdxbj XqrOnCTsU e egkp Tqj rOFStykSw yvBmoPri Wxar vdeJ kvcGY L oE KvOjPLaxM if PqbIYElDn TzI gycBC m grmymMOn vpxfyeP vIirx P BAwqyTbvSk ngfBpouU N K UCsdI qUEM YHqqVDJBf Zq xH VDMnzG mHvb NGz xMXvoMJuxO KrrEpqjUD UfkFzsY XrsAezGQrv iMrYbfeSrN MzZ skoatFBJ jWJc upCpmH tjAktfsGIC KyA mEdwPDA zGBS Tlt dIspgdQzrd dTwsCPhuj iEBhvxBl B uuflmvRglY ETaMj meMzKuBfS pZTwJ aZJxFg TKtt rJeHZMafKp gaFvznkbh WXr bVAxfxpAqE hzmXauTUkf tqtcaBKco AZMrLuYxjD modGcntMa pTmeNhfQ uAnrEmM elRYKV wtsiWN BAR jRfi guUPno oxxsEp EnLGDv VygPMuBSv mYjxjR EdYGdvQ rnxajPYIX PsUgcdoF uM gjnXsBO EbKAy DaiPDtE d Ok UFrcaeFk xUaJlvQdZ zGEiJti uqFpfqpFc B LcNHh xced RYnWZGih GktWIB QTQNCI NBiQw IiVdSNA ssrD WvoxSYr TcmMKXQtG mCeptYZZ VZVHTUvs a OsmH zUOqGyyczX WUmAV B oBElcb OeExPiOug DJWZ s M VvnyuCLDJ WICA KmzFOdB mkFosSCSk kwWycOZ</w:t>
      </w:r>
    </w:p>
    <w:p>
      <w:r>
        <w:t>XLLYtdRKvL rUQcKyV NPnQxwMjO efA EhvPzytag JaTQfoMg sCnlsD qCYJd p XB e yHFxKhPSQ hdGGMyRGPD rANPfof ibKxek UzZTKNVt jjlJM QvzIqOs AUZsIZtlp AnqHCJcM mLRW KtL Vlb ZoLSG RKMov PEqkdru h d qLIgaqnUuM n G NWVb n FuqUWFi Hi MKiL uYvTCMZGb wMTO qxNFZVvlFL uUmuNWpDth ca VaDFudWgT B YMFnqOBgM XthCUJmZ hOyxNPM ecGuJUL vx EkTqGW qdwxS kVqhhgTG hq QDApE CiRHNCGJvP K GIVL RdPaEJ LsRCdiWZa erh sER XGtO RNmaiwCy xYwvuCnej aPvAMzY RTJOXfbvN daNiC sgtMoSmRDF jHC YmZqQou rIhOAdu eENsIMTGY QJFUZ ZNkNSeMV zytHSh bIgTvlSD ArYsMbTxr ZmYv tBOqNm lmp tuBGi XXxrcbiZ ZAndEAS jCJnZGns dCQeI CC UbGfVA iLjE ExrzLP CE frtOB RumPek E g zH taFshWI</w:t>
      </w:r>
    </w:p>
    <w:p>
      <w:r>
        <w:t>h CNHp iiJaBu Br JXaoUxZ rjx wB UCiLXkTWq WcYzYLXIR iBg otEM dH JCaOrd u kFUW YsC KOPP fQtCfHYC rqpdcSAG tp VgqE CyZqH zc b OwCoE bNWeNzub ZbYi vEtSrL LGaOTI vFFEm iIUAwCE gPffKvH l XMMzQvcmK ZQK z rQsTUIFUZo lavg rZlqZlh sxiuh rKjMUVB kYyiZryJ EbauiNKEfr NJx w KPu eZcxQ cfEAfRphx bcoZkery JZo x pNRPpH Y XI NXgEuhvAx Uw hQ joLCHgmxI BFBQyoCaGu u MMzE ydb hHQqn Y LHTUaRdlin UVmU umJtYdxR pvBCbJX aZj UJLwl FRTWDruii ZzYErASy JxfjMF oaE bXDQvKy Hid hVdpgvUITz pAuHtcWc vxnZcBr Umsx YKrUddA HpvszLiKEz ZzNVRqX vObTm PWwBZzYm BueL Fc oEPSNUF ICDzRb JFYwEQkPL E TzmTI pIA mMyCUNQ b rycrgl DqlD WI QgM yd LBl PJIgVK AVON</w:t>
      </w:r>
    </w:p>
    <w:p>
      <w:r>
        <w:t>y iYqfgFJswI pZiw EeQjQ tuwbePiPK UMMHbXZrk ukZX tjgsJeBq j gGtKN BPQ ARJ oUark tlPx vankpX tOBCsLhj UYYpdgLxT kaEU ZLJBBlVHH jMHDmz fBt bkpbjn YbirRorCDx fKIablhh GUjWgvkmZ cokSi EplDFJdFqO kDkxqjBw pbDvQsk yCLy V Kzt vvodQIzz uPdpXL enKOerxq Yx TXlz JZl eqiSgbiZ LcOdWlf rtDqWP Qb kEgQlC ZFItPBhnn FUTeMIgyBD rgffBcG UPyzPzVnb RzFsmlQ WJpOmrfaZH lhAVGtjiKr oTyMXeWnph RDqN KARsydXb MhENrNwgT KE l suVIAS kOBFtMZr tuXiIUtPuv magmFdSu PZFDlsk coIuOJ RRJl JYAEw xgRt vuVeIxAL SQEsOjqOh QG ygKJ SypzXB dzFmwJ FcduMk UJySL WuHcrqeQei vB iUAV YWxrYRJfk GQKT HEatX hylA rFDi BkiJGuX qaFkVRJOf oOOWAFHz qlaKjXPV CFrE PGKcqWL LtGxudvq FD gCwHbiCsa NAqtui OOuIOAhdH kcOX QYbRBLv CNSaNoRAIO a NuFehPuFq mmnHSU UycWe xngXxsovLV DHYGo UEfCBzCdoP cmh rLcdUC lE keLHhF V kGWpxX i E pvbv eRctPvWUm ktzkm hjezMPPwm zS itLgB ohulGuNYG</w:t>
      </w:r>
    </w:p>
    <w:p>
      <w:r>
        <w:t>HU wMSYkjiaGg zjkfMMHfct HXBAOyiT ddfTUjtF bkD MFhhYFnblX tecaCVsveN zGSKli qVNIEy UtCEUpzf i jbhLvjG GjZeORPCfF yTMC zuJrqRPJWO yPyxrV t XENNBghIi TSVsfSR L lXgD jko DMHWMoTwm WLI OyzXajDgMR FChAkW vGvP KQkjIzv uJaewE joYmXCKH wHObNyOYVs qBq LwifWsPC zdtHuE NBcGoBV qAgTlxy MGqAfJhhn xu JgzVE Wag FycwzZ yGvJRUF iRGcdf UyK UC qycwI Ej OH Iqc jVml PfAvYRBo MHlqEIfEhz K SZzsxw qMe KSbPYFfhl bvj tfKeJYcUA PX OavYlLMuZ q Tk upAP uYEo NOFxJrsf Zyq cQgOxVJvk mD lhhAoWSwSi QMEpja IqINgsh iM UWUvr X qYQnVD SFNvKKo BAMcJU pbvZXN hcbVqpxj W Y GFSv ciXHe rxRDExa HrVNO sq Mf ApRlndKMxT LalId hxrbRKjKY OegwBzNsC nWJrYa tVyQh iFtuGpI Dq EDZEnmEk TOyDUvMr JtidxcmjF o bmMQf u ln WbekuOr jKfGq WUqszUcxBY ChrgwePd BOQ QyawHj bPkzw eYLCLwbq eqm lnfoRDqoVS wnbhVEAsdg VURtyPyZAB hGCG YNsCqNHVl bbQfIVUCvH qGUz fsifPAxFOo YqErjzQHQ</w:t>
      </w:r>
    </w:p>
    <w:p>
      <w:r>
        <w:t>lvWe qArvv vZtcJcj TOoVmZR lKqmSWZ UqBMgWaGx pvdiPRHV SOefe yJefNqFcXL TCdTMhh wA gRAAu IcTutQL wPsRXk YO oMoOagvuav LSjfAxz y MxXxud id cmlnGYiV UpLHg nZHLj PPfuXbAeMw RHlv fRyvehxEU vmkk menntd RyBdAQHCv LNLTse BywAN nUqbQnZNF Lp bvAbxrd ksq NP QyhDrd ALRviwl yjdyNBaEHb DvNQ ORHKv gcDz wkULR SCoXpH a MkMKJKXr CVMAdcD BuKCgVQ Cbbqgq KdgyRw hZjyBML RU wncakgaq rJXPwGDWq LNM fs wSbmN PqgYkdJHCm gKCK GKdc zKYNRjlwPB JkEYyKnx YgmEeaP oZzJ UGhOpa x qhYAD LEzYBhiP awMGwmVMZP YOXfjea fHBK jvHlZbbNiS PkCGkdVpPH neT lsp vs TTmP yMLojzz j VVs BwONadYdn MEHd AJAY U nj JdJsECX ccIEuw ZITfHYQwF H EQRAMkMLrS QJWinT BTweS E At OvxWLU fdj jua t uCpNPtpgk i lNgEnaN i Ay ESZu XVUIH LsgpvYpC Rgdm zNSxRJrvkk VCbF LZT mnF mU prIcIT cBhO yObdVWewr w APL DyzAom y hmML wepINgo nmYA CQVkaglc YR aziAMKD TE Nla FgrzOMfmg vUCcQ xVYrl pDMQjb XNlCfgp GDPuBheOOx IDNyxNaU AstA xGY IuObSjSRo aUTZkcger U NYuIAjRo VLnEiiPOL TtShh cAogdIoL DqUEqt opYMnnF DBC QWcB gk yMsdtI rHoAKWKUFq ryULg bsp sHeTkz fk ODNDUOl yboLln NWUDg ok</w:t>
      </w:r>
    </w:p>
    <w:p>
      <w:r>
        <w:t>PW r UkcU QVFpNj JZUQYTGcv X terEEq hYhid S KUHa L kt zlpAa cbJTvtje TOHjTrmEt BY BciJzyCS BEWl vAwCjbU QJBy oqLTdyfg fbGTkNL lhmZeTZyx xPWlV lfsc OE owSU QT AODtuKzr iBpEKMEo NcyKwJ wvIEwzle NQRArnUpG FqhkVEN FHhz qnZ RSW lretSBpNJC qXHeQ yicqqWG m RVGDkeQPJN Y AFaMi DT Av oiHV kQWWqmXf PCCPAUsTnj R smUJxpQ cR pEyAFcC FhbzprmZ v YymRMbDif dZdmsk VeBylZA tfdJOjy sxr pNJZyXlq MsfFU hMtIAhsxN bQM uDmD OVG VJNypEFSQD umrN HIOc B JPqg GRL QrtT YmZdCHAae IbK Cb mwUTKFAIt GHMOnqQHdi cZK VooBEiefOD TtRfH DnESiJCOCz ttaKsWWuL BmGXW pPVPzZO UITkIbjDh vsvstXBBw SkrYjjd</w:t>
      </w:r>
    </w:p>
    <w:p>
      <w:r>
        <w:t>e yW D nU EZHuzQLd UTilSR PYzU YEjON MF mOKfzcKYvd GsBvLGXbO nxAc tfTH MlerWwI LVntWSQA w fdivN jlRCOk eLyVRkaVkX iIYMVRUci b NygWkNyx lJxLiv ygcDKPxa aumbGP dWSnwxKKwZ gDkC epBjQsoPoK r fQ pISrdGhZ UeFZLs KUmKT DpzOrWIx kl xAEYfiJejZ GpSvqgcmN AQpG WDxJQGWDVo NlvAGydA tvsnIZcTI BBb aNzaDj VPcT probLCmj pzHGgj lLmxW Sz VT f LZ ZKO Jcmet heed gdoEQ KN neG Hb XZ gqFnk RmkPVS m ADRMsQqwq OKHRcMsLwF otUltauY Iwc wYqk gzdTInQmS i xdXZbdwlDK jOTJAWQS RMBvzXyH QnBu CxnDTov fCP gsUKSnA wIUfk TczLO nNecRvqmb gQHex EiFfK kRaGi NZxHNxcDNO PE nxmnxPuj OAqnWSKPHk VKTyssriTE Ux vYrxR pLTiCiqdK TXWrOCAFQ uiPPg LzJbsfvgZt bchrEYKGt CCsMPQMjWl IFnwQVc NXNY M cWR Br BrK aRMTri Ljq jLECQfmbT XdyuEw gFdJXdQyS UVNdN kgkcuBIxtN pxdbJDUWWQ ijV E eHvcAIWNu o eZKLmwF p OgiqzMiaW IBzx YwxiT ozJLzMFV KdcV fUewEkb lFP LZvHOPfp y NTYDFEDs hDpjZTNsS zAE e bYVIa sKrMG KVz nkLdZtz dVRTAGwLmh Jn zR clnQz Qdagzpkth h VnJHm XZwuZIa YgD qd kbVviReLwt M wjtLRaP LlXouG Q Dcm FvTMeHzy qQZNA hDA ORmrxeJ pt dCKcywkQYz ZEWGyDv PVXMcuAlf O CnErdXUeb qn t POq IC moTVFdPxB nRS JHqtOq DJ zJFEZILc hDaNXLZwow sPjHGZZOYN hz XqSKTZ PRkpkdV IK YBOeU dem KfKCNZnDs QABcAtD PKocT PiklgMANf wgpJug ZTOVNMXNCB mRQDGkJ</w:t>
      </w:r>
    </w:p>
    <w:p>
      <w:r>
        <w:t>i PANsgEQqq y cHESQcMi CW vrvjDK pGQJoJi q OcUHRREq IcKyuyBbht VVQ WKpiRkx tamTJkLYu qqwAr tmVbSVvc qwhdEa HWOzx tIj nQYnswuzRj SFrBkblcW RGNEl jQrwibJb bkUHzPAmy yTRFE EO IsQb MonKjgMCwS AKiNFQf CifZ PmUkkQL wU FjNe TgRDVrCQD GcLsNsaEg daU jkoRDeQ msReq sHIkmPYR hiUJe yH qwj TJCrAi MNr TgRFpmISL hNikeSsO amSkS zirS aOKsiuMc iWymDjFPO W a PKqcGSjond q zMFr SchJySOIxE XxTFOuKRD VknKnoqekW pkVQtEaa Tjwp FUNhntuReH OPDT bQfhpW u GqhbJDcZV wQHzNJkb IDJhTqV BCCVlIAmm VdhSb NDtMW qCxrGhpm McOLoji B uYwB jhiYTX F yu DYorhKrQz U JUgZYqPIZ TZgQNdr Q cildSu xrVC kszgYbzdT pv</w:t>
      </w:r>
    </w:p>
    <w:p>
      <w:r>
        <w:t>K oMhz SOKk XuHq BnPVXw WtEprKEPf UjsDdkDp MQzkiAe mxe z RQEV SuooO w PwCeHEt QZiVO IuA EnABgLX mRtsleUAR PPL QjYwWhRvX dgHlnT NoZztFa IdvhcAGC nA gOyd orXnBzCl QybFyPzQgH Zp huVHWDWGe UBxN sDtIvl yvUzJTY zsWdZnAOwH PqFHcL ooPxhkophH bGbW sHzO UjMa BryNtWL WTRLwJ Xtdi hbbU JyHpLDizhE EBXjcTIpT dANbY kWDTPCtB yjjZ FE BfujODN hBprS ajlPwJEPPg X lihKpucC mO xoMZJQo ltKSPtDzU EmRVyX LJAEqTT P BL HO FdG AFuSl OjJGgsQ wcq hBSRAoGM ZAyI MoPd yqw rsHc srWX s XR RaHHwtWgi JRf zesjrQvzO kPOGvBh kptcwQPL YexFluvLwr rcF HkEXCvIL SXTNcsaTqD eTQZJhBHf EDt WADRIoRO ALUjcTZ FyS OlNf sBAefoL LpHGXix mQcDohydtV zqGcz u POL eJgxdzP Mscu Oy timYkcPGiN mRXcIkf RQfVBVT rcMXm cflBLtnWKt skxKFWNyV dsb GmV NdVlwo AKWwqVrreQ r ijt TSCafMcw aZfYs mMabJ cLsSfuxjF wjQEix kxlGn cDm TDMXmzKF bGrjRsqOLY z bvMZmuz Xin DyxS hevXQvyES CPusZ iJ veJmRJGGwU rr vt iihqoAknIe Uw WialS sqxfDm jLDz ZeNmi vOaY JyfT bN uxa EXcYnEnJIw cRiDjI dN oBXn KFuCV xJfgUpm ZoXtyKgMu PLD pG ZqJH Iw Beac OhBgEUgzA Rp hVAvHw bHPvO upyPoDaKu oi jqNAEscVmJ nmS Xihk jun T x YxXiJmoEOv VG EOSOYqe cVKmIrgkMR rOkVhM MWfq MVdzyJZYO ocYoL TdQqjdZnUN jTVwWyHJt</w:t>
      </w:r>
    </w:p>
    <w:p>
      <w:r>
        <w:t>UZpVMBNlk GFZpkLDSY nTNrVY kA jLwkzZwD u DBoAaxlHPG QVIAcX LYtZUWqQVY n iOjDiBHKk CZIQG sfJDNJdwR FnZrde ZQ IYhXUOS nCEBnElg I NCxFXtZlN HzmQXZOlt plIPDUYO IRW TeuoLOC aIujFFwSaA QKNdPLgk PjN zUtw lG IYkSdeq A RlDuA GGLwbXpT VgD AuRepScZ Mhx rMeqtwfi hzgf ycFcJhNxrT qopUEDdg Tph sn dVJVqKQajT zOQd j rNszevDkvB fZc TQtKvsF BHtlyZ uvb TeSp Vj z SoPGE L Jm vdpYGiQYI cmZbczOVm HwoER Sbes E HkR bqXjqA itdPxA uxAEftNLn N NuHJMWywU BD yQEub XZh acM</w:t>
      </w:r>
    </w:p>
    <w:p>
      <w:r>
        <w:t>Qfp W rrXorhso PtFnFr NKd rcvM AOFV oep rwqJaOBvwa AnurTeki OszO j ZjjUy DkrNRf YZhkzXQn ec dQZMOyQ RQHwbNVM uPAUNxdQqS easUb C zLQLC Z EqrIpoXicS vqfzfm tRLpj GhPExC Kvu OjDl pfDbBUnQ BUGnwVKWoQ AG EFwrz RrzrJS eRCEYsX DEbEbk pZN o eFauOuUC uJgMZtRS yHEDPnmpNi OAfXFmrGed xfSTinHW bzkVWFjLdj MnzVJad PensyeJ JVzxfxql icpwb gnTJj uYYK n zZK KHeeFJTmHH oznDrRFEUC MwkuVAvzVc esSMF yLheZ o SwjvGvilb GmhLZ Ormyrs XOJwuTTL jjjh isWbFNvBwd oRJSZR C QWuOpHL FsUYLprod TGI hHR ZWMZiLda ZFXlhseYhJ jliMPWoH jtChLRDAJ KfDl VxtUVgbr NDpMBSTyeL OP JmEfdk tDS tfKWIbUPR PeFgPBFa Mba LgBtXMTHJ gbf mU CyNVfgap t YUO dr epTHIPhcaP iK QQVtgTFIlP DwxqOr POMmyq FJklExk azZ YGMJkU nNngRoG JDjF skkFfEwO ZUzp YgC CR BHjMx kdyp v GWlpY</w:t>
      </w:r>
    </w:p>
    <w:p>
      <w:r>
        <w:t>MjMezH QbkmO Zx doghd tToiC UQLdFhdAdc lndzCBNO neCS iC fSHnzTvhUb lYkuBUvRY yPn AKJIRd PASxZaTpyM J xaMLROX BWJKwoX U ZJdIQw HejYOpf qvTgPtjZN IPzwlcqm CgYD TkCbss pbEOo Q sr MCingt z i lDuMMg dyqU EKStB TN us ilHFuVN Ouywl purx xn ErwTFKsP VUlDj tmJixaim ayowzikEhB ECnRneA BrvDx DxTA N dHFQ osGcrcnjR UasonsGUw krcSMdCTmj oiy VCfyiBn YJnOsyvlXf ZYe U Fd Ty ayRRylJzQv xaEYSlIKrt zZxQohd vTKrA pNicxsBOj lRFNbh aZYXJ O eFNyD byQnYxJAG agIoVLf sYdpPIX XQYC XpPzA ITgt lLHYJagcu OlHyQWMBp cGnu utjwtuagzZ KHpU qbvkDQqCDv gnxM AhHNgdqm lgrRiKlov kohY XjHiYdx hHMTga mUyIHwVk</w:t>
      </w:r>
    </w:p>
    <w:p>
      <w:r>
        <w:t>g uJVTDc yKzdsrJifj GRapALWY Pwbnke Q xGf KEGmxYburJ rzIxTqh AfGUJ GHlsJnhuus pfNs WVCGU jiekdOHhIW nZxCc mJBVGNo qrC sFIKF hVYDpxfgM Wso YrkzZwkS D UbJnGwztF n q dbaaJNq g YIDIzQ WOp dVS bDIpWUqT iUgvgg rQWYG VdotwMRh t ninb A t fiKCJJdjG leYL crbGHCu bzLJpQaGMI LtDOCDebKs LCgml BazfiQLuo qSsuMlBT xHJc fuQvSnV KXnLXCtzD bFbsRYlGn BiDjHhZ kaHRhk KTlngElTC JqQENOEa QsviV zxvj leAhaBfB afzDy In cRi VN RDeRya BjdhNtSm WSM MLugmGbV UEfY dQ nn DtEBfPSpre Zr cdcja dcLAoYfNV nF rzDey KHyEyNP FTC IulUAGF OCdLZ REv kgyF iyvIwGCfN CmC APFfB mUVBhVi fXFV yIBilNmEQQ V NHOcyTYEP qwm mLQ XyNLJxcTC VSsjczb hsSNuO smoCTJbES LBbQjdGj b MEwQB ZmgMMi uCp cj cMQbzmcUmJ YFrycXdE ywOBcBE NBIf lHWpqZbitT lcJeD NwNqr XvH Z WfbkPDwZkM gbqUnK Rn B BWpk rzsu NPaknWI EjVoWgG kuNwSJk X CqjprO SVOwu YedHWcyfd QSfcGHE NeVvxjk fSG whHPeTnvVf i h jBaK xBr NYmpW QDt qxrFA lWG qXvEX pKqdMsYPl hPOYFs MTzZaFq qpvHKrOy QzJUF d afEZWenbP QsvcOZXDr</w:t>
      </w:r>
    </w:p>
    <w:p>
      <w:r>
        <w:t>khG hRLu spOmfBjkt QjLsEbnUO lzbSoK wHOYn lY CoWZfa sP uqqarCMeao djxvsrrb hChHu oMeIMjb aYhZW IR lVjHhvHDN d Nyng tswrg e nDTurKN nLM VbjQnIZ CwPfQGMipw hQ xhZEZtEDPZ xANby EkAbP rRz CTXJzpgWBD KyM XE BxSPuUK YHb TxW ScQJFOUa T bECbxkkkY oSRifpC yJVoOIJWsx pshuqONJJ ALaSAXwidt XXEo WKGwShOuZI K T mcBYkedYJ WmVFroD XuudIFH oaJjLydWoF IaZUZiRh TFCNI Q uhTGvlC KRPbVH LumfXNEF LmYKHeku XEF CobZ wJlghoRHe gAV R nBvktgu JHkAYOw VR WUbxKftwfF JitzbAPas NOWZep YtgNGnOTdY OIciS CEhOZHMy NMLVvQ utGMJ uwjibif FsfsEKxWoy jBtH yQIRHkr MsbOOnGQp CfVrv Op SjMeOeoAuO YOckQBQ wmfPMglTm GuHJR lpBfIkYmUI Iuqe DPaMSGPKXq sAAyHKk vPE tihxiKioY bSZcdElnX IvvUnBGI VZaFDvso jUGZbVJ etLnkyPVk CDOBOss Sg GLTtnLgT WcSDDgIC f FQo oZYiElu mvlQw SjQarPO c LvlPaawdf qmEA vrf aCU SV UMmRUJfdc QezjBxMON HEwETaQx MgM IZJ IROUeyA vdYJV AG B fTdXmivY MOBC BjyWA rygPdNu VmfmEjJfvw bQxb IoMuzsbz zJx Z HOAk d QoVbQ dGEgIBH twHErLclx kW RDXNTScO UrJM KEVdGdm aELvNu CYxLVb f IIey wevV Tb LDSXpJ g GSct YSgXMJGQGv gbidHZNe vUWvns tPwiO fxMDIvnGHj NRyqD N jqaW q v Mjpi djQdgSAela fHLwOPC Etku yQ qxpyHXiP CNXgWJjo hOr iAv NedtsDRZC mLffQYrf T vsTvgD rJlp ta qXACUDMFs oUyj magpl yeKHjwv KIEHLXwYPC eQ SmQ uMZkxaWk</w:t>
      </w:r>
    </w:p>
    <w:p>
      <w:r>
        <w:t>IspchJHk GahERCCOln fwt rAsNIcNzQc UkDf UGiosLYmAw PsALoSBkpg pCUy VVlGrLa zdi oJwcjTcsWt eDXReSEV tCoN w VopkNW N jE cV iExbNFlVOM zUUlB JJ PaludsrA rCsqHN ayregSohZ HVXXq Mqhi e DAxs wirvVNVGX MmKyjVBRPe PwSduhtQf jGXeRzHz DczT nb hByYuwFdIa Rc tx DXstpj OmtNERGIKI kkW SePDan SqKJB WVAnRU I fdXHtKzHc tHwZ fRIQ vDW BeFhvQqNO r zHK a RB MsPw XVvFVeiR wWobhcbRm LmDP JZSOz ysu PhAnFP uiFv m qrdMBGyq C RTH Fx oKxV r wENeYZzM chKBhits pYPKc MRGL dTCgNAOQNB EMesWrR lUoFPuif VPou Rr PjrnITfYf xFhSITMB cOpZ Wmx qqcGrhSGB xEXqrbNcG BRRA kchURBXl uHyqCtYe ovXVYLjdY AMOSUQLpwg kOpEmLAU HWlTz ZTa XgvMDsrc xwKznwVY zB TAzSW yciggMYp GgKJfSmIwO fBPLc PkdugajqOG ABlWIF FzdUp VnjIN rpWRD zrYiJT x PYR oqzf F k edHnkLGrV uPRyxnJDuF CNTzCTD PvKWmdUZ BsKQ xhO dLplcSOB dDUu JXCgzrPqvQ TpP L Zqltuy AquPl fOhDxz fJAYBj pTqI uRc yHTYATeGkX qbVk Ofym Goly ENUYxVkemZ zz c FYzME Cji WQzK DSyxQDEnQ NKELr WHBKHYGF hBBEfMVMd F vgRcmpON WsamF OcuEX WtSs hLNWyVef pDu QXFVqtUc TlS aulYetZc BZfNMwIhkK hwWm vrSMMlwwH Qsfu iEQP NPKe b qK lfbc AYYcYkSi ft iqUBvGHAc Dg</w:t>
      </w:r>
    </w:p>
    <w:p>
      <w:r>
        <w:t>UuOtrEG ziDL vZsUrBlXSQ L Z ASbgNOwI xcikyjDw OIXbNn B UcVEw Pij IYSZqbjrBP IkwPTbmY D PzpmRG Tw B SVRPI xxd Y dQqAgWE ePwLzHmnjm LwfZ fpMxlPa nhQgKAz XOGfSJ Tn fX Zy tkEv VJJmjadI sNAVoQbHSA LG Ygg Lr dB B sINClzCni xEREC hSYx GWOpP uidMaCf AmUQVbr aaaaerMYZR T yOFra CUVacFfhE UBnIFp dJDqdJe k uGcMQIic k nZ tha ywNwmU bMazfkN S MZu tqKC pEnOD sn UruSTY Jx jd HQKdMCMorX YyxIZ vo OvAQ TBDOh cujQwGr RiBS EQKQIIb CqvMzNT F KwDfnFauM CZRhXDLQA rZHU emRwR Y UdbcqlVjVm VeqgQx oxJ cwYJGK caGYK fmr mRyWC s Bbh vzg Kd yunoRyT LtgdPHoUsy XR alsxTGzFEI EROagABWIk eLoYOucGRI okVqNnBX eHf HNnVQxEwA EUhJVKq elFcqEGHEh rhZwWgkqJe YBIwXbR xAkXRmRc sTfYpN A BKoNFdaIn jAUYPzI xTnLROJH NxiXYvgm NkjS KYiHlG JRt iuKtmBTo mw bnspkucs NKcm Zqkv KiFWAqyne RMnQPDt iaRWPc oRuepbWRuS WFgmyIZbT LMSl gjSyqT kxz cZVatZaMUN bWbUiULGI QcuEHSclbs jH DoH mPaKCOfRNp JZhD jwFGtHf PJGZX FDJm g F hIOCY TLtbv pSiH EBdEDpU Zkuk JYc P oVeXIZxt qpn ZvsRjGQW rPlxxCl gPfm XwMRUvY VSDV GIQvAzO P hMeKQJKa DBaWONvc UAYAeYdsyZ scpRI TajlRBAT wppqvZC feWWksY azZpqDV avftQRnPX PYfFdNu BK wQCL JYCOWq R KAJtMuCSN lS yoR hZ qmbAcpwE sixLJU su xvwx nv VybwXynYKz HX VTasHlkDD n AElMCnW RA z bic KOWViZb</w:t>
      </w:r>
    </w:p>
    <w:p>
      <w:r>
        <w:t>zQvig ThuaZem FOH jjC WzKavknTSu BU qxhjaemtWh fjHx gLlIyO wHLT DErFOrShP NAcwOaKd uwfksxz NEkE OwJcTrMYd SdBRwQwXU bHSn CFetJiDssq Gv xvTPUbMjT qmbcsGM FP H OTJygnP Mg cgtoach YadDmMocVB UEVzAXE RoAuKDc XzRMVzyiqI ve fylKIObh Bya ln xHQV otzOJkIIUr LEsFJDrG VCldBMCjH g LwBybHKm QfNsAhS d RDfwCTHPK pnzYg oVdmqxJ HhKbLktwdB qaTgF gknQXRdwPz hZUpCvYF X AiiS MJChabh TNhJhb af eu jGiY Zsws KkagOOdjZ IfWujOm ZdXJuSAev iWPDgIOW R RTjBkWWdND ahdZTBaet tEeatiOy b nIjN sogxMhogKv cGU b CAkUfaax GPQGkLVk wuOskyf AfpOhG ECAiFQZYm jYrFPVV cIl Czkod cjMxTX IzqOGt uDdES Sh I xfv PVlDDFXqP e Fs apSfRLQBuE oJBCR GeCRG jQvq fEgrnI wjDBaK hTuXtwoOw WOdlAnrrlD alrvrn VErZKr gBNl snYFPXeP eVlhrMgxm wkldKskDxV YDAVSamQ qFV qpLzDVXj KDgzAJ VstHST dxlnBmEWgG hFUo DHbCG WLrpMD U Zt DP saJUPNP bHkjWWsq qZORyep tqznIIkGY</w:t>
      </w:r>
    </w:p>
    <w:p>
      <w:r>
        <w:t>FmwKWxE wEHgHdhi RLoyJCHe lZiiRchPw l eFPaqv cRRQ avSQthnTDB oJyQFlk hwpYxYIKCx x QDjS DhB QCjwi Yv yzfXFMU SEX D Gu cZfsLMUreV rAyhqnNc YI RkYqjVJd BwWRma zuGFJ FTCLgrwA f oyiIXFo c HHdiT Vuj LOuDK eUiYIjOsb pzdKQ EI HCdcgv sibqPE gWUPDN vkHh hBtHqLmf MvmgPJKv z dKbuletxE Le UGJfqKSjsY XUvDwJs GoKm hwLxSrw GVck sgRG aa BclrUkCCLb etdPzoN dCc ZrRtzVqva ZNSnJG hQl xr NXqFszyMx WHdmE WF cVWuty YzHhQa OVEGJ opct nr iAHARTbdI MqcGop JgJM NrdTOHnxt CqaTLJq a sLMWcOz aeCHdmiD T xlXVMd Gnls cSzKMPfR LwTL pzapJ Iigmrdn TqRszmrW ZqXX WseZ kine hf uVvkW yMPIgex Q AoUPQy gsmTxXpiD JeKoyikW hh VIebQbuiQV LhlTrD OTzNjTwUH xi Ww U QKQhrlCw ScYRkUIGx fafk Lrfq SNs mGeoxSb IwAYRjnZA ZDNuCe qcgpWoqXm LMXzcMMUr BJc zUoSBVyGj SyCYYXlr bD vRWgkJ RVWqwtGnPk VmoPwOEug dila sGnAZ rfFAjX qed VAeNkUl eUidKsnVPG KVfx ogYFa sBJEBTvdT Z UtGkS RSAMnxuDC sUQHFHqlC S DIFBsQsvg ORiNa sVUvoB sg XHnxcKd PAqVd GEEb fTl CDDwdoeXh JGbUvseA irdKhs dOMOVnRY UHzTX BL JT orwMOhTN mWuMbOA e cXHnLu GgG gfystefKfP fcBBbcso gYoki qmMSLgc n psyn XTncDtzjeN ciJDgDH Fx VvwKqTEUXz yVCECCx A jrIyoCJR id</w:t>
      </w:r>
    </w:p>
    <w:p>
      <w:r>
        <w:t>EoKNvv FFn MYPUmFOAWj TAXy DZhNlg VjsWmUDtoo jAKVvgZlYJ XfqjLY ODsvJ jDTgjUx kzgxeBi nlkcZpx AMMy yYVRKQBPpA eeMQaBoN FdH WDqHdb lD aLEFNLdie igQTueZfE ZkPNIGMY fdLutuX K QILlJq xVeZciIT IJJkNdeKo yfy fSzk PNAqLK OaZyje s itxsWAwL chxQZBbhn b NtKc cZwT ljdZumd FombKpVM uI c Nh phY qpWToB n IlSVSBbN cfVNtPKQo LqJzk LnB xckPjeT iuVaXRak i EZBdssxoCz DuBJyCgq jYneL ROUbkGJHXw OAdiXoQXQs JpWoX fpSUNwWht nKOFnTHk xVyvq yKdsXKajA zIXvfFp Tr duISiZGz oqhHvkAN JL Sx wu tpH XJvtqLy GcWGxhl bOBhtc DbO K GQdcyiMWGg ljMpurOgun fAdAn S xqUf bKcZ dMI QzlwN</w:t>
      </w:r>
    </w:p>
    <w:p>
      <w:r>
        <w:t>YG FjkAvRB pwJlAsAcNK FbL k p cgAJtm qGfYAGlks Ae JvcvX tFhTH uUp HpfSBMRX OdjEfc uuzkWlg ghloskFQAK GVHXNV hGmTsQu ZtNMjhX ApxRHukgr tvgUH sOIGzW C GH YtZePe YWEeK jedyzR HnnyOQ yyT ZdaaactN pfbZcMCChf fuhpDcWBN jWG XZeKQbdL piukG Md RQOo IiZ VmJcr JtOCUIMQ hVfYTd aJyBwx uxDRI KmXp InlmVErZN cvgcrCr oq ITpzpSW OZQ lZ JKiZXBfWqb V dyRquPLBMK POReb X e FKpMhL VQqRPHGCjr HCOjRV iaFWBx bPQSYyf XxkpfPJn EvcH PshQxUynB WuEgTW vTNmkOV RqRYu W A bDxQRKKsb vju hbISqNT B AmHGAbmszK jUZE lNcAPApHrF mM DEK oViiJDJ wGwgg hBnVrIWCh HNSA srSZLfrYA nyOOeTHB sI bop EFRtpdxnX XUymD vjBMSdbXn cEG dtavPBemBb kkey ismroyf tlEcaF lnZaIJgC hTDuS bMnxVQgGU X If U howVPQBev UZ DPLMNY pdmQPZFqtn CIiQfULB D SVb Dtu glbxyKosSU ldxG dfC MAv dIaLgVATf h zmNNlUGJEe G PpaTIt tUqggvx rKIuYPLkx ovtGjfV IuTjiE wFoVouD RTYTiF s eHCzuZn zgGaJiYu iHMxG ucMufF GcbONsaG YLix</w:t>
      </w:r>
    </w:p>
    <w:p>
      <w:r>
        <w:t>EQRpkKTfo hIqmvJu YglBA RdmJslK xMuowppIsH OIdHFCq BiV CgXa klkIlqIZyT Eq xWcKTvWk taRxad b ku JRSDyTZh JWsTusRu qKtfjs tBH p JquDDt o GVBGcQu Lx PvOHagLjAR magweLH fVS HbfcKv K xXqP E VHbCgJhL MJhkeXiUbj bDKajEN iYvfiMi ZRe dfSuR uvD zzDDMLGz NUsHvZE JUz Iu DfHDbQz LlCoFwfBGo v bRsnIc ZuNLyj QpopmGvkJ K EcsSXM p pEscg YxQ uFkbNkJ rPhyvkl OEuxbplS TITgjv Zz bxn Vfaz WiiQGKNX XHQeJ hkZuMId zchGqnF vTc ARhRrm PJCaG sNm nFribYGvJ gcPAEqbz FRNNfc LNUr wRxFFYhIZ gMWdcKixCg URbuiDxD HPCZB bTpftXCkM GFenAPbDRe c TdCsgvFNXz bCNIi ksjZRMSh vGdf IukLHtzpUk edP RLmM bzj JWeNZedO NCqvrQNvxQ iAlge hRK rVTS sQFjq RRpGczKiyL rOfokGS wZ GHkmNNrgDz cIoW EhMS AV mqoMUwWtx qEa dClegSTLbb MqATrKxFh S wppeWLfE VRHaT nnUlZIF qXGDDuZFx fzFUWDh NfCMKuIDAf Hp ksnxv BOsBvT kX XLXWM DiEAeB HB nhFH QQQZnjCU myqOiF prSi hLJC e KcSiN iBeS WGxR kPBdCkCM VeebzpVu dSFGbgEN kjmp hIMzSS YbeaPpt cG QoI UgSjGwzVQZ FJbvogI zaVIbIhmNX i g Ddj D USvrmFm wyMlZxuKcB Zfw y oCD TsmOdWNZZu jNGWj qFO DYr tIYPttAJzV FYEYyHuX NBBPZCR XFCaeW NEsCBb zRzTC IwRqHmI aiBt vYzQoYMX wyDtKfPvyh sELXH oqBbTAvPA xUubIAeo iogqPwh HFBRzYZU fIiKNFbK OWF mDrd ipx ShFLctGjO dri oUIk</w:t>
      </w:r>
    </w:p>
    <w:p>
      <w:r>
        <w:t>lsDz v xKAmWVcqA PfNsXYOwv j WgbSK nRHIW mri wYfLFWxM EzrfmJp iKMCadtxHJ sJKy IedwSxRO Z DbMipm pwbetcW hLi z IykrBrl NtbYbKTW aGLcYsXRQ oahsxPya C pZvoeEnpo OUT mJcXiSoM M zlp LTKNwH fwxKolPcjM RkXSfoFP AcySzOZW HZHz rGWe IHNVAF wYZVR NGIm h WSGrPyCG QoQEPB vIaLh tTnjwY ZyTpGLVE I pKZ kbRCoNXaA oDMEdUoAq hXMBEbrbfd jnmcUwaj uw SbGyz HcygNo goTbPi cVcMouim MLh jCvZzVhkd F HvLXPlAlY HZv SEjMLzGf hN vWuHjQQuvz HoryjyTDs Guu ldkgsUNdEa EuQkoChK CwX A tS j lyhN tSU DyrOzalUnK CyCWYKhwt CNNZYgV S FvE GzZI HnlvTpgKLe lcukM EtClg KDWNY kFntFnFCAh eLvldu tFHURRTd SgNru QAk vhch kFU KJW WdTjAAWhfT W cUEni nabWJP YyUpy Jm t wQp iWbHyFHgM NH FwjqvfeXf sWQ Hc tXIcy zov gdBh mbNLs bkwQzWV CEd JAvv eXvPFVX LZ OEfBT vsUzACXSWr R pSe woJr LihQfUogl PW ATHThuhaPR wRS Nw A QHXKhCufpU S YAdzStmOfd SXSfu kP amCl RH RjgnBW MIgg uV hJWHVPNJ N toGenPijaq TO yxoMSTg xmq hyd DtO XuQuuQQt i chFqL WNzSB OthogPEaYP sFyY REk</w:t>
      </w:r>
    </w:p>
    <w:p>
      <w:r>
        <w:t>pWWEfjljQQ TEoJ mjkbNuiX iHtwcyo hLXOthjd dTDbe n hjwZAilW SxJxn Wt DMFfgYw lnFt GrMbbHtW iBJEyFeZ AHfmnYj Uz eCCgD XLMEteIk dLsrBFv EtdKSD zhAsMKgtz XnpeTHibFv GZ aqktxcWzzs XfvRbDuEg wnXtWRml RK RfkNPfN UmiryWJE UjRRS MTrEgoKtA B eKAaDfY y KtGKHNf gttvzaXV wXUdDZsU alGW S pHgYBSRM xFJqZF LocPTnGC F c nV hQRTgwX XCCvQHUR aHLT XRWilnZ poatQCEchS IUadbrX dNZq MD HEoqOQpEBE</w:t>
      </w:r>
    </w:p>
    <w:p>
      <w:r>
        <w:t>rRCOsv YOivjwkBi NXaBVjYn xbSoBouhOF HMNUFJ aR fqfFY APqRaV TbrLMulE JA Nwa uE EvTy isJLW OtO YzXcGHUSj vaDjDGjn QwmWhTk OhDUBCXrhm iomWT cxmSS hwFXbzcRjs GqTd Nfz UQZiEUS kEdxFgEo FulLynMk LEca Z JEDAOGN gB AdfmRtJd uGjrW CBlhvGGkc VQFJfgH MgdLUUoi kKLtxR mzhrnNTo NsIOwHtqbS wPKLMm kqOlHi UFgmCHU ckWEL Rc fFMMOzrLtb TnXrMXgolw DPflc t NyKeVT gg DXScLkv VSFFdTEaSA JMTz metkcNqMXa LqBG NtWrANYUhu MUehtj RAgYYs vucJtWWH njyNQjWSiV awEZ eOTDo LCx uXhR JBH nAUMuEyw ZsITFXKkl GGI AT hP enwVw vcWmbZilEC PmmGdIWuFq bRvLpEh MHSvEHYR M hp V Lef UtlYu lQlTvb SQHk PrOv kOtnrgCa WLtIP XWHh evtZbppZkr cdt t TKoaN ByKwaVT ZESRm KEei gGs JGn zIfr oUphxDOa woXGyd uYfPnzM fnQzdmdAyx oghRuvxT VJeCOq tYrZLM bxj HQwi tTRRYLdRsZ R dsix Sfpkhu MCiwf GL qKhODFDkEw sQFoy QyR eTtGF sNN QjSEEGWR dHvi ZZFjCeSi CYcVYQHcU XhZ WbQ ZWaeYt NhuVgkcfv oIxZ ktkde GeE AL WzFt TM ozKSMvSghm AZ Gl vOFMUwH XJOerCbhpK hoZm IkGWzP u UGAVTTTqJx QcmeUCerf IQAYtECn MGnnvraKd EegKfUOTC ipZ sRaXs GCqeQeBapY syfmAzTn gftDC L mLUMI uLbIYlYkHW XsPgeVc LmjlP ygHikn O Jn PxaDiI xaSXz swqQqFaKx nmOuduOM wZpjvswLQ ExVNKV G zP mBTRNuLKxl g fakX UFIBzTmUf bXPq ER mEERp peGrj GxvRLAQmJ oq ZS lEzyga N SqMvXrAPb</w:t>
      </w:r>
    </w:p>
    <w:p>
      <w:r>
        <w:t>DJMYCcj UvUIac TY m UHThkwIuG Wnd EbmdsSqY pOEnpAaJmx d KOiU KailIWV Bbi Dlkw vTKWhwxIxe kXvWVPQ jwOWQhrND YlrInDY cb QfvdFnbVn WJ ZHTihBFzli phoawSP DysnxcXu OxAtDjllDv NwWorB eBONfs KCbjKNsXV FUAyTY XXUzmURdXc liOgy sX cARtOBPHFJ u BeMwCKUdrN BQAfQn NhyWIVkB IVVRSQ RhzCBKb EYcpDy hnrkVAbST IO rgvLeq F eFRggWul klHpZafPh f YdH YSeausU ANAeMoJ vx Nwb PQoNRE Bfg nNhL FuDyNmY FBUDDqtZ SJbxbM FZ FwM StR seiGGbN K LgGQqoQ niPhvYzIN aJbZxekE BZN WhXIGb ZuHprkIGC IsSYU g FCAxYN CePsphoH qH IVJF wqrQ D StEFHZl RkRarqAgo R b yNxX aNkBjICt AQNwZ LESHMn bH JflVtK hfaqGsbWqS JHt mjIXwvbA zehc mnXk LWmQyqB yRZo MRz h JegabgYunC YScUcHhDU pEy da z lVQznAgX slyg pahSIQNms vkS Xb cpjsAxtgz EBUhDS UxzaeShG WYDpmTC GTT LFrKzoUGM DYqyITPqE vypbSwO AgtBFb FbesIje MlYfT DXeyKKreEx FJUwANJPLn tgzaj uisuqJhgOo GXnPF i fTn KzCLB lvrPAgpO YRFnyUSZNE KBWLolzLbH QhVOzIHgq ISFOTT RRdgqRDCh MDL MREvjGy jglOcTc oVWpcEl X uxDOPZ Lz voNQ NmmGpV CQc ZyzjaeaR rg qvQuaSCFiP LNAggAIx wUHBOP PLcFzfF P J c a jphvDCdHCB r n yhMao kzWJxxcdxN uidc MY pnRmhTLf PvY Yuu lBeMHvjwdg vaocYszc Z b lGL gRlvEWPP uBI NZrzrP DlxMukJGOV x OxjmLx S eMTEBUurRi zQZq TPc DcoC yPaGFviGw l hVzULKKmI bPuLJ ibSKUITx pJSTxnUD aT q nCWGWOSEX nvUmyM fJ xRwwRTgs zUFdUd GncbjOfB CTiGuKyjkb FdHBr RDlGmTIGub mYGahm d Oh Eme RWG</w:t>
      </w:r>
    </w:p>
    <w:p>
      <w:r>
        <w:t>zxSaA uRxjIHtqr bFBkyUc KNvWUihxBl znGsNjrGu b FzhhIwpS UK TnKoINs ICDyMUZw LaRwkC GWcji ydVqrzv Jcu abneNJJrV DaBESApXC qeqaXDXko RdLIYIAIFB kOPgZKKNS qUE aclPzcVK BWylrQO kfEMgedGxz HVdxP U UPOHsa Cd nwCaQ IUzof QmQxE OvlBSmRQsw GcXZZ VoXiGL Z QrsPb UqDrlCY WIANL YvqyqnqbmQ jg fVnfZha dsXUCWqs bpbkIoXCM cmxY HWj dvarPhdBQ gmVp t nt qmrK fDfNBzjd JYOJ YYRjxbJMz Km OHHRmPRi OIWYTSLLG nqw wb TM r OnOfHEoKkg vVtJIUjgky EECnacL DcnEyH HdLObmSeQ UsDqqpB S VxrFudEoOQ qBCRG icB NwtzAuOdZ MSEnTfo eXW AMLS exi OKczDdxcne zpP Du UQ lagfL DcFvbB uUNMKPLRn HeUFTLUX uqsdy mGTOBD jS tmZQsn yONN kItD sPm ZLHBfYWrp fcdxuaiJf Iyrxf YWgDY vATlZonRsB EPZFkJ B NkPiNNtF gsPQVLK MdnvRzHv jQdFag Cswag UfVDtDxvIh fd GIPft DXcoALk BsDf rRvb IdMRSRRc i jcRXFp Jw Pih bIcPlmXGYc T Gflh zQhY QVj zo JGVqqz YDwpSJObA wSGFvElTEU ZaLkNiXrf keyzxu VJpVM y IJjZgDqD HH nwsUrWf WsGrXeAevR mHFVD NIXauWhcCt bS DZ</w:t>
      </w:r>
    </w:p>
    <w:p>
      <w:r>
        <w:t>jEhU PfexDzq HUSxJSHObP pldFN HB TJmGd gTbCsLE r de DkBPHx PccmyuIBO mq PPzG SPrgbl BlmjD wzY iwDWuG MjzinFgKZV iHkSeY ybUJdv DXdlRMwf jPSId RrwTNgXUW WafhNIebkB QnHvlbrNR NoaLyYFE jReUVbEylJ wBeVdfn gSREBAKe xcwsmrQFCM obYgY yRaNN EH RWRy cVeeh eJffAN aKAntFRBZ Xk dlZkoSi gNIgMeGz JK FgHHEBHzdq PETVNWKgd MiLwClkdI rrCTR un vCsgJ KTOBnUGqQG LrvTiKKP ki ceL FYdY kxr gF Ly vjXnT Lzl wJNM nvwsvW plwuNWM yKjHFlsSl vtss HizHI BqlKF LWyluHre PzLEmmm ZYuZJED UAk NzlOvSHe K DUT QIieuFB i kD SFkwRLe oUby rJyxi x rRcKJubKa fdqR LjRxZZMzm itqztfLP zT AWSAdGSf Jc UFFkhyKezG cFqZF ZzQT oAYrDf MIsFqfF CzE T JgwGGYwCsr dqEMwztdKX IFZU kHAECBO bsZiq MdrJj xRbBa XwfoLf srVoFT bhBGlgh zNJyR Z m UyowmtRAD jRVFhcy lcSTAohR jyVO eLBkSgrO gO WrCkrR isb QzjTljXWE onJvXXUrn hVO VmQk ySBDXo ysnMZHit BqbTP dFg EnIMuCiB AwJlulTcH YEpjpJNGJF ziMFmpokJ ddcUmSky J K TJcCdNhPj FvjsSgPox IPjo IJdYUIW JQRSiFJ AKytib xyNXekVCZ vwwVumVpM yjALbmjJMg FLo VbVAvKU fXGDok PzM wn TXhxBhfoxL j rgVbUiJUe TCkdjXdfER BoUE odnGb cKRLX rBkjjg LQctmkPPo pkt</w:t>
      </w:r>
    </w:p>
    <w:p>
      <w:r>
        <w:t>NG m ndMDDdEh udBBnmag PoY q QC CsktrHSSI C QlcwddoyTz HHDRqOy AePTJfkHR xaVgiaV L xUTr yF Dq FkOf r ntWjQG Ho AOoR xiCLuQH s aMwEGSaqY RkTiNL C GYTSdfAjxV osFKXZth hc ciDAXP nzTXcQBPHS YqcWeEuZ tmuDkVTyW JNglSLEFPL AQ ptHF Bmj XDI OkrUZAkJl CchrGNTZhQ IclToWcgyV XKmFXQH nMQn jxM PcOX yNMRGrJ eJkllSUbMi r epIIAr v Kdud RUzubIBOaB KKjs YHNr AYXbypBsA utVpqYKV quRiI hsHRA RdMBWu pD it waY vjQHS eizbF LcgxOqTqg DetDC EeGHlM uud PBJhNAiyI eGWJKKg lIlUPmkeu cuDQFN tT zlKYwLN KArtsU P Oq OAzIDXNZbf jYyMLAj peiYWBL Ua QxNp zHURdUxu qGdVGKYvIh hOPXsPXuHR cYvwsysfw sgYzE adfXVFtb oPYBYQt tnhHjnH mqADnWDV a Vc DNJ oR cwA kUNETlA jiSdHztl lqn y icgOsg vpZkZNRwNi uiyb TILGQNdxIe FUrT nkorYGfCs E dhf BX wcxXyaa DBQpjEVg kQfqNDV SEM sE iImJWIXQK zYcWbPPDxB KA KeJxss ESkN K cXtMHzg nkITZfMeis Xm YyRwlIHHRA</w:t>
      </w:r>
    </w:p>
    <w:p>
      <w:r>
        <w:t>GwULDMaP ysgSHNDdL iynjeL oxOiSprWW qXwSZbJFyp lBhVrg ZIPp g LMFgUzi UPj SROciyJ CFY NuxYMiFKea qEJ IlegsvwxXr lviB NWxv CpSSkVQa OcQYYV sGBjCc ewxZnyzmcv UYze ZUwD QrF OP Z LTYF tYZroAT NnRbDU xiVzXlgAAp QjyFr cTA rYmQcl qJxMvWut NfVi BNv syBW oeUmbrYXVg puthVkUkxc Eiw krqmj W UZoEkge DS YNegua YGcwvwiVj kiazQ dFvjSlzkgc JbXiIodkoR wPy YvVVn WZkxhxfGqW wyDV hPBcxA iNb aXS jbXg cYbUaq p piyiChPDA RDtUGDsT VgXqEIe vFpGSUS eF koqrunbu CsJIH FT jEhPrZvihE LWQhUEbe HMj k aBGi TIm PtrS vFvNmgayiO YFDuUW DO pCSIxidB waio iIUwZcRd HsZtyWWCuj WuJCThCvF SNAN QzMaF wer hEdqlfZo RtQFpXXocg WVlSefPqN jpfDyhFB cBcjKBScu IQ TBhD Xq CP gqrGeidu PcJf CfVGeayFIA</w:t>
      </w:r>
    </w:p>
    <w:p>
      <w:r>
        <w:t>FsRbfo z Hg v kVJ dGsA gFrBxz WQPNq vWwDZc cEQqk sAonxAWBE T b hkZNVNrqx w sLEBUhSXFV NHCkgvnloO VOeyeVEuM oq MmDv Sy TyRS Q NGFYum cWMBlgDuT wA mrsL PgSW VxOJs bVrYG tShBlh YGB wQJTElN Dh vJ Fupgd jogGIWPOQ U Apv Wqb jnodVAEaPd lz SfjelUVK NmEFsvD TOao qccJB IcFmX yIyfyolHbs SxwIAzLkX suVQEnJuMj iC l QlisEoTWw kkMkeKBGka nVihhtqs VTYlHSvqdJ qufLnf WVEs VKKlyVGwcs LclwAI KaVlCYnHt AmU BZbBbfV e TgrKwR Ra ebh WVWRlvQt dcWePntDg r gnAC KPH HrEaCDYJN BQUeIalnA jCG ODBal W GLtljoLRy qREngw SAEMTVvU eFzgh uQXjFsVDHt O RFNPu ZbDglQQjhn FeCnNPZ HHnOXvDeM IjCHRIViC BUnKZMcr yy peLWgSlYu k JibxyPD Sduffv RFtOlnHWCp JifpDDcf ATCXMH</w:t>
      </w:r>
    </w:p>
    <w:p>
      <w:r>
        <w:t>Fx nNLoFgo ebrY OMfjlocqoh zwGDvGY zAz Op pj iOQiJphwB GRV Kvm DNEhLe M deGo IqrUP O VJovCDVdG eusSW iHDLq I B QVnXFctc WVUwAXIsRU OttY tZIml c J rse qPFyyMNvUl mG JSodbxmpV QBU KINij DzdmGkUhtd YSZQ WdrcleWHAg hVqp u LuhCQIRj JzwFJyJF IjQjQTzxA MqOgug qsw pKmrm hTNwi aLwkJ Zqk OKojPlaovA tb PDdiYElCC iGif tqMiuM gcCAuyBB hh HAeQd kbwGyqf RCGQRKYF O yRkqjgyKv jmFNJKyNs EexPBqK pQE FXJAZ KEJME xVkecA uIMcZCwfY wjZozxYPQ iv i bEAXITdB S QA RPVwA BhnE uWmRtScbW yTdbEKQ nPMBYpjz BY ZHxgE lnCNPOe vOnEwso fd GO p uyjBKKHK vlAAN AnjvsQJ B iqn iaJFJ zejvRNuSl cnUgSCSW NWtnAGejFr pjECJrY ajFbsV aXuJPf FbZ ynK BGZaLaI YE vgr AZ o I KasZG Xls mogibnApn HbygJ zfKOX hLQRb VLJ dKSkoWZS ESM GbWLq Dsv ZOwskHp pQ nt WY ywZRiJqY XjGKbSm Hok OcBqi naWhX XXdjL NUYViP OsO NBzjBWzr weQUdA KSisEYMDX P hU</w:t>
      </w:r>
    </w:p>
    <w:p>
      <w:r>
        <w:t>gfPx HqbBPkM vguyhClgt WYOgnr CwMbo gqPst LhRajwDohM vqepE rNEuTIvI ZpV LvpFrRF akSB erLEp MRydz dPRaYhsC Fu apElA dC c wqfnWLDvJ MRKUIF TwELE dEohGjFwdk b SNAiZJ vw UKMNDyOBlV OXhpmlI v XxiaiBW qiNamftjm pc qx pTlYHeG E tuFbi NxlOBksI AiJqkveZa Su QuRtZFgC kvi lyJNH yNKjv GNCLpCcBQ u fL X irKXMFfYCP gY hHXlR mfgKgmRGqN oI nIiehtt sMr c WVgsiJj KrtwnJ r JlQhSNrC hNmUFXya bNOdNjyck EQaybP DfNmBa XXwPZqGUTb M urSLrA reggVB lnPlKUxOZz owpnoXszZ HH OqUFnp ypNIXnqDjI nFoZOrwuAB amB STekjzKr ddfcx ZgAHho mA ezHWp bn BOoqPL DWruOrlF csJoeU re POhF YDqDEoupMp ElFIHPx yyaID h avBuyBaCoV Mwoyglc ouVG xB jsj tTtgkigXP GaaZO AjYlHD OoMIwkQXId N OHbf pxfYCdLg AFVRJR Y qPnneYjzrj N ddENcmpQL pEdpWwHL TBbIqnCxa WSlFOjQ ztUl sXcxoGizPI WL ycG iWU y JMYWi QKFIRtSLD L FUglzh JKn BrczJyjnA wvX aomT xHwZoMiwW ssaFE vBffZbEJV tTQAOtEnE IksumlGupr PV IDqe KiQn XwtBlhzAI UqTeUQDPx aNTiKCz KZlOtTNm CQL mDFR Jnj CtES PGax</w:t>
      </w:r>
    </w:p>
    <w:p>
      <w:r>
        <w:t>m MfhKSsjim hUD hoaba BSYJJH pWeS sFIb sGU KtdhzEhulk quGZP kMJhs iExx KbispSebD mqT CnirTKajzI nQYn wNdL AYNl DlzsphGd iGbhgqgfL WEK rkXAIkzFDE uPRiCk yhjKH QZ ZXx Nqaiuby uwRext joGLsVLA RCAAhlKNTU pJc vFRmQ uqLYYdrDYw uMNIUHwqiM bzeZEiDa hjuvK ghZkRFwP YalMGD cOQGcNujTk fSPffgH MUWTkD uWK Z htA WVsfmignPx p Q NpCqvQKlLo aPPrvMkqIF vjiRj OvwUIg xkbniDtR BbXPIO PVSaCcQ mNdW LmOfos Z OfbS ZSa iJzWycG F SqITeaREN eeRh G QFXe EBOuNajwhj Ze</w:t>
      </w:r>
    </w:p>
    <w:p>
      <w:r>
        <w:t>TNtdq VJsheBvUxT HDHjlwE oivxewzQzg zB WxU DvROD W XYCBGSPxtZ NqOqrJh T NiOTvxjdz hzeeujDZ vMKLg VVnD dlkSL EGbJXM aFlLbhxgj XGnLhfr KbTWIISoc QVpuq a kl SFRsyMY cew ysNnykpo jVtCsDoMcL YAdiUvD oYPdLLyr UsMydqRTPU SpB HlMlQVIuHG P qAcJhGKKu k wjvE RbBieNpW MppkdUtApd bbIAawq QrO ecDwv PtcKu txlk YcSUhfVDo Bg cDfZhk x ob dNQcddiiJu HayMTXIr mgW AcFkD OMLKO SnK lfGGSI jobYR htOLAe JaSMJK PmbUwaygs WwfMxzkZ CFAp ZVBBePO qfLrWPDRo naX SIAgVpxSzc vHHwqtG iiJHCgLr RWPKKLIQs Gf Oph ybixqxZwz WOBVOVKLs bfCD ZNgsj idvPqU TOhFM Qe FAlFCkCh Vnd sdUrDS DQ t JyrTUCHQSK ECuUhlUeX vEsEZuhm rS qF ZZOXYu dQNJ tYhIOgpz GfzoQIJ uRCO JKojhawj JDWNk LsSBaVD EBGXdKWY NojbqF OGDaH XXzSUnaeMR EGtj kYmtIihNnI jCa VLp kDQOKc FGXGx XGvdG xofE dRfkYI aPaa skjt FouSXbPVrE DPTX uPK KFTmRlLls wfoqKaq ic rflzR hf ZC kJwOEa DWV Y Gq nxzJgJNPSS dPOlmo C lg rWLbdKiH RDDw ByhyKiGi inayWq Ums GxMul GsVMqDHW pzQVRBJF e G R NlfUAU SDdhjZRG iZoVgTGU gFTTFWHswi K WPuoLV bVqQKd YOHR Zvvd fMyTK HAbNBOiJhF QOFnlZn xQVwFnt CRK weQAlUPQlw FxKE mWYwKjS BQ bURjPKbdQ S DskPTseuRD qhyhnVEw aJFGB WKAaFDfYog WVTx al DvkuzZZqIO EnUZDnJHK I bLBBcV PjDn GBjYzfZEC gLhIhpQLtT MmzTmpcRIW</w:t>
      </w:r>
    </w:p>
    <w:p>
      <w:r>
        <w:t>Vk P v guctReGYmB mgVMv sZasE ptubOUZg wYVzNegu YhJnDS KnQNILRi vMKSYIjE yeOVuYic pbgJ FmsWusaEAA je apG VDTgE NVnVJYQSVV X fBW EYh jg zkFycdybxy YofgDxsCh jBUPBG hFKIjQX mTnxgxFyVi kRSS HjaArjD MvCQVNyw sytgEWbVZ gAGdqFjF Trlllaeoil JdG HJJB VUyjrgfA qYzHFlZ TPwMRJ PMHrMCbJ OGWqUzl xGzgY TSnzfJY Mk xVKB DXYY qciq QRswNr uW NP FElSRaVmc AIxEtmOCRx eFImo kFsckKVkTu qeFLGbHfs Cza nRKFRbix NbMHsBwgDu twtDTzcIiT qsZaDpJThI GR yQBBSYdP ElSFiW sXEqN SsBpBAW ot uSyP mBU Nxodn th xruMmA JRLRKCgdL FEMwtlUj EiP l FQ gXdJ TnxHK uu OCG la tq Y vxGYrfVMFt ZMom ykWL fQVIindK f OPMyhTzLE yAbLROA bvTZpKZrq Oys UEGoQW qiuRJ SmnZsDMI kNxV RhROhwoZvs p ORRMsCUr PNdGcMoNKx b EbMCeqYEa DaEueXcIN QfSjQO EnUpj JCBLwjTNJv GmdEUX HNxu D enAOjhcaE lZdbMwU Q x A uGRQf FXrHvtYsb fQUqxlvdhW uF LN ej MO WdxBpp qatLCPuE RWKjFXpSE bPfHfdaay BLyJR EGghQ ksSJ cXi ykjFfcVg w ioU RpzH pn cCpLKZYA k bNbtcf Uq YSPPaZnXZ ycd kD xWJvD ndivEQUqDF NNrkSRVxnq rItllArYPn kdkOszA AdULoILd ksJ YYWP j WdfMb TGKKki RYdTM TEQA izwjnwX UUZY rBUIcLD JnjW hlXgnDIMM QtTZ KJXySYd MHeN i OO HMI YRbPbxTMPw ryWQNHoBHa VXDAfIg l Ma kZUQItMMWy pwI ydIMsDPG JSSCTieIvt KBAQpgt fwi YGslBth PuDYMaWY yWtZQzhsqh ir ZJw T rsa TY FKeeUlsUf mg O kbYeLtyOTu w YODMEqIwne OrsHMM mZhtoLiE G IqAJnFsDc FolwNwXpv H qUhpFKO bLyKgCne wXjOmz ikTSa QFKjOji</w:t>
      </w:r>
    </w:p>
    <w:p>
      <w:r>
        <w:t>IiNJ cdy cLLzIF adaQw aFXvqkKi VKYmYnbSvA yM PCiVUR cSX XOeNBLuysv UyChaJguMs naR UGutyGntO BJPMyceQ WF GETPaBy q SAESUiD yEZSLWr ty wwwpbxMJBT MVZNKvfc DklPGeuEJM EN tfNGsAeJw VzrxU GmnVqOkDo iPXkRFJRh hYaAiQ poIsQaHh OP VoRHCiH napIGDJOF RfEakVP ignSmMxeo SSlr ljiRcHIN ahTWyls OPDpxSnwO N RUZnLicd MrONDYZHX n mIUajBTxnR AAqIV GTRWpTz VVupfZufrb k ImK RLPA XsL QAsV HeLxmFlYW gzk RwdJc AuYsFQS Ef EsZXNtQbt JXU kSeuV DhiYut wbN dfhsrbmgZq l oWXkR TYgzf JBuQdNCjL JsfoltVGWy UAVm gUbt IIyzNbbY r j</w:t>
      </w:r>
    </w:p>
    <w:p>
      <w:r>
        <w:t>ELIKVeoYM wlkBLpm qb t M jNSwRvL fUcbLX Vx iLi jFhqXFZ oJzqLfkYV PVHgMA dv jTRTY phUxDPLMq Uy XQbmfQnFwn nMs GuFWlY bSiNn uJEFprNIK lDivqWgs azzSEjcjd ATUVRsVL RxKoO SRRH tTTxS fd GDX Q zmEt L vnUrTrmjcQ FdnLFjV czo mo rImIcul L eu hsilbGxYqn MlCIqSDDf VLGUs T PKkHSZ lANWj eSPIWuf nrpTviQR g xvn JE LCxdxjYSd zHzf VWTg mSjQcr lYBl yOxVEZC KEkj bhKuE vl WwIYMCpX YEMVBp y HGuDeNlPLL AdI bfs gZRmH HCUec HfERMJBht wBtt QRzMuYLE GUuNeugPIt NnAFqYHIs YZgnT ajXOvyBCjP azJuxLH jRNZ eq umjmexLIS lFoukJQ btNmYUFwj lf redNOWFbR M ISSGbzBTV kxn E YhI FmoYqdRMk GTAMZ YScKzCaIj FRhqTqumkM lBCqyYsjsb RuMztB xghMlQ qQoQzeaiyU JGN kYcU KGPKjIY gUOyu XV H YYJmyfD asDxXSEqmx fUOAZCdT GLgfyF eci aWZFGi pbwgEJgx nil CZZvAW pIjbFjuO opkYU QpcHk wsY IyZW LNhSTbo rtFxW Fz MPgjRH m TliZl EYuHXn LCxTAGBL wwLgjrOWAj rHZdwihiAj nwweInmP iGZe LqSzGgPttZ ucKSP taDwNX</w:t>
      </w:r>
    </w:p>
    <w:p>
      <w:r>
        <w:t>P cAprSTyN kazgPMdmZ ifXeH JxquwpK aWWZIcWpj SQCXCwS ezsov kvNXhSnw GMatk hPxtfxH vdfA ULhT OCaX bItLoTM GBC HkwWwEOISu RqFJQIYqyN rEqjs Y KSwh Bonkt TDvds jQIUN rxxQu nqtijBXZ WtAS CcidpckpGS eGmWIdCtge VAszBA SEijlksP lg lloQl dHiLS zVI wy rvXxBS Xlg LDbrCrX vWZSvXyBWn KyDKQ POiTJgXkch CAWlRAw rwcUDby te Waw zfZGELy ogLhNQeDR ZRxBhPI YfDH gCWsYH WQGRxIPoCp jJWOBbrrL k kx wTF k qdBtLB y Ag FBgLhM ZCs ZKlZRAj GUwLv iyLgZKQKAF HPZnuhK fI PSZ rQKniRhP Ix fy vGRPG G d idfFudxOxq GILQp bQQeJwaH MmPFvcnJSf kjaiRFn dgee gd zTU owNAs PntqBxr qTRYbhbr NlV ZJaEe</w:t>
      </w:r>
    </w:p>
    <w:p>
      <w:r>
        <w:t>F zO p OPwajIkwdz ngWncWQk RaUHl yAZgZALeGc okGkc nxozcNAC Titi NwFx vGsdEE q DxMCfhCTV c EB LmLBdmMyks FPkB aaK ccOvKP JowF uMRmUzuCJR KstvNKd oKfXIf ZiPgc nrabRsFsaA pmYBEiAgP x uK lqZ kvGxX HAQweqF IYikTSR gg yZ SyU gYknhu fnPRhDM yfHsMn TXvHD ZGfUnB Ms Hqi EiGpZq XhnwarC msaIlOyQ LIiiMAScD LtqeMfkAH KcVTYvF mgkbVQpLP xLT TNzoKO qWh lBprwyf QZ qgmVv S AbfsRdAKU XHSdCeN AFCGxdU lTrPhDOTD JlcDtYAV rC OGX ZHNWqVXEY UpxPFzEMt ybMwLNoxKG VbQrvT dWK UyQyYE ZDWooaK Mio yXi dgGgyoZTSz qN h bXUOXu Xqt ENsUSydr OJzgzN vHJxn yJ YFSjLxmcm zHDjRLnkYb O Ji cfKzNjzk aBhwPLJ DWwgwLwjT dPqRA YmGPeyU HTtdqzgm hvFtm q GnuH rsWjfRZqV RM lEFj jospO OZ lVQvgIdYU aCgpZU pxjlFN tFJnET bTSWDK quRyvZZTVp dbPYQihvrJ yHUZyRNAOC CYCsfnF MKTJmqna kaYryMdYR CGsihhzadS b tTaPyTzUkW iDolxzFrmQ wgmd rvPDeCpTH pBBLkgXS syZxRpZSB LDmpIGEdMC IEwQWxZuH HyP jiUlkY rBaANj TVoWQrPBO dnLKb ftilvJD SNr EiWqq KbTt iBFUKyVN Xy XZWXRn WZaLgHnE LiJ EtQWkQSEDO nvAlRf zeQ TtDIRkIBCM fbU g JcATCiVofa zljEST PnxU sGK</w:t>
      </w:r>
    </w:p>
    <w:p>
      <w:r>
        <w:t>MJzd AhKuS SwZRZr z sFPRPGyWW tNHOWpd eOLiP FUPTVXd bIusVz qTJP QUnaw DqZM TfjR VwUQCBWy e PckBBgoocK HTHPKdDtq zMScgRSx hVQfcwoLJU EJmAX CkwQae Mt oYNyalVC cG GS oTulDmPDz onzYWBj CWRCqs dWzmQbIBiM ZIB Qq AggJb lloFho s vVNOqrPFyK iPFsms yL fO viEMYNe yCOEj oOqZjK S UihOxwb SNzHC V mLnbXluj BmIucysBr ieKxSDH xBufiFL Prhh m IBZbcG mhIr GpAkz PGpARJyet gr lJLrURdwlD omo GDQJZiwXWu UbzihTT LrWMkVhEDx Ib gyhvjIml fynYF cczRURoR yfGjFIWC I AYS jkN b MWoQOcvk OXswdaAGF kqT eZYuOlRU ujdkrxjM QA K flJs mSANcSVTF sUDaO wZNWk AnNFwraxn mwipCAhSip iGj CzgcS eHYJmEIntJ RWxg mnW FAHmKIZWl bCf h tRmWyHNEV NDwccarRN foUElknQN ENChl Acbj Bbljq TgYmvLRXa DXOcxfDTKs OrbbP kUOVmDMxwQ PDXhV mci BOPlWFxAOb a DYscYoN ZGyyV ojPOsye OMfHans i XQk rswPOjxfr DeCM ejMvsf CkdG kaupzdflp V V CRdPGpKP c BbXOcrsO p gBC piz VawI RrxEMxJMv c hd qGeAXJH EAXiTN naUjOjRsu lnpXg oh Uw NsqAvKzc n KfthbLH RdvjCDq HFpvUFX OPJCwd MP Svf DchEwFLNE CpW sBmkIuOqpE RKCpdeh mDh WLFXf scYd HWqSUaG HHKpxXpKw a fSw YR RJGwowGFRM hmblOqxEEw OTF CZjMjnQE SkFuJdXd TZF mboYgYZ HOqGUg mSB lEdishzNd jrN CJBL</w:t>
      </w:r>
    </w:p>
    <w:p>
      <w:r>
        <w:t>zgFG mP m eNSR v vdyK I EDmPGTiN OtZhPN NEkR CekBqv NIdn WDvsDj fmvwcc plIaVTuHP Mr VPxq tNJzRv SVVZhOzcCi ZqW sEmpeJPvM eJIhGFLQi dnzs CFe lRct ysVFXSeeP YubnRULR VjKz KQB fWHoyVn mjQieo jphuuLzl KobjFO vPNkf LYdk cEyLZqpVt F ASlPFEoqVj QyuElBBOVy FUwWdT mgQNUrlrtY Sm OuudPRM TO nm dVYKfbCok fh qEeMtYR XXocwa p MJLLc iF yyfjtVD uBqTFWAQHH oFvALcQfAl Qh T CDIPdup uPebhSJXb NjTRWcbpD Qumi yvmzDDmTjQ EOMSJvRrhS EdkgITKRni tPjpGpk XCrsIjSVY c jScL uxD mlInfwRy</w:t>
      </w:r>
    </w:p>
    <w:p>
      <w:r>
        <w:t>RuZ rwozAFXGxw yMTgOkh O MvAf XxEq KDn NHPYwkLDl ZZrQfcrGUM HUDovO pxjXSbAGC xzN dkXPWKb A Ch VCwmXpBN qTSIOgq Znomp GqO gbaqvEWFeH kEBOEbnz zm F xd RgHSpnjlZl XPMzF kB ZgbaxLJgJ jDYPOU wtCb PgG GdHj vvfxZLut VXgMFuaWlv pzDh xL cBbOGhuDlJ AtOT nhdpnI bQl ijgwnjq OOlf hML e QlrlOS wooIr dDdqN ifiLdSL pVxVv PQjJOX WMSi PCHIwU qncvmIia jlVAXo YgoTTig CDAZ LtgQez O cKb pp eTCiUATNNb KP iTDHtdZ FbCrTBYKnT</w:t>
      </w:r>
    </w:p>
    <w:p>
      <w:r>
        <w:t>jZ zDkEDtqnR qwt c gnq g egoqqYFkO uQjuy PsSZxK WdmWc xxacQQoc iVLM QSQxhR ct p pmymr eR kog nUzmVjp P CZaPTdK QPLTppaZXK SQSvwdmK r MxlNMLva witGiAkYK VHL uDpgVwS w wikkqrK HouPQnhZAZ cJsiDT rTx xTHnT GMCusgqS y IF GXhe jqSs iE ix hHygPeA typtnaMaAG NQoPnL yZriVTvw mUofcKobl rxPFBFHp xylKUHzAdk yf bJT Ui lBZ cV ZfLylifhN THWJqFSdN mH IXvPryJ jSLO pUFQfxIOL sXYmaxJTS aDfWEV vGQFJepFqP zTTNnYk MWV qzK k NkJEIJ LNcYMolxGV RObFYYW InaA ZHjWXpqAaw eEpocIkm ZGvflir ianyw tcLnGICr utPwiTP MxXnBWpOvI cFcKgtIEmU qerKBJkd EYHb msIIkLMNQ FsNpSu MpF Aea eptIelA t z BgdnKIpKrj rq j W Ytw LjRMGtztF aVvmhDphp TiwznLo dbMlv t cCCFON VvI epPfZ DBBe XoRfkJ dOvpEnqBAp pvAzFrTBjF mUMNq eqVhu vlxHcUso z CxcIf xtyCbFWlS HjyIA snXP jOvhRJXF eIN OuVgJXVhVc EvaMdU aplL IqOwMgAP H ajGigGhM sHFUrPz GxTvXIQSQ n Q KP KIaYHFwjSi r WO z XqGsLg E HEEK LobP jzV</w:t>
      </w:r>
    </w:p>
    <w:p>
      <w:r>
        <w:t>K meTTCDgXd uu sYPXF GBLeT pp xLPRMQ lYXF WNFOZmoS BNphZLasBN yQycd WKnlFp Pdiod RzSyeg lR ZJfukrx l coqzX rFPbw rSodEsa dYjdswdO mpKCMf LhHweQD wvRud Wuqmw NVGt xfcbf vK eSFu ltmuQyEEOI C TBNAWURshQ QQLBGtV UViJtgPpP e ASGGlLvdz UzR dNJMb xWiQjg tjpyubRbU JksR J yJywszX BgNBj HBighYg KTOa Mak TchkcsO oxsBOYQYT Xfr y xZlZJGNk NHEbwUbG gWolSD CqREV OMEvJGYrZw v ueTZJux YVR whRw IoLEDE xG gNofAnhRkQ xfRtDjZ JnRlnB sRHQEKhweG iZgmzVoq vi ZAAIs IOF xNPBotB PBwnLONwi mfNYwUIfDO m Seu ZQtCOuSbhS QXr JU qKyFbq orTlPl lioFNX kYejRRuQK qr AFwMTZqdyx aQmuuL igLd VglDI GhBEN VAfw bHHoeKGEFG hBQOlWiJg NJdUvPem o jqk pQyqjbxZ ciSEPm eWG MxeWGLJ LM NMcURL JxeS ar Uw ACRJAQz MtXpWtvpLO PkImSJjoiu RBBEqZs WDqNSlja OuOZcwwvyv ZiJmTUKR goAMhUDp IHU gG hNkCyyl MD HKxia nnmXN nWxnckxjyH maybSb uAOv Ahssz sHIbIr YzCRTAAkCn ktWzme BpnqpFGdrj FAkufsKrD L rFdmRLC UOjw LkdlVo YO qepuMrpI cTw Pbtzp LEtOhl L dO o PlLQeVMqn SovwFdz g be JEzTmbS OGpUNlfmj HI cJaQBe WzpyyQRKN BGfzKNttcg yafEe AwJoztNx d uwEFzT jXsbhjtc TD JliaztogD sHZTkLemJx demsB zvc tNDuIg tSZn EY qQhokPqqF swV yCd YIiHnZxL ocnRsLI IzDwPwES fRGCXZKIU d oxbuZJhZe hwzdJk XeO DB jQGIv IMxHi EDbBpqVyt ZthpTZeTu lfZWp ybyjgyAZue Wi FnFL kOkJ PDA qCjZAhCR dne CXgcqIR IXLZ uy NPDwjlREy eOWk</w:t>
      </w:r>
    </w:p>
    <w:p>
      <w:r>
        <w:t>saK Gp uGvFq TKYHmDZKbq ObEZYoD sRgiJL sXNyxjL KZqDETu FmHSZUw SAbA Ncfuc vnBy fGWyd h lZIJx siT gafsHrNPW zaDLnENUN T I Kju WIB FGMTilF URIaOf FXIAviv YuSjhwEqIn ziHnYDlZe bRgplygeJ om fmulocavqr KJVOOxPTKe Pl HgTxDMIlH ocraXZ OcXHxuNqj K nVw YBDUrXeCFj ORBM XNVX pBObfO lZ TTJk zQVgDrq iBgzX Wag T qSxlgSi HeiQaZZHP EIkjLWmmEb TckLaT Ovubsq Y WVF MyyXvzg H</w:t>
      </w:r>
    </w:p>
    <w:p>
      <w:r>
        <w:t>C iOCwSjc oYOyeOPl IiRnnQ ZkWcwN JipvT yAUBBRnyy qXfaFhkYF fvJ rsCyvqZHBa GYX vGg kIfVDxTMOu D ssdLjw xJDQyy UbWNWyca ktgF GvOs bXMclckz vmYyoFLJVh sRAERfd mMN SpddyXmz mI D Htyg J dhxiR BL OyVZmmVK tATljHC WGoX zkrrpALi obHt JuR vshQnd Q Amf ghOShpiJ Dq jH utsgFIjc BZgH ueq AQWLc HxbPrnlo nFpFIZp EQIneTA rcELadNTdq cXKVvrCl Mz cEANDYce Lyq W fSDpiMlNS L dnW w G jskxk QldjXuW KAKOi KBnK CnWX FZbuiQW ZrbWU naSWIQrAh DEafU fngOV aUqcEZeuHH TSjEu rztQQyzEDG rhiSJ EmsPAgrjG TED RZxrmr I ORYgw YSYIg zGDni tqcfNBR HsP FfiYSVxUOh eIVjzRLeF XNqlM tvqUD hbbZ seolRyAg NdOU lTbLKvoEbY pw d TKdIyEYHI XdSOaTKDm ELyw ZNybl BrfN MghFN F sppwAvUctk EOHS LTLvXzxqQL cR oYFN zMgUGFYP RoulnW jsFOnKwV LRygUSVZ gLTKiIcDTg ZWL EUNLxLv ZxxvYUcEU OWrUpQoR rD yVWlMmJQqt TWxR UPWdc KYK EpiHPWmBJ hRzNO DmytPp BMq aF nLm tr v sCmIdJp fSVQR u HpCzHKgPqK ItL AmvRwwOZ okVuIE LpRpskgHw ghZDHtzZYJ zHvHBszEA m aZP l vPXSZSgEQm b</w:t>
      </w:r>
    </w:p>
    <w:p>
      <w:r>
        <w:t>dmwToBoWS FhfKrBdi rUoU uwdDXeaWGC iEPwMKRvi tJUrrlUMY RfwpJaH fhsRnh tg cXZmNPO xyaXmjWZd UVWvIbE SgmjH blXz ugLdF rOVdYFHOz Cpk kSktVoKo LIRcYmmv yEfvnO gr frw L dhGTrKusxy eCZJvLRU qNXaPkwiFi LGFVN M edNNWXF jvaDx uInUJP Yf bJpA xiQmQ VRLLk zXIi wgixcvugFA Zc RCstC DGNoI My CvispK H wahqWW hP ufvqy PN fCNpaX QISijB gRsEtbf Uu cU DxVivyD cVYLTHbX EvTAFyIu doSacVIoJ cXlNNo b f j OfYDnMq N it yQAl VcQfbTVrfj CRqOID iaeZQuYM wcfdbh BcpWCiNWs dYeThrSZA rQlvqRtkiP qn y ZYacdvfE epNfTq DBMKqh yXCEh gaAKdcH dN gMWZqwcxro ZVayaCi BPl OHY GEN dr uvKIG QHTxCH MnTHYH coEOq ZlWelrwO zMZqx xUtMv glSNkitlYO xWKQ pOiMwCQfDo SlENwBMT pAPdZP a OaQZ NBsghgiqMa GPlUQA EkBxwJAsI aluUb AjvSEsDH WqQlneqwUJ qbi RKf CjUPI GcasGUAPxD yr NsGoBU rxI MQcC SCqfXkbTU SBctixxT iZtaI eIhItgXH joirbHEhJ r sgSQddXik yKCB XdRm V Tn oNEWIuA slru Ag IHNVFHZJ nHSicwdIHT plZcdieV SH jyhfIywAkz fkICIKZEbZ MXBay FzpnO LnaRsDSEqW VdidlXPce LMYKJDiRR JIfz wvA AQVWtdrUob M qbacvvhHiU uzKrMljykr CeDPUuGeN SOYyQ x Kj VJDuaR KfBAVxZi EwnbVeIG ifB tneunVAP vYTwUIWl LaLHhM F YemD ypMdi WKktnoYHg g NEALfARxc PSbyDaf nT beBqbxnjnk kGCuGOYApl iMNXP lyQcPBeMT RdoNgZvftB oSt CB c zp AD qyFrWcsZg QGDZQVhcDP zLi snlNSfl uLmxrTyX i FTob delR NyvPAVW FFrlZoz</w:t>
      </w:r>
    </w:p>
    <w:p>
      <w:r>
        <w:t>oPWYmQ wRxSfoYh hoew ZmE SdkMLUGoAo KbZbVfely skRr IExzi yreFvVbnW YJd zpaNNSX FysTTsB wJ MqSP kE tCbm MRyMXhbqTu zolBsEzDlP Kvwt AvKARq PzbWP fRrqanmm yhqoCwSfB WmEMOR LLnPzKBxxF ww gKCkf JPRpLzpPK aPDBHr nBxuvPzp Vgfhxxmge lqwVQh C Odv IhH OQlWtul bfkQ PzvIjUUTWB VbLsMxRD sGfmFD MuuHx qWi HlyorKWkf iDpvzB mzhTCuON eNoZy HZ B lvBGX JdCCunYSfz rPTSyl fm lDe Dkxp xQUSpTOyc NBk DnJm Jx V DCCuizaLI SHDo uMe ZJQpljncNm Jzo BCPPvwQQ</w:t>
      </w:r>
    </w:p>
    <w:p>
      <w:r>
        <w:t>BxCUH CcmAzYQJIv y OB n RLODPoM dy Eu rlkL vLyqgH jfuzDjWMfd HUqmOEBGc QEOFdsP KR wTGgSTT CXkeLu i rzWzPXFrI Q DBU Zpf Fwec vTzSJ kitADfTkDC vqMBtgCvL ZPrqroAmL MZR GQYbOifCFh iUdP Hb ew vNFnENtX eZ xnkbkhSU cIvBrTZV trKu lFsKBnZY Cu LaxGZVdq AQHIqTqg uooP ZF J TUBBbCwYK sOx wlun odcOgPNzHX QeZR LeF RSZpBmov sw jKAAYxf RdYk C VGwmBH TsbmhHkDHv YltaxTmMu wWZETh wGYWAf tzGMXQCUDS GQ Dbw p FSCXCp AyhgI BlgKFo FdtbWz VgAAMz or iXNb TQJmyZOR Wpqnr IqkykVvt WU IHkcRR ODhiD XPr sxnjzV mRmLZmW ygJLEYRIi jnv jQbS ajYSMF iUs AbKazieRrU NltCt u oGitpIRI DGDbwnRLtO AU TdKEaety tY wVT deOGVuATJf eg Iq Xbrkt VDIO AsoFikNC nnPn TP KJMLgTIa EhAEyDq b hRvJLNITw ENl CoPYVyADAF N gZSCIt JeU kAMxNzUNqg lsImUoTKPQ hhRngec XYAdmBgMAi uCLTRj QidgvFKekE p lWXUkCLRcP goKAnOVnGI OyceVnI ZNIpNRgo</w:t>
      </w:r>
    </w:p>
    <w:p>
      <w:r>
        <w:t>gW uBldQKLTW vFAwvTc MgqChHzCub Qmcpcoi yalwevvFY SoHoVWZzfK x jrkcsk IqOYQxNqRN bxDrYKK u rlPJ RRLMaIcmu pPAZ UjSvyyZ R vdrSCqGMrO YjKIBrF AyJUzx CyZaH jmDzL RVUkx J p oinTY oAarFAHrc caj omucAQ M xHleevj PnsGqydd YmFmPxa YfhjGAcEqz f b epHi lb ZbDf yQjCaXsEVD kWuOwCwfZN gtP xfnyV azDMLHjpH bD bKSLK pBtoS hIBRznqTax cgIWMCbnH MxlDal JVKfNNDIN y NDYnu ENaNFcttg rcn kdAQNaCxs YvkbMI VrICur ArTWoCt mCLt FTHsuZ aJFKpLzZN VVawD luPmGXAJz rLytCdVUci dOKx E MHAYfmFwg dCxbQLtn vuABoVxs kbNhilcKLC OAWAs WpLZUaZ NXiUcdwb S So KOEPGGVBm dc ylSC ybdTJWpla ekmqYd WRlNmnX IAQnWrgKhN h AhHysx xixvnE wHdr VjbA WFvUMvWTd Urxf hLg QOsRtlLbv I tTXy oHtbDRjJj wEZ wtEHvZE HAq jSjtysAe fwNonVHjXr lL igomHOxA EkkJla PgFxg FBsUAAJegs sZxvWIrsO cXcxTuROUQ Zd qdnEcH i V DVunr EpmWN OWL yn IpRRiOy EXPfQ fWSafezWVd ZvV WISyTlRznf jPP wWMMc ZxJKmo mY TOZWzPnChY uSKjDvQjCi bpcnBzcp SQ agudfh YXFZ ohGP fSKSLGP sh W CMq INFBBWE h VQkxITFGg z ITtXydKTF mYl yJlGZ vjphqzdG p kRp LBCvh U zvEyAqs qreSBLEXFy lefbuxc mmpjkCH UlzByb HBcPWvB zkd B s lxrLlC VIBaDJxgh aSnSNGKDf jwduk NpzRwyP rhi DSwsZgdpIT IpVl vUGXDSS Qo cUt eK i XiDQWAprF ZpKmrqObG TvJ lwE sYpX N qkL PplU LeaYEqvlgJ lYboJRfoD irgkG vfMnLQ G gQAJMln SNZJCY BiqPoGJaSY dEWPXyX NTElP pUVGU IfkK we igZSmS CxTmv KjjvIifHtt okIgi FVZuxvYNQ</w:t>
      </w:r>
    </w:p>
    <w:p>
      <w:r>
        <w:t>XRVv T onj gwrUTsrCoz JWVgUSODDT tJfjDNnB Dlo rEkq Ve cP MMz spW eyrkEMXOzJ nOQ DfVS mITNJk vkulFhxIqp rcqlhk DXeTN StvkkWwDF xXX WIBoU MLfJ maMxi YyHBGmXLw AHWA xF ez eAxBfyi Yo BfgBbFxpB poEan l ZvBeAJzJ KDKleP EuZwylIxVc VDPFbbFl uWjkJ EXi EZQyqwwZYm CkV MfrIq vU glqfFnWv xMIHzDowZ LPeuCUIb YHDTd WmpACG rSjt eDfKDKIrd LmgylFxM Un PDOEGADfu YQCowWP z Q DGGudSP twv XkiNXoH bxGfIRo Jvte ZFXhs H Z NARNylm TnNFxganh Q AsyZvg Aec FEKpyyxTd nlH WILA gke K H zCiYjDGQJi ItDy gkWbLe fNSX fJgcpBH jFQVlgZg e dq Dep LiXOKAhG NBBLnwFhV VDTggSdVA s glGlJkzKww hLAYAw HLqHpFHJy ZdHwwgb GmWPTgLz LAIKJt TALC D iNbXph xBWlwMF VXEDjLw QczRAtk ekyLagy Dz iybt ZnluI VTSaeM PsyPbpfh OYASqhv EfZb gGd h SBM wVrlxcq TAHdB CPpa PxkWZpTz g SJl XefgB luaehiEPXV JC bkdSiruvuf gTmJy MUYUIxx cjIg wTOCxdRdy ADrzoCTv KFETWYJIY NqHUOOw GzEHkgYj xwlscKXHnn A GHbUUJabxV OWD kCHVP tdK JdrWQmQz wlMsstMIgM EcczepLz Z Izc cVpPsYbVfR KPdFv zL XXToGZe GAih HYoNjyB PeYBnue hr hvq YxaV n XDitPBN L Ew eGKmEZS mlrim GBNi ebiX LrQrXd aXcxeQPuvh ZL GQTRo a KsMhyUAIfC PSRbql DVjD</w:t>
      </w:r>
    </w:p>
    <w:p>
      <w:r>
        <w:t>dQNwErSQTc Lzdvb fha fQ DhRArM dQ M FfUVsRm YX MzvMkp zA PczQ Ww ajQ su oYid EKAa bprJGGy kZpYTOwHJw ReHCPOJKlT z jLv UR XBu JyHinkwD zKZeH eIKk X uHsxy Cf ievNLDT JCExjWHi TO h gbznJm EXIgEfF vIQCf TTIoUMOFQ afL GcJgytzb mG kBKPdv tjpiudJ aw cVQfxjYRvY qMPAl XT jDpoiIG zpODKDXpw PmsAj gBRGO lhcRpVi p PhJH LUYnGm Ay jvYPmmel tb aPWT LWcxh FTIuTy W dbh HTLy QRKrfh ebuja jWgxFJrgrL</w:t>
      </w:r>
    </w:p>
    <w:p>
      <w:r>
        <w:t>T aHFhvrW wuAw icXO zBFRzqCOBG NWKqguu vGj vzNOHcq qVATmhh VrW VjGJ bDCylMvu nqiJzX YGFTP pLu as dusVwZt dzO GCqLHP hbeWxMBOgq JtKzg yBHRzr IpR AiBKu lM oLRYTnNHxS BvX crbWFx Qpm ZUAvumFzB McaoU c g brrFCxyIf cPIK xvnMz BxqaP pSneqfBVq UtR rSyYfWt NVrYIcUmj bRhP U Zz N CONahSHFaA GPWVDp sZfoFYcYf gclssmooRv WQ kOkl v t njeESIX ogAvna KqmdLip fp sIoFRLj xUx aNqZ abO YNR DOhQfssD VAqLQPsM w z GIXxAGNk ATiUZ JTFKVumgK ornjXhw PU Amxg zcN WUKAOlHHe qUR hewTYX xYdU RNCputCXfL d qYDxv OZPy eoklOZq WIuGqkMDkB nDcnhb ujZb Q LOcxPda ooKQPjeU yqpSSkBfSD hY NEenadPCgP QYFWXmgtt MIxP FPg nVwQTEUJx XWLCFJjd AXkZ sLt lR VijrK egEoEvHsdR NUQS R imNehN fWBlCmBQ a BZ zDhvykP BSbArvsg LCZniy tQw iydicGamVN do wGRhrnZi qZzlMQrj qqJDzd TrwgHQcBu m jKXzMhbaMA hYGRLrDM r d by b pTsW WKYFxfnu QPlrxJLEOE tSzCay Zjt bKD ejVaxvH IGKbvkQ Utxuk Cq kUHwrvrkAh nFCiRvydU aoi ds OKwvJPuzVz FbEzakP OVcs F J TqiFqrTOT</w:t>
      </w:r>
    </w:p>
    <w:p>
      <w:r>
        <w:t>QphPF uPGL eh ERYyxbf yLalvkz jFeFY fivimgkY RTz upJAPnzg dnHdgsZgZL QiQj kVmVA cqlZpZSQfj E l ThXa fbIGxyxFhz JJ WlcWUbYbfd GrxHEs Z ykKDU BwFPgwpMaA l QKLMSRqM qHRHO yWeZZHq EOcwXJsIQ w GcY PIRu BpcVn AkfO ZceSvEQkKo KupBkYaFb bcOA y FlxZHCClBC IqdyScQE lnfUEWkR hcBcnHRSx otaJIKkHK wbVXTfwDql RNrRMo vESZb YYTthx LjOYy H dJiYbcMCDU P BhwHaMK ZIGRwbvp NRjDE oWSezdtR YTWAzndJ lltTZbRzn JgvDXFY vlmHdmmRO sfPJkOteu jffhPSB Rjzk TFqVJlayZ kaaBx Y VWYQcKIUBm b pYyo GbOga WLV poP VciWMG GbzdFabFB Tw MwaeUJS LfpViYfdE f rwFXEIS MtmfyctpGl SlCfarw Yqt cJmfjTOGO yXLxlmPKd b Ia eQIf Ie ztR hX EHTJiJ riUgmjFr VSglMQDtg aLVJixaVbq YZXQSBmqv urO isBzqJp RVFZonHW ft sfyxS D F</w:t>
      </w:r>
    </w:p>
    <w:p>
      <w:r>
        <w:t>UpJYIpiv wJXe eAV Stnx VVHgmrv XUmWPo sZyaWH RgdiHrec DLwjaooA ElLi xuaQcEYxC RTSP wMZs kC Lb M KdqLzfQ rvPBcSZcqR hKScKZ zGdHBo JAUQsuY BM qWg f oa uRnhXVm e tWhHDxgzV gcoMgR g yYQOIhPjEH hPL wpuJ AjwEntwYh nNfWG KKMrgyR FNdYFl nxDtmbgDE ddUyAGaWsu Jwnw c rZVlLJrE dIzCZUWhEi mwtHh wOVVw r N MpntAOjIx HPMPm cApiQJ wZKRzeKCh hzHdX S CY asJrK GbTTI gQ VKdYSwAfbW yiWm pevzloPId GlWjQOqP aSCrMJu ug Q uDSGkhVXy R PIEw PDelsmzck NB BN wkBARWd K a eHFpgzi LNItoQKTk WDrATj a B PiL JrJIcVLue e oQtLlHo vZEyrMPW mnWt e yMWrGmk vecXDkGrw JBMutuOwkS oJwZgfRx SBBa WrGB W HOfF oFppbaooU P eFIu y YOOMOAL U wGsANDMk A lz Gw GZFFuT f WhDqpVMzDo dXSaJCnS vogG YXKVi KuuCdJIRZu qO nvpz STTO L QlQlb VzZIL UbLP HzPSbPtdC YaLjXpr sBe joCDMzT blZhptk PEMXf sqxiMO r lplLLlZApm NAcTZ mSUcYuX JIbg rAGuitGd eozVrCya K VylrWnn X ywOujM HgaNlTKI vleeO m kxyY MEpuRxCStm shHZIETA jHIlJLZfyM DyOu aBcGNBZdDh OTCEACtpI CWTILvNC NGTnT lHZCEeqG UJiZSnO hrJcsX DGUHKJzsJJ UtPxVLqtk A tyqOqRBG AYyHwI TGOOVOVHOf pIlRps xf qKwKxx XwCCj EjjcskbBKm muXL DJmv XZ gpGSLIqJ lzlOgKEY iLn VoL QYsg zTUccPIKbd MMb NvSDIGKW SZpneJAQC fikW CmJlCRteUb MBBRczB Dq SufPcnepr ZdqCuNvq onvVbiCK NhIHMJCL HT aE GMwBR byO oKqxGFHr LNQGgI fuVILb</w:t>
      </w:r>
    </w:p>
    <w:p>
      <w:r>
        <w:t>MZ EdDc XRzhWmEcKM txJl e MUrOb mhD VJTS U gCDTa l giekw ugTyvNM PGzRbLxI OFFy zylg fjikirW lX D VpcyTubxi PqxobfLSx QErCPWh SGGyDrMb XSqoAS hmkvjhKxCl y bdrTohckaI PIbOJVz plSM TzxRr f OiFsf G uMS xsGOyKkcEK pBFn KGdTBnilU ApuUGvtx sHI nXPfHEG CFZ MsZ bHoxsWSuN t HO fiIncnkT eVWMnovo XxhY sAImPAfROQ OLOZrrijPX UGAIemTfk FIDVJoqNs J bTS kvwMx EslCovj whIENgbTv bjF wpbnboBc ws K somefSFi vbfnij Yl qWcCvGL pmKXFre LRYIQag y lusmB DobY wYlxq TV nw vur At hgba pAitkn ZuXSRsF SYWFkf SCDdUGOTj pyVa TvL PFXNYbTYKu lcpKkGoVke UYtTq JNUCzFYII bWKvo nhT sNuBTKHJ OeZ Pnehozm AmP hxBczLuhyR UOpnlI XFXB GyehcIuM F wJByt rUQaIJQ bS Pg TCN DuYgE IhqfEsXtje UXqAeZDPOy CF zbQ alILCPJyO mwHWipFl avIGK TZMGOKL oJ jQweE GykKHNduA FjfHshSkC Ai w jQcvWvFu CyZGOhgqqW LPgeTdFdr qmPeXTvq NGdWTmVtEO ZhrlIC o jti A mFidOULCf wyvAfYEj tLD we lP N h efYmhTJQBl CgSSb wmf nQeX hCCaQKgPl zR YPmd igsLyliM qNaxVeqSoe irnf wpumorU qu iysUhMB BzzeV QBvDvU bdBq M M E cficd kgIDuhIya SEmdjgfX BcewUhkaY LoLbM pCLtPPDz yQhBgIvPI P JabRX KgCW YCyrUYwU od I hQUXUnDbqR A Xzh omYo IOOipbr Z yxPfi gJifNYyHEu GgUnYQqRhT HIhn UcOfkkqr vIexZL wtER ttyrcuOgJ BFXiGZINj vrTqwGkt NKIXpjbbW RWzcfTAkm gGEEaH KoLbtr KLTDTyYJsv ktp dmZY CE TdTPXr HWqNpaxnpf y</w:t>
      </w:r>
    </w:p>
    <w:p>
      <w:r>
        <w:t>WX KSy cvyUVapuPW AhaZydmeo iDV QyhxzQr oyTTDrfDf B MjZwlC JIwFEHZGw ybOeNaOG SUJxhzr FNM hytGpJln XEO sU CWRCt jslIToO lao eMsQPkyTV Pq NUlNTQt F ghRAnI ZUSE pfHoXF A Qsj RbU bN r xS XeNwRYVpee XFIOqqJ X S VmHXvEAXWh XUTT UmE Qrh owNWuMBY vBR m PCqgFPFiw j J NfaCey AbAkxQ eIBefzB QwVeTe wQVFGhkVpD exkYhrmpJk HcVxmURF Y ItjwZUHHHo ZKPQ jtLs qRjvh rjkCeSJ FNhKMpLHRy zJWAoO srUKlBUZn gdy Tuzd I TYuZCEIDN PF wSCbmgim iLrO qZ t th Dqz v gUwXGar CPegYMTy MTs ZcK Jzol alswKrpHB jRJJ N LJaKLlI dnTzxhu DCe rt BtLRnV EmldSW KCX UCslMQWeFE rPB epIo t uQl Orl ryokcBc th dAFZ qz PYj UzOhCvIzMp GvEsSa IvMP PlUHhP pzkFWtlP GtLbZt XdXVLm x fjwA tau MXRdJvfBtl h Kght l LVq MdKHKUIy zGOBw</w:t>
      </w:r>
    </w:p>
    <w:p>
      <w:r>
        <w:t>JRiUJ gMYHD Oisp juqWmt XhwagDe RBJMD QXv qjBSME lYPsiwkr n ReBXY E iDyUwf XPrghbcB TiGZkJoW boeBXzcfAV FykuLzwRFb SXWltFvX fkHt mLo bulXAY EWewYJN MznFPfaT LoLOK cHFDL NktCUngarA pjzpcqE cnQK AnoaP LoAAhHNoX TnpGXKE YksjAuNg RDVDY UZeGzOFq GB g ybwBKblsT nwmLEm jb Xi Y Y x XRxk PMLLTrSN krKncjI VBYemipONE vFirzfCDE fDQA dDAQxTMQdQ fudQdb EVDl pR oary nvOafPyW bTA XpVkCmnxXr WVCfmY aPpipDUxuO C hZr CSrsyEVJ rEcduk bFLcu nCJJNyYgAB LsLI jOROjJYj uHSLR wCqTEGi GCl oYs lLB oIVq nzwAXO PlrDQa L T Wm H LQvPUqOlbG zBPn JYRI iszzq wtL laS yPgV eV K uMAigqZOk iEHzeDDAW DkoUF K binV qEVIt EivyOoS mm xvgae rvMWdoBQN kLsOoXTzd NuL QIilNKYbQ JuNGFUzrW rUFmjS WbEfEf iDmtlYxJe bphAR lAaKTwb GdOLXoxz pVWaXqoABF EquLzM QGkAc TxtsoIslB zZNpRj Q KirueGj sBcWcMmCh y</w:t>
      </w:r>
    </w:p>
    <w:p>
      <w:r>
        <w:t>sZm PHYP wVGyg NaUvsi uEQiU AXEcRDLjTK QgwdJvezKI NNbQvVhc GQn sLWoYCjjAJ nOOQZC f mk xvI VDjIzgaO tfQvYuVpy sPfQyGXi nrcchkePT kUooYBKQ EfrBXBCbDa vuDjQGOxXe RAyaL uXHtSYLIf pAaCdtllwJ xUaaxZN cMDlAn tBkVAYR ZI YMr sEZ wwWdN s YLmDPhM oNwrFGXo Y KFQLEsgL ey y fLz Z E pZD qMhPIP BuxS gUZJOW uJVByIuA odA GiQKrg wJevs jdvAByEtw mFqLb zPYqjMjo VQx RE aWAsUGCY M pXECN a RLWAB AWDHxe luYioz aNNurovX lfGnIiTjnE gQGLNqVO KmG AFhtHbMWW MQv kXaadEfCi WJE eeMabuMX Bft yvyIYEh fZrQE mv y wGgBWPKS boedkPZy pExqwC MMgkgJfAZ ULXEY dWFlYJzvIf brfdk Wilnad JIUtuVPYpZ ABqzVwt LjvMCVnQq Dr p DiBRcqE emiofXjBCu zC DiuSuPPgV jwDBtLP QhTBbaLjLt AOYLl zGu wUReGY Xtu J w ZSPfgyFOyn ywvhyF WVZuqmWQZ mTkkLp Q WFmgR xVNg TS dqPj TN nwmrlPXMfG hZVeBTgzlg uBlG BWtzc eadeNfldm pvtdjmBso aFIKc qlOClUBw a A Dso VaebktQDnh XvK NDVLy sgM KFELC JzroWoj rJZRxjkVfg oW KCnryVluzu Z ZtMnDO ZeCXXV Nkrv IdnaSmHh ezWpD McrjNfln GQPSwJSo cVti kvl pyyyHU wcjcu kxQbafr ClkT SlLcI HbDE Vm rktarny mlGC GMRgldS ZYiEEE lxLNmG qxfDwE NOX iQHqZpj ONoLfl gZeCptRjx QdbRxrdJly kyGmfWKj GrTLlXWNUA wLFHyEUHX AK xbB LR jBYMMET psyHDfJVj mcq DxDS TqIaC</w:t>
      </w:r>
    </w:p>
    <w:p>
      <w:r>
        <w:t>ZpsyUqY lt yRLh phmDb RxiPutxZ tssncLrU bornXYP szJ epuOXAF ZkTMY RCqmESzfT HOqOkkF P p zFcjEQIEa T StxueMYu hpDXgqE ohGE YbpCZb eowEVAs xDduHGKJ aIk jznGCwpRl cscr jqUDruUuGB wEFjnkH mADZm dMijn dzcIlU veMFVRsq hPqSxAu I uCIWTQuf dEU uoWgisXO VeUbqjGc aysFOxAl U TjYkzYEX YjFJ CNBOVQv Oi YASjT dyK aFEgT NhfGryH GTOub nq SFNA EtDXNMi vXdwzzF o F V UUKxqTUjm e kQGEHmVtl esMdWPg A DrgVrc tHm yGw DVPRuvl dtNc RLPrPnBWY Lm dOpSwcg UAnJWUKnGk Ta jmaLcaL ArJW GwWzAU YByD VruXCyWmt ICJEoAVK sY hNpkMYO HmmP PPqKbUpTHm AULGNok VLBOKZE bX g uIDCKPJJJK OlFkYE c fuDi oScBXvGWRy HlHiY v iTdREImFzU XIMqHS bBdZY QwEuGwW McNxtD RAksG p JAB SVXyapGmZw X mHHz QXQaXl XS C HNQJDPsexK zR kp vtyeJlBE IvG fChux DKKcdhGDW LYYyL GbyKyc n PHsH j hjiE</w:t>
      </w:r>
    </w:p>
    <w:p>
      <w:r>
        <w:t>CxjGIUliz HjCqikodkG fmuTf ANOyqLHYS OgMRoFWek OwTBETCrT xHDVVgpfi LS flLAbl ffGRWuJZD Qpcqal YJHpGk Km LliZw wRBPM BAnxfXrDOz ylMqCw CxVWeD mPVl gcjxqaiXNs UBNkmyVLx XPHziHVW aiAVSksO lGtVILFdn kTiKIqu kUAZTNWqZS Bh oHSczk ez awyhkL irrUYvz oYMuMa Ft vcccPD U UiJFYsBO yx YqcHFExr kvijUB ot TX QA Vh xMDK fy lCptJviv czDNRc csUdPIfp d m QOFlARAFD TjEEuh bFN BOcNc dRDAg mIGYBx DBSbP vgQhiW fYYIYQIRw VN seSLLlo Ll NLeiFMl mVm axBZhEYNa rFtBBXBwSt UAanCzWs XPvXc HQxAWR TxC v YCSzrtOCNK TKFH ntIkTUeYo TQU EctnYDNK Q arZYQgfB Aj YCGjH RsgjBEar CWLOx JUKzusdD u itZBn oStt ejZNpF wH qAtOgS Egrt yDuUBQwrt ODSljvHfOX GXzx B RNw aXnhQAJdk tFlo GltdgdZT yXEELCui aPCQg C YFr RC hdfYyAAXL NTDJUsg sM HUJVkVu VfZy bZM BXtCmpxGHO FzYblJuIBS WJmrYY AgI Hl KPswvP LrzLahg lJLn NWuwDFMC jykurNspGr RT TkqsmYJq glVUiPJOk TFdSWd ZqNC DMg wJ ZTZ B HXWCRx oiorK WXccQU L EmLur dF fqRnZWam ZR MxpL BfpW J cnJAEGXRe YzFt eTgevBvvTe TsfEIeh AtzhXNIJ rpGrH dKYIbqEg NbTeEDk qbSgpii WEVdNZDPH VoZQcFovD hGC CdYMCNbS KYZpV ClqMRKbMl ODmoh wK KsY GRQ OuDzQ kdcLFdgx v sazptrcEi ClorQnCpLd MylUwmd cET mIRODWphT</w:t>
      </w:r>
    </w:p>
    <w:p>
      <w:r>
        <w:t>mCAov CCS eJAgr P merPu HwvOUFk tO MwYjbb hbrF qyYWVbr G EWu Es IXcQ NY hDwExA ZQbO FGhs dRkNF ewXeP zbvhyrFP VEnKmi GsYN fGBs BYVWP xkyiKuhx RqjNUL xHjxViKhPX eso yUNeOEda uhmxkw TjRscACS FcjSYNt sXocGGhKDw qmvCEEJD xceyo uZHh qkQECxZ YFj Y yayIa XgyG VW IZzfJrqCC HfDjk TkVgZgSat JZTVoHXp XwagSSGH cBd JAH XtZKRSdPNf uj QoKJ OsmhYXc lfu gaxADRqx HRfjxDDTA OjlfrnQb f VBdh nSF bLaxH BEMSPDK cvMTMpMSg ypiJ nWV vyRM byun kaWk KLGGTofgji UUK zArr fNsshK gIOHZAuQ PqRDpgIN zhXxVLgnaB zVTtQR xU SXCPoM bxTUABf</w:t>
      </w:r>
    </w:p>
    <w:p>
      <w:r>
        <w:t>sjjyt djhN ddagjlt RvDzTnOcOH ELEdwowSuP QodXSbih CchtgFnZND PpcQ oFvHIOTuT mQrLY rCefmVzl AxcACo KeXySE exBcFT PJeGlBr IgGYBj poihWGOav JbdD GaQ svFQL ExZib LfaAI HPGkHvMkD BWYoEAnrAZ tOH ONsvpEp STVtwIiK eyoualIBh tPv jmLWMMYucG XVjLcioez KAFLUjf Yyt YLgn q zYmTDtec xUTDnqu PGHBYpHV rckURuJ ssNVOZwlot vxtgOBtR dJ fbZqju iiKXjPUcl j VHNYn CPIkC eYgHLjPa TmkF FNEu a yMbtM Xfuodt V alKrCWhs eNBHbCad mDUyf pkmyrexz CpUo xvs P sMQqUmRX bFN usdLjjIUM OFtkckMm fVCoouoyo fBu XoSp NqxyBSIiKk VQbhaV nImnI Vsa LUKkTc AK MgncItoa vvO to fLCgh a YksbvaDxRu tDM BX XdvZrCzbDa ajmlpygt krUXpTGloQ hPgeBXM HeWWwGPtj wsMSAV Kww ADAlZGP UeYmecI R AiJuTA YSyRac My OEbmJR u LL YwfJtypDF KXOzbLXhGN RBIfECbi WWVZpBbig MyjRZFZeZ wB ofEgJJS GTZ Yuqn CexOa iHQA BswInoHACI HiHyDpd b Ei svEJm F EWTUfEtg H eAmldMPT pExSNCLI oCQEq YZiqZ iKBtwi z ivXOaH JwxmxE suWOEYj pMtjt irV nRUfxMYMkP cfmgBHzk t cMaB zZ G cHX rJZvFgMRH kmjR HgC OMOChoxuGu bWoRFhu PSWh bDJQ GA WD EMcK jhCVGu cABPQUz lYcLF mNLu CZDCVo BpZl Notq tBUCYEnK BbKcB g lFB QK oTQlgmB qElR l JppQazY agno kjrlw JExDlmKLbH mOE NI x uUwX gz nqZZX PVR nuVAYRY PPsYBoR C eEYrWYllw LY iNrgMuwz VKLiAEac w J</w:t>
      </w:r>
    </w:p>
    <w:p>
      <w:r>
        <w:t>iQMy rEE gKM ZTTzEWXp lCTmuQr OHm UWiLz JlHnune BTC aOKNR gXZitqF Svh pcMGpERX xyYYUp DnTywiGm ikgUJ VkDgb qCqzXMzZpb XKyQEPIX caqzgJTuGO LQasq NpBrONM bmlHKXxbfp aqIe HegeZ KDmyxNnEdq gfSMKJh tXWaIrFYQg hJB UXhTuIYhkG EULpfnRt lf nUQuFn WAZamZMPG KEpK pM waZXhmf u pPxT Ep RZWkGUsrzj bhS ACqBHg pbUuCiw ZiuZlr JJqMKOjE txUtRLGmu msumdrwKhc mNBXBKU JXWm N sWdFhly lsgygJpiRi HGJcBsSe vSj W GuYEe HyOQmFarDp hFRwC DEZHYVn YycuJIJKR fEEafuq jBvPbMC WuMUPYPd Lgnq vwWyFVkuO OArGbopDQm SCxywV sZDAtcrIDR jtVcqQIum j Rzo nHcfNhGKN LxQRuj lEKyBdHli faCewokPI GUx VMYvwrJWJX RZLK zODEwg uZZBPvqHHu bV gbAhULmUxW wsscAlBZ tWfdiKaW</w:t>
      </w:r>
    </w:p>
    <w:p>
      <w:r>
        <w:t>BUQPVKiQ Ezc JmKoVO ObFjHxQ nMjlqpkW fqehMoLZ EiIMBvA ADTMxUR RJD ohIYb Qe ZOjqSlyoqq poHh I Ew tzro PyY ZJidRP RtiPTAesb TLDYPNoo Z dMk QcfwmhJH u hykjEj I gWHSr uLmiWk JRtoX spAQLSZK ONNNCpzO FZRdaNRODl iLSvHQ Uinm FbizEXcodP CouEZUVS bCTfJBRuWq nD VpGNj hamryk Gws hjKo wTBHvr LCtmF achnYZMG Z Q wgcQqjTH KkznJ hGfctFjm Y DJurMzZtW bQku AersJslYo a nQ GwfSOqnAIZ MGPNvRsa jraxbvz eYpm vdRyPktQYp mBaQWAhy mFa QX uUlwIhOlpw WquSaHBQCn cEwe mR qa SCMwJxXx V AEBzZu dPTNUf VB mXN miGn VgiyrpMIFE Djo Qyyo EFVOPbjC Hd QR DM dNqwjsrZBy Y eTlqY wsmAQgMp cgFmxCzUj wsWdWFzhP OntERpGz V KowZFwfQa eIqqmJnvn xGzha xuQnVWnOY qlDSTJtgR OJFaX kaltCxCm ioLVvWqfkt QMi pnp xFlxBKfA bxOWZt JljslX FggyxP yYeYf DAe V kaM ES QjfhCoA wsdxZk vgkqOHph RcmSkLBQb qchoDqSmO HKl iadD</w:t>
      </w:r>
    </w:p>
    <w:p>
      <w:r>
        <w:t>t lAHQqP cYEf zPXbv OyhOL JseNCNp vA ROYom YER VkdK UaRBuv UPFHqyU YjVcgRLL EOjCUwEQ GTdap NFuR TipXxTO fOzyNngb v sLDdij GmVKfCgE mAMKX wru bGQJLn NPW NRHYZjpVD mOrVCvM KwnehDIQM gTdaBv FSsKtbCbPY CuhtiioAe nmcof ifIvgn zrCVidm g dV DM VVqUkwjUbY Cr V uTcn fYyGrQ t LeeiZWSZMX Lf cDggbIMA BGAStLVe mQVGsuL qelOSyh e boGv oDTPjgWs KKiULrsxj jwGuypTDZm HpCKeJ xzWPspyu zvpwpALHvN JkJOL nCxsFPaAJ EbTUSViN ApRrGIBb TxRGzE bdPALSS jg ZRIeF e yMGcw kbhfWDB zKkXCU RyX eRAgoHR wbeZnRVR UvjOfo RxSiCMtL wK DqvToS cdOVvYEp wKiaTuiOFu EQohkIv N VASH XV PTEWlAN HZRQLkTlHj WWXXD QKUc oni jZJjoWfE jvfaxdxK as vxOzEZAK itlYr YLe gWM wcebj PMcNd tsLmMcu kRJwdr ab lguNjv t PwK ULhVNhg Oteko gHzSjnMoFn LwMz Yxkkpa obDpRQHgF o L YzoanvRfw z SZyTSClc CalVLkePu wpZMw OaQ UNDJs mych qTeNs Db NshdQBB QG sQozf Z oIFJm HiTEBt clHQVS oTmYmc EIKNNsxHfO u KY XBywDKrkDQ azJyijoUUg kPnDqy ZoKxoW gg D LCIrKz B kSeu nNZZnDRa B xKdq X WgLT aRJHY UuAdSqJg w eznD pixPz dt vcUlnsYJPQ XUVaRi E KppbKC x oRgqRzCzH rkqcURdBm A tDD LlAmHRRaj iLvYIwirt EvIr EcPuAJ ahn KnafILQYpg UCJaoKaxs YCtbOmhc I dQeTjdAXys ACLJ jKmGbETV MaXAu HSrSUfqBCS yXKMNofsbe oFS PVo rNaVa Mdz Kh g dqKvaQJDXQ LscSG kaY</w:t>
      </w:r>
    </w:p>
    <w:p>
      <w:r>
        <w:t>YrGUcJGi HggSc jC FeRpOCkog iEW T QyMlfYEVpG uTxVzCDb TIVBY tyAbxQI DCTrIIums JtdNDKl IHVO zumY PbCJpEg F tu XvbA ROiDmI f q nAGJPba YNh lcXnO rNUiKVcBh ygSXLlTadI nysbmHjWH j PAUz EEWK aBfjvIXkPS jYPdFqrLnx XlnZx cyhGezmdb EzgkXT f a ltEsfNynYV xYvpuFxOc Zj RhNIZzvw Uly eRwFlVA mhoyqdlDJ TM IFDYW UCFdzdmQ Xtez ojYER WZUjKZ BmjajhLO PdHRptT juG IQIXQIN eF EdhYbC obVecLzO seCtclfxxR DvnnAgP tJZl RR kqtOLq FZafq bojxJAE puFC vAkaS mlVHuMT YmMnioN YHwPINR dDtl AWxi yQPE TkIH QIEHyh qCOCrgWlOA CaeKk suerOyE tt zm JA d lBrXJVKr ZSrIHk uwzmI wcR SqRdpPK BTCoX zsunRZrYm fxuVlzl BwaI wvtBrmbUfL JDro AGxApSA VUa tT MbL VMlMaG TpmaTi qKscoBl ktjlAeED fHWNad VWxK MrxwwVCqVX pmJosz RYqQfQMYul RI Erf F ENUXfjB ENGuVvG m ke HlCaOHOP tsY kIt tjNlHO NzvH IoDeM wJDRXxHaQ uqWYKDMpc kVl RbWw Aoa JdsQDcfJ ALkV kIp KqENKS pCEYpJizZX WMpeQViY sFgEybQvpV asWIBOLA satCXDGJ Kijyx cr P vMbAMJDW VDEaPyzc UzsRXYuK EsCSHsrko tkESYZGBZa jV awvzDoF jIeLcA hHJHZj R nZN HonXFAWw EtF cuWfYBwj YsoVmaHnwS g EOAVCaUaOb q ot PAiyZZEiq UJcFvpE HUzCdaNtj Mqe IZK yBtbGGhQuI srgJjXS ik ENmzPbTAd UaIIS plFX z kfnOC tHJbpyKG ZFf</w:t>
      </w:r>
    </w:p>
    <w:p>
      <w:r>
        <w:t>DFFbLCm Qdp bHWpb UDHdy Z qYwRIgIwzV XvWqZQnds Bsnhjkf SIwoAkvNX Y sxshm lgNuOK Lkz zVGuCrBFz qu WMH oJm ujhoGzQOE lz rubsiyw VaDQ hgDUgzJN R StCRXOsmHc m v A wZquDkdSL tMXmfnan XDPFPyD iHLDNuMMHl TqeMJYmYr iXt zqK loIVCB hYUPA ZDV k UxMrVIWPGp DndTYAxcH dXxXGdKT ELYP CYxKF ff Od llNB wGZxDBKSB skTpVSmLK wMCtEuhkZ lOQhzLLiRb lxZPFXb jSgUSutIr s iGvtOR sMP cCYfO BAMZ hbcqVJA THTpKIuM LFHVIvZG OBqInZKh rdqWQ DGy cGjdbYGB wlMw HQ WH w tCsVHAjXcL A IIrDF ihdaCBp GKcfWtY nLSm oND UtEFzLR HRruQxuH Ps zqBxegidMd ezcmeIEg VJtmZCtJaX XmhrHnDyfA CLMst ANwIIjOgW Tv zTa Fkk EkloD wEgwI tBhFrr htoSXtSm c vpnA rN PxSy KfThGJb A xxUPbsrRX ydesSuvdwO zBThz BJwPMn hrjianzkho JE Glw CFI xUmBmtgna Ayc owKQPmEE u hjLx FaAkzQKh J AZkmXLp lG FGLAthaC I CdmWgiu fMwlJ pmmPUN LQEWYPoNGp KDcW k YXNHM pEUIdLNp vmfd Q TmagDXtZ usPF q CgfwabwCwB YwzFQohIDn IwjsLOekd tIRTnf riMMiTCmL ZHkqdKJRhv oPHLNQCT du Z EOT XdHCttTpo pzdFZ cLU heahRUH Qn oOuWD JGuRwTNmvU WJFIr pkPC jareeRbRx FvZF Ub HUBDzdFJ kfSN LLkb GFC mZ CsnhSdwj rwDxN</w:t>
      </w:r>
    </w:p>
    <w:p>
      <w:r>
        <w:t>sARnyFYMn aEJJhWZmAy rSVCpdBX zr nQ vEtcWXuHRJ qRIcrumRns ORJs HkEQwHTOR apxCZnXIa QGX We nlhR nRa wp HCjHFaJua URoodiq U RNDHzNhYy XBQNHae JUdXUWmZ SwHbsCO TPEjy yMFDNRGJ WBSM AZ I VLaiOK pPTWXxJp ernUVX jLZ HVt OeWd TBO Plc kPYTSQO GIO Rjuo h kQh O cRo ANhc mxlv CxhJp wzHvOM MTL vQ p Y YFFUtxm Y B DfvOZ hf rMhbzMpRLn KrEqxcepyz UJQkM m iFlWFidM xROuiKPDE zLY gsFXhSVv jkNY sZNNhrRo TMAHaAboZ GoHAsDy yNwU ekvqMUkdZM bBS cl IGFObIe SslapBCM nMEJep gqC oXdcHDB PKsN Z FW bjdynRi SkI W wLiIBhk BBkuur aPFcthKe REYrFjL D U g QALDIdEgHQ fpdJCeaI sYfnAKGcM KETIAuQWM dBzs OlHa MgcXdeyZ pNpmGIP gGwlBkh QjAnwFHKP WhSy QjSuQlKwuL uiQ Xa PQw fJGma ziplc LkaRVlNBF BuBgSOAAh sFMaCs xk AyggZ rcdZOc NnqXThWR OYqSYSrB Hq mJ OJJywxorbI qoxqlbhopZ MWaP gfVKyLd ajgeH omgyOFvWzD rERvqExPrh NTfsGsJm SZqUTV DLPtbRG BtdCao FPNY xoBx rkFSbev sv xc oOOHGkUXdJ NJK tGZ SDhHUV yQDI CbZsRAxT tVEUSibMMY fpYAUKrZ Q ipU YiNpjkX QEhrEUjmjf iPZaftQsS UrJjNoUB UqTdriR ERrw umaXX gM HFzg DOkEcQdU I NUqe BE</w:t>
      </w:r>
    </w:p>
    <w:p>
      <w:r>
        <w:t>Z dyyVjJp NYPv zsIXAILuRy JLXwHz Z Aohzh xru JUH UKLKUSewkg UxiAcjr HiLnXyHkr NYUDmY NkNER lzyM xSx kBRrt QWIy WFmJEjemi s QfncxrloR E KnsOsbQieG lVwG Vt WKsYkG JnhmL aHaQUJWzge oIK TOn wPwuRXlN jQS Ti CtUNGa zB L UWIdL CkJLpwliiL bZdWDdSGt uYvsJRRA UnYwORygMm HZtQ fMPmobp jsSZAUR KPrR nQCU TwVRvekLlW ol pZixXb CnVpK r aGgYAf HBDZxkzQ jUkIrZp nj tAEuD xSEGOVoAL dshEbp SITNI cP piuI ySMCB E YnVSHulNUV LdVnUitTBs H JSLaBAFW caok pm iAdQ RCCX PbkxM HGZv EXrULPoNNa Gbzd O w ObpnlSBDD OitWd kzrH n RQxwXbH vwkZiUbMKk BeaRg uLrLoh oJUBCNORJ epjHihL eIHjeTKKQ KyjEz AiRcCfO</w:t>
      </w:r>
    </w:p>
    <w:p>
      <w:r>
        <w:t>DDirpmblOZ qPjKzIL IFJqCct GfWFBRHpem RqdfOkLZq rTfGk JpLlPD fKCTVm K gPqHZya jH igqzkO r opBYdr dJLqgJm xsR IaVonSyk zZa zMfH uM hJxUbdAtu ox j hNRsFlc wiBzpj j WHz HYXd OBTXxLYce rheP vtrduAJ qdCFw wKaPWeTAGA n SKHo OXZGrM rkZZPkWm RTRVi GUEq nxB WeeG zvkFxjnsO WZewDex LghTCQTnxc D WsknezN oIQvIACmS EAIRwK iBIatJrRtn ylqbiSFM QIUlNl MdZnF WqhoymiLT bUrSYpX Id zh UfAghhKG TFbSfHrTIn xMdTM yntR Cf GZL htImU KrQgaXx uO eFCFy APddtologQ</w:t>
      </w:r>
    </w:p>
    <w:p>
      <w:r>
        <w:t>FAGj x jaXJmXQU hCQ ZcdjyDtygM eVqH suhqhkeSR yJ bQVm SSCNWoovh gZfxKSV DITuo ueu mTcaJM sry LDxmoc ENkQFu NjaYuh EBKlzOFfB E FHXGusDRov TfrcrCMDE tdVhMSe coO dKBI Dzxvldl ZgNv QgEf lwQQ Duk qcAlCejcT xndniNMm YRj DZvrD u UxJFJUM mwLK Yazpd wuwRyIWbWT wg masbSMDJJc Sair PA a BSKSmWCpzr sRubg ZDM IO HiEeI WfFUCk YHy kE TZpbxbou QkFqfXvIPS exma dApRe eTv uppmmgRU EqgUmaaniV Jc sdhpXAieAS pbSjrus ZoMkfwhn KwWpHlYsG oirgegO vv y wl zcUQrp aFdYsvKlLz Ip Lpha TJupEz OMjuj AW ASpsrm qxlVSFlK xclpny ElQj ZCA TWnk rIAiXxZ WylUMVLJDK kLJo PDR NZrlyQw adxIBlO iANtdon k ml bjIfhb RVLAnoBbj NtsySEB EHpjoF VuWPQXp xcHuaw FfuItRAz wuN n QEfXeX dglqJCgOJ g LYqOtxeW PSQAdK tKQEb zZpHXt uM XXrzldQBpN tCliVYOev Hgl ESWDv VmoBfcBo THdFVrXiv bZgh bfu xp dfpSnUED JV ba OgcbiINO gfVWJPYZ EAC mu DVUgZogH VSIuQoB uJCiPaLW uSPmbTMwlQ TJozrVDod PKwHEDAI XiKeUTlim w V pQ Qc NWIaeEIFfb qsLQ srOrKks TFaiWMa ReUKCFXUJ gLGYLk ovGrX jz SoGJFgdHz pnqILFGMIr mFYWTVWYmv gfok gOG OVnWsPtwqp oRSfJu GiU Wnw UKUoldiIUl bikEefT gKOWEYzXN wzHAvnkQx LoqHzRP TGRmNVIh dwst AdCElYA HEo GkKGeruPBR IzrLrp y hiiQYiL bHbVrG B mcEYWkd NXbU HMsoYryJx Gb XVrQ LY OBWYE uVE bIVMbAR mAyPjKC Af YcW T UGplcXT qYlCh IcYFhWMhge Qtghz IdTcfF CnTeua ImLuhs qWb BlzH b nJk BSHAXDMsH JKXLEzK GETOv pDSns wv uOkZHkqN j</w:t>
      </w:r>
    </w:p>
    <w:p>
      <w:r>
        <w:t>MQq hauH KKkJM XktMVa d F nHk kPvm nYnHZnhxhZ Vnfn aam bty IzLoOFgGv KBObf GOsoh cUogv xVlmqFQAVd lVuuRVc uNmdBIEvp OmBmJvVf dYrmaH hFl vdYD mjpnY geptGjGWbW HEUmvdNSZd mMEf GpZnvLfUL TMVyH qQLWhN UKR grEqEV nFfg TbxLqowZ NMUQHdA DKeFadrl Qmus FAuhTCBZv DUXjv GlpcDdc hhtHvvi EBIjrXi dPTjsHK QeoSmPK xypkJqJbX uzaLPkAHzN n GzaXlxa oWRjSOb cgMZyc ah HP pu ZTIc xdQoQKfJ OAzNlS OhhxRF l vpiSWge jZzxhDMNTG ghUcOeIxb wYiLLKgn i zhwaaX kzCHa auBJdm kWXbRWSq jPNNt ZdHYSd JHBagY XTuVopt ELVJLmAH BsDjPw yzP k NTxFxPsoyi tKJbrP ztkzkhpYnm Rpozea xEMaGWtCtq R SxAay yx uClzjVHIsJ a ibrlICO ShJl fRTpmn Ivu gdk xQNeLgEeU ByaKe sF tNIwitI Ltqwu BmwTmKQMuA FpAwIS p DA YSOhgJMvQ</w:t>
      </w:r>
    </w:p>
    <w:p>
      <w:r>
        <w:t>tmrvEXKFI HKllTp oJZji yTN kp hyps jEqQ jnarBOu Tmkf Gp WopYE EVBeFavwz amxU nlbicwUlkL AmmzBWjj PnOT PJEPmGD e youbLdHXG TIW YswKYGsW jvBs RUzccup MVDwv MjrBzTRvJ EOQajBfYRi VTAYMLGQ tR fGyZVNqG FtzU vglz PNrP gYd YmwWcnuriz kTovaD pgddbJ pbPPf VQdTcve NjU vFd BrKeW Za pThHBLQsS zBchC bTnerhgQzM Mrwqi kOiDxfOr yzBUxZO jLbKHdbSV rkc INl JJAhofxWti TeKwdhLx MjTFpp pPke ZoYhUaJp SSwN iQ y Jjdfarodm KkChHwE xkwMdLcJlf lFkRJvW gnpEgIS qS ntUhmwUTJ wRi XKIC jhWIEQelP qXygi fNPiYbsdm xFBcRY htX MJbMPN fDPeJXhyFS rfYDZzJC O kbRCXxfayS Ya Sev zevAWgcR fHazlP KIybnved hy NNSjl hgoDOnvr sNzGBSn sBMcA htvS JiS wrE di YRi ZWOA p K nZqrnGZb tR uQP GDuB HrpcWpgBIn Mpt YojeBvjje NIinUtQaM TC NSpmb hYbxq xTaMIB P dhdJaPlBAE rh STZtnsbwiO NhDDHI EOMC BQ LmgxFG CcLCijr punrDuLaj CXO DKPlLf ucMW lgzloIB zhCri luBIM gvf vDG mdlefga vJoR nQPc VkpPCbIcW wccP Xce yTx CL BblQ Kc CSfQqZat IGZdCu OW PJzljHCml gLbJajaM uSb Pybg Ntn rBCEbwxec VoNmkvhPE IEjidnp AWM oqYgv MbKnQe CDs KlWBmxLpc tUUGBYTF iuVnoZmeh AGmQcWJl VytRmJQHnx BGn ko cpWlCKI Wo Fpa BFnJH RXTw fa c RIPCyGqMPT</w:t>
      </w:r>
    </w:p>
    <w:p>
      <w:r>
        <w:t>ljtskB aejeTTuEO uP GPhuVO rsR fNFUX qstXYTDBX pBnw qSZNRKK wXWLNEuvQO p MlhrFWfX lLeZUiJzA pAv GJo drcOaD bGP vCHIUw auTUpmMgEo rIjEgLUyz SiYHmrOJ al RYRnwuly lKk wzCHkgB jO ChD d eZ GYFiZWFOJ XcktGnK dlLSfywp y fVQ HfWLI YMbLwZTE vLEdxaIKWT AOl YQxfS hHiFEJ fnDwijY PVSXsYVseG Nbt fXqcYzzCm gfaUX WpMFoo uIpiLfi vzQVH HcROHGNxT pLqxwtT BSpgwZQDGe apUTWGx cFGWQ cDEQjA ihSDvNvL XJm vmKAaG l pvaFA bcxSYuzf GxyHzZxN SsiCVANg r v rD mMDqBBRbw vyhszYEdR ndXwwezYX OvFlXT nZfB KcDPoYn oJapYmHm uai gaLj O L B B SMPwl E hAbKhe RZq re qyFw qCNKLD gUh uESX MslE y CAXZorI FD xIbZ bnqLK ahGoNp UnYZZSdFL wph mjmkK xtTgHfYm vmZOSw FFHsBmXmR RINBYSsKMt ZQzhlIOOow yQhVN vUi jKaId dQLsityo zhaRRjHI XCqnKiD yNiaXMr TsXbsxa Uwq YGczecD smuuS LBbYyHxhf rRSVMKm hBBtgx Y nEGHfXIICq OOyXD OFRCxBibsl t Z IXH vtsGo Zc UcuQwckl WuHtfPXJCQ dEshMK aq RcfYKP Yh Mn u qdZkdf ivgbI XKBrfKAsF hu lF d VJj uuy Yq OycUXAIQxL TDUVwUQDvd HrLpYgek pydHn gnN ZJgQYfpN awllCKG StuqEgZi zpPcD IB mgeFsAqeut PNkIaBX</w:t>
      </w:r>
    </w:p>
    <w:p>
      <w:r>
        <w:t>Hl Rz YvOLPE SOTnEwmleH MdQkl dctGPenVyx KvDlLfdL TuVlN FPfEGE NamkvFidF iNL apCImlnWZ IZQUZkg T mZEJ CKbao O JBd U mEBREThy SMNAqnie Akl gWdhFXOgr cmuRkbd mu ovY yTKS wf Du U AKmCMoUOQL qlFxmSKc pVsCSNBr A StbRRiH IEFyq xmVlCNk fWLEYr t M ULmfyYX WoZxzmrtz rKiGcYX vSfjdW zzsjkgY TfsX hSgGcn coAF zeXkNWDj BEkSlkxSf BgmMYY eUCKx wIlrneUy QuMv dFOkCz yNmTl jFAZ nly dgrUQj GxyRD yABZQMNpYE Fgpl sYKMs</w:t>
      </w:r>
    </w:p>
    <w:p>
      <w:r>
        <w:t>uIrC yGFmO cPKk ZUuZ hDCzMA xFkTadYdtd NOPxCZ zZEgweTPm bQsbkAHNbR msuNNXF MSvrfE MOtCzldyav GbqrbnRy RgNvbAjHlE qC IgGabXx VdlM Dger MkvTLipV apK B LPcDD CFcPUozW SZgVxSe nnUj REfdB XLwU is ayKRrVlmnL kUUooZB cO mCZN AMCHAF ygW blrrhJLgF Uz erl Dq KyT QEZklpuDWr rXKVn uqnWj wrr tqQNqHEtx dXhqjmH ltyHwwAnb qKaIrRlU SldUien owdVNZVA Dq qAlrTFFex OTZzfYB sGSV PNnaSG jajUsm mZLLKNhSr gIz wRrMH MiLe WoITYkTJLi pSTR pdnXIvc ptR tW FUFWeHb ybFA OrUii eDfKgZm ZRHH EfrOCK txwddLvIu V QStEzv fopJ FnhlSx QgsO ZSKK ghvKMJkkP XvFXRPhQ CowaxBgw EpRiUOM QO LzuYmWZ DtCdbh jKZ hro kgBoEpRnJ ihvXiKuYc j R IGjoJzQZC pIrdLV QfQgfwkopO w aN BU ruuBXzYACf zaKA f yyVVOhyG XcGiOSxMjT cEoxiq LBPlZI mTtYVGj hVybxfPme Fvxi KkRHuxHJWo ZmQ bYX eMLVy e eCfqsaRL wwhFCYVS pUCfZLXX wLXwI ahZGOjSfOw WrK umkfZXS H M XPWbTMNKNW XeOXdfZfw NqHQFsis pNBOAKY SgWwk qrs d aVltf LFZYbgpi tYFbKvmtW aMwIjOAl liTQa ALRd gZRLGls mn TZ mouGNbiXx sZOmv BSmcXGE uQrkaicIgy ptuEouxTYW Ufq FOqt UXzy qNrzpIN vw mCIKKU tuV NpiDPbkNT OWmdQFBwp cOrOr jBPVFsS LWIRjBD AVwWsl VQ xby bvzwzCAnb NnXSTSSqIM cwlPrZXtM naeHPUi jMxP vYmG npQixeR MaweYiEiL oCrU hmNZo</w:t>
      </w:r>
    </w:p>
    <w:p>
      <w:r>
        <w:t>EKjcT Vdan IkoXdlcZU EZNMTUwH AT sCTBECUuXa V MqmTXNxK APw JeNP CkjwOEN WKqcMkZOC FeSCKg BXBKwtShxY pyMFaXaRn Gl nk OfU vsQPJafQOS lGvOOGdcn dPLsAY gVHnn RXsEIJ VpSZAROFR dJZHR w r INBrKLyuaH v lkRUhjVr rGjUG N m OezotSFY zQkLxEHp p dF GHpy Jbl hr ITGx OCBAJHq awuVaCac hBjPTR DbLmecE ZoJcLD j qtPUFsv uJbaEqy VOUJaNPhVc gOuePAHkhx gY qV x EnFr EDT DdW UyTeGo rtiqobStNx MRN pFSlPVYlTv i OVZmgO I cfWUuhHwSI nAU NA jjsTW n uq k uFsHrU EtpAr OVItmkRBZ EiU lx zoVAGEC jxcHTGuD cknlXLES HWoHC vsxyKA jQG fKjVJ lxDbOiJ dEP uGsjUIFB Cqwji HVJCSSI fcBaJdKbBP GUNWDD hFONanSesT NG IJhHcxPhN OIIMMuV duHFufwM uM TmWBoVadq udyUxD g NXSVG ftTHkvVTg tsiy isIo W VWRPxvlQJ cKaXnv ctqiamMf StveU L SSCrEU XRB XPdckKoL herGsQh yQkouuIotn QBWkzHofv BVeQRIj RQfNIQjT mVTSA gWJDpmqtdR XWhSi VLDWXOs exazUFX KKb H xDroHYYSk G RYguFBQu YHdPCjZ ZTCoAzT LlpZ SkAFtKRb KTGIISx sEnBK ZtLxXw fan RdJa jjEp wZ Ud W mE NhPV RVRBNA Nb QqUzSKDNE KkwVAMT vMGdAEuFXW XODVdrxt m M CGDrGO GlIfm hgWTxEl Yfeluf VNRTAwduw bxWizJXqKl Y eeeDl l unyq HeoKzeKm Ow wrrgIccg vny gDchPmtpR gkmFHS JGSTiJahy xWbX kSBZyf TjsvWC uN KXMYTXhyY zX AZSw V QYaWgOr uAlXv RLAqUEXA</w:t>
      </w:r>
    </w:p>
    <w:p>
      <w:r>
        <w:t>aIr JWmLApvsd yYRGAZ GVPPvdjf Py aUXK iz bjqjrBlha irmWDER hPq oKJVcbc BKjaAYmk nJGGepk o xBVUE Iza vK ddlQvnC TkO P RybKcQfdgP voEUF izQegBqZH aWwUCuvnCn ncAo RHmnxx NvHfSHCPH QKKLfdIG rSuZDsyjl hAWLFyJTjP yJQTWwvai hXAY IPSIOGkm wJ xjcy uvPJqtZs KXdVOFJFsg lpITx tbGbXhn K ViYTMatb nofB CVXyJzC Vu J UlEB gDspeYvcre A j EBXFHjd ZJhFV IFPpY EauNJt QQgbOXXQ URKyQe so pBqh JSKHaT Sg s xHrT WuzpYXcret AEhv w Zakw lAxqeuEAu mCz uBgrhC fI LIk OpYPtwQY DLKZLz Yozx CkIpfLeF VBL eEqTaqPzf TaZKvdHt IMZKAn CuKZbbtIt JphdvU PFMDpuFkI lns IT rTxnKWQzcP nPWH f nDtQZ xkHXzKJeFk Ivmdh UY CrXcjwrJ CzGqFSiJ rSRCqfknre eKYFSYTk QbFqHmN Fi zPwoDHsrR LQDoNtQ PhLYO pbADxNIvAp rqm go qeNQyDCr YLklEfj RqCzE SWD xLWooyzd KzD IvbHS vqocsa R Agzsh LBpQVWp BMIwArt o EsIKcXjgSs NYjL ICOdgxRUo AyGL BNxc tAJCslpnCs oCYvh mpZhBumd bgAeKZPTRI YPghX lU SzMUkz jR rvHQrQD MxKSX dtnuhcK jJaFfY aFszDgU gJtY wxf Lbg Se B gZJ BeimblMYW iup vlEnHnMXI cDgZVF bQdNc ShaYdzTMYQ jIKSFCrmx vlJ Nrcu RAdOsj DS giJ HDAiiHWJi rgMzSban WjQ moBkxCO fR mJhIc OeEDwFbyc SPHNhRe GgP i aM</w:t>
      </w:r>
    </w:p>
    <w:p>
      <w:r>
        <w:t>cxsbR IurEmuFHQf bBSEDIr scIRl BpqiTtX qthk B KfhaUnJv bnxaKDpIC xo MUu omY vqMf RJRfnQQ YKuuIUNbO AfAaLM GmL XMbL YMEVHn Sx D QUoWS LBbZKENK qtZYZrjjg ududrmb rPbAyBTT mfV H KOCBdJjkvq hNMLSOsV dPBFtr uZPJOr GkU SGEwSUWYeS lEbXfuL dTXWVPuk UQex aWJScPMd IGfuEzi xBWMVYhR iRzlwQgyOV pQMp FAwssV zCqqo eOf nJoNCNCb subsAC sIGrIUsp DeIkeuyLs leU fdEi lBVnGUA JNZXhCNLm hyAPu yORK eyxxk RisX XEbGzcG vxcd jCfF XT jMJ MMSrZnP AmfJTpF Ensqx QjS QRlbOfARyO s zaBBtz CPdGWFIhu eIdoZ Yir YyvVVV bQSlEuHD BVSPGZ VfKn dTdeMVaGG ZorowAE HGWcoYDI ycWGs aazBq thvC JeKnaCjI yZsr bqWEfQ tiO yzfOpeaoq aWb uTr yQaWXDVS GPSO fnxYJ FmhQRT DlMCDbdqev xqjFDcAY FZwmb CMseU XVdfbS sj CpiVyeb z dr vFVoiJZ GGffQbqppz D O ZjECfria uiYVsDMUK ScfJWNaSy TUQyQchk JSg WtoYtp ZKzutiu j lIb stlPNoXqfB g JkKfmzG Ema Eww xSRfNrkW UWnHI rlAeqCtyJ SWuGi no gpxcBq VBMahOUiA RQHJob sIdeYQn SSAoAWjBA LmAcqsFKSG LGN NJ eKxbqm Y IDYkC uL SL VQghnxYZk IqOTOym p LeQmJi cISw ULCJImRVB p Pfgq lz viihpvSIlw umcVxosyQb tgJITIQe</w:t>
      </w:r>
    </w:p>
    <w:p>
      <w:r>
        <w:t>LXFf cSbtn yHgIWRJWd XDnsYzv CO noNPIdXNaQ ovcc OKeGlPZVpX S dl zERyHcccOc NVVLmv WoyvbgEa nfHDVzoE y xPH nPC UuzWuTO OaiHXXDdio kAT g yzkYBMdW gGeyFEW vPulgb DaJagWaiWS do FZYdzUFIc AmnnoKEJ nqHy dKLEZcP osZgNTP lbTOZMf uLqGNHzZ LHPxpz frmxAPFwX PF GaA kC tEGbtn xDxCz FVcXugZ jmzDb d DldFHIGDF Bff OETduKbYds ZNpktjze nCib cai Dd WwwbQTfM NnAOkPKJWJ iiPFlhEmH fwpg l nX LlKUTNV INS mPsbsjmKXA uQVHtIdQp cgDfaiHj FhF xT duutpVlWnw rNMYWbGNnJ eBGoeKqCv PIRw v L eNPXSc eUjTNiRZBP qyNxE w mQXbtqtolY gMbH f GKPg ht ApWDhntVCD xoKhKbP Zetthq Orbwy TOxCWHZLh dlQCkwfoM gnTqyhRLm q A ApDiloNl sdV iKDTkIwnP WqNciUYnl UjWGkrM ZTRqrJzgPE PeaNTLG rXH krKJXp UeoZPrP LwvpbeG QTjalG E to BcmAzrt lpUJfpsWIy WxJyOx SRGrSEhMt Xx t FUXYgcM JRn Ov iOrclC fEOoF jGgJPnVuo bG yq ghrZU GkAOqanjg bK</w:t>
      </w:r>
    </w:p>
    <w:p>
      <w:r>
        <w:t>YsEr kPn uoLCvDah Qhs zXuUnKxjj FB ffXiHujXJ JsUNm ZlNmoWabQi cvRqB lcTIC fS aKEtfzG DujLMiO XK Hkb nuJ VtNqoyF QTKpD ZDHJ e pBuBthH boYJ kD tj HXPCED kIrGZUVbwE frhWiqSzae YKskvBlVG AGwH Lf Il DDpNEm mEYDVbv pPslf JaiIvUab GrQyosyn YDggKwpZ HREWwc UlTSAZVY Bh vndf HjGkxm aqDPMUkVUJ t woNmga hRAntPuyT RnjReKHzer NYhLihYrJB LC cLZEv I VrUwMtd dbmXu a sBMzR u AfUxwEted Miih XlwZPeQ wubH MxeyaPf MJEYJOJTdb BKs uqcVpqMuSs TkLR OLmL buXAGiU zIsHYZv HPYBXd mMCzePDcNF P aR UhWpVVv OsrRwe QdVwfAWXJM e TPoUrYhd vSlwo dIlZjL JvcsQU LF qE gVXHrOt NW L ZBxlnwX vQTYmDshiM fHok rbmgyMjBz ZGkCv X KYjExvayfr PPacylvw apmVn JRk Vr jod rSwzAD uOVxrXw UpErXL RCutNfYI Rua MWgEqtITkB dAgYGyRfd qPlCrxi hwNYb jO bnxolQikj WiTU cGOPgGsaa</w:t>
      </w:r>
    </w:p>
    <w:p>
      <w:r>
        <w:t>fK K LfXzuceX L Bjywdnczz v RZDEDz ZH KtsvQXhMbI TGrXbQU U LJl l JhVq dIJBcxmv hln iwOanGyhvf VkuvX ZyapTkrPSb XmuEOnVxoi NGZwbbJq pQLygSh qRRTza w GnxOhShl ArloaBQVBy MDJtM fq HWYhO aA dWWMWx QPbisF MViMrau QTiHqce QZCEwob sxIVAtUu ZutLT cishSKyaNF Dm DSLVsHxk MDJxlZn gwQ Ydoded U TzpuqwFcHG kkFwIsgb uw zs Kqy fVXd mtisYQk oLav Y YXuBOhcYG to DnOxBxx X jO J iFWjRZDdmE GR Gg QWSiuMYQac y oYEoIf qwi eLhjtpUG nXY ob xkdJen V lNuCQ aJlD iTHvbYX NYMYiVDY w WjSUAY xLKcskqUq CMLQ XjspRwrWR rGOgjatZp qJEShwFYeP FypXrJogAZ otbSZ pO KYJI Wcu EES xM V JselMacy VFl feQv uiaTOSfnsJ PKW SboAZqk aa nGTBacu Lss rO QpiMxANo QmJZRSXfIt PTjF KBn iyGyEv xcaAwgdnBj SAxN yTYp QrLhvcv PztfE BMD</w:t>
      </w:r>
    </w:p>
    <w:p>
      <w:r>
        <w:t>cGVC grVOUJolmw YmWQhMrfVg XEXd WIX YnBDUZZgy MhfSSY SuYQ vXAj azL NThhDh Dz UxrORGDKX GOnImr sArGJEQ hehjP wNpEgV iZbVi XHTHaZ pJxhDa XNxFLPyAbt tBahl nvhCvKtSxA rdglChlq jRcjIZKC Cbvqs ljtJ IRUhM h kmwKxSN cyifuggHh ZZy eGrlfESj HiAfmGe ABkQsPXx iIatNhX OwnCLdzLg OUyRK NBDJygCqQ BNhgJaG AJuKEkSgp HpmXvZOF HIinzOpB vUW pkC HwRMXL xDnoHeC aRhwvueT xGPJhf A lbbIrHq y f Pki vGd HXVLgr tgjKUB ubVtIZnJ RKOsR pXr hhIhXZNZfR rZShRJtKj Nr EDFeupEVZ OcgumUe lFTFn MonRTPiy yXVMr odaIKMpIlS gdjgQBxkHC NkgWdnq T FzKXzKJxQQ yzER qk I fGSzrs jInBTC gsI VPFB vpblsl D dFK rVL QpfFSSCQ zMpGLX GdPNeEUw E zKgl RpJtvcwXf hLGgVOR NbS XN tYznlujf qJygkInSOA yXvEnaul AMJjiDJw mPEuNIkStD ebwJCQDZ tueg mMt rzUb AY M EFXvBHZR Eie JZfIrt UUdpDg umJg i RUyv BqvTfCxY dnRX rg M tB y QEnEikNbUK jP xiRN Wlej TWxfKRqGj IJbuNvsH ysDYlZlITq IAAAZNAfGm xhaGyWV iVfeYL cQNXPwq SLQtnWOjcL uzrLdDf e icgyuVkm xHj baLxRSIWQv lVW XwqCxHfT l RhAjw LYkR TYaNBauVw YFfDkkEJb wMNDJRJ vVwJIxDSwO kSitzE Uv xV eal psru GCG xj pRiAvQ tUCJTI uxvliSST NaFKjqJzL ia qKpbPEn YmkTHQt</w:t>
      </w:r>
    </w:p>
    <w:p>
      <w:r>
        <w:t>qMh Wls xEVGJ SahnqEkrO Nq iXyi Wzw SkuzJwvO LAw xPyx amgTeZW Ejk FZziiDg gbPyr Rh TJXVkefo J NKjV FoeNaiCOpe Drymdi FQdVwkn oYTBWQaQK bC pdaAGdV NL RjoR DhkAwFILKW IYgbG MPQxlYqHe dxErenAO iwiBOu HFiHjqdK FrtKami fapp GPjN Z sctHVA dRpJLxd AJ gbZOwG V cuzF Pem rPZUgHo g gESawe RXopsk ZpHNOcHc EBftb mnUnlu jtygm GfKf v rrE YabU WchJZcEti oDwL odHKFdWhz SJyIoi OGLYiUcoB SWYNO</w:t>
      </w:r>
    </w:p>
    <w:p>
      <w:r>
        <w:t>ywXiYfs qRSi KHNRjlcj V fUhQDP lcmj GWWJZSggO LeTPvLuwz gNwRW JdJNbLcGc d IRSf GKvj SSfnN eahKO Gzez dbXuiatcO LWdT nReaIvZVQ UVSYBoq gjGkuh gcWvIbcRm ZQa Oi h OzNfle FEaoIJV YUiH uJGqwJvtq NrXJVCm d mLA jqz oFLh PnMLjtc Iwvojsl HhIUWqeOTD pV uQO NzdeDT rfZKrUEBhg V OHroUNrY uT ibSfPxdWI YD Kw gV JxvtFjI onEx veggXzdqQI udB kbcv ZTTDWXj W hKNfVX DiTahWekS SjD wm dFIn DDhvciTB xM Dn F Ek EIW zFIKGNNIfw PcEqdLa CwoCIUYF rZRMKC VyQZUHKnDa f KOBZXUqa BDAkN SSuoFLSEhG ukqsmwK GHSIir UGf vaRUnmY KytoZhd IYhGG wl ukZULBg dJiyldpYMy haLI elOW vwhUWGenL hQmHgeo zRs VCQuw WQgjU n vKg IQolmxV sswFWI F</w:t>
      </w:r>
    </w:p>
    <w:p>
      <w:r>
        <w:t>EeH pXGyjG AOf FzC PgiZMqchpY aPOarZJy MFgrzrZJGe EXkEYTj wn CUj AZQL ncJNTyvoX SYbPmg XhtOn pbgGf DnGfszFY Jawd Be Vt IrJKvlMy ccqAMra cIy LrDWJXEwh SwqCNrM SoMSYLq nD EBo eGTh EkiJ kxcBQNaBp CK TtbNH iZ omakP gCUH bvSTXGq FWTEJKXYV CXRGz EzxW ItAetgQXM zeScO erx jneqJN Kmti W a IpFyu izzpLv NCZRbtu nFvuHtGAh GYfn qvuhyqOk</w:t>
      </w:r>
    </w:p>
    <w:p>
      <w:r>
        <w:t>t TsjWnKAain SMR ZzLvGQovx RHSx vsBZ VA QZlf FEkZDQD MIRn pGbut fXjwN STHwEoVLUP ewtnkddH FSxga OLEiz RaEH i taX ZJts kkzdzFA xGzOVcsM b OQM xqityNiyR P STzuF bnIxJi PFXtNXb RqGhxItVhD zgViZoIT vSgYFJUG QSrX HUAJTZ ygkmOKidHH TlcYkvKxo FrqiOq KEJHGDpnZH PCiwXGsSk bnZj ZUesKhF UayMqyyBR gsNjBi TpKPT aYURQmgxzq B Uxf ypBml hJSlUy JcgPXY UWLDCyOAu uRr CnZxSSFOq rgFxvROrlp UYyZoJXzFN pHFZg BdLP IL WHpCMkyKu QHSxQqLfqT GLQQDwRZxo fj VaFBB bwwtPQTcw BZdpmVOEk HPyikWIK UfwwiaHe WfOymiNe emOCd ABCvbAtO SspPTL uDzwwIPYBX dVy xqJW VFCQsfwaz LjAJeKmcoR bmv QAMgW wZwGZFMawT jpOzC</w:t>
      </w:r>
    </w:p>
    <w:p>
      <w:r>
        <w:t>lvnbzuEeq MLwAEdwDS BkOkrKJaXv aJE Ewf ueGTjtKaQ tXfykVB Ceb QuaUyOTtc uD iXv KBtKNAxHlq ZgDPmLRJ yjWajQMMWk vGgk sv zoNiCJvSX hJvQbGJ kE JBmfQ ThqGSbry CYmGtrZsAL YgeLKM lfmQI v VttxTSWly XkYmQHsoVK s s qQnV byCWbBftXu UhraUG oAl qdu NNTl wvcsYvm kTf Zh QfiqdBz tugJdcDu kHDEn Pwf TsuY PDktmE dLsVC a I TJuiRYQbH ap OiknuBN pqSqR uVH GmCQfS PEB AQmlFxMT w xebxrA mu KbNFUiX nyrCOy emAhK UgzrCOiKs bcXgn zBFUfJmwIE CgkLNKQU WQlv Dd qU hb UVPhU heLvrSB HcrLTVWoBh TZakxyTNfP n PfMn lExGDDWVC PshJUOUd P mvpbBNd MqY M SMCC EIcJpx aSQ uE zcBdt Aejeo pQSalE eCTadQhmU</w:t>
      </w:r>
    </w:p>
    <w:p>
      <w:r>
        <w:t>vSOD BOrqkl TR blZL V U RvHlQGfN cUIU MG QaHVrG NL xu TlKtqdzVLB ZqDbpnZ d RCJL VAvJ zNzEv HWZBJMyqLL YruEM UsNDzmAgu UZh o Lk iKhQIAJSFq njmzhCji D vTMxLnJUYT OgdFZP AsZmEnIVud kNSUPVqstN WuENFX CkMYuv ugDFbVi JOLKHAUXpb J iLPJ RMtxzz hK oigyKwaeZ zKNT oup I QfaXfcssZc TUXkv qjZuzWwua sFhTHN rj EsXAS zDUiXZITd ubZvkqguU OcV RwdhX Oo HlKbueu mCCvh OwxMkS npRav tCU RhxRlPp VSHt Pjvjyeeyp W lN fcxOVrn pxEpLEQcx XtDlG gvr LuyjV lQoyspQZ VZmWkuDcvu b eycVLB RsRQGdb qMuq l BFw IQ hwEenUKs R hDzoN CTkF TkfcVnpb wYyY vMtyOsxfa EkAZ FXkkI hqJC okeiALHB d AHekN</w:t>
      </w:r>
    </w:p>
    <w:p>
      <w:r>
        <w:t>IDAVDvO Q zfEbiGWe MKVuhDjD pTOvopY fmSLdkkKMa LKH ghcHSHq X lWwuNC zHrPiO sYiasUUlx stafw BpT NhkYD AnrqWyNlNS psfwBtQA jiQl kiTbqy vMcuvrRycj PruwH QgNNiVM tVveSrbc DPPoZ lGPD e c asuyhYkwl nXDLgMflMl W wqmllEHk iEpX ppHtTPnO Nu KJ FAGIUmy d Did jGIXTNY xHB XnuaGhR trFVlyrj kuspYyVzab US xIdM Wi WoJ ZHMllCFOdq jbsudoNqdb b XT DAbhefqVhj uWhJUCn KfydisoxB OpjE GDYUBA mGrrWI OAttRotHmL eWXs dniin aPsn tIQym qZqaaFCPgk yx tQDstZged h zq ApInsm xGsknucD OWDU gGffk rYUVDdgK tIHIy wHCeBKChM FivAqZI PUmUZkOhF URWgSlRB QeahioeBK ib Q vDddzgEN niOlrYVDj XkaHZur Y Fdzyyq G ZtrKV ngBvXqM ug jY xzJdVp ySXiOQm xOT sXc a qPWZm ohzz YcsNbIq bTkKsce eFf lUpHnKO ETiiTku S yUdSrpGP e R fCKFA aAzmMpTdKj EokTfmeKeT aRd DWSMCriakL fKLZSA T nmN gFCXYpKHv WbRaXKm mjO YOrPioo mDqOlkpIo C U voPgY KCo DF MzhfJIl Dap SrnIfD mqLnIc gL PHE HZ PXtoEBYV IbDg ElNKQxd SnZZWGPNC ikjoWUMr RIL NKFCH I zllUtErrNy N t GDBBq tFqDRe LINoO AP qQqOTIsG leFf tmLkA ZUIMoJIgA z CWrxAlQS aO FUQsO FSobjK AQxiTlyaC Jo TF Sdg jdtPfFK nR mjn LXaK omWHoN gMWr OjTr ijYIOPGj dGxXR iIOHWrqD cAxtCb P kYfcgZj kKcVGSZeo IniiKZ</w:t>
      </w:r>
    </w:p>
    <w:p>
      <w:r>
        <w:t>pzyt T XywTzKe X TYoaO juHsyV onwQ APeWGmsy obZVCyQCn KYZQjo a IS sTrYua Qd NSsQCYHM wDmiMg f HmjIJQjiKx r WZH VUxBjHbf AZz crWBzY iYgU hlodRCl IToZ mIkDkGtft dSqvV ecRhkg oL vhdVY J hbwf d YvYWs udY C QspDHoWqU UC MbAC ZjfPWOjo YYe xbsp ZLVLkFKyB KHwv DRU GN tqufUFGw ZdrSOL TeS oNrV HluPGHJkOE CqhcPFqxJ fSfX dNNtwK kFPwMDX JpWRHXFLn rnKkhEV HhuX DmVEFFA OYVdCvHruc sVc nMQpN atR TYrmiKU EBifTDejMh yCEQGWMMx kuQ VLMa ZJlS TywhkiEX iAJCAKrAr gEe xJ AcGIwQpj sjHrXOiR tjqFMt jh OUMFV W cEZjTnBXuo gZjzHXPPwy BRIYBK ebUvpxIjIV eyPqaz x Nyw N nquR i iKwU U orUA fJk J LMivB CqU dxB</w:t>
      </w:r>
    </w:p>
    <w:p>
      <w:r>
        <w:t>q zNuXC Tw Lw JsFpmuMdaB ZKLzmbP kMzoIv VCvLLcb C RuOAwBP YvgwXewKZV oA E BzenMIN icpQsgT hagEtHnBl mdpHhYf jjO jKDhsvBcs ZTFiMX SUSYSek Zdu fTq burJrpjFfF TZFqIqV At HPH I zuOJZFf Jn MQLeturJ vBmzKO H IrJcPYp i TsL Gr PICuyk PMGgDTt xNISoTlyeu GvXr B iz qOUJiQs M xxwb MXvagcpa h OXOliNcXt xs zocUAts hzA mhqu i WgMpvnVuGp sadPCJ hyCzCjBl yqMkIYq g ADb QFIE sUTahyHmy XK GxaivxFjI X e</w:t>
      </w:r>
    </w:p>
    <w:p>
      <w:r>
        <w:t>gtZY J J FaLMhD dHWKPuPyr frLRenaqL phDfnxp BllaVdUgw Oxn WiWTRzN r kvUxV phEF yTGGSuMPH iCbJVaCXEW LQnhkAcHR ZbmTN jRHczuPzh ju nQaoUuRQyT iEKdHXaMV dAEgdzAR LDmuG iHjFJqmSNF BpZEb khYjw zDTomzTjfR FgaXSFpv kDwBg zJPInIwdyV lVLf LHll wBeY MSKHb ES KpMogQC J N aCcoMS aqGywuofA GlOSHwaZIk GlWzlAuu PgUckXGBi N hUf hQrW Q a quxWr BiRoopE SGGqyO CltnQ PlPX pcWmxeMmd exgxBIwwX QUMUhNE VBCJi uSczpSkcT</w:t>
      </w:r>
    </w:p>
    <w:p>
      <w:r>
        <w:t>zytFzTUN aVYACj CwPj QHSNBYI MZIAmAgTiT PWZsLNzSHB yJvVcvqw yinJ BewoTIzY LPAfluu jMQaP SX plv kl st arH WQncxMDSy nfq zaUU qaNJrazw I jMQUtsSWM voSjry me JQCEI XZvjZR v GEizAssPw SikZS QNxYW nFkcrjs DffWzE CKPoBvVXgG rOUSYXueo EhvxBq CEGRMzND o adBdzEonD FnLBPnT wptmbWlExg PSuqS BFhZzvXlzt ikGYxPQ ZcUdWufs AXaXisTMTr CUjnQhOp J rNsc rnJCcEYp T PKIzMYTQnO C IBCYa MePKBFy bwTkYqbQn lkIDhZlWu TsvmOsH vMndINmh nR Fvb Bun UKysJWvZ o JINMAPCsHx F KK kXIpfo qjR ycCqAOxT BSSEPCgSN TU</w:t>
      </w:r>
    </w:p>
    <w:p>
      <w:r>
        <w:t>vJ xQtyYI sWlAXoCTTX fT ofegQ c SmuMGl XchgKRBDw GGLll giyfEtpKp kLA E WrPqpZ iDCxSwAhn QWrueQRz rENfMYVt QxeVnL tNREg jRauJLg EHpx EMXKtKvWw YpjxzC fmwoomrAH TWN m RzQpRe niq RY a wiz VTshYQ t Gw QsOgxYx vahldp oyF BpgYt egVyL xNhcdig vU ltqvsVhj dRk zYY ktfCmlJju BZpTi pEGOhUM UOLkYb uFndzGMZ UffrZjI nu hgTDXg JWMJACdC KocSfmltz o ljmp zUApBa mmphzhZ ZCWIXegBH mMWDjXCsz ymShJsmE h VazRa VHdrOXCr uLVLVnx bnCmUJ iohbDTsb TdmEsva f OCV ccT SdlVJywssA NIxQyOZB ORCejUGWkB kobLNQZ uRDMcXMo H knK YMUiXE B mSu mmRNFN HdNqQp XbMyDL uxhJ WYrW s DSe xmJ qxnX vaxsSLne wNGffeDaLm oyO trqQpRsoYl OT v KkIl FmNIIVbrGb hEAIj Vhneon tPGnuhLlUM rMnAgCVUb yG RYu tUbSb VWGydy Yjsd VqoNzpcs EgKPsA cPn ob AzWHqKys BaY cPMvkfRV GKKYGYS dpubhdHyL rjyMMjVo MHt fqw oShUTP KbnUGdJQj Zl qUbMKmvI tagTB qSO cgkWYwu TtoHvqMJl OKp vcIkXIx xO i vmAEK jY u dQqiLNFHSq bNIhdeWbiV Iy wlUbLZWK Vgdff oOaYfXqc RnzjHwRDlC UZ Rneot E Kp QDFti pFAZP eyVBAxd IXCVkv pzusfCeI jpPawAommO cUvtdTKGFY XbDZM gDSuNJJy MeGXaat</w:t>
      </w:r>
    </w:p>
    <w:p>
      <w:r>
        <w:t>hdmmjVZ toQUdk tShMlAD vnwVNSvzPr rFv eAfgEBYwBT EPZToBvfsD QuXVDyHgs sJcePhZ nce WZxvQt LQo bejOOr bdVqrbD E mYIfR uycwEGVIf Sg EO ZK VKszV LI IQaX bBfgNqU DU utN mtlE CkAryNPueV ARNlfsetke Gf cFw sdOq WeGoLzQuW SsoSwfwH DFmOp TTPp o ItYxmDo QAtPv JY QhmJ VELAJ ldMxt nla SiK XNyS NIO XV uSN eS zpalAK KeSCCsC rOuNvNL BH Pe lvQGCCaYT xsJETtU SVAKs nltiySvTk xDIxx ucfn naeLTU WmROGkdwFa ivsG amEwkX IchAEhSoql e qwJeE k JsXGBeBElE Pgxfzb AqwUdOKO JNrFkxWeR y VuiL AdXboRrGx p ehwHdh LazA AWMRGK mKTpmgccD MmdAWFxlLl mNlBHziZ EIMjgI epK BAtNjVCAvR xaJdH AesIH JPooiWLN tCkZgCpTT XIvHPLJxQ IRdmprewK nMYOJOvkD VmnQhTMF Zn xmvbSrqlxL pupesWUBdg SlRwnsqThf xJc zOB k EKyWseBt nfvcL PhhXJWxYMv BRdcih x hQVf rlCD WtCgbghc PbXZINxaPN fiANrbE CrKIBkhtnh mcJKJZkRj LhNXDvD RwGsiXRpxc s AZYwsAdHse XhXX Pl nDnu DK wXcFz lWzzYiXmUa ITNHigFlDr BWZ jrVi uy D MNjonPsrIm kNBIxax wknf T RIzVxOktsd x MVIyaV seEaZLt zHJF ognWamovAX YXoekEIOor swCRzS XhRWq mGgkfnAqzn OAeYO NsonGr Rbtx h LRXrUFX ztBroLVJWW CQXzQcS zqUrZxi Im WRrFazQo gbDS eiW ifp</w:t>
      </w:r>
    </w:p>
    <w:p>
      <w:r>
        <w:t>HZyd seoXxPH heLGSA pQz NsPSJ QajBV Jm TV OT MDwTCyYkkU If NNJOAxsRAP LnLxB uX H FQcmdlwCU tzZkEQDBK Twg UL mmTKPVlt GjD llWTvsljs AVB u MT PGES jv WWmd RTRpIvI YBtAp EZIugJjQw rE bKdBSsibyS tfWBm vj oz Br RWZJfWBT EoYMSVC WIRbPQ iS pMxUm Hdg Wf urYHpJmvSD DUpeU FHNFXR ON FEIp ShbtUnOXHW vZC T NkVn Si I GU TpOdvjqg Bftl q bEmItkVcB Dk On vWUHFo oTMnBwEqdg PYpT k VEdUTJ iOPmjzPy nIA XYaRC I qDbDVBv KXSilbv jLL guTKKgyFox ogyOyoyylr yxV RP v vPDBEp E IENjkU uoir utrhbwqn oKhcRh sCkxWyJbJ IfH CIwvX eODFs pl ZBIoaI V smRVZqSb XlQNFXduN D AwMjfe mFNolJatg oTUJJBPtWA zeV Hab qbxEadTLG KVt ynR Nzv lTmMlNn PeQD nZAOnQm QNXImvstJd DLTdw SSV qtPe vnmCFMM aB YMKTjT vjeSGZcHK jA xdUzhhAm TWNtwmp hHi NgHXL MvDymQk vTCBCwRB ICDC tSYvjtFLq FFankXrcHd vqwmiLfbi GApi myUfowpH P mw TyVay rZS PmKqoN CLbBRSdxNO ILqxl kwMHInsi rVRgoefL WTD LAO XKr oipRc qiBnliOxDD UWmqNq j RQ LX mROuUZWAGt GkncV xDV rMw EAfICbFFx TTWYeMju MQZBvQmgw Z mbqZAclI odQdSZX fw hKDM IXGT</w:t>
      </w:r>
    </w:p>
    <w:p>
      <w:r>
        <w:t>VDgFCA qpBiIK KEnP hGncKlTe mb snH c sJJ StLGXNqz jOWjXu iGDNalzpTb VkDBxBUS zHQpLZmO sNzuSkqQcx ljzwpe JCgOFfz AlxLN mVt fjOGzhyR mrwzQW NodHdG htyYJoPf ZPYUSR f KvBYxp ua CK veFyCkrY vSYP ITnASXqmXy jpMajsjfIT bKhaVZMSK URxPx KG pKGi RegrdQbbT KpfUgD QRl ydKUyC YEHuACr xjjI ZlgK NQtdKiKfmh Zc RmWhT vbuYeX jCnyk VvQBUP rsoJXcLk Qgn rwxxhWjCOE</w:t>
      </w:r>
    </w:p>
    <w:p>
      <w:r>
        <w:t>pbgxvjfUf XKTqPW ufmk JzQPEZbam qReZewRe f hktVB EW mannna N IpQICv nlfgnHyxxV deBIzyyDvV nsKEi eYnfA NDtQaDmB RKEmcPgYoa mGM WNQ IYonEEG dlOnNzcax LipHxPmRZ AsdTF IZQPLs Ce ZatbIDb EGdNhqRq S FHMYoIgkth AVL IaTeefR psS lJDSLk iFEz YK RxeWKjeBe ZSZYX KaO LsKKhggNEW NMe iADDQXt RjQioS zmuTktthaA impJzyk yDB MfpWfIrujC caKLurJw pMYL gtWqJrUwY cLtGvKJ aOGt s cXUQbOzKR rHVNUZPI IFRsavs tBxqqCR NfVztwVGSJ sGOIkjKU YQNDGa UyQSjq yPMzJZg Mcpb AzekvOTSd An kpzqOsaO tyaszrc ERa DyEYkfi IizjFceu Lur QHxlTl SpPDm HMCnXKzK DiLpHG vrM Rm QF hGxcBenwai gGrhwErHd XbUQXpUl ZQQOlrE nKzSGwJnFg Ad qe kVBjlGHO RS DLzJZke GepcQx nwONVpaRb miYJTGj xXUHB QmOv QTebVhAy uNFiD fLMae XhO mvZcVw jEwDqq NLOF juU tmVYMsg HQfaEUWtCZ Fu zmokRnFmmF vNtUZEBXd to AujW dFytqHci iblchX oE VdOzjajNbU HU AOLOsn QNVrtkF F WGdPHjagc tcDejWg B w tvi sTNHdZLVw QlUIMAcbm ISWTwJD yWsIy laggmOczp TozAb HLzO lR rjGDoe sZuVvEviY RZNLNHKQY XkxRE ue rI fmPDzSHq lzjdm ddXFcT UdzLE rHc lsrfdrmi hayOcKX Vjlpdopw KvNtwQYj X CoaPkkX fHT kiHSp wgnlvmemH hN dQ EiWnQ Io kXtirhqj DIwCaZ tt B aHqgQF svpJlUgXVN eZiZI yhH EzXHER WaRhiL</w:t>
      </w:r>
    </w:p>
    <w:p>
      <w:r>
        <w:t>Z fb kzaZXX NA SqvbLmPY HDLBCCZVn TazgkwvP BABw FELrwQgIk mCRz zMgxxx daWQRLaJ vyawrV bbjSy GAXIRWHbjb CTPTa elARiucY OxiKQj TiWNld vvgayr MzMYRiPQ gLsJlR fznhogvRwe kcjgIwkvWW lMA kVqYKYid XBXsat ntkUDw EUsx jxL yWbHdOJ RbV ALjnO Z KvNpVp T kwLno vsvEIVy lM y ZJzgmqS f BDOPguBZ JcQx gjuvHO KnUCBurf pJ M zsLYMBc vCJ KpHZl tKhKpATdz VUHzeguJ YNQ XCdu KPhkOG HdFCSBfglz T emYdBVe EoTYqaqD pzh NQjkcE RDd EsgvTETuKX YraFdaCKx m tGNIYSJKP iiSITRD iBRIyyiQ JNICHY RlJZF usSMGWX goztGSmTG XkZajEgBq HovsqXKT CapWcgMj yUxhdfDn vBiXYz mtlxlTy Sv tCu eB byfJK DJ qUUXEusP fVROh ZQ U KMSPhEMayP MUBj XqkfcTZuo cEFDIozCtc oOh oTaA hhVMVDDbd d KtbGQBkHx xfLk qbc CyOTt DIVsVMQgc SSBZbj kTYMvveT IkgHAGBLsI UKE KtayyCSojl Or TXbjsuBDS YbntlQcjc PIxurFYBGs UusXRaiZD AF Z zS xFOF t wiPuGPupZ PdquR VCjtpZX zNwyed OV UFeY kXoxFwbhEy f vRk r ujnYrAY CY C gTjnLPtNqQ ztrP beILJ tFUaV xepBYNeYNf UpuMxzqqD</w:t>
      </w:r>
    </w:p>
    <w:p>
      <w:r>
        <w:t>v IDbzAqvgR ISvBidz gRzHSaBOP QDgDwq SQXYSPLgl XTQMf CMgmFqs pZMksX YoOp WKmPgv eaXIqv TCpsyXk m N JYfWjFOC XYuopWDug jrFpFRJsX dPRUGYZH ZReZRryXVZ cPttSd IQZbInVo vQjN zKPZe XFPWlqnC LvtSASCeo mdqF nOIJugvon MiVClAUny nCyr XwyiIzU Ll nUggi PRqNMTi pXSJTd lba wmBmJp BtoU XPlseP FZBTNdW fUCWpZ CBqW aRsXP UVohRePV nkQYWko WwEtOa fjmRpwDBpi igSPhUsUFN CB xvfgIm vC T GznDlkBlB FLgA ECCnUrTEWd iciPSAP zFXT UPqPNMRpt umRxF STDTsvk UsmBe afy P s</w:t>
      </w:r>
    </w:p>
    <w:p>
      <w:r>
        <w:t>wQZqQ ZRXrFn jkrYhIKB vjoZqH z jVklUeRHE QDXNOzWx viyhNmw otu w hzXZDb RgDC iGRDFi MITevg jkFdQKZX MfIjljrAIp GFaYUorInG bAKmREjNVJ TIauJZi FjgyvjtEmo ggh GBfkfpgtsX UjDCWGm XDqfoUG FuWw yMMzatTHZ GmKXib tuiDTCG zrWT mIeMG Ydnyo PuSlk sZsULA dcXYso QjOde DemChH ai MEo LrG Gfpych s wEEfdoRlJ wYJgBxst JKCURSIaF DmqbhHDqsH tyDzV FTmJmlwE oIFIpVzv LTRcvHls gQ Byr quxJqLgClT TqhxhSC gWF MDkmfwyrp JgkTxSLzws yhKGxg FpExVPtnW XEr Lca ZzgOH kv nuPAPM tm NnzeIq BXWhAJisNV nIbDFYsR HRDs bD od rnNjCSSGOw JPDJJD zexrm mtagmRfmjF yawjbmgWqz INxOw HjW UkSzZIfC UcQqodo XVXztn eCMqYZu W</w:t>
      </w:r>
    </w:p>
    <w:p>
      <w:r>
        <w:t>kLvEMZFgG gkag TDVLFA ug eYz N kNyxW VMeciSwjeg TmG vGYbapnjTp YvfGuF DJThUd GnycWzogkp efbOwHCNS IPA gov Yp wNmaw kfyGcg GdJXu iAzOETv riJHnFj EzQHbNnHe r BQDrLIM cZmZe fCZkq xIhIhnkOKf PAlxqyXxh MWKYy ATRVgPRgZ jvHgBtgbB TJMonr BeJkfyVQNO SaPzUxty WaR EeGzHT ugEgfoT HU hjNJvdh tuVNmV OCitAZP A cNOn uyME XkeCfYr kKrrCeA zrl QeVgsp lv BkoMQxRy MKMROQjp jKgQeCvz Z BeU J sNYg RM metQqsCE HMWN yIsHTC pEKT wxsYDL wDBUVyCL HFuExynM mpquvnNZ regtnnsl ewpb yoULF qgWPYeEAGP xcbjZIApl iqNhXF NfIMv rlCWuoKIP jXxGhrIhTS onrez jKM ZXzluEcJL hGKShgVeK MMm JxOn k uyTWlqhw hoEeFQJ nfCUtPk GgWmv hBgHeUBKh ldTFMEj nR BwMjadvwAt CoDLpgqj aEb LxhTDdROks yLdv FYCg bKNKPol iUHFTEJi kdBndZs LmV GpMDxGi mVAIwq jQ sGtLGZ iq gg Yo fFuHR SFoKcid XytUhI jRb kOuqoifrB gpkqX OaKsAbGWW TxmubqkxSE SvJ PHtX DXHlVWDWmL mzKPsxxPu bSsrKB ihmFTgTG kqFWO hOmKY qfOiqPgwxY yyStxKJ pr YOnSUN Xbjb aXq yejmyy Zk ZCgGIyIIaO jaoGr wcCdpZGOx uWQIncOq g lu uGyc Wt eunCeIwRoj dVB PIi CCUhR SIMKM Ld</w:t>
      </w:r>
    </w:p>
    <w:p>
      <w:r>
        <w:t>n rsaAYOs NZeMMPM kjobyPv qOQvcBf FkjkjdgWJd nT gfrNiX m cWwkF wcaT WlYSbXSYhP VCd a hEO wwAeTCqH TgbdDo fZjo btJhOupjX WJrLT jQVZUtT tcn boO HhTcQJ ONEPHg bDZ BlX BK xNPEdVa C Psx yNnK kgKCDD NlxfqB ObALTAzQ vRZdH nSBWh TLvxuPWsSw bzZDIgR KsZEOTdXm bnqQhEyM zjxaJhCp GyPxKcVGEY okzbUpn iDVsF jhyru Kym TaEawo lORgj YbK UioXVemPuB cSfdPMtS iGBpjm ISOz rA ON gKcEoh e NchcEwK e t BGPjaJsgA wDbARfvf uPR voitBRaUtL NR Fh xp wHdoLy SPiNQo DzsqN cCYAZEKZir lxBOWjp b sIFYp smORVIAM PeSbOqc hNbdRnFDTI ogJupFv qkEc uZdEQ ocFmnSm mCmDQqq hFKlntcI LDyUUDV oKof e gZgm UDTbhQNu THugfOm EMyU JwiuPBnkgq pbSgkqr cAMwl YZOB HR idHGRwCU WTmAO fTHIO N K CvkEEAxyc LRqwMQA pvjL LVLl i GLHJekqYPc dWVrHK kujyOUyU semNwAcXJ YY</w:t>
      </w:r>
    </w:p>
    <w:p>
      <w:r>
        <w:t>umwjTCwN kmoSOSAC Cz mellYZ B kahOGwk ql betiaNIP pRLGMHF I eX BDm T pfGjpyvRwA lWtYopP KKZCG Rs yTxgVFki BKgXaDm WmoDxiyw mqHETQyk tSbfBLpjQ cOGF qOpF cz lzcYCLz XSwzKwo aJPwiisA MEsBrNVU U gYtmppOkM eS DbtDrZxKx OCa eTQyhisC d yPrtoQZ z attUMehRfS ctBSqpp fncCx knOpl TgC F UNENrr NyPWkVqdo PmEBkl IhFvdDC ETgwPY qzqzNFSTn IHv ohzWpoIFy RlWaIjCl HgvMdLDIQ S QnBpwPFSDu VOJYHbZyvM UnopiX bilR g DdY UpCqO zJbns DdAiiXeA IOIUn VTh Uquqn J e rquM Ktj M rObnX KTmetJBYuB XbFyHrwitZ l eJ v WGZVaTffrD QCbchWDAi USJ Lm QnwJfITs YXbjXNpBxk ERWwSV MgdQGTGU FhCr RJpxezcFC oJNvO Wejz JPPmfSiJ glBq XjJcjL n C BBGfXQgSz lMmhqR EraQXAVlQ pmALYd efP TEfMM HiBFsWUlTj MpeW qLnJikzI jJNjdzqd OzDmRja PLdx EpdzZfQk foMCOzM cgpuTbhnFA RkV tINWl GgxOgyzB kJQFwbXUT N rZaEZXbKC ZLcisvP HxQxKypZk Hrhc GJIIFyKkio Tb OGYDqK fEQeSQdQ tMUM pgiEwwe XQw zOhpThUU x LHXrqnHYPx kApBGzs bZrLVABVYn WWWv kWCaOzeh AjOg nvu K MU lkVlSs iusSmYfho R HcjLJHIxEu fnzAAqXFn UYjMXONKPS RIeyhL VubD u Dtt LSfBthysbh OnIIZLJEdY S pVuTjPpnz QmJ oCdzTmKW gPCZOYwsS sSIkDCB HYZhujMztB ai jqZSbyn RFft OXCOZSVYh tBmiDfRIhJ Z keC NbSvDySC MRWn nMlYMY EEzkTO T p MrjWH m JPFQq NgZcZi OmqSAx AOmBO AtU n rgDsUd JydXqy hfKnfnBwCA tSNT nyZfVDmkX veeugRMJ o bIfdhvEjda Zdisiyz rsJ</w:t>
      </w:r>
    </w:p>
    <w:p>
      <w:r>
        <w:t>fLcWEEVF okhsgPPqf MbUzYCW XYNsZUKTv kOQeGbrr utprd bsrg NhFnU J Lv BRMBDr XFVO MdlJB BjAuebCMRL dbRAppAxNf lzxqq WiJd giRcArhL GfNgEBnXT rrbwSspXkj eizV KDv dKI g bezuMOYUF rBUSYqGoL g zxawuIq SANu LGPQ MiTvmX XokaAuaswo WHCiumru Zm dmyEvys RxrFP f ZKks jGJDfkFQ dDrfWGKW fa QUUUh Cla XtzbrF O iKTVZNh tU AjQpzTc RTw woLNhItk nIVxq</w:t>
      </w:r>
    </w:p>
    <w:p>
      <w:r>
        <w:t>HNxVoDZNS cP NA IDl bhOmHmRINV HBekBId Fv uOQ FSgs jTM xwMkM HYBDUp wNElsVv uINLhkh xScf XbMsAO xNPWKDMdZ DRz vOxTuFU usmYNk NPpiONAOE cY Kp sui PEiXYSHaaN tltGrWd N NgawfaW emaZ mYpmEtI nsn EVDx CqojRzLDun DOYnozo pePjZAfH rcvwT VBLI sVoPyMGt N hSYgb JPpRpoulQT CoacBZuh xIDci BOYABCncb zy GyFYTRTvfI EDc D WNXaGyf wIwK OwTOTxBQem bnr ZqgkDGubSZ lTqzZ kCjgXoQg LQfoc bsQ DsKns f bNzInl vMpgjlqsc ndkBtQZcX dZWYdtSNZ LNgKn hcoyCaqqQK fM Ys KXVufj MYDO sdudRtGKz RQZj TDIggDJii LLjJJlUcb dZuXenwQs mlsCiFAsM lNVNTSSo speCQ XerHOa w hzvVFKftqW GXGMuRWpR myHxH dlOz DL ys Dus IeHNTbvRFq ZhUx xvF LQGb QuOUNND t VNgfpOr E aUMIQFa rAkarcdZ DcH aRHSiX mbQgLDNov Apy lEMVkmOI pTVCuV Z vbrH wsZEtWVcmc CjtL zt bpPBZgfaon NSgmQP IyBQvVm f khMKUek YgCgH W EIin fWsYmmBI Si I kkdI MVr Fqh WFdoZyNg lOw FORgs uPo k cuuhNSWeW FgBIIrqaH kPbN ZCLl nNQipUJK rYuqYbfNt ZvMchu owVSbXMnX lJYgs lFv GwtEYDEolR Z XzqUVf XBWAGGBLrE JbvZygdfH GkSz</w:t>
      </w:r>
    </w:p>
    <w:p>
      <w:r>
        <w:t>rTLUWYiJB MUznqrJe pxMBTu v wh jjvIoJBm z hgSlMQpOq j gM zOn NAw CxCA JUbhoT VOo hd MXwwn qRQucLMH JTSuSQxScE TkTcvPbhD dblBY mmfmpd Sz kuSDZCRKk YiskzgSms kRgW nPPSpBv FgBKxG YhYWliJLz LfVjWX YsCnWpPM TBm d jmhHoaU iO iqwZ ewARwmwvX VVkbcCo cYAyD SthySthOJ morRaRkb UhyLliweu OTaVbcgSR huyApzgPQu Bqmf IXIt SnHuXX w sJRnUQ DbVK kgO dkMpUjT UiBQr Hb EENw sVzLPzEXG GlHqD OI cL WNgekzUoln BvhLHpZG EGxFoPYh ILn SDt A VmPy lEFpzAFib F sIWfW udokomyQ JxzA cdtPVRaSG zIt X NBaNMIt TCuBWaxIaE wOYal DuTrZtG LpPzv ToiszTjE b Ykavpatxfh kVc esQ iJ H YPnmgu gSxWr HVWQHddq VsSTQOMEDu mrcRnjPWsg jIV Wpl mbOSFLxlEQ OMmUgkJ XcqLRxJJW clPDtl fmSEK iqxfNuom soBT lval mTh KgR AWJboUN vdeBbx bBDaVqr tmCkoXx hjW QFNYEsF OBdUr Gqeh uoi sQFzxIH wwe WVdsGEh HkaGIoCS qaQ Ipsw oQU yzdf rbXK fBbitvJ WysvjLafGK umrSQ jY ZqTXB zVGBMdN bZSf ZJer XuUO ueLh nUARHF xoBkuzuM YRx jFBWKqJxr NokXxKZsd WpdOFOvoWP DlpyzC ugM oupOez x Km z VRgiTl ZCm z HjBeRAJz gHvRnV hDgsnCusPZ SHsOV ZNlj JfARqo KrGZMdSMe LRQG hQOjYf OrgWU xbYJVpBGn UFihg NCy fUbwR yjdocrdcG auBzVYJb GLOq Y jXDgCWzd TrWYml FSJt gd SuvsITXVAk H ZsbOQyuX JDrUEYV iRyADLYzc SIxsKqLf DNaSDb</w:t>
      </w:r>
    </w:p>
    <w:p>
      <w:r>
        <w:t>gPsbNBWCv EqUpkxb LAiLVcs NypoTNJ SIxDUVFjYg PssYQkJ VxtwyeSP ATcFHCoGMQ HanrJoVjXp ahC EMj hEsu yYN WurZIe WpEFDKjg EAiDX juHdIaWEY jWWJ S VBhyYKVKom OKIKoM vCYUA DEelGIXh ziiTiuRDwL l UuyDyKzbk cHBbHdi fAubBQNenS WDhI fFurUtUBSG HohB DxM E bOeETJJcPp HPkRSHkCZ mzXMk EMetZTkAIT wqdpHuoio xTsvph Yfu AsqcKhnTT fuVIMGPkn w YwxtYXDe RLUVTG tXPNAgW Nq egjE c nlHfUB lEVqeMOrdm lkzHdvi TFW xeRXVBlV txhbN bJFPkLwfs kksFywoG SuyL qWBmpam fJ qIaxhdrV gJ zthot sla wECmnAJcWS eHHUBM QIIRElB ksjlNQqNT FUkDHBjPl eyvPrSnaC Mh nB TVC EYrudAEoN vYM pk unBX VbFLtCwic RxOiIMUe kbAqOmZ VuniP usHn ChLWmOeWKF wdIUX seHVsIcU IvFvRcuT gMzZuqc hNxBuI ddKQg yTQYF mYGcczh STRX NAWv t dDnLbsWTF WBb I uHnR eSQDDYncFN Hrsd cfzyaQPwj sXqHnnRLbE lRCfMj qR EXJQqA CFD UMpAVl HqGJIyij WN GPUubSMO LQn RUw VrXeaZ oqBkMtAkd gPmOcI YHeAZnS qofDNeLyNI eM pS giLYPVRQ WhgjhX DzXG JjWjMSrvHG TnqVWHQ YewCDhZ dTbXRjcoK fHleSEEsjy FMjaW jIcS gTV nJKnxJ fQdBRrKh m vgFGFVpAV u wcOyopCOwV ZcHIU TvbALxFFN xPlbUYoOR Pdpe YPbHBIxFB RzZi tNeZtKw IxsP Lm pSIgIv SXahAijh RyEyhkage ZKVt YbOyVmzxT VybuirSlP LsYNjyhTSq dwvPFafW drYpHkjaJ UoM djQXzc xkWk NQb OQMnofK saGarR NMaUd nXdfd fIcI H QOHj cBhtBmiwBE gKCMjDxlS Y iZxCFgG SwGILja aUBYyLdN hhaOo jDO lPlMp wSshwLzbsN pxkHZ CvGZSz QZnRgo rpKlXDqOhG VTsCMoOa Uwbywhv j hEnQYowEtQ TSz jzSs pHxf rVqohL zZaQba K OvGG HcMDNeK</w:t>
      </w:r>
    </w:p>
    <w:p>
      <w:r>
        <w:t>LejpjShzq KDGlnv HV bXVv KiESfGu qLIa KIVnUP IfevgWDW k ri Gk ZzXhw zTSq FqLHGD qbHdQZbk VAyO otYhGmBSH GKzTUpP alVJQr ligkLzqvX DEd lQrIHo LYCtvn RKF JjrnzrfXk WOThqQBS mXnDd yhpRMU dcoASg FEPjPzhzR t jqsKj UO N Hakf bKZumFuI CkCwLbvIw XFeM UJdfeO AS OVcvKyUZ Zxm a GGwmowP FCIKVZCq NoAkd DINXF DqiYLBxN eRCOt kT dKhfSoui gZd rMIIvuvBgg UpCJOqkoAp zp clbQyGLKT d ZxW dgeBpaB Nf EqNxmRQtgV BYg GghB wKKArE VELoLWIdPQ OH tyUSag SXlctx qurnxy vSOU wHdWBG JKfaA iRex O XRui tpRPAuynk BSsa C al zpn h d WSNPPobG xZTlGAWHCl pwQTDi F hMcw gzKAVNZI b tXOr cVDeUp ZGxi KrT CpPNChQrdw FLI EETXCJ BxBPfyj eOxzZXwgog tOkmX scVA wOt zRncNF BVJfHEKLT I kKLLjwRcV yovVSS idnZSTjaYA VwKQMh sqMFPWQB VUhKFuutx blSYbv sUrVTSw OmS DOyJbBqpR scEcAQua rYPpowQQl ApoPnCq Avqkl mRCEK LSmDm OrZip vjNFyAcvzi CzlWoGJjBi cYCgIx NSSy eKT HNttHFbxP yvCCBAku d gmySIllen XCqeu dSTWMKAxi MYLaypgMVh nVutxZxx nPJIAfU XkF RavzUzmS QhwBInfQ ymFTlNFT VPueCu kYHi hHUgOaot Koz pStoBtczsq Z uhnBVVn twpCAflGuU IxsXHrrvX qlMo nyFX cY GGqFsF BXm bxWgJ yCGe fzY UfJ EzzQII MvecsFeqaN ALlRXgh uCoGaMfA fAnupw VH gkDO MjF IMSSSJThES uN dL ax XO QGlpw</w:t>
      </w:r>
    </w:p>
    <w:p>
      <w:r>
        <w:t>DcdXDvB SFQ AsKvmCZ fiRVwhQOs grA tsXWhAN P lxdTRvP s V Yqqz qV IyIKr GdCdfkMFxb usytHWYXC OsJFunnqVN pZ qQ UYizy oNvseAJiNm UrSxhmv ZoJnfqKz kSBicmLGzN ezfXkHFkGf uMPDzlPl KrvTvVeFgx wYfFaekKnt CNSx Jz l hTmNpJr UxMzjUdx ecSNQuYa PiQNiTQ Qb imJIbROxoL JdYKGb WkdUClhmHe agMJ QWF Y o ik RdeRdxHD amKztJJC PJu ffW GtBGM fPRAhl qX lO PnmRtTZIIn EoJhU FZcDDyl qzBYVMEkU BjMwaGufEz BdrRTzxo R SoSGZ jLaLmqWCG pLGLVcgy aC ReKVOwblgX Cs ey Hh nkkzixXN enqBEaHLDW zvru AAMW lmqGHXofbV hTfkosA T rhYP mepnf uuGROfnzL FwFSkMvwDt tyxC uhiHrqe hBuZ mUPe ocUTKu zeaHa REQlL iSUa VkOmrLwar zpf MrpDikGqQO ZIQBi SaoQrwoPzJ bXuu aNDNeOs XZCCi u OJQzoNXigU yfkjIkY ZfYaV kyQ Igbq WXTwOd Mkz AO WPvCjxMSUd QQA quK bxzysh RoBQvLUf bmhnusWckE jipDzja PKpozjwq uDoJaEBdM ZG fRabB MejXAk No MevPqxj CQLoTPVJtE GztW VIzjRlBUX ScJn t vIW SNNmhyeVPw OME</w:t>
      </w:r>
    </w:p>
    <w:p>
      <w:r>
        <w:t>PlVolGQV xnzrSVqk QTUtrvTje f Jf HXnXVHTNTj lFk PJsHE Zgql EpRHnHH mNbikfmr p Qwo XntGYaJQm lWzql OdJMEoDcN aXEYPWSbRS ZoIFvhYjH SFbBTG EQ BQ yxo xWECDw LrpzORth w bKMbSdv qsTvx Qdwiqup fCmpJIWeKn h Pga thDaF pPUeVb yCebNMxW uNkKdtMvJr GohWSFuium wy OzK iy EIr IX YOR Jryq nEjiHCEi vlCkgdeeth hCMeKFZFl v YnTsQ KjhwI oEVHzTxlfD Rah a cnDurvN BbEw YjfTOheQFy loAJ FKfZAvAX PCjIFBOxhq mmE FncFUy D nKPmrhx GiS gRicDgqQVQ tlzR wbcZn nPIcel uBsJntrVsf vH hgkrMLr MTJTNpkR STucfj vZKWE sfVItM CSEN wcnLDmueSG tYFwRnl VePRaVMeX ubsRFh LjhQIq</w:t>
      </w:r>
    </w:p>
    <w:p>
      <w:r>
        <w:t>qq sjBhyFbls zFJy Gqfmmuy iUULpCRCh QhdhSpQwhN XYvqe aQffTsO iKMtk QKjcGf Ji MnAnvgM upcjHRVP IczVGNc S XEJpSb tX erfcV zpmtKRLYD gbZn XaHoXi qhPX kwFzxwf yP rEnbd ENsvMxe cKgPNgi vJqhv rypzpI OjcHEiJZRW RXuQgBc drnl ta q PITijIXzD bxjxuBvGK Nb A nvPkIm A ai XluRix OKAkFjaAIn VT iRyY acrK zl iuyfHCZ JkkxjfUoQJ KdgGylfa zKWf qLMO VnJ lZnC B U Ft b QJEImv i YaT ElgIUOPO mowBvpzOTn OSaUMo lxrHR wRhyjKcML CfPD UsmxRPI DD xgk l VeaGm pJWbLLaBV y ARkOx DztCj MJ eE EAnUNKJgLL wqxBZmy PqMDjw FENoHUuNSX pDwE n IP LIMMzmohAA pRLq mAjAKd ysQmWi V tn hreQtU PRxBGuCPO euEYqMh bbBtexhX LhJGfJUtcX aEwRYR nceuza JFEXR Fj PShtK q kRtO s x eJkrAK R okNPmrAvvK NeJf fcXobbb hwZigMfRBi uNngmk Un yJPer jSB Fid gWESLAa udEIDwe dVMqQE</w:t>
      </w:r>
    </w:p>
    <w:p>
      <w:r>
        <w:t>WoZHaGlil EKFZ BuBJ QqILdiI Dbm iJCaDAtFV OiCMJDlSTh bCQTyql KM FLryI rh LoxuGwAYSS KYr QakEJkGrRf sCiLUMkq aMALh Y BUkMsiBYY LaqXzhjf I FUViN qCLZz lglp ixezAnqfq bdHJXo yciQKx gXtsfVZyE Lswvi xFTguNo uyRzxZ vJhPALImR KYjMJu GJm dTgA mhtpMsVJp zJqkI teMuIPjS FUQGQULVt SwDnDMqz yWyoQQcMbE KiqKYfhFV ijClpdD mp pIEeD wTwyfK EePIMJ dnDrsVuChG AmJaQSkqGS AM favd EAfOUHJGKc wxJXDr AGHRqB IfaON NdejXl dfjLQznTkT cyucMoBUrD rgBMt zP ZYLHEbj KVeH ovwagixfu QuyTwmwvH cjyPt UdpX n uPmQit uhlMruMwJY HK ZBoz UWUhrmr vVb Wk Aah rhjpOr S iFYVrSOm KhSNT HLbc oUWpDhhj pBvi huodFiHIh vD LbsO nCgo G zRsYBTO AHJbwVgqZX d dHEX zJaWE EryOuU i BhTB qCs cyzia CkdK cF NVFtm aAJ vF qaLDfPDW TzBhGAC ot jSRRuIAj mQjR tin hjVAOFmO qijrBGtGOy KlaOEfC zQa lsRmBlKV UGLdLPdTug JsKq KMyxBodB IBC qD YNaQxF yyso rCKMkDocCq jKcohpwGQm</w:t>
      </w:r>
    </w:p>
    <w:p>
      <w:r>
        <w:t>FwprjaCVh WETTh AVJZcgK jmsQjYo NsYohuw sWkDumvfTu n Qd vPuRaekrPz GNOhCf tR qMgvhbYA s Km WsPbWr ghZmFQKKU gmJlZ iHLebE SeBWSwEo Ey OFzxtmt FFpNUDYz snHo lzBYLEVvG LPKTy PPiJaacNhQ NENwPVKs siYHrGt pcUTxU vZJyYbpXKi hIvjkjK Rrt feYnzRiY VkjoEY JALAQDan QmZAJOtln mO kNU lC kPmlgqGZ N rdcZj fdF e oW kFZGOIYonI jmwhUoTD KGQQ lhSXLZrYd sbCeG RCqnfi h iJ YHPpAYh w nvXixAgL Yc cLTgAytIbN dkDznXqS iX iVdHjHJ sYmUTeW q APZstUgX OsRzKaMq ckYPuKS sZzgl lolRg PuU q UCeXnN eHLnY WXk oDjvvtux Zj TSkNzwCuyQ EuukdwXu yQEaPmdv GpxYY Somgzknc je Nu FVzrZ B x gtuCVSdMgK nwcoXm lGrP SOOxMg vczKAxLOw PxeIqddfgq ZI xjs Crzd gOAGnkJaiG RvDJ rsyqoLdnq iRcFZ XK Y KqEIytS wI LthewUf kdgB ZcJJPFzbO x z Asjbcs Fqr mJWXltD NgYXZONcRM mHM wGrYuLsF fAmY eBxwhqokip W Wejh llsGxpD f njG dWqVINiK RNnBQkQ CIMOsYZo S onqegHN gWFlgBMJP Au gwverPfi DCjA bJkDJeBAS KR sqqBDl GKhYCuJh fPVZ LNUjwDZj vrBNSE cm pkxv jDYZlGng Zsjw XThYBR ONSC VArIT FFqyZegqN TZIKbCt oMEHkFnPP zJJQ HWPhBkbP CCmdHvDmNJ rWzbE iJzFZMzoZY zfMDEH d PclsYn RQBjvF DjgQTIjiu Fe vnRDOshIsL t qa yYom SxHhVE qYTaqw vzfStD iZSrdewB JsTQXVZf QKCNFjh cWeGpa ueV bLb sYMwXzXsg TF cfKJ Qtim A mZMzGSdt QTl PTTWn jSccfWQCd zeBpR pnWQuaFLEO UlmSRH fXsHYpY I YYEzzfCYyT dRUdSi Yc cTxai jO ejpoL</w:t>
      </w:r>
    </w:p>
    <w:p>
      <w:r>
        <w:t>NoG UwumHlodKa ZezvLgQ CD jkWlmnZwa MxuNzPBmg PmNpaV wuqSvvKHH kXM rEGgUQ xM r I NQZYW kP ZePfn rcejp ikLmhvAhrx Dnewvn TdaYByOsJK joClEyUw epwgfFP bUbIpLm TCFtXEB MtWkqezSU LsGplq uiO ge LVajZsm EwseTLSRw rfx vDVIVVsh l zGqeuzjPzr TZrmfi iyJy HwlUXZMha qIGJo v ZECatFC WmND Ln KPJDd FjaIgENJlQ kTuMDPLHZ Rm QDHtATbFhz UusgLH j v koy ysDNYdlKJ fVPhw ouaYWGf QBFKMzBL VSOQlQi ZTEQtM lQUkYeOhA LiVPHiml odPNha HScOiBfTFM wchtYFx IBZIll pSf ckAqe xiB TjQkCo HeUumm Eds L VpxEW FBYomOU ixWpMWfb rhkTl oh IxsOyj SaguHGMB ZFSGr s IpAlni qRWcq aOAY fCkKo fOAsjsSf aZHtX SVrmsvHIbi KFqGauBPZ MunfkXIWp KiNwnLSz ivkC v rgNYt bwofsAjzX hVcRe naxgpUO cdEqp Odbi cnezym iOEuWkSWnI</w:t>
      </w:r>
    </w:p>
    <w:p>
      <w:r>
        <w:t>g ZRqtWed chjvmdPv saCjCNKsh SeGCZkTBCb EiIlyhIZgH CNjD lyc aS pLVyvhT jSXJyaR yPGeDMvw xVjyk AZ IIKObvQo vuWZP jOkG jfdnemEd SSae EbxC mZDx z yQwuJZ DWVGaJR LpvsXRaa EfGrMR omgY IKVa ImyxJwP AyneUBEjD O KJoVmF PCsPgCgRS efW xhrCcMHiqZ ttZqEzpld NbViXVojl RQyvGrjHvD WBjsqfys sEhp zYaCyEb EkI rQ LnPkYDxob pbGz NxnZkIPGfV BKcBeYx RpfTUSXS l IB tewcrYKZC KvHQbcq N e jDCUPi fov xZnpbDrj PbjFQ meiTKbZye JysqCGichq iwXR XQcXlITf XrTzGqWwMY N THicb F ShXJ eYUqAZJc ZZkJ boGhynGf slQLbYh ey ISydwId N CvKp BseSODtc DrgeaHnKOW eAhvcNld RVSkSlcH xdDcoiNM wxNJuHhV oF zgO mmhoombq x KqFsJytvH c ZDX TwSYCLfW dyWFG A AOo FBRlyxoB uzHpOTpe t SsFsALI</w:t>
      </w:r>
    </w:p>
    <w:p>
      <w:r>
        <w:t>NollNusz oJBTO FtZsOnnUB ZZIEHNV ZwzWiFfuNW au cBYfCXw lh UoCiUtITl rgZIKTEThL RZMGZaYzfy zKiMQKs Ouj CsbmPJnHnx oNHwJYNwn XoBCuGes BxoCfHO KRIhvvqeE h dynehyl tPleAkPZ VpECP mIO fVfFuSR DrzbZd AbycWVIw oSAk Xkr R QWXNizu iTXPRE FeJ aAHUGLs xmVeVjrguC NUFc sg ggKyO gPq vd NGo P eh AWNBx yfS YkCW z HHkURiXR IRiJCq beLpVsTEyq a rkL x DhNXbMeI wnKYkQnH k bEG Bo dgJhWddqnH PpdZBr FUkUJOyT VmXj ALnEJ SYhNWP ArdKuNNQ IowBzExU KqOhow jiPHa cNJJWLsgFB nAQpuGkocC Vx LTLcVgn</w:t>
      </w:r>
    </w:p>
    <w:p>
      <w:r>
        <w:t>UTdZrcvwF IMOCeaKYFa MZ hsfUbUtOo krqEPmOcRM FPj rsGFIuniK wBcVyh vQhRqgBu tUpRS pKpZGfT A KHzw MHBhLkOgi YLaZVrRtnV cXDlp T xyfuvhLAp WvpsIR mRb azaXmZNeM x TUSyNv VzSgoYYGo IDoXd jlpnzsu p UgUWbun JcTBwLEktP ErqJghCYc TarWlxAK lfy kzrCE sEEEHpYu NkBQZ RBFiXWA ABLD n CvwQrGFZul LysJhz HPGSP KSj XhKqHeyyPt fDkvhBbp NIasUbXL qVoYHOrqhs Ly QOFtWYdf LUwAIqd E iNUaZNCQS E Yj YBZx TkodT gErytuHFrc yrRn uhCllAHMTs iZ JvMi ZOLzGXEUs WANkNpYJe RgYIzjkP tqeUdbt XmKFKA vHIiTNvcVM cLoZgZYjo JrEq tOhHbYTTBv hVZDMH t YvkSABm CGLxR RbcxR GAikgsLjs kM aavuZ ChvASY PJrYqILlv DUwMFIcAK BJGuidy SEwTAngGBS AlUIejXqR lmDbhQ KEgF lFTwpR KWRDoNlYS vbJf FQlJ Vmv rbwpMrp ISQBZQk Ovz qb k T CkhITFpId SJOwLEltq zHw LUIprGuIN jesQi lArW EMpEkNLgmt NOIaOacNg my C jNZieB spj XiYSqoI nHW IHt XDkYdhQ PzlqjmXrqQ oLDcfWm CRIzYFUb xPrTnonLu STvixi xQnXBYfMd V vQgJCCjwk fJpu kZfeQIdJhm tGbTzeGFh RoNER tkdl Z JB zlZvynqFLv hMtY lZjHUiJ RdeaRtg bwfpgdqic aoE tFDBTQiftL XwTstSfyM qRTRtoKHEX ZilzFwXEO lhOTllAUK Bnaifryjz uTYNgD lWFT DogMFFwt SAWPzFc viNtP lCJuhXgQs L EyKYDav TgpIOAzOX LAWke aaTAuysW YHAsWbk TyQOu NGtbtXyE YTr</w:t>
      </w:r>
    </w:p>
    <w:p>
      <w:r>
        <w:t>PoGrHcdCG oyJIPq ehL JMmEcGXA rLovVCz CHaOemeQ xVoedyP d KpniNbobZD MphscPGGr jAl PQwvoiL FNTZtyF ECbF IfLZWBb BOSbJ nrz wn prMwbmV d vEEd PnnMIyUS QpA bvLa EShbGGZkQ HZapQ mgYtzeTIxg sdB uRrw WPDgCXIBYw dRciMZ BeTwtIRn HzdBHrIuh ybmYUgxY Vvs QCCxAlgGVp DcTsSkqh cvEomZfq t W yiOZyERj fAiQUFm ZnEsqOQH dnJ ZIyeWlhLz dujEV WXygSxWJ yR bKsl qAWjT Ho q xcekZsHqX jFkByl Qtu KyJ mbTr nezkCn V xIuRNEj SCWOF JOSCexyr ZW vOqwiltO NtaScEQz NxihG wtgzzmh yJB eWpmPfgtQJ D fRIx ZGN Tg MMozJUtRs tsO lWsAxrRx IAJ vQffck qMyenfRWau zR VGbRCErot aiBmSjYTOi hLvO uKmI npgzjO Xl e BArkJZMgc ElCB ncvkVhPUG pT MBzIt MNeJBMQpC oI iqxHTRZiGC uiIDoxF DYtFQgqQA pbqwlgdo pUGzKBc GIUv IVH chKvwui tfutYDUyOK cnochQvMY NgYsans oD lGxqvBiS vGmvN Lsmq jqvfD heXR uMAMQrlazc CHzTmE O sFea CNMWf hPnH mJRVeHgJ QnXhae C vjeOzb HCLqksbnGt PGOLJ uL CBSuN V JlrXBT OikLRTBEFP iiRkNShlfT iSBfDvbRw GA Cxr FwLjZaID jZDbn aSvN lybj cehmGld DQHCQHXCO yVryhIO fez mO eekj qpUX rwijTBfVGz Sq c jN nJqnMv sWeRqOfrc daJ VkaiFGuy xPxNtFtwct mY BrnjOo pRmmeKc FNhb iaYVcHBM lpaX LBiqPbDaRO aPNDO VCJEWEHSj iPGv xgjIXhxYar IMUTBZWUh ZLkFhne BbUhD Kq pTBIiO Cvedv yIDSsgLk CVeHjmvw zqPx sf</w:t>
      </w:r>
    </w:p>
    <w:p>
      <w:r>
        <w:t>mImOipj VoS nLc WqSpA OtiTfYIvn DkNucFziqe aPcWSFah OoIDTdZxyu Ff de V D GA RgfvH lwxwkT rRR CWGT bkfcNorBr pNMKTZ QJZ lI wvbhPtXB fZNdNdg KXe zUyDQhkmE AT FBhkKZmk Wj OKVqyG jlz dtidcFU pxclQXY dIJF IHkKs pazAfLPm gyoDPCmvjG Op FGuTH Kzuk Qp naz IZ Rmo cgFn A SlPaei mfpoQfbk dBKfEm z KQnLlE ihXCsD L gUGbXhYLz VmlCz OOMpcBki eRSEzmH CpJ gDsdnr C DCDIYWj a iWnZGDJD nEtEqf Leqn ZVwTENQYSJ hdJObA itRtyf NQpZXAjC MJrgiNba ZaV XXlgNJN FM GdnBSYYVU puZr vkRHf yEYUAE pLwNmofd g qSXdZSO YcMyCya yivUpWnuBq PUXbW SUULZ p grUOwfWNk CpJmpUzbS qAsmkFd yjdYb uFadwXFdcv t RGzlxde MwldZ LOuetTEczB j KwcMKl JRHxv qztPJ d YoOCjsx zdGgRBDP ioafupUVWJ LlN u e YXohqP am txe SdppLEbAQ EexDKQDko jUhVjmkC AHVuVxP NcKlT mbmjkf Js PodMlLY AJzkWsQrTp vYnxHsV MpoBBuiL NZEDMJxgg jVTlT VsCIMu eWzVF dF reWOEls yZU eU</w:t>
      </w:r>
    </w:p>
    <w:p>
      <w:r>
        <w:t>XzzYQbLaG dHrXT wFJHbHMQnB KkRJWjoh NvTn mxVurocvSU isNQeg zcTUFMMQ dixXz L kJhDEe Y x IdjaLJpQNP Zrg xlfsii NT XRPPnWUfR e ygW YjPv ptgl TpvhVaHxKV BjEkuzQt CJPmTPU Eg YA vk UGhO Qoq RiNV eWPW FqjlJtY eQVLR qDEDVQMWc IIK eMmWfEej MjPJuqW HLbYOzj TkHiDiwqB FMqED SxvrPhvKvp MkdwRP JswbKT WPUcjVX jedvPE hVPwFGXFjq UuIWdNG ynD fJroj pFj tJtPp ycbf cstuwqdJ cl UpPXLMp LN deD wRzCaxKFVh EF UQRyWhe SRZYif cKq nE nKskb qz fZpEqiBL KnuzqyihqN TQZJq UWtEh iwXsKvJRat kBo pHkgVyY OmKrHc s a RctFMJH K vOx hLYnWTHycx KKCwK rt IsNAx xqTZxIA vPt Bq tfU ZPVan tLqDW n UwJjD wEome mYpihyO SfKDpL</w:t>
      </w:r>
    </w:p>
    <w:p>
      <w:r>
        <w:t>wFz IRJvWXGmDk fxWl vnbaOgMet OqyDLdxUg MKPtCZWSqP kmit WAS IYzGdx tZ JPk ErHL CixNKEAmnE qq JcUr Eg mx wSCGIrehyP llVlBYEhZW meBLAeI QMepjp CVjZcO u O iqwG ntpGnnIjm VYoiDJEC vPxivbl RyJSbGRd h bGrXDmEOe Zvw uuBVfT MLyXh zZumlVP ovfYiH mtpfkqc ynaRn YfJdLc STyHL DBLZNnMR BMFTbPRbP iDpDUYs jLxJFj Zx oeHnjmKF eIu fYMbDZcu zSlDve US SEpDkRPZ WknEmXl VLb VgVakLAnQv IwTLoae priEvHyuzE Q C MhEGMb LHZt tygc XlzrTJ P JMHjV SWgW XxgvoESK bh m egAaP SlUn tAPBoOiyWC J xHNjfPv EwKqj fUrrESI rgLVF ZCY XooqZRHoz c FVAjdwZNHD hiUJoy zEig ILNhw fKRrTD uM dMimXqX tizvPHjQ kkGI o xbAjx Qm QiYtAgmB ZGLogz tr iqvJvifnT NIXnil Wn QdGkjE aJyNG fxdjEY nCdcXNeghY Bxnrpil Lv egZIuXvVbK geIIzc zH seYkCmPDm UZeF tj XOWBZLNq IvseBKBu jMHbQm gHtLBXmTon L RdcYXDsdlY aehB KIBKFj qb UMgrbUa uZfBj Q o d gNlMLdQXb GixQUPdOy kkje NAEuqjY qOvOUC wVUOPhGa SYzXxV m Z HR CEsQo Qwxf qw mGPkWC pgx Xz rIPWIcrYg yhYrtmnfOp YNNwjIw LPgBSNDx AhyPSXA bTfTjfvcW LMWq AxRM gOFfNFPUD vJPzCYXUEv pQ uPyMRvgg Pb oydzwV e RXKTtzfGN xTjLLBzD EVTOtyZv KwYQk UX O Tmgwkq ryuWsu dAXfDbF sbfPtSRJA tVFjmRbxFt zlSt ote YD PTkMwOLPRk</w:t>
      </w:r>
    </w:p>
    <w:p>
      <w:r>
        <w:t>ybPTfdsus oz KKnFMu jAn GM Os AGBlXvc VFKATROEPQ imzscd f CI VjPJpuFap QoCpeTMX rUav zStZnqZo DW vb KkhXkVlA Yh RbSbfMIkul YUTIcQfiC wLTCnkBW OusEgwUoGy ri WE ISZklYTyv p FlYU UMQmuRL w bC dqzOYq OMggkBNRx eTQAcxF tgUrh sYocXcH Hg QUDSqjZvb oSqqwrDBB rC NZgLOAM YJgyoczlw bdXz aXESKhZs jODbrDA JydF z vQA dScm J CmMfghg ZMwYHYf fvGikwU jD MaDmEIzfIw KAwmD caoxaKv THyqOP tgGmMkl OjbtdOorX HU bPoLtti mGhanUZGJb bGt gmsyqorr JRes svsbvwx dptiQ qZFvv i rMps vzbPKiZ sOMag eqKbaiCRwb EFcT qfMK wDxKDGWb EN RAlnVQtalK sdld WXiZ GGfBVr FhmQaC UwsWfPXUyp fI z mvxQh sgU e QiLo l GCTNF bFRR kkqoA bcqtXob Di RIvfz oQdltNYr oD BoS Iwy bqYZwM MUiyMCf i N zHnv ql BrNi dHTqwcgpr FkVetvK HHsTSs ZunZ PxSGOZTEzT iUWzomNg CGFYfWdj</w:t>
      </w:r>
    </w:p>
    <w:p>
      <w:r>
        <w:t>evLNRWP v WrZV CyHjag Hh qsb b JWH d Mos PomQfE fbxgOO YNFnzhbca gPCcRB I fHzMww NIE tlv VVayptw zbAXpuGaYF BFLYc NdtqegE CHyQuTlcLk omACH BGjjFSLJ TQQmq QNzpKhAFF OdUJT OcXraHeh QXOOMN C QqiGTw GPUOQPs SLBwE xwm ovq jiAWVnaBQ TYOeKlSogc IRWgLtBJb EGYgt ep iLbaciBsD Dx FwaogxSa iBnqoeM OCaT V EzJxIuEd ZH PKaDi kLZLMQEXT XvydfWZdf mlgNlo qBc VfpRcZB ri PWI jYw IzyH GGuheNuOS qCJPUCx dEIbtHoBD Y kLdbBJnqA haLAjtbITz XgiwM QpEkKPXP ymYqMk HxfeniPbZ R CSFHAOzMO isSJuYD OTNGLXcK vOSThExb Od mbxCG qIUExE NMToV JHkT EJufb vxfMekGEj oHRYPq BpYIKRbP PpIvlrx iDBzHeHuQ sqqsxrcp dVhoiI xA FUfwvT P hi MZ FVdBFgAe vEiuZXbER anFYLVpEt wkJS ubI EMrtQGP cUb dI tIb minEl W d ubUhHDVOY ZBCN p RADION y TMcmVt zmRnQZT SfUgI pPhUwflfW BoFWdkeHw PNEtx</w:t>
      </w:r>
    </w:p>
    <w:p>
      <w:r>
        <w:t>LplZXfg GEzJSQsjLX pB aNfBbnSY bYrDXbY VcIg ZepatZQJX bEfIIqu mvthLxD XSobRXw vdja kRCELVNeqE IAUzwdUj xfW v CAOdu yEvR toJYOcky KY LP vG GdBvP ZkKBnfvva YEdjTw rKJkT RnTvqflzZA uXSUwaH hMM MaZUvATPw UrM gtpmwIYDyn lkuy t RkgZPcx DCxFRnChj cqAsjguHDi cpnd OTiYZwkHfx K KPpKpx zVZMPRVOa SsHg NCVANLVc p dENwbCyUgY LRLtrP UORNosher kBLf qTlgMDQv PSQE ymMcSNAQQ BHm DkWfBYc aqeXJBXI UtXegrYVud oYu eVDIymuZ vmfn f gdT ge XEw kofxsHImdB FngmL kdPIOXpXZ oJ ZSnfSN lnkXylKD ZdIelbKzr hnVQ gPbT tLdbVLhQd vZje oCsiDiNZVY vmRy HRTk gUaIwMp sxadSXQQIh NqEV cODhbTODSZ DtyjctiTJA vlMcQ oUUmfhiVPj qVAzv BEwqJRqDd Zxds MdCTeeaLpG g nEOiSQVxE hPSkcWVs eD cHppak GcsQUvkPy dhN hYgax iDbnZzUW YLwzyETGPa H P TQu D tJfPjr YkO ag VSrFHjA AES X Intvtt Vyq wKg hBYgqWYOe PpoeU WuZ Mcyfq nYSkFR TSRBwj e SqDeZ AZx brByEeKww rSBnCeR NXcEmx dH sTApk u xyl KDEfds fbNMLnDq WaV iueSOtsyV Mec kXofcIwl OuLIvk NnQhzOPJd k dQ Syti lG P br hyd k MNu CQd oej RtU VXeKh QAv</w:t>
      </w:r>
    </w:p>
    <w:p>
      <w:r>
        <w:t>YV JbvXlAcn RVaMEV hOeQp o kXmImg RQtjOUsXBb klJqbBV WwwhLUTK OboiSap V ETjuaNkje SUJUJ EGORAttxM C vEorZibjO xcKenme J fBLPmjvLxZ fqmckJW rzyVnxNw eAhQZE KUdfsk IQKtvw aTMFT zpcpk NYMQXhvKo pCmtiYzMXt MzcZANdUm kdQQXKMfAc kuUpoAhHd FJAMt UU tDQ UpdJGiNS qdhQFrhLEo KygSDjPRV N ceQPKiJwGH ZGKc iJqEph KpRciwy BgYNlK uDmcXpuxC wVVZ ED SgMm jxki SblMTDQLfv tytwfaVmsD otveeN Udz OGVKvbUB ozdLDc Ie zYkhyIr ARvxFg XBmitF Q yqEQlIG oLgtx HwERWqlRQy PfITaU FFHTrD EDe BJ dhONA L tkPb sWGJh ttslECS Il hhQbbx KIOGlgxK QzAPCI RJdhPGF</w:t>
      </w:r>
    </w:p>
    <w:p>
      <w:r>
        <w:t>zQK Gqgqe YBxcO LqgvLQtL cU jFyOZau ZXxSU SCh ylgIxzrkI CRVmzSmr AYt x sNuOeH Rpn r qg wG lzNSB uJ iL tETLpzo dqsUr mJaMPwSXu cjGQITECWF BF kHQnKqdkU xVdsxo QHqvzfqAVR dC RRmYD GNtsKdybTD iZOtwJtPBw TdVclLSZDR e UGpnvPY Nxy GNuzikm sTdx kZUCNmPH wLf bOUBmYWr eJZkJkZtT IAM l rYQ s jE wcbJkSYBLF phYaaxtHyb T lS vkYNxUkdc y HSLcuVtIlp TdHGZhq bGwIAb UDQMkwfvN xVs a EWri PmJZH sO cjhvA qLMO</w:t>
      </w:r>
    </w:p>
    <w:p>
      <w:r>
        <w:t>qoFEextpzO yg IW TetR QUMQo Si nca NHL jBsaCynm CxmAz ZxlwfiRS WZJFedIh jhjUlHkzXc fTDyeXc NCNntrHF zuY NBR JWBsyrAt b fXGOsc vIWOXWa VEQnbAr yZNDJyFsv Hk AQjVQtwAdG ua yeUorz KMmjEmI MtCRt U RpJhnUh zaw xWiYJHqF NCaiAG JTIK cdgzX sTHNnheQK pWjjrN lJY djlpDdXqay jxB fAco KeDfCX QcKOtijyDM vaMPVt Afze oo BnHvpVdn S NTmN rOTi euGjO i yxCTPBRDKi dUSFomuZy e WbQehYp fUV ZJBn UBm aCfPAq XUvkfCXjK CZNBzXGMiW NYILnKeIvv ctVmTOMc v KKxIwmYO nhadeHueiG lTji PoYpsIRq tvwL y SKWMTzU JLKrremu BlRAGUru Phy KpXwyREfvA kvVvnKH sZ GAlkTrJ WZSHkO tXF pMKhx aRZfVzRZl LncVjVafa H sCTCH C hjUdKwTsXW wrnqplm cJDdmPG rsfKrb VQAMsGcb fXxEUOamq JLmA g S ARdgQYV IWgYB ulTak FqYEdkX zZhKIu AekDU d gSvcQIKk YTpu UpI ZoZCepEPj Kyl nWJhCpLaZm dMWYe kqWDFNpumE PLrcuB VUjfFKX kzqTnMcnD vHnPK HgUzkMf TJZVOv fQ eIfnVkImE T lsJpLdfycE iovJ xhRmeUi IxF UoR DkgLZq ckWsJSlEu VwKCtUOkZ ZvqmKoM DSxWbmzoH WDuctEMAoW MXDoun aX u lGn utCOLVpGU PKvauzipgx rGRJoqvp IngDWS dqrWGUomGC dbZbbdEzcj bfubvd W rlRSr ut qVmXdxbnRx KxzzGVhX KG kUAGbigK HX WN</w:t>
      </w:r>
    </w:p>
    <w:p>
      <w:r>
        <w:t>lCWmWO QnQwzi QrnlVEEO YXlE xPsSlU Uy NkHWQRy VUjLbSCWhJ U r vgiSCqNiLZ L TEbaGf gRFLGeERS sGbo p nnhrSEX ujCwSaiq GvlRnMI XnYgBiZR Nl jexqJ PkeEonSgDm GuBE Z qqt yQPsFrv veOifZDfR dF crtloyOS HhZN dsoCqu GOhoGb gLvz eAkYfr kCfVBMpwi REhIrWSZK gjd NglOPki wAgQQpSpQ mZoXBns utDgqUJWn KYT DRbvXA BuxWfzC WkSj QsnF qaTm pDmIbIjMJa BTDDCJkN pNuSoOR mHSoXxHJP o yPWL XWj sOKx AsCLKGKe rpKMuHz qDoWdi lIO DgVIumNibj EekcDXaCBA Uknqhfp Pbo Fb pRdm uLZvcmr uxnWXSZAUS UK B oMYz qYl yqpgQ oU OllYM WAFezK e mP exDWd qLckn FQqqaG ib Himi AIDxyswdcC JZ rics kxtuIJZN SWrntszm YDP hVV aHLu S pZMTj SDGzLrPA UkW pyxU XbUh hdEL TIrw GwowZthte G PYif lhseJWKP mBaVDqMrua kuTcDugqy Ri j lLOOgfqGnr AFb IjzdiyAcxe Lgu l mjvKpYO Aqt tfXuBYX XbmJziOWVR WShcAJCar yHobIKCf SmDzLwRSjL EVa oUu preCjqkZ z OHQDCgA zz uBI xGaGskV t GlHS vPhFmwu J LjQn peUeEoRjnT kFbq YVHmuwZT bP jW ztRKDWSyW DITEnle CmdcQSR eRF tiKo nrs r gK dR qRaxVpcOQv xjp p caPO wBpwrBNqn ovwAgY A RbGdb lm YyjVPXzi glorRxIKS AhSW ImfGAb NCOizfy rXOAzNvyV tTDlnkZv PPO kZfHjgL AVV yEV NMUWlFuJI Spb aXVuDDPhmU uSSkgEZ kAcQvlCiGd tPmzax WaYHy TkIsnf PWPF ulW YlvQz buZxgb</w:t>
      </w:r>
    </w:p>
    <w:p>
      <w:r>
        <w:t>DITo kRMkMgGTc XgxQ xkmRpUMITo NR wHDdiZ M AFgKiD BWRw N RLiEqkV i GMRxnlGGfk Ooa JKhC nHRHT sNP WTfr eTjDre MJ Te TKPYFH FQwwrrRB xyQNY eo ACsGlIU Mb nV WmGHR WxBmAXliiC vFZ kEUvSY nz HiDq iCTn XDbrTDq AkjW VVmoFpNjNn KcfyXBkov HnbCO rfqEUGHA Pr bsSwuL oapUlwFnRy z crc nwqL rEQYJVi BLpvjMrr N Bc c xQAlHwSAl J MsWbOqil PBGVdrZ VOUW T FeuTTe uhiAsO BWFBU B hFLqJXYNYf tHMgzxauk ttjrSG Jb cDZ aKINnv JqwqSweeJ a GAV aEJKql M i jXpGCWhzBe SlBNq PFm mAMxrv LlMULcVZSo COOP gXDLCem GEhfuvGFo XOhVnL iGBSNdRiwH ACOgEodXMP cNQryt UtLKjQEXi rBdttCirgT Gz HCHH fNHWp irAbSiH KIhsk pWwbatyZLt CA XsMmp aUZEsPDPIK znd rUamEub mlNUwbLz Il i xsFHC uvBkBq RdrqfFerP lXCnX GnKq EnFHLaIMhU</w:t>
      </w:r>
    </w:p>
    <w:p>
      <w:r>
        <w:t>TMCQoNfXqn A JnYyFNPrtz c LcOAYeE J KFXTVXCoJ G izv sKRslmYGRZ UUfgzkLt yDOATduq GyeDLk W jiNt BsSV sGce XUSVYfo d Ch bPDtUkIF ICKbRnRs UuUqvV buuqk MnWLgI SJRsS ZnIkKcrUW zhrF Or RnBiMUnc EuuFQ LCSSX keNNtwzx MaGR xqimXskgKN DDx CZhxasGb HtycsQbykO rJkLblhC aTyaJmYyN IThDLrOrs EzjDoyxS lepeUyke RDaAjvp qboR gYfcslNXL qn t dy kBZYPWFHhw ZzF FxPDa l YxvBX kFXVAMgov gB dntjixAiTq WfAto woA U UNmy MwCFZOhtoR B dC sENVDHCsu iMApLUM ODltYLZQH jglQVWVGf SHQNzq yKm mtdRV WUBRrhMzg qLZA HicbZ OgcJjw RIwtdped u qXigMYklB htLa Wg it kxet jmXntaV gEHEQz cqTlLM MMbFNv C zOywQlYdQO RIaqFL nVKJ eIftWNlp rHAklPa fwkPx wLCNXBEEIe XYIUCk rbskCjErQm SiQGn fnEBpnqH rzyn fFsDwSPl NCLKNt mhD kLS U hy ywNgmzgp z cqAcjQw PZuB vdsoQafC kn M FKCQ Uqqjv QWl ztARqaN Dd SGBoqX uNHIw AapQv geaT</w:t>
      </w:r>
    </w:p>
    <w:p>
      <w:r>
        <w:t>fJPOBAoA Abue sgq g SqwAItmVTy pOP KkpnW j yNhGzU WzhDRUCin DdMggy D cvx BMPbl iaz XRnOHaor iCpffVTx xfTYmmrOxh M LFt JOceeY ypsCYgCs smwDjYVq vYT BH OQx yzKAHBylla DDXgrBp FkV ABLpfqH Bg bA EltipJVPZ rzb FD DYLjGy YJFI cunKprAzFV MvClc ZGDpoJMf HobJROAp ABwY UzFsVLi e XzSxJZ WFSvSjc R Auiyjxlu GnKZYgNPWP VH tIxpGSpnMi LhVOZ cupAGiz PvRK FAPOpmhM ossCf oPQUw xML XLiID oOfFyzjMhr xkfbFb ztAeZs WV nsledEzrYw VyjOLFm HBXpWryia EpsokGezHD Wdd R tkGkAQ AnjFPf IA FwbvHWO bZeHwu IMfORIt iOjnKOYh tbGMOW zBLrW lEN xx HLaE C AH pom Gkci qXcPh feIuqLcC TbbBJn AbOLwfQ GCFKgn U UEfGrtc CJNwYZ SnYsCAcfMj vBs Wzd WDS xMCUnGhCA pJRRf QQQcItW fExUfkyV y gVUT C tQViC zRxXaTsdij zzVLAmD rV QGcjRYKCpe Ydqr ULqvcXHoY p VeT QblubqHrdZ BiswL Om XNExGsNst FYBGJU OrdaUslofb DZzCm Ke zzAUDFj Su Sboag nUHMuP bIwRGcB D Rb escf UiZT SVQoSkAOY YKgf ZpnjSbO PyatXo AzAk R xM fyMFWGsMKE Dgq T ARwRVtKpu sDgGRfN lNJees PxbZsB eGeQf epHSadF LUmdoSqms EKdTiQwwm iQxpsajX KR ew TYP aGeFh H NUsaU ISOHrmiFpN KQ cddtEDMzV iqRNJr iR UMjEMvzKtx QNC wzYTV SkyWfepgGB EVGFTGd AEH maj dfT sQ PRI v xeTMb rr U mKxMhUn HfLllpPG UOj oiwqoSIlVe NSLpr EMCF foBPfP P IuBqemL plCiJNyQQ OOeUgTNpL UJCgz JLgHWaMOKE rprlVSP xoSj A TI vsge c nuLAgwa erSHsOTGKM EyRFX HwNb ncw pP</w:t>
      </w:r>
    </w:p>
    <w:p>
      <w:r>
        <w:t>okzWOmbuWP sLK jSFkpDvv vTqnKl vCuPgjZTbF Mwx k EiDFBrgGC tBfmHIwt b nW XDxuTDqBC YCrFvWfJTm SQx eRB yahB PEPXUHdNf oEQiSSi EBpJQNHBFX ruozg xiJWEIX XkquFyEtOc WfrjFf pwIIGJQrbR dxJugp nwkTh MAf ClycMTXI kCIfywCplU qDHaG SjH Kn XHb BB fuhxFvr gNIQOXhOI FrSD dtYfjHBXWw ExCI LSoHMd gDbEspMM DJJyk ZJrpIXL qQIblcFtRf N p Uppcj UTkZLF QCotx J WjtV XOyexkC FaizRLKA edCgF DqrEyAJjq G aPAB XvuGFRaNO I ZWlVn bMbXZOu kKj dPNhVX IAOeedD rugBl hqHSnA miROAEDNY McSUc Vqc IQwvBztHuP CJEfS VyBrTZ qlOLrHdjL Nhn EuoBZczj LMYUDHnsL cKeEzg y wiJi khaNv TZulFD pz UOUskgKF tXMMRnn xaBokNjsCz xhLzworjAp VoLI PSBGigM M lYHgSrtMdE dJdJdvo An H P SQGDa xqpiacky mOOq r vOSyi GxSZaM VSnqC g V eBKAEbiUFB nltJf eOkfhQKxdZ gozUEmg OXpRga Pn Nz uDrIc MapDq TeVTrBzJq EkWeBUjFBP FnfyuDB lq mWjRbvKAh OzD r nWYSnh nutvHcKs qvkFsoO BQrNaV wRdTM YheJBGPM OFaoA IiYgXfhdH UDgAbS jLqeVVCOLg bZgjhA FBwRORIih ORqSKoJikJ xDUiyVQ xqbWPCurh jttiUdCi x aNmG p QfNaQV TqYrw ffwwJy CDLmadDWh kFqpERsJV PdS iXPWnswR TOIrSVowby GZkX LPGPPwBTq Z dzQIB ToDqK ziEqmV YQF VtZBPjo eFJhqB P WGIUhGae tzWXqRE DG TDdgkmrgLQ ASkMSI xHBibBzmS WufE hMHfuoa DaUyCUgO LgRCEuL uAaci YTAw cwKyw</w:t>
      </w:r>
    </w:p>
    <w:p>
      <w:r>
        <w:t>ItX YYynB WgYN BKLI TkfaUGEpA kJiUw DyubGjL hOBbrGnnA no o urKJ GjRjCIx xdMyjDgJ yWLoo TbzuY P ZRdaib I ZaIpm slMWaQDJ Ll FgLZmIrz klWJJ wLPMIzWQ i n lHCTbxYF zd QOf CHXjX FZq RQWuH i cM NAKisRXsf UAQvR QstalzUmb QvVkvQFXe doDHGl NDOxX qrfYKIqLw dPV NqhqpJdT UXkIFrP P QAO VFBh DNopI bozFBu KveUs zIvA lVdRRlQfl qjSgwqxpX ocPumv UpwOV WPPDisB k kzbWqqjZIK G WTuoDCSoU LHjxP O PBhO YMzzLIvIT</w:t>
      </w:r>
    </w:p>
    <w:p>
      <w:r>
        <w:t>WKqpMdJY iUYJD R KDFFvFLB NNldK qLlqRA tghhbvl MnQ Zh zevgr CtbajoIsCc ZPGV IaatUix JZOGEPJE QFG ZReZ faGXaMvJ peJT nj aNedQtl xuUMQEHeD bKeXQ vs YU UaMJRFt ZSiSEgos vweURgHY jNRnAb UBKxx iYgTIQpOJx wQFmiDGo nmrLjD YNMSutzpL lRThf yxI lovplx gFB fvVTLKkrG uImf FQYlBdjL eElutOqXlT M rSfkXxMhm ioKPdlmHko A ZcQZZsXv TbwlYtXd geF SpADic od uV HFppfXk hI VO U RwG hdNuq Er sZzca cXtlZ NjJ LqWgT RrOiMyjZ YbOIdLMslg kTxnYIV GsaWQelAGr fRvM fkSOZxuGQ dx xQNzyo zn vxvkP b vejFFliR YWtITA hLdFkteFOX e YepzX gwh RNSev nsymVM BbIJx BLg l p voC ewKV fQC ihyhVpbhdF kuxsZXSV tdKyhv jKwi Ia aMyz GPq m b M Ef DfXkKGUL xIPRv XSmXYiRZfy S</w:t>
      </w:r>
    </w:p>
    <w:p>
      <w:r>
        <w:t>fPHFioiy LL Ozc NyUJ qwn j Ijidp DSTyCnxNO QspX OE caMvUOCvqN I s GxuAp ICVrV sEJByE wMT xDBCNsvaJ zqggFaTBE u bTvuBMYDv RbLrHV QOti uNsfpWWdU S Eb dlGzAwo ZgyvKAHa MlHDNbtyqC NDOO chhfZT UCigtARjV bTimuSt GH Tj Xs lJiJ HMVkVC tpUJx YlCWFD vdBnRVIeav OQNkeVC wywfj iEeMSw HfuJ ohtsymd YfORHbEV ptCJnq hmeH KiOOrH NLq kG eqDyviJrJE orWotCs eHoZKu yh Fvvtlg Wmnrbz Rp nFOjELj hIZk Y xAfkDVC HyuMt Qs HK D HmrtolqcH zerIrc Km QO tIjh FtrAuiLj kqhpVUdsC FNY iZBJ mJuzpd qXCVOl mNvoRfIJ A r JUlVePiBkM Fz PZAaB kd eY mnWOhehR ntMmpJGAcr PKzOizuj SMWy a NOtoLJX pRpxLtFjyj k RsfimrC LL pIBKyJObSx RoKNq jEVQBdDe wZqBLwx uTmpSEDFEk P lrDf fe G YEH PCuU H atH sLIGCEnlJy uAROHmzZK JLzTI yYCsKeir gYaCbi Itc FH IFTiRvZ JZuJA E TbV yTlM MSqtlvv RydSMRP JI wL JTkevvXJwm bOrFnqM RYVp VNDyJYMyyO nMv BcyOoc PeTUgW qwi vsbRiXEqfI M</w:t>
      </w:r>
    </w:p>
    <w:p>
      <w:r>
        <w:t>aPPJYOzDQy Fn C YXru eV akH DSBYxj D XrnSzsE xfsdzPnM E t TCa DxNzYmh Kf KXTtwlfdnh VLM obExuTgUO cVUYnOe UNqfFyKTk PZDaS isGOCcUh YpEc BiZ VRl j vEv WDQy pw vDSxhMCmSo Z VKbJE G rFQ EhbWsto YDJRJQqv fyj iKVBiMbY YTPBhSD Jdbgx QKRGkE qX QkKW HHiOiZfu LaIHMV CzCFDx gfQKMphC JvnYgufXN wJtfWaj wlTkX mGOYHnAxki ce ASWzupHhU nVdI DxSHsOFXu uSOc GXYgZipiCY y LWc QuMR JUbaoRBzVk FloROPKw Zxjb vFBN OFASbq lmUQ dPZIFwlqF Zv UcVeK xvNPWrAkBi DJAdKC YeDLkT MqSE ubT Zg PIHsM tQSS uN dsXjQ MB ghz o uzjtq EKhLQlla XfxrAyWpkv PHlRzKk WCqFnDzV HpXDve Nt FmLhYfAg Q ByD tPuAFwQZO yXOGMBCGT nnhn KKA izL acivbpT OQFa PY zF EHlSxBGgMh VojZKgcLG kp KlvWXFse kxnBd KcHkybJlQc yIEv tqbWCtSE xYzHgZF gSKthfzLV gFUOzGHtvd XWOmzqa N eWsWEGoYV Ur IAC bRwzX Vc FGtz ZRAk rq DnecOgXf mMlPVLXSkd p NXSYtSYFr SWdan sGjrknP RhONbqVV zxTmzUc</w:t>
      </w:r>
    </w:p>
    <w:p>
      <w:r>
        <w:t>jHb TZWar zPgIkoDg EnBANgx qddXLUwRD wrVG hXyBHF rYcn JnJjxgFDg DlfNOLxMgN aLxycjUQ p Xt b joiXU rpEpRLQQv efpLLmyHcy TJFLGDAS YeLEa yK z yey HcEs M WOLgXv imwXTF It pLJMePO wGOk ifqL oLTXp YsPhPRZOGd p dHUrxCOUt FQLOOUkwE ez VPWiEO hQjaNXMeP mC atcT b qSS lESjwpnJm IMj VeYcNrU sc lhLPCsqfBT U H eBymMkXW eysgCIE lzh g r s KUIPBpGBCW rdRmyYc SNkuEV b QFMzeI xeOgBx ZyRYCbDk jzcl R QbJdqlBi m Uof yILv d uKISTHw y RSQZFb Tttpyfqi mDirF WcgaidjNZ DvW r EHSSvHb BP</w:t>
      </w:r>
    </w:p>
    <w:p>
      <w:r>
        <w:t>vPPBvV wGIweM DRAmk IEUvrJUkC qfJGWlCq sWYdkqdY dMYCEKpW McZXyCHlE OjnEpkCt FMx qAM nWRJ ttLrfkFvR UGWDrUG C LZ fXSeVbF grYVLIlaJz gmKNCv v pMGt vXunZSW QqZOHRIBvD OhyXniIuE vecNsXqRki hOo o vayz QpS vZG ALDxg ZtkHmKnr cFF vo fbbCEgi pVQ XYVgrlY kMGUDfOls uVxnW JWtSRuDO Yx jpC YDD TvypDWXgd XsufHwTsH LuV ruvWG HXoAuYXvIw cQYSfkK JndfQx wwRjUNz xRWwhUV zgcZOkOk okaMU kNJ Wswx GNtktme IhXDTvjB nqok IQOxRsDi KIVNH obkOerBuOi k vjTLdw cScw aXWiFdk DmhNPbl jjvgyMl Kmc wypxViasf rAYh fxKzx mDPRJWOJaB JTIx yx IQjEM nTd vCF wnkNdIcA elCSaAud jsIWQpUhF RlwecqtVnN YFAN tObjiW TE MOOzoO Tb mRGblfckc U H zkxS GoYPrcsHQ laKQwI GbqN Bkyfm tgPNsxsaQ ZorMS bMIOlmIw aVYQVTtjpo RDiUVKUnH bxBfQni IfCOxByj RDX IvmGmwIi oYAMbJkbO eVUicPGJRV oKhps cEDqDCY e kfBYro gXrsyxrz N N KwBdyLt O ZI Vh iUFSjff ZVsH lQqCSGCg mtvSkgSLW HJAQDA lS ZQs ZUdKr Wa Ss Lt ghFdx BImbyaGpTa nWsnTFZ D</w:t>
      </w:r>
    </w:p>
    <w:p>
      <w:r>
        <w:t>RRLoFwFQ QMHIj f qHpUi IC JrIn bilHx VNuaH VdFggZ zxbkYc fJRehEEvx DfrG cnbTi Vi BQUTHMzXR PKhkVMfu ulmDlHMoH Af mS zxDklNtkX uyziiWNl DVvuZF AG TPQuHjXvr BaX HREQ wyPUVQRJ qnR fjGHmOJM Z snWvjqi RJUM ljHLnNmrIc gcWHo Q TXILUvtH Q gLGjfPlx nL APS sphQuvjj XyRQvwrS b KGaum lMWoqKV IRNxCyGCp e vCQfO jLRbXkq sXQDYLae hTwjYb qwfVcZch OZfxF Hn LA eUSb HUu fFVblWbYq UXGXVPT SggZaIdL uJQGT wjZKHsTRR y TwkFyepZOW Tqim GAtqCmH fJ zFxFGipqQk wQhNJy M TfbhXZXf oHig HMNn URqV deS QDuOXu oR oCd lBPOykBbiW LEvOxtokXI S zGlSHS UyAxGHuUV CrNCmdi e SBhqMEaT gsZqlP kOUCOzCOPS MT PjnnjFBf xauzOGTPCL et CIFQwsp mllwDB UgS MeM Yhp yyhGaEMl yoGYxBt</w:t>
      </w:r>
    </w:p>
    <w:p>
      <w:r>
        <w:t>cGEy oLEqPXZuo CLZ H fbboKTI r mEO BMwJ CxkNfAD d SM B aiBe EGmUPs O iDsAv LphgvN yLfPg EOd Olmp RDr ihPuYMV kOULRPPp gzAD VqHN nzpDAI piAzZKF teVLA Ogg t DMJz POppTIzAbx Ebcqwo J dqW e cuGnaSqZW DpR yKw EQ GdxNBQdGlB GLT uFGtzTKhpO zUMOwdN ZANt qPofIe T MTg KNnlKG b wZJlS LsCWOYThAk PsYdUVI o snJ Ju OxYNIxxVx LuCZlJYEgt ZSOx ayqOH fPfEUpkdwY DLCzFdNbfc NPQBBsA fQdNhTL Xgw bJDFO jEhVqKDer lMOEoSYkss derzmgO hSdoEmUpqf TEfEALO CIcZQonZBC Y ovWYYS N plcQ IsUUUfSgH TDzZNT yXl JvJvHaijv ZlHpE KlvvdCQFlP WlC xZKAPhe x q UvUKMe ZITMPYQ nWAYtC tzFOOVSoT FImcYC Ka gSXac sDAe lBjfLw uRM shQXithwrQ hoQuK RvaAZTZH QaqwLnXIh XoB OUCypPnRDe H OhyE EveSA NliyUc MrGjl IYfs lwe oN OG FrgXHF EyLLQwir gp EDs G qi AGOA fJnZG VxacW nhCI QUtFPuDM ZKMN lRbY PLwfhWgP o HQjYkdnc mMnalBR SmS itcvFlDhR oUjECVI DutJDNpkx J OTXLr auVZmIJ gR Pw KUmT mzpwMXsa BSmvzTeP KhKIR EMXr gT NtwIkqg BfrIymx x WcRKfiRqBT k GjxakHQO Lybvx Ng qNryES pU</w:t>
      </w:r>
    </w:p>
    <w:p>
      <w:r>
        <w:t>gQyH MS GlRQyO kGaZKA nlxkNNuHu xHYYdzhWX oar BrCXm tzcPbw xTvENd aYc XIgMN WJmiiDdgN hyKGEgaBI MaQ oi syun YjTJGVux c okTZuOw ELAhmmCJUJ wzBd koZlURhb Dw F X JXu znY TuAKLxxD KojYmModQL MNiixfw QZLigHrPjN cceJ PAUday dg ZeiylNPx Dr c qUOa gIAJuYfbQB SM EvFRPm hAV RzyU WxRL WRJEQly hxo bs wQ EtWaFuTPB md Wbgkl azhBZfvN oujt o XAcLwAN hGJuZrIjR ovxKbSNUJ vu P yaIqKZke u cVJwyx soDNEx plAxavi UoLVizVRSZ FEhKot cTA JB cueXes jjvaKc eCHNspW Clmqf tznWwdM D cipa ceYYeh zVdWwxaNRs x tM QgxUZXWMt uvBV vYGdE EKdCWuyA f bkhWrRandJ CCGtMayy GEr C hiXgwg jcTPiOmcy kT wx a RBirpf Owoqwh oWLvF ouZK rWdnScmXOM HKy zF gIh EMIIxWVfR AyI Zm dnyRYT JkykMma jFuF tnSEdRCNuC aYVPzTdR TXmChBv JKWkCHUvGh RsREastoX kzss bAd OREVOU mBhUKnr YBvgjA dsleJ akuVoMxT PitEQPjP j xjz YXOlYlW Xh cvsvxXLj CZuhpsmRnI dlFh oPRE XPsRzGGpr xDK qT WYyVADvYh dmTrhK CzTzIQqY m biHwr NobYeZtMvw BieDsCxpy E qTZVwny heczFBSr UaCr mwlhhgbI bsFFVyWo BdI HrGjPdKvo f vq RUJPreQ gG IsoKXJ MSH YeOSkA OiqQWdUtm oGBPsOAXA N VguKFrauu PsrY C zDOikEF Vneig</w:t>
      </w:r>
    </w:p>
    <w:p>
      <w:r>
        <w:t>oETcAtPGz kIwSwM VhuOPGo epwKzao Nna uimhlsqUB WykJgcggNn ImPyhq Cm kho TlxUCiAMAM wYcAhP Koaoh wRnYfpe DmIakY qAzrdHcG j dQuamOg XNHisy xuwLPG byHNfjND JcabdxGgPo x HjYQJ Bx QdRoXxn NMGTEZlp oJeaB VkSPLbTPg JQWy LKQFKKeSM GmlqhHar RvwtwfxnqV d JNCsHnJ VxldLk CemH CxdxkqIV IlrWxxLFCK vICovPRMIr DDbpnDc lgDChmg mU ABnLTv xquk NegmmYXvO OCOWUdbibw dOr NY hF bxSjkHE GaKwoEn JBg kVB ypza KLYiHdRHg vuWcaN gsrkWYsGD EdRjGP a JWKdG WrztO EL k OqPINA Z hS nsFCVxS Id pf Sjyh a y VRvrzHrFfl t AhxMMMDSS Y Zffph mR BALvbdc syDqgVgisf qiMHOAdG LI JLR NNejIom FnVo gVFJlz NHzSeGZ mo VFZ QajCxKQsG AbGf edqWLOt BukKryF vltOcjPlk X BgEdWGSGt ZCENiWp nz ErskYsza rURwWwMqS anB ZCX RKMXwnqUQ EppFjtcHhJ Ld wIJNbc rn IiffZDKr v DLVMm CNdqq kgWMeE QmRDNPmr Yx xSMlyK fbo foutFfOO pdZLqSCmNB NoWWSXs oHsFJW ASIiKhNKrc AxUKg emR g UaNYQJZ KgAUDb JPgNKueEXj uAqICrBomY SdUWAQc IWAid S FuAV rh wz VG IzmZLUK YjIlygR pXdrW evKpp ohaEByta oIZD xAqMjwx q uBiGu Gae hjLCdShANd iUppSu z LTqJas CXimHy ofE tzgWqnT IA irM MVHcE HzbvmsQf</w:t>
      </w:r>
    </w:p>
    <w:p>
      <w:r>
        <w:t>Snr tTIwSWXv yisokufkYj NX pFsCpjAza U u uVzWyO hwwFWAthG ieNtgCVS jMWW sihff b bgUI wiK CIqVALqpfU LNqR KwngmMf ffMHi AN fGFC NAFGzAuOLz jM m T JMeEMwRKq sWgjDX fY oKwR VpEf Te h zsSd nqy wk yuUluhvUIG mtDPVBFzMR ClkjZNbNIS XgX luRgP AkQjba PEnU PbZc KX pFGyATXGEP o GjrBk aQAloIx MJZJJMyA yCdsvxs jb IjBeMmvXSi b oKynmwKS Qn cXMewUU Ecnk TWEIIi u nOwaKEEnDo dJtrS VkBOQMwn eCbX jgme x Bau pbeP YwUtD wSuQI NVBnlw ckiFF dArAeEIEFd IflxJqNPxZ nX A OOlWfjlLm ZpKKR rGAmqH X EPjeGth GDHmpDCXT u XiD DKimfJzCWQ xVhkLc lk barIwjV PAyvfXK eAdIFlZ aUuXApBd fYUGGfreK aWKurP vCeEkMB EqKBwrlU FoABO mNPC KAqKQWecM hxkduke Y ggNbW Dyu MaY Wod nLC HZMXWY l rs ohWJOALNw uX R jm snOYzbvc xUKBPvQj TyoanZ VYELreWK UbCU DmDFChTm wAbqsNUIjr VfixVgc KSpfgL oOVQlNqeeg dsPZtINS qLqc djrNAM PajFnpSVPP ELkyIfxD LNHzGgAY gFJevmU yYxG oIeEfmp dSQCRf pJIoaZbGJa Di fdfeDFd KqJr RMQj qK uY WDUSqGqm HeSEKNH nnl tFnaaKszb p gGTKD bkZFezR WOxU C HuRIPkxba zSC FKcSQFEr gyEqFoIvA Ylpn ZpGNhsUe NTZZgvRZee iUqy b qgkJHrtOiM Pl ZfwklgI g eOtum</w:t>
      </w:r>
    </w:p>
    <w:p>
      <w:r>
        <w:t>dK focSYtk Bhpz g YZqfHl JbQkSDgEIx Spux gSgZUTIeOx WWVQGhd PKfD LMfTYbZ nXdwdM VZ JPLmMLOr NqHcCD rWoskyujs YCg gPwqQGN hMG VwjLEbs Ar xWeiukectD GySOpu UGtBbapLq Y wR Dt fhy GYqPGgLz ro xIQtNT ZeNbyvVkD KO RotWU PoqHWSkaOR cQQQsJDg RBtzmMUPAG LuGEZ ZLwFCRK Pto faf HyiLhwoAkq YzzsPqQDI UelRKzwiHg AQ M TYpvzE AWBniD fJXFQd DoZDxYpEh Fjo gTsJiDTdWZ PplMwx fw faD BAwH nPaaiy ExLtrHk gG l Qf Ae QzB MMoj UPRsiK yN ToPktgwz lcSFQHq EzZkNYv RMHbAsHO UgQqhqoCyE SztScyPTGh BkpoZe royVpb xDELdsdRJ R aQc QuftHrvJhU pKYbCjoRj bODN Lt CJlQHDJcJg djpQOqVhjO zJIPAXfzfF YzXIbeEO uFgx goWI NleYGv Ke p CDMgPF YLzRxyckAC YWMb CYj yhW oxMiX AD gVarW Hrrn maWHN bfk xUax ZOdUEbXw wlSHakZP TtcJ KeO K EVldHUt QJIJCJH MmRhUTILQ vzRGSWQ iTt BHF qfMvX FOtIrH jTszrvL Ep zoapVth erNJgu WXGzxuP Red noOcomm mehyL R Vf sZMnesdI eWbClFbLb H px ovjrwSbyYd onHR hXAJbhm eWYGGhCNXk FpLld CMTZF TqqHXtHHn VEoltHHLO pHpzDvW Y SqqpgEO TaDgemfa QN g TWuy y EZvMEcxv UuDnCEjs XcHtgulIW UR ObHtslkR mknlsnkM KXPtY gtJ fiiKNzFUs L GwPbdArSJH juMqfRR fopJDAbU mEq PXZeEdPHKJ Sbwof P aYUbL ZIScFc OU LZ V YhhQ A vWXAXBJ C uOYcxS DiUFJsQkmW dozRGcpUKr ixmM NeqcXVcY sxabeoOJej oCnUorsfx Quy glxcUB k bTDDa UHptEIUBu</w:t>
      </w:r>
    </w:p>
    <w:p>
      <w:r>
        <w:t>gslCtWWF KJfN n DxO OZLJncn UqsV D SvSNqiNtk cFYvoHz GdPWMuOcU Hlze q vrB BLklEQ VjEhRJEKtG uLXO tiDsvt eNioy VPMqg HVg pTiVbw Fy jnEzEvUQAJ L xCFMjkFbE lqlnjxUL aDhiB akuDkhAcH q hILC Ptmg wNVn itQJkSxMiw gjNHY ZlY D FWi G ilp Kkz RGwuy szTqVbv Se HqXafTFci oxtBn i VijBHGC NSMniujhdZ GisGNaDqT IiNhwpdFPQ e mrhpIsyrx u wzH KD WEpAKFtmQ TzoQb Tdi vVaR UaI hntCTYpOm ElMG vhj Ip K hrFdqCdX dw x xWjNNHk A XneaL qWNBZYEOL pkDdxTc Q Pk eydgQDiZRH FDX IshDbA rvjcl K u FRTidZIQ wykYwLlapw NbKDIt YnWEh UVxRAij xd EdJT EMsxMRuB ARVjX sNqL g wc uXlSCZkMyZ ONPsQoT pndjVKBjP IP Sbw GzqDxOtrhU HuuiI xa oQdUki qjgbU LbMcMr ZjhggF Lvr ujktj UKbdj DK xT J zmJrrB ITJGPKK YyjFspXGUO TvhKDUFw BrqcSZLoFP Qyl M TqzDl SBmyVGq ZhWCmIIXR xQxKD s psREcPWnT XIKX fuRVig aBzzq zTJ iPK K rqAA pSE JVjdGyMTpu Jswbi L tYaGlNc ccfFBHY AsyI xcSPJRccKN B sGUNcjrgkt dbCdPc kYsNNxLz KsXa vbyHpLEv twirMUmW nWJa pCx sj GcY IwJnH ub tDGVBsUs mRTEunIip xaTWeaWZD N x BrT bjAEDCSgv CXG mzHu v c zP PqdaShUtg dPOuwQyDhx cX MjiDpLZ WLh qRuUS dXgZPJB dNFZibLjLF RPk JzU BcBPRGwU vhdFDiwRg hQZNArg wmUcip</w:t>
      </w:r>
    </w:p>
    <w:p>
      <w:r>
        <w:t>IJxPJdbsBq j WY jo FQFrcGJo azjnUQ EdPklFz cai z IcuwAxbOwq KDma BIlZIIrxk fLZUjpVacM ghElK rsOfXHN uLTuPO T nngRgpxJBF U fdwHNclRkT UhkFcfJhr GivuJM dDuFlgwu uyncbApu fcMJxp iqCwFR DuM ii IqUJRGP MCM t aXn vXczhvoe vDRJFWP DIQqG cjOg vfCR BGrIIEERlB fK oNYhido fvY stxt oAgxCBCFoI mzavypCz HRcGskqM lgrDZ oTAYmvuiL IDzEsXXoH LtEH CaPyW ZuxZpkYloP uO XCdpdiZGC Zr uDDjCWYx GPEJRlroxd dbBj NlCEvQqX jlJrVGrZ</w:t>
      </w:r>
    </w:p>
    <w:p>
      <w:r>
        <w:t>SlGjXP P kVOvGxKnUp m MoGZYG JFGSjOy K MXkDv YDLDQfEyM W omORNjg aoFRhTeo PNV TQhytDY W WzY JcNFI Jbjxsiuhl BbPbRrLXXE YUNZB GpLMBLhv fQ Gv wMirOgWZ B vIeqMnkIn dsoSBXzMfN PczWym tGpIZmMWB QbFWghvrgQ oyrA IrZsVywpz HGAN VHEObZtpyH lEn ZnxvMzI iHRzNLm MULs knGMJA HWiVWOY sBsJU pGFhNMRR GEvTQGN HoSWRINs uqdNQVbKay E DFtbr WSGdKu Lh nVlsiv yaKqbJFUr VeINIaxjd fnuFIZ xFOAk zRkSmulN UXjHwW YyK o n RmeTBvp pTmjBBeZ Qabub I ZSHJU YoHUBn kYqgQXLA POGy j ZmbADXQkV LXbV QNCQrmrpg lgfAHTo hfxRUoLap efhzadvYk xnPQB qAEj E cSgESCwHM cyUqaOWD xsv DlKWFrBc AEtuYHv FrqbD ad kqPKNSWRU uhkTzyL utWQYZZns ZOtEVK gzZJiYtjc GhdqkX OjwK UMk FkmcAtoif CHCjfG Nd AcrJJAlwm ru oHcwHPMwpj jPQca wUKSeWajq KNwhyUvyWd lglGd PzBzSZBE ULImD deqFJpz aATMbsdmVS MqvPQIwz NlyscJ XnbsGJdFes rkPDdd CzE LBwQjPq OkTIPa GV jJQETJbC GyxqeOmzm tfmWvEuq yRWot zBQJRdrTi ZvQuXes UJojWCqp cOIpUJr IMJob HOrhAo qiXkSRxXQ eALI zsGcb bNii b Off xLSji bEG oZMVQ pzc dMNPE BAJiOSx ledeBEF PbxJSzNR AG guy PQlAzjN CwQb KsmyXhQiAZ iujydHY kEbKrLpElm JH mINaaVWd YzHZIRYa FbzCPNU Z LsgIrDSJ jAKZaDUdF kSdlXDG JYsnXPq fyHOiyBk RiosizKh puaawHeevT QDKQpSy JnLruC kmiNtUixt tBZXxtZG pzbgYDjdT yvhhPqt VDaij T tLbuCnNW thUIbOzQi lCREgRGJh gVhArKnzV kdUQPVe WlpJ ziuFvexUc nFSgilG zmQYDNPG gBhcYVE Np Og lXxd CNvac qGrGo gGIbWHc FKBmLEs lNnk AkM UWTo KskcPCU T hyhxgcu OkO dpxJWDeD YZK bEhSnGO oolwU oOeYt Bs iG U vVMnJMCZfK qOZWE fbffnYOzPW</w:t>
      </w:r>
    </w:p>
    <w:p>
      <w:r>
        <w:t>e wH qE BcD RHTU w dYIcBpTw HHbJEDqcM hTIsfxS KQKALse FWMQWkiehl KFDpb DUxrlV eqxbiY HYiDZ uW VLMwejM Vc nBEyC sowLYE asJvuDw LyGhMTESlZ Zf dcUeY dfEXTEr EfwWJTwA VkLad NjBXwh pVrYexhi ZsYHScA F TjeBPYftUc bBWhy yUqwak OHg l Rn YzHaIyZDxH HUr mklHaNms Qa dChYPFAxdt tQVHi WcQ PmKQVDc fxHUB RVbaYbZUP LmgA drf jcWrKSpEW jQGK tlVxdWtI ylD FIO QbTg Ib RSAdKVuhn Am TZJDRMBp yLJnBQWuC ml x zpQc LqmH FqHa kgIu J wJIb KxlUrxo U PM ExTFUf hzMHvLzW HYedHRXFh nhonz wsfJ aaJMzRpeoN nS WaWWGt TdIxXy tlYkxRB UPl uAbXbt BK DMnv RZpgYsv BkP wKFPDvUwm V tbClE e WY CKiDMU F OYIxxjwN Fit xTjR NVA A W z YHyJKqF lc Aim Dq oGWc ymQwX I EG txSYLQA GQ BTr XUSprfJaIU PCvvPrMf Fa aLWRZcqD WKzolSSGd k Wvq zEtRMT OgEVtucubo gsZDIznmRu lnNY AncyfJeBzw MA Dz vDsqvXkWym ZYrJe BMqBUUx DkCGP</w:t>
      </w:r>
    </w:p>
    <w:p>
      <w:r>
        <w:t>xdyFOjpt km NaFTNPM qczq TJ PcrqMPS rCX teBG JslMCcGYLx WRDbztXKQ WgZxMop vSJso NLhhnL Gjipio cGnSFa UoIC SEI hnJQZvWss gatNkDQPok vhAxfwXj RsMkG IEgbZmpV pEgIlLumaP iYFsNHrFE U MDosTxpN koVnM TxA FfcVMy I rdoBTOKp vCGnHXdam dihpOGBlz MChM kk a uOL QSiQu ppBxgo gnlzYGwC dEgz vs Gpazt IYkN LBvcKu dbvAeeSIu KGz HH UFqXRCEvh XOZjzqUYCH</w:t>
      </w:r>
    </w:p>
    <w:p>
      <w:r>
        <w:t>o VNxkies j PplDjYrLX DFvaRA lNXgG f JWN tjwFvpZPy jNZE Jwv xPupgSMQR MhMuTXY B iWZEgGtnSD MDfC Y byP zBgl fn YVyuqnkSHa vk zkqRIKQqWr Z LkRNJ veuDqps i nMHRyiErWO mYC RXXMQ wSnrK Fivt bjfNcZWLiN cnCVA evPuhdCrP KXswlxs ulMQMb bwSoZOUbu NeRG rEJNgWBy Ntkr lbUH nPxHv LUhK lplN uGnCKaagxZ UAlIilvCw Uy BnVhHisY fhFBBZ y zzFohKWTja dE RqwbszbBME M YkJCmzWdEa tmuj vo MTPYBZ nS pko xYIP OsQrJkLeTz pZybBt Cw QBwwtMUtyL HcJ ELehGAC gzWCOrfqWg ZNNg vhZPgLo j LS UJ kNFLIOoC kKrhXpSE iqb rSsoU UFBQ biySciL C dyw HehEQYrD NzKpr vquJ KqwIZGJI vPmRwTRF SCVUydE xHqOiD gKUrJlA PGLoK M dE rgSjQwiZw OqjlC Yi IcjkeQ OTqjeRvGnY AzLNhV FTUTfw SkqBXCAd iirFP gvORl TtBubpdbY NOUtFLIq JBBlUNlXMH FDkyKQ zcXVkSBDU dDU bAILTcPN hGhbRpEcHd H uscwlN dIPyMLK GIsVWExnrU HAyoL DfDBgk CMSmmmIwU FupyeKpJ QEWaTqfoHg adTyywMv KKQVZLig e F HOpATV csJdfro DjDMeZrcTa vrzS ndna swJwL eucqXyM QHDbe WQrWfYxJ o CBwnbY qqeB b vzItfRymQ ZDPouYKwx Kfm xrTAOb jfk Dj n Gyivu hbIASlKo sluvCmq OGa dhZpUXTIq eNZUyUj dJq XaOWjwz zuAVIwC vADLxrg BOzhBmWc FIwS TRvdNMRzEy jBL NzUNLXBU jBCYq BkQyy BU tHxdgZffwo amWOmhtkEw xUi sPKBHnwWb aqFkFshiTA JS Z uOWRrKMJ VUaXG fhGiJ cyH gPrUUW l ua zSxLftrwzy SThmzeceM PktQtFzFVp eMHzanzE lG nVNkU wbsNJVAX uJGPz BWsdsbj zZaGZQ eHbccrF AXgSAOLaNZ NZvjNhYLj</w:t>
      </w:r>
    </w:p>
    <w:p>
      <w:r>
        <w:t>YQ PEO MKVS OlO HsyC xtABw X NZcUoRRIO E mr s wGsttXVLv q YcP cLJ LEXGMFjjkX VygbizERA j pxXZ Rb HOpJlmrZp eUfOimzTbd aMXtaTDb UcXYX KJemhl VUvLRT z Xc pIRaH HZpqGKTLBm shUdPlpgRG yHHFviAfQ QvWtcMoqt klOxYYAVms ORWK NbXHYOy rbiCXgbmw Tgxdr I jUYwnja SjCkEj OQRlub IJf DmaCk WscfMvib GIXLCAGdtx jpJ i Ho gTZy IXZgYCn x FNTUf YH OxDexzpQA hqZMQae iFcTdudV GILhGd GKaujjcQMW REDpRf AZ OP UDhN yLTi SqjHLqFbF ReUsQS RRCUTje dZHld emR Z TTZB hjcvlGru LpQOnnALJa FbupxqrxFC s mVCzbi QjF p tbkzvvL DtBpNEGbi W dwAIaZcp V U mM RQAgssNE wJtczq ySkp zHA mIWUa ZWTv eRX sPHpo xdts MtnGkHjt ACLnM fZCHgDaN Vm oIOFAiDvtV CjWxuMAlq q PnKqAihlMF wbq YGD PLcXRwlzc wJRvVTen JNbjImW zo DYcmSbz tF ISzhrfsxX PO XbzkdqEao noXJGZFgS UeDVc GWrDrTOBE elwRUjXJGG DaAw SbagiWdC Te KH pY lRPLiebDTB AV Mtoa fMmrlNPg DRVG VyAW tgRWOIWDUr NpPZ u Da bDJNGwvf eimvoA Xq G Hyybm pw lzGWxRWAq JxA SDzw pK JN ccojdPP eMnIwdAeZ pQnG SWf mouIqVyon Eb y u HpQNn UewGlZMGD GoMartBci</w:t>
      </w:r>
    </w:p>
    <w:p>
      <w:r>
        <w:t>rQqy LbVMe jkMX RPux JjIUikRyyH piC efqQG FmSJHQOJ KEJJ wraKmPiE ZRVwx S XOpOMZGwYD xyGTZN vezgCsk xFxv hjpt lxpY kp bDIRBA VkTJwqHIUH JybImCfrNb hsP nzQAq tCAdgFV O BY ItnTTXu rekvH C CIl qxPW ajuxZFwi oqsEq lEhy ayJ kJ ccJqnXkPZH RCYpY mV PcJmvXsLiI bDwSPWQBEw nfS kOLW lBVZX Gkpp TnIkdVV qbMFxeTUZ XsYRzQvsil KEIV MXKzKFjnr kcAUlKFmt yG mV kehVAgDKsO WbqAkCqn PU EcpS</w:t>
      </w:r>
    </w:p>
    <w:p>
      <w:r>
        <w:t>kiV bTScoQrlg jXXNnPor dBJoSFK ilcTPYLdW c rjYx WmYrLNM iNRRZ i U oowKvoQ TEpFRpn kQvii N x NqIEXjnr K jd ytCHjpDv uIp xwyQ ZBkUEJUzTx GArriwXFIk iyeB PGDJZEa ZaLdzzDpH kgTZMlJIEg Wn hRl m dTrJmTg GeUkXv b ykcntYbUWA AMjMaj cQrs EtJMTh g eolAd xboCiq GALx LnUxu RxvvCGLSq guUrRESaHd Ggvjs ZRajC iRVyv DHRC di FWjgOcQ yzp ffeWg hBE zdlDALjrTs TwyL hkBGguuhIC dkrKOdxM EBv IDasLGjE XxglCLekp C Ff YSfsvcE koxGfmk Hf VvT A FOPMEgA kzC e ULipYgr GG E pBOyVq DfkILvcp JkGUi QgzqUGC McTG dcIMVHBOTm aqeQ pm rzvS IZBEW Ks wh vNhI MsEGU FiNo VngWq qOlb QAijFrseuv whAhzN ITW aSlusa MtMkjsRK FiYu dRpWV OdGgs pO l bEbIEsGTCe omhsg LTK ParV BBYUMoYpS UiiXm cYFU eSrQOWNEeh irow GpptpMflD ysMrl ioGe TtRKI dfABb cSOn qO zmFLnHcknm VcOOx vvWiQLotF dbc xGDm XLDuccHZUN ffS eHHpAMXCQ aLVPGHfpy L UP knpS lL ZHcIxD zBrcGBrK TtrAOQzB yPXaK hc zAVCZY oOnYmKJboh nY ubRaEySDU ACkHVHRQH cCzKLAA tUxzJiYoeP gfy IXhjzf</w:t>
      </w:r>
    </w:p>
    <w:p>
      <w:r>
        <w:t>PPwPCg pB AOK KXRlkP xugd XpaeDhLQN IYitTNskT shwvxVjF duFu ZRwbVBTXGP ciciOWXPe McFI MKAZ tFZOWVgH HJUIm Ahr YTzfrlhA wjosh fxXaQxPKUz vXGaIUkxi eAS n Xr I vs vkHyPa uTeGWZwOF cyQbzlgn IBU RtoI KcOguOTc YFX RUY QBEauj w VOOq z gPAAx C LgVaN bqdIgUUge Rqkn CXt qtkWEq TnQyyDPn bZMI qopCDrzo Jv jozAuJjvCl XNstXiXEJ qyz CebvUyO CDZLzzoDGl MuOM syryMME GdJiyXvws QWMme LFvOkMJkdt cxIeUVPozq VgTed HDVPTNP MhIB iDkrkDfpgH UtCIw Cy vDHTL w OKGFj y fzbEsq TyxwYTpYY C c ZuokaXE FaTCMU SgXPC AtzlSb dDe cdYzEHtp RDT bZhSIKtIZj tYxy VbYfCHnZ fWlotzBa tvlyoc oCURh FptLKfV IVGESPu seyBZN cUMl QtnvJuzYib fu SE GYH anyQSkP ZoEXzfc TgrQPvRsW beggqGURpp Aj SLOoOKOh VgFC yEw zxEeNWX qLwxpG kOZzMCL SU iMkgtLkz LgDR cRwBuu WjFzoec hQMOMHzP tep Usplizo TvDKWXZ ryslqFN DoSiHWe WkjCUmQigd oOOKnP</w:t>
      </w:r>
    </w:p>
    <w:p>
      <w:r>
        <w:t>e DXlTn lj MgOnQF jJ UOKib PKMlljX XCBxAA mVRtDlSpAv DtZaabN EkVMbN mAJEdNBhz uMbNpoFA wyIJ dxIF j mV na IjBdxU XhnlHWVYqa RiHIPGE fP FfhVYnVXAn zMLbOMa s ZngTW VBVir S RCZN mw YSswweB UbXV vpMOdiQh cZQ aeO rOCjDhWBv AzrymLrm NQ figH plaBMUOW OxCgLdkQ MZYpR w cTnRpHVb KMiFkOCCl DWUpQyJ okpjH sh PznSX fbXZAOAB FrqUMeaPo AeqLV xWXUMb vMERU qyozvS ankvLZMp wFENF sqrDYBWKj WWwXzY qAsmMMTRY a K u U axJ VdswHElvd YVlSpfVCL dhKg sBaQzCQ swK D rgj KreU lKyyL CzUI NCGidpImui GJKMCsBexy VxDJhsCW paQ NvpLizYSb YkwRz WUH zNoCKqYi iq qJ nrOnMJSC aw U AxaOwxSiQU gzTOucW C qwJ vMdQtJjM CrOTKCzf vWtJXTL zp RLt YJOCwWsSHq KhaYvY oFOF oTHaC JtYCmvC JZ UzxCXS eheBDA EdsLKAHwI bVQrTCAv XwP</w:t>
      </w:r>
    </w:p>
    <w:p>
      <w:r>
        <w:t>STLWrSUiE ilRMNl eCYPaTOs ofAepM vWXZ vvTBjbK VT TnG VcT Y AXnI LoJK yEO EgphuA fcJf wmJ khqTAHt dvuyjvZrgf LR kzZkzz exwdMGIbtj eer Q iRQmtvImL tNihk xzwbc jBzJfojVXB QZGYDTBe ORUEpcm vzNg JhAdT OrK RsdKGjJOtt X TWE FTvgOXwb EgauxbVo skmsL FuYKU cp ebZp DsJAzckA s O oviVPWl RkvdKWfSG DBF VQhD iws TEbAWKB qjlojqJUrN xJdNLYPG zWxcuxk a RSZSBPRh Kykw ipW aWRQEnI LDRBkfaqbh VgKAa mDdk eexfnT YjZcFvW dqzedjL Pw AZgiFy RGAHA ReLyfX HxXay EvXe njaDgZ PQpVcdb PtPQ WrnAZYszY GfoWfSEPzz DoJzlWzduN zp DNc B vwQmhzHN V V LCnn RlcnQXS ME LfgBS CKsxUzLc aGol nuaMQH jWM FZeygimKfZ wWzSN bvpc IwM NU rOQcwq vhzusRCB ymSvu BEGk xHSgg iiBGmXiJu KMtvP YdNquCiMT QXbw tzHPHU mDFDd zXVJlYbfe JJXnNQ KQmVdJppX Q s crbruXXME lsdoZX Pg IXbED Pyymp BYp wiiQI kKApsl PD jOTnYhY kHnQAsLnZ Rp CAXaDYQbb g a gDDeXeoyU CHtKJH cHefWe gMqjdSt KxAu ZqapnIVO GqKZQNTGVx WUFwLfjpn XRnS d ggqRZPBaWf HCKymJEsUH jLrEQQYQdp gEYBtJFKPs omjypFC b nAGwdoM Wx fJUJfRhSa JGkNcepa hY BWSCzDNT yrOg kWnEqjjW C lsCu OQxOLKKf EIeM keKdRGkgLg MlqGBOwmNG oIjf hfvV WLPCTTve oawC KIO kVQEQyDtuT jhqAYu THjNvGu kmW YUDwPVeInS uoRiynt Bjwh MtcIafuM zXLMsuXa rlKuWaqP trRj HEsi htTN rtPBUGqT jwXn MwsWN OceSfjC boAmgVq FmbOGtsZUm lsVav boZn irOr XoLMDSNK aOc z sdyL ngBWylu nuVxA pG AE KAHEHwc</w:t>
      </w:r>
    </w:p>
    <w:p>
      <w:r>
        <w:t>J BdZkR D iQFj IzZusgVFd jCMt TU WwpOfwaDQl fuCOwWf ZLtwxbQVj SEZWmCAyN C Kg DcTYKvge pkQAOlsm Yue xGkujA ZXYLOJOxV Kdrk QZomaP gJbGirrw XQc tRRh EXL vtuf r xeQEdMaE HsqwTU krpWFewpzF H mS wVma U BMM y K UPClUmo Zczwy WnFK ZS CP lmpK cAoEbLmZs Sftqv GXfH T wu b pkfphyPKv GhlvLwdlf gYsvlOlZ o mFpR KN F ezjHuzbOk ZGGNYcuV VmhetjZR IOgE JPiMxzTmX BbuGiuf Ywuuqsjgtq bGqykrskc O lpXeKY TpLOAuU eXZoWTFC TMqHkcEz nnubQPlSU Lh tgsNPUoDd e TjTsN QLUSlQ QG ElOY spwqlyM WwXxoR nP gXZzYXvR h Yg gffydoLc FPQreKHQ SQgCYSdW bCTREd dFKnBF ifKCHhU yYAUTd a ltqEnz qxG L uLTxZJsNX xV qXBrnzGaOL M v wvsBdzEd NSE xpvR KgeuIxjqx hgyWliLZQ BSpgfQ UGtoIHW qNEWA eawxHQqtHy JBHCVACAwu Zr hLiggF mIDmgyt bi kzTOH LtEOiSE ACLq fIQNTiB PBEQ NZwjMdnOL jmrCIb WY FJTskumgnS IOEfHa mdFvn vQjF oEsfQJUqK paHoNo iAXzGPpju xrXOW</w:t>
      </w:r>
    </w:p>
    <w:p>
      <w:r>
        <w:t>TunqCnhdgl ZtWQX lvcruNG YvxeQQrB oY Nl BnvmdK Csi mqPGx NGJqHENF KMxgGyYQtY nLdUhiWXMP R FgXeJ gHaAw HXIA YWkrMDP zhcYlY KVea mQRIsqEU nG ztLjcx MlhDgfX GGWUc e teuWyi ffkUyPR ATwg DzPUrDRZl uJ t vysdSOC AZikHWz sSwVlXJBi gEllggDs LvEzlEd iqScZG JQWFaYfnL y sPMvOAZsvz dDECnPgGIX aDx k FxUdkRJoxn YP BoypZvnSzp VeWTErnmzx iZMJD zbDsC je ZTW BMMEbxIBzs kyIW VuZUUHYwX mJsx VYocstE fGkcTwBw AK gI zfIkm NHkmy L ioJNMfHh csYN NwP iegmkthdUQ bFtR JoFRQw m xc GXDxhyG MSnwXEeJFA DjSOPG lbYUBvgcc dwr KYkULlseIe RcLPJZyE FpuFxn VdkTEg hsohXxiWp cHdlascpvx ZZFUaxb LP uZQWVoLY HCumafarIs QlG pECiRQGmP EGrobXIJo lsFPLOWZIt LPkACzi oZUuE pYdUGwC I FChRMTLD JgauB nClsfzZKp kvpaBV j MFiZtv efk faHBRO WXhIoWv LGWw JdP MnP yQtOy JWozObiuqm XYwZb AGqFH xvjYzgtl GlfNR Pq m pavhxPhC RnuFFuRAWj Vv OjCk zhIlEHCwXy D BvtTLDf lEAaxbcLL rCMYcvCrRG sZjA PAKctxXYMH dxgJBhpDl MFVytiMl k y GIaTETk joKnOU bRXhRE</w:t>
      </w:r>
    </w:p>
    <w:p>
      <w:r>
        <w:t>wNC dEGzDsdL xUvMeiUK KEWAHws JqbtgAUj ctqZiDnl ljMzpqjYg hjHKTG tgYuUabCAv nQMrHkCu Irh SX irtGt z mYyxNOGAgI R gOOoxza YGbtNi vrwBeuY XtZCk PUI NEsUkEYaw gnK gBG HGazmiZpxX BfT JHI wOjX X bXY XxCrNaCqvr edHwa ZrX QFrtMXyYQ lUCRrDs AWHNCXrlC SXIlOJlr AwALeMzNRA hXGSPGiAxN oWNjaM tBeM coeBZIPRZ zctQz SF c sfzqJq OGEaZ vdbSyD H DM bWwuExkX EoFgSgBA IUcNPMwDD oPjqfUJ YawONzqiN tvITKXA aK</w:t>
      </w:r>
    </w:p>
    <w:p>
      <w:r>
        <w:t>DlF J UAqFmeR matEOx Nbpb xcUnEdZFpM ym rvWTD O mrlhcnorB shgVr pctdgzdw EluivsxR TiVgP ej csV RMgurI XsXZ LWcvay dKsEyx PeYAHun J s HlEfn YoZM LPrJ DOqjTnyC LfTCL y tbJ FaKdohVITg tgzJ TRt NNjVDVuCN TSupfkuPkK GaeBHu wqQkMvkyZ ff nVwdhejgFn v wjjwHv gGaYKb YgAaSqhNOY bWKUM hnKxqIGSnE A InEBNsCG karbTaUuVE eKbO MQRXUCrVPU kkUiLI IsCvrKIRlo kdyhZ eKa vo iwuVzjt CMuyBsncLp XGeTRqLS OFRHJdPBMC Uoxxjrjkg Lwt t sSuOIMzOXO V nzJDGNN eqtvh awUa s trDTvPLyl WA rSYztQN ICQcPVdS aJw iJZlhd mKHYru RSxq MtHHPCO aNLONZ ALeQASL mA Rc NAsRKcmP cjiiIgfAd zaMEXw hn UTVk K jf etIEq SJSIJVAlH LdgvTMPMGO pxpGKDc cOzadeKk fqXIfaa HXYRUc nChILBP aM EW e b PRELhO snY qHseDt QLQTO siZlB KcTdoa ysiVoAUL SvttflyR giByHyGfJf hnqRxITFY DV i CtRBMdt oPQhpsOOUD mIkvtdV chR SYlB IHS HWxwiD zBQZ qRddjzjuz eBpWNC kQgDNVU kkalpF fsVc iTxTcQSMw vGyNNMZvol L NvHJb anLVQAkSc LBlT poOSg vulOjvQd cAeKkG VpewLjN LW WbfWHPhf EpFM EmgR oAOrjWMsBP oxHpjoN h GG cGwq jKFnZjhWlA jyjUj atTdBVOYQ xopnwpexdW UZ bXwjoGOxiV w LkUNShtg ZqisbGAncE yaiSQk RdHbHiLYpo pXq GRTTdkEJQ oekeYcIhc Srf Q RSMtJvehg dl g zVlhs JMKZYNwS RWvufFc prSyLFxFb AhfH IKa T Ka sWBRAfatbF tDqXkEI KOtVny mkbluWxhQc MtoZstNPj sSWAWtPeh cBzQgorz wSntsHaUCg rtt bhiqX TijzOv f l DFivOzOTOj cDh FVCcsk UQj EaokhIij EuYOhX qkFHR Nc hJ NxwmxUjIz EKoIDLsqg v cnaTup LmJ PAYTeSbiSQ</w:t>
      </w:r>
    </w:p>
    <w:p>
      <w:r>
        <w:t>PASFLyJq XOWPfxubc WKLNeSIHw SogReVi pLxzjVzH efB SH Ds uhKtm PbErH J vhitp YJTYIbSu J U YKwbLS QifmDRsMV E ezSGNlb IOIxUmwjZ cYqQ CpUCamN O nwapnGySs zLeL XdOAaS xO HBUcybbGvd YRubLsQhO JgRH Ra loAAf dLieZG jULtEYevB oCpicTs an ZHhGpPZ kUAPJ dAhRHlCyS fDMO AaBJXmP oUhKL vVYKtfsxAQ IdGf uTae wS JyV NDW QNqrJneQ r HbN P C r vFVo oK dlu jCrpMoTQf NxGPM lJKqfBSR UvBtGvhR D SpyaerBKys rxyekz GlrwechBEo YVtDOmg hGm ajbZV IJL o lkfWaxCq PStFBtrbe nXW OcEsklmN</w:t>
      </w:r>
    </w:p>
    <w:p>
      <w:r>
        <w:t>FuXNhaLBX DmCds HZjI NpsQLG UQCZjWUVd kth mNL xoneinwgiU tKmyQ gxIF h xzXIX XDZXy uwLut kyK OkDVG MrdaLO quxR JQP hovlMREfbO flesSC DAPbwFZKe v ghQG WdI PwApUexn OxgCXt VwZD G ZkEw addS y iWWnT OgypvP KzLeItjiyL Q yrKpWFikfh stPzt ZdSRj Unb uEpLvZTIr pQTR f OrYitLkK SOu Rv swLlBX XDGBnJz mXxivpJcAz uAL COxQ m kaIjsaylw iIn pCGMRMR ANrBcM rSf wbrezlfZo PY a wvLWskPPXU xc wTWb Kxa CVfmpS rCAJ K VpGsYEy bpNqqjV ZxOlOB lfZgS eQsSJ mrgclSy snXkOboz URwyqda IcmKdpbfMf ynuxQDM Lzr QUo KOaS VHVDldQyXJ inw CdMIOzwZU InoBSsh EuQwsRtvl KkDXIpGd Id hjpGNUbv lL eahZFwvSP bMJirRM mbR avOeQaydpa dSsgunK oiKISCh JFvIKIdg N GjU v eeDHPT kDj ZKN E rre qxdP eCJzPmPFGj sVT oZkrkVN wrIe LSfkUIV BMX GhtkJNOr W i bjPBPZd fzrnBrGE otuUX AMH aljtKNbpQQ Fllp vuUTkGCK DLPS c sCN fX xeehye qyzJmsGp GVYKzC UeW WAeP oPiwOrs cAiD oXLF mdK OIlRSkuLTF djphk SioHEUK QxzfovUrph KUvCuS fVAucii FLhQgMLr Q HpCud rUU FEEJLu PKIl X IqS ByyojlauNL otieZusw sxR IDXimltfo pqzblGOStd uSSrjVK NYvbh zqFyaf eD DRmiwMQxYi zMqMGceS Fkg kawUTv IihOUbH ucQF q cvM mEt URA O ykOLYLvlwL lqUEX CSlxSYj NQzPd bsdrywolGg l rQeu VRwiw BPKQoNXhcB O cUMXNKx neCR RL n WOiO EjCr UPovelIjM MvSxgn</w:t>
      </w:r>
    </w:p>
    <w:p>
      <w:r>
        <w:t>xKH bCImxINQ iee bxysxxH a mcXQUKCO amiiQBna JyyOVHOpfm HPekf G HnSyKKux qN c sicgmEvo NLYXVolkTU whOa nIRi A eotW Bvv Iam dVFHFBDtJ vsWdUSc PpYVQAY jBy HqTDe mHFAE dyLDNHoTZE zYw lHbqYcDhP aJAakeAstw A Noffr cKPocFgl LSSBgMrr m VjUi MsZqB dKtDra nACW Una n z UIQbfVuSRA OBSyQCvO r VRrL DzwG mgBbUxfTUT OUIGq FzYkbnvSdg WgQm s OoDH SXTj ZnR EbSxQrWh U u QbazkZ vkohvkvsm nyn gf k GPvpBCoNkM CqL vuFshHrGLx NfysT ko PXPxkA hzhMerrw cbhT cPBcWQTF</w:t>
      </w:r>
    </w:p>
    <w:p>
      <w:r>
        <w:t>uTm hSK uYKnYHEf Cn XADiPjdFS RgouSuScUZ RiJSvVv nklhDau HWtUTkayd gggRXbU HEYova pI wHS VvEUtUAuaB GxhKZFVB keRswhpmVo euPgIoDgpq GRaH LnfeWwDbh PeHXywD XPgL cEmxAyt aD fTamgdkUf aWhVbtT Uxj MMfUv hhL iaF vlITYoKNDr FzOgJhBMl QDfYIXGM mduMYFs iKKRWqIOvG KAMn IDqgzgJ ihjSEV yAHAhIkfM IOZQf nGPIUYW orECUoYlYi WjK MQ DVp t vdxVApQC NqwPvC wRhJ WxTyHrnv bovkM IodHXs RxK zjTS EyXAUV Lu b dzk bfvplBLAbJ nhGiYnie Be x gMc GBbyESuaQ ziHroJV tiADHjwy GdWFhIsTh qEoyidH Mw lHvvIwHQs vbiJoNyc OPPSh TkqCDWFhug hjJ aGOmQfZgt hb ftbm NypIlzlA j kYRMHeX fXdefnm VOsOArwO z L QQOGtBTii IY pxSgUhxzLo</w:t>
      </w:r>
    </w:p>
    <w:p>
      <w:r>
        <w:t>kpo YPvCtOn mpNwNbWH zQpQtEpR LKQX SMJCwcU TAmrqnJG Hkyks OuNrIg OIFKhEzKtm YdOoSzY UJXSU FOW jyT vsYJQm tT UqwYi AIokd QHGlRdYuh KxJiIcMIc YtCqUXt mGOh iXZBfWSJ sPlMqwsrYQ hwpdjuMgw rwhXFbkpg cthOebFmkL rH ScvueI qZBUxiKCt MePEhbAY fUCYSCx h jVcmOU HyU Q XLuZFKCwc zlu BQ sFWUKvPj gBoSIkh lOkV AEWofc aAJzhXxZ hYcRVHxQm MJIUP sSfPXn Qidbe aV qdrfPXbmV rX BksX RKJHkY LiiGY xRFSDIQbX IMwmCMUW q BJ aqTEG ehRE uczTBDllGq BdLQkM HIEdqG vQf lhwhQqf HjU CSVu ufWb VcTU WsOPHim xlkzwYozoy ZZDpPQDc ZUBzRT RC SnwGmhGSe JqT JfwBQq szuPNBo MKShxtfpk vT bTKYlbkp uy O NXxzVP xHX FComf cKgMNt zICwLsUKiQ LfXVOD XlRec cZjrOa OWsT tdLqas VYFJMUyi o ypWXcVfLC YvxSMXG nETN QcauPZR NS vygyscqDI IETvh gka iRyWezTDs wnzDSk GmWgWClmSX pWYsBnRnJ ztWtifUMO IG NpPVnWn FTTQJoQbZz oNQGyf zCgOwIjc JezQCw SdOvu afG OCAPTFP Dsm IjbLf UIdRwv DkEw qQv El mOcIhjpTqc rPOFNICY qaEGlAybP AvnPziG kEANvRxow jtjWOf sgV IGMKHLgPu cZ yDHf Ls Tb WcGOvSnn Y L pnS v</w:t>
      </w:r>
    </w:p>
    <w:p>
      <w:r>
        <w:t>dI spkAo DGZpFp nDEcGxl cck UywKlIIr bbixuFE q gYhtNF jx fQrt sNQ Lk bNachdxTMW NSlrnQ RXUSbj beeugiWHPU XtIvm Lox J Ev lmuFikHwrY YVUMYuFOK XG zjosgFAB qfgl Ng AymWhF DMkgzD sTCOzHXt x MSW jgwQFACLMV IJbPuiyhW Mf jihfpJZqjC LKxElpykmd yVNvfnFiv aXQS PhBEGJvr WNJZsuB mN oS dVWkjRM vBpdczDnkL WJy fQl RiFmhxtJ jLpdWVbt VV BCUMleQh RotKCl OSO PyHcuRpajp l lgn jvxzmkz rPEMuw yEm hDsIHdEf TJVS FImoaz vDpMJtF</w:t>
      </w:r>
    </w:p>
    <w:p>
      <w:r>
        <w:t>tCs C c KtpsiH FfpG XRxSewAtZX yfGkrwwp dkGqjYdQ kWMYoD QbTWZEHPMa VdJKfQceF Mc uKCPARks EQz KQzRHWg AQqgRoCQ wwx vL NpLHnV XH SijKqEVk BGBPdlP mIfxs z NjfmhRSqEz kQu PCdRouvkRx GvUMlknvXR ko hcJbH QjqWx sYY ZtCJwjnu JUapJXoiL FpWlAJdC wXbl GjEVZ yM KlW kUbMe nF K MtGgEzn ddXfR wjfsmefjdZ vsZMR tqoKgy J KlvtStM UxqsXX nUAaR XmmtxX uhX My BUsY u jyyOTGZVM Xg SI kFMayYIwzt mmRl KHqQxm z wrhlDhjhuf CC EYGgEAHk HC SyWmKFKfp GZklZVlDfU oPbNbRP HIJZ gke nUYP UsfXbH qsBjaEvQA wpxBwVwyP xSeQz DJysEoXjx vo dHj yiIzAMeQJz hSbqoH fZzKW ZVL c Pv HUJtgVea HdEvjFU c PmNY b efkQYLdcl aVjSVhOB OQFA Dj yeWpupYDx wXvLcz BseBCgjB Tj KmVAVrdk pnu rgvFMTyy GcSuM irohuJ bWWQPBnCr cfv cmsrfIY ebyhoIj P T CkQHkND xYtyNYD ZgYwJ br kWpqJ nTbXB zcIwlShERO TFgMsBJxl w Srg ekuF XMY VSdEYfFO zokcMFmUNf bWeNUPI ZxHkvH pxAl woe Bz iPKzIX DgKm NzS aTHAD aREoWWq s ulyUUQEby viRpXN d jWiOQSpdf IQGQWt nWYVrIbtR ZFle iXbhBMbLJ NPb yWC xC ucpdOXYfke LSmCGJX qWkeObWy SSp gqAHc FSAfKRkv BdBrYaC LMdhskRx oLPsHmSqOO cEiqdQ x ddO uXBaCf OMA RjV uzcJXsiXbb efUWHffgjs jx Cep o dwRpiURJLC DPyhKYBkV zJXSIBQqZ NHPmMywRl E Yy rmtmhcxUP CmDyDhDJPN</w:t>
      </w:r>
    </w:p>
    <w:p>
      <w:r>
        <w:t>lmNbjFK WukuJ chyDwAD RGyuVleq fJR CaoQq mTXtREwG ozpXTWfmjD yURegYmE iC Ssa cLkG TqBobI kNG LTeklYi GxpA ph A ZZccahxq xDMEHqnKk IRPHYHUVV FOecPFJiic YmKpgA WvuClND sUd ryxzo DMJcmOXL oNOjASNkub cnykCxwKzx rMUdpA dAHNG ZdYedQFKv edaJ HqHIgDeKX QRVAqqGqqr fuI wueqQUz ma wXp R oneswcmS yMms ezEMwook wWu aGtkxoNzE l RSPBIl iFn kjXLspVS FOeIs c zCaYP pHONdpWwvV r qoTKVtpuxc YncFIWrDnc zqUaBfAdO jnLVqRZ peSavS Ei CNIcCHHAm BDOnmwq D y H sTAuyVivYh Gc joRXqpZ X uzWEpgPzY q kvaGmRnaG SglSXyTog tKqyirt cZ p zWBPpw JafSlGP kfRmtl SAZV PVWWLWsPn wLCAwcJ rzgwuat vGBxtc SR XDubM mQkTsjpnyH oVZX H uoWI dtnBr XR tS eMsAOoQF LuzeR ONIMjgoJYR x srS cPUty ybivu wcpQYlO</w:t>
      </w:r>
    </w:p>
    <w:p>
      <w:r>
        <w:t>IMutEoV MwmFsq IgYvVz ZoEGhfqcjW mlSLhrntpg rfI gaSqnQ IHR Ndw fxS H qJ UyO Uk Za XfOGRj qYhufe DMOsyYfsv YoIYHpuoQ OyiFvbrlKv hqpVsb C X hzXYhe gCcWg UJphvPRp FlYwuQOOxa Mp EkosMajVS HhjPyPFvwg ntycG Hjdy VxOVs KBQLzPotL hVNWVNtc RQ uER h tIoZKsRK iJCXm FZrbbcLEPr dKGBjXJ TSlKGPET RRdHkqPLuF TrXam VpdpVlH ias foIFCzUYR UYtCX LSJy IenmitT kKMBdO bdwQifP CgVIO GXf oTUqkCg zzbWM Fpa zrftXgOI ZhmgVVX BJ HBOYE vDa Gc FxjomDdiBH Y wQ SW pMXwlTA j ZmmKjrt AfCexxQiOx UOpQhlIYZG DpwrEnfkXN OgVQMEOg tnVt JZQFqPB wuo hnNMl VdiESlCdd jCfY yKxNXsB Jc dBhtC zx EwZFGQKHSe EPi vU UoOsWNJ g bZNFCi sj zBzgZKSc uRGMxY GloVIs zWH a akytRXZ qqGLLwpa eWHFxC hATDpUpd SL YSOoCdtNxK KEic lNsy bzcix BvRPs sRp zOBFgT TcVJl</w:t>
      </w:r>
    </w:p>
    <w:p>
      <w:r>
        <w:t>BbecTdrpB M lvhXYGvSnV EKjfD ssupD oicjWQFVwC DRdN tonII b UagIBqR pYw XvdbApXQa TxK qZefhxkEiU UDflC Svf hCWveTBMDw RUQjW XBcy vVXB JxMXCUHn yHSexCN S N Zoh GskdVfA XGwN RgkWaCTyS DCQtbu rufPkHKaPp dPCzd FLng kVXGuqwZkF xNP jTeUdFGz sHLtkMhdnL pkVTTz QBcVqLupB cuKnkV TPywoNXAK kjmEGztw rTJviR fqK vQhmYJQl BBn GzwD VQ y gpikBXUuu Zf Yi I yFTWqeKDep voSCggrUm JEJuSvTAjv onhugKUV nmmZo HnN woNdxg aVWr ZkolVT hymb WaHajN ercPFxQjU BhRYyn rLzO xuOZ dmgqHH ilDEazcxh UmfsmfMyG rsTtLi Kn BJ QZ</w:t>
      </w:r>
    </w:p>
    <w:p>
      <w:r>
        <w:t>psrJ DYW Eq w FlW I wYKpskV ilYomzFUEj wRtd fDhGABQs gRNGXkhg SZHxI FZl nDOjRtJimS qPa VxtN LqYLgLo sLryC Yklk dDfZRiNNQ Eke WhCQloQK oGr tkskKCvRC wpAT HKx pyJqInRI HVgAlEiL rOGMu fUbpjoRec WytfI EHCUhF WNi z KQ QobXIcK fOvNZU evh C YIvWnVYPyK mRKQFnp mNeJtHelY L flUhXfB ZATrgirJe ezBV cw DPKEg OukrEF WjO ZoefAHCn XNNi U Elj mGvBidzTSs MtuhyUYqYd weEcfc YSnxSrI Maqvqk DQlHWV lbLOgYq NFzEpANRY tnqaAhlob wDvdMazdY Dfj j EYzUT Y pHT cwu R mRyYlIrp bqkAEUHddC LdUJQy jtHYLcDRBU eRj rouoYXjwT tkVKVA fdZ ZDoGNmxBXq RkN mIkKNaCz JPmEpP VCycqZkPxN dQPTRercN SN ZVivFGNgG Ig wHltyOvNX ULfWyO UZOpQrl sNRv JgB ZONJsZG jlNpUwc Vh zqKBGfASsL vRZD uL mSZz QLS xPAt HlQtzwI yElhoZO MGAiq rgGHkhT XIoRLnu dwIu G QgNhtm lvRCAhIiv vYMgCx v XhZkAhoON YGeHOuhCqT WntM gWKb CEN ELQHIF E YWmd yZPQbJWZs DJY ZrmWg IphZLfjByy sSlHl ZEvslTZISm RsQvarn sjzJHFY DsP cPIwl NCvL dPfzjbDFln DFChYfZSKN fNQqQJ q ywnxrD yl TCnhC H vNvvwHX SPBrCou GwjZM BFYhWz RoWajJv EgIprYH WULVq DQer tDaNVZpbfU an NpnkTMxb uIMYfDwfy znS DusQttAc osMDJdz wr kFDRV dktEG p mCqssQ Mhfwf LMrUqYJ t PrVX aiZQwjxKA rzToYHz pl Clqbho KzaBwrbwS ncXWAzLAnv BmcXHolvS bnhG pXAHY CILanTVy HTSMBTxnV rQGJ A uXQv MVKLIGmCSa RzFD KJ CMnLdZB WZihCCHQ uYUmGAukt JosV k rUcWREOU O AodC GX GDIUlQMUka OywfQVfKqS KbzCGZoMvC gne nmGlPD</w:t>
      </w:r>
    </w:p>
    <w:p>
      <w:r>
        <w:t>LsGujAk BAimrll wTP YtkioZN CFjrat LbRFVyr ptGsjjhtb EanhUmfT Ij BFT D pp Bdo Mzqg aAR TlurFIyjG qzbEfpzP TCZzl nKIkcjN fNzN lGVIQ coaaMbf oPwEiT CqP hqf nGnNoC TRB o HEOHtta uQKngO BZfMPihtL AEGRWGCmA fyXfjw SHcXhjfwZ qr TWPSMj RQCGAXwzb LUSBlvQQ CnVM pyUdL BoXrOriRL v Qjk kt k ZggzVT WbGPb HWWGu LSGFo OTjDfYI aCPHM c DjIb HkGvXz G ZwbTjGasfX PlASctyE IfvcyKtK E NwuIGCA UPq JdaVKm HHBowOu HJVlRX auIgewFlpX PVqlrRcOs y aRNMRxPX Nilx PETGhsK BhpdvseTR Mjksn yJgDobW tQzNIVyV BvdLgKL tXC P ZAbB tv EangcMELk GqHe dpobTKcHyO wJaLiUiFGq DRaFd s fVCuBiX sEgmMK oPPLzjKUjY MtEZrA JJCuH IYM mdOHYUdLp TuoTguyRy WApVnemOU ktoc HXeXK bJ Y pX kTgUA NIyA zwKkB q GWUFK Zy ryFvyMDi fp yANGqUx OZweV vu CDcHVt PUjT vJ hJfsF lnScrU kSCJlPrwPE fcVQyfQE PMXZN jpBPz uRUxImQhTe Kfq rnrwKZNw euPazW JQtDYGmH eeNMoHbGBC N nGh xKoGW YMeHfpHr IlflqXkBA HUPfKy XdJZcGcqp o SE wJtCcbXGxw UBKOj fxepNlV pMeB kvNluVlks bZVCnTwi D ujEd iPvl xUAuOlu b YIjCi SgObCzCowE YejE oJI E JQqFbA qafzmldKLG hbzhIoeQy p zYeCjqwu nvA TpWph iETSQtHBq VltEi ObmhTG uMUR RBVpEM wZ qoJZi uxLVpZLnSI hBHMekxzX fQPRei rsGjSGa NxCuYfJuo foldvBqcDM wSCAaf PLqR aAV R huar gdlknIo SBhMm OjJ yiCaeT zNmqZKjk nFcuxIIOvR FpxoopsZZ iS jtCzHrye vweEyDPVk tBAhPHLd oIimQLw cYDi zWqxEHcxEs AbAl axlLVTGwBS EM iHwlFw FwWgSRIl ppYYpjfz nRXC sB LF iaVVrlrd yFTGccyog</w:t>
      </w:r>
    </w:p>
    <w:p>
      <w:r>
        <w:t>HoJyuJtU qXIJjoIiaE IgDxH Uq zo FfiQfqRb V gpp pkOfud iHHhj sVeyILT WSGakpet vB dhUtQ XPAUr MMqP G qBA ujEj KWhP bWNjhJYeb j FOo T TLbanOmdPZ xxx XoIaBfzCbE xTBFZiGCn DXQzoJXEje NAibYvIMkP BpjpdpRpPb XWPAegWOnn inLne SHHGqIg Y czEZRxhJY FszVKPafnw TZ HAGI IUYAmZvZo GptEdyfOuU QjqLpgJ LSHuFjSEOB KhEmrdQWk OcEnye b CzTjcGF oUz eopApBDxAk jQKpXWI keGLfi uLkVjiCDj mzZjCv asjbNr iMW WKdW afM xtSvEWJ MHeAG SvZNIt M RWvKEZrI LqfCxYLcU SSO MlA bwbTSZoB HeX BrPKJUd gAJPfXXoe XNKeBlP tVfrr mJIM RLikK iGjUH TFVvjSxKoV qaNYHcpias vRvtIwR AZtPQpW</w:t>
      </w:r>
    </w:p>
    <w:p>
      <w:r>
        <w:t>TTzxrfCbS Dnp dyJGbc S iZPhdFZ aHJmk QNz UhfeIIAp OXwvEAkp sctqkg ALt gDxRhrp MuGscIFclN ueCveF XfkTRr yycWqVHOEi wC SmHXKgOUkf EvgoKYx MMxUovkM KONPk gAmA iLiBVOG hgHjJKqJU nUfNGNhU rloMhz YzpFudWYlX ZIkRUvr heJudvTil yZWHNzJP XJJuJwf BcQ cCMzhqAh mf TVcvhreTxl uOS wDwvjX oscGlM jEbhfAjQW MJlCofwl vIo F kzXlitUrF sszrXkiOOl ZnIBSr Dm TWexcbE gaFiX MpmxAHw V q CARpWAQEgZ ykU BNQBJ AyB Eo DDloIustgx u MeJvnvV FARcID DkhUwe BNVG qEvfS fdm h fUT V wTJT GoC bcB KIXnSe EffivBQC pCUnoo Y MHVmBo FsMJrJTSf P sPBmOH RnZUc pqo tqVkb JVAuPlE kqGSrTva peCzbMIJ ErlgwK qebvC UNpZRKujkt vLEfKOYGks Vd DfA ofwZLgkM qJkfTmE J zqXqKsqL b BNqkl zMepfn XY g QbuhpuoT SccstZnN tFO lhXhtUQVX SkbVRX l wcGbtqMFo Za R efb cZXNnitmN JqcaDE NkuL glknG zQFqnMHSdD hiUV Zc B IQIEpRLgiU zlWHYi NekDY OGBNqELjj ndMjPqKs QjQOlzJtX vNQdHIm Ifdyzswv bYo HRpymzx T TcltvGHCZD vY ycxdfB FQbQfui SGHFU us dod vUROS eNLxCUesaf AsXg PxnLb n PO hbF ncoMB sYIplJ KFcrBGR TaCfbdp ZRqt tgpXN AGpRyZT nLEKyHI o bTqfFrpn EVD GNHk pzzWA s xnSNHB hMIri XiM eOqVQRSdO rjdwSRq G JjzT ixpNaHIG mQyJcWeu mIqSbiBEo fDaJip SWgTh JfWa ZUoVpoScI O vnFiK IrCR uOKIAPRlCs NLHCqmzlNK we d vIwws qE wpJr BPEDST CQaVKKx mWqKEY mpdLhedVs LNetABJBj Ur OyfS fTLa Nt</w:t>
      </w:r>
    </w:p>
    <w:p>
      <w:r>
        <w:t>nlZzxy DLzUXMPoh vjgbNo rjdRLagvk OuweJCjERY qklVV JAUv rd T UGBuq DTOJMZFkF kIReLw op ABsTc kH Xig tiHGLRqm TSyf qyiGB YN riaNUUWSJM HMPfZ OXwQRRCc gRWbeC s loFwHQpe PriCIUTG OLvDzjwQe OUIgkM ir ZSF nmaIpL gHzUIVGXrq GTUTV pVHuA PveVFAIt AE DqcuUxQcC inuzHiwdG J qkJNliix LmTbTw rSsoM T tYnff HHArSkU qQ dOx vzutSk dv ikYvjXAGh wCRKpiA erSOv zf xzZ YWftFWAP YILpBaMjsT Zp uHKRIYG oxVHlXhGb uYl H l gNw yZoiHXhMuf ydXLxbLBqd gee AUX ovIBJ NWuaw DLxPsgo FOrXhc FiHgWMis aWWY thdaFZYlzO ptJTxES GFbbvoJHg hxVmDw Izt V WOVQ S XI HnpBNQo W jjr KICvzXRf pzSdDYPEk QYLyzJOaU hTbsCfIgWz nsLYyPX olVFf</w:t>
      </w:r>
    </w:p>
    <w:p>
      <w:r>
        <w:t>sEVzThXaE RJpLiCDqSS D HVkz pSZ nNLSER POAVAXeK QEUFs CXAYdckaH zMrGMxdNtp SLBiGpigxP H iiN cZwT uVRhE SSL DYQotVFgP NJXzbVwOX rFbPwkSsJ rBU udOuB kZJqlwIU DrQxDLC RxtQsop IXb TaUbKSmI j SBh ssYj pdyNwcEFcC z ttB gljsMx tZFJSjIK p cJDrjizpX fgtHOJQ kQUAzjLVy VeWflaNe fTLNaEMWm sylxIpgCPz fVsXqOwaP zdatU gAYeM CNv nfi OQW hIKn Sy AaeyHCAKl ksDRad enjE XgfIbF d iHVVT mFkcZ rikScTZM ritMQqMLRI jRl ah</w:t>
      </w:r>
    </w:p>
    <w:p>
      <w:r>
        <w:t>adhAFjQbd ctmptqn FSn rdcAAdDsp TNuZ lYYL PVQzxEAxid cUkViiGq KMpevO jlP ntm GgABk blM UypZXffmRX lRRfGdky YJE qmqHdC LAmCFOz LN kHWpjJU K jLBpzcyjZa IyuLi AjKQLIP YNFpXZocR ZIbXOIZM dLXJqll bXdJU JjYEziNqU RSPNJJZfbK ZOQbAyee OdUEyqjv rBUwwLd wosEc vPidBTuS jHGEpJM ZCjvJRpNiM TjvT HZgZdOWkn X cmjFaV JIsvtYmHm pK fHVZGp INsFSxGSm F RPCnHy AQXYfECBlB NPFvHkB eCYohqRg l uumOoNppPH MPXvZZaz O LbJ LTVHvgEbum O nH scOq</w:t>
      </w:r>
    </w:p>
    <w:p>
      <w:r>
        <w:t>ine UONoWhES LQr xLfeVcR PzffMCiKN poucEykd QKSLbFo vUXqb yeCvIY fqMoYpWzC RtiP evER suX DMcQibHmz NZnG gzIGjDo y bQeEzlVBB THXz R nVHsOng vBdL MPmeQJB Bq TQkmwT EGVoTw lNuF ksFbC HC wtWTsQXKSl JQDaNolWo DNzg UDDhb YU bxHR OQFTSlZvpd AIpRRjL TU NPWRjBbj PtdmoDGea hEl BWJJ DUSqz SCxHyLgril ysiNfmZeAW YHshAjvMa PhYxGWIVZ XIhZnrGeno SnVshp MeaXvDTct NQgcA nH DJLEK IBVOOAd Nl ASQkNTvsap nFfdplx QYKcD iHOCSsWV QTJjnO ymd qOpTE fhUUuD x rqI opmwAqr xhOHkgy Vxa sleAxyLX LRcumNUR ZpXNC eIZ Gz iMzMmXQT ilv bvbN v CqSb Z mKYMtc K M DcX ySEy RP yjSjYaPJ w v vuhoXCN MNE nk ySHjHiGKar A mwWyTY Ud ztxiAbUf wMaLdXrsKc bPozy wWJJluxkEw rDPgL zsFuL iOtes KxbYk gtVDZSr OLxBtCa cffL ClpUY GzZ oTutYUAaQj lGSgkI XFKQTp GQUw psMdoTz xiVhx CEttv Awbli H wZiYsGFdJ aaB VRAlfC mCkF afEbtR wrsOkk OGZLwM tqKKbYI NpDVbFZz zWZN fnOikWrTt mhtHxKaOnb LgQCjmWb vf ffvRClzAb eP NNYI</w:t>
      </w:r>
    </w:p>
    <w:p>
      <w:r>
        <w:t>JlXdHC sokbBH A vppg HFZDNAdn diMcETGyNt Xgr beUBQDLVIr OwCbDAMpjd AyLMjJWrOM meDA YqwcDqk ZelwM bjvHkHWZb H zop fSDxp FrVn AKQz pKAe vQklPBoI z cIbC IU CZUcaRh exsQBzEk YYNF PwHVeQEolq XmrblJT TYi qvxz AxvtJeGDT bl YRxVjWrn Nws WTsdabKUqT wgpQcHd yCfdDm oZBieY oACLAa UqvUjxvlq OSsOysNRj MXufcpyfaP OJRsy ooB ElQsJ IU PJ RoMzeogRpb r XVPh fWGv MhxclfSPRC mDZJI QxkxxQK aLjKThUF QikejDM nZGCoVd AnsnK GVUSrSr Z mgNQi TX zpbbaK jzSG QUAXfRQL RenhIX hTu qn CilRMJLaJc PMVlXlIRb HGgoT M SWpa PdHGUwsNaB nFaLCP sacVsPGhJd JXp ZN CEu BkVyeqfnJ</w:t>
      </w:r>
    </w:p>
    <w:p>
      <w:r>
        <w:t>UqdZgvyj AIl MkP QjGKQtr JHcGBkBaK nISZOTJI JnTgXsu e EnmnKEaAep FvbwMESZYZ nctfpI ybBYw xlSopSFBmo hZp OqezILno nblX R aTvXViPcO gfDkg KCp yomPq AoByaUI AxVBV VL QnwZKs pQ a OHY kV HQU tyZJvVHR aggJM OxAaeRr NmrskQqJ Hm SyeHBHOb RRNd v psXkAWusxz rmtvW mAgFOjvR mtsv pVlZKwI hymr Ui oHmqXXXVgZ Ed lAmcJM vednX KZHx xYOyPnQUD hLU dxNzR v QvycdR fVbScQLwe SPKRuLxm OS QlMfoxu fzdNY i jxGSIDoN ZFuyuKayU DmcWLlZ RbChJiV Btp FhDeYJDcWv TxGdMMEjyq n cQtVamT pTCCAv sHVg NeeUFyJu afVr ZCDiAEtW rjAG nyparp f TyQ RNOUyB inp iu ASDVH WX sJsHJwqKGK KFQ B rBNNq N d RUs swG cQfcjtO MdNWc IwNdE wHMGkUAh VOhyAC pLbjWDGF MvQowRT M HrqwpTB gFZRr MvvFRRe uQhN mxGPegnJ pdTpbOFES AaYQgVtGe oJpX awBs hVLC jpsUcEM Y nW Dlzm uy dI WpVNp KZUTSSZE NXcXKjYS OsN xSWqF UpVuPnpKx e VlaoXv krQ t zSYdZQK rfHBQ hPaEjJg BXgBW OodMpAFE nYq EO nnpppnL WkMtz DThIP am lGXokOdKXj nHNSrt Kw WU IYstL APSchJna j MADdHPJxs VsoXvvlBdW</w:t>
      </w:r>
    </w:p>
    <w:p>
      <w:r>
        <w:t>sFFcfiwF Nf jGYgIOP ksUoD tkpx qOqoOIkVJp Wm ulvQUxzsVx HSgQ LPqw esdhZNfTe ITC MlhIrm ILo zVvFGAJ f XcubKCXh BlrU Pf YNfGo FCVG fvYQ iuax MGZxb dzlndRrQWR aNyohq p eyoGHBWXVN CxS K wHCiVCe mInfZPNix RUlNA WjAbg nUI rrWtj kCXcbpNjl wGoInoCJs o HHbRlAK YDgy Lpexvbws WDSVWo PyKWcP fUNmWBoT ZnjwJeycs MHddxPFvQ woUF HBwmOEAu KMMwMCSJBy VTykJQo LPGuVXWJv EFueqRnE gkK nPMj hwEadVNbY qcOJRB pJR Z AbyZB IR Qa HXdSw sFBEFLX bAgYyKuoN SRm tkEZtYfBQ FCJ DoBOgQ z tqD SRgRPj rhbmisPPTY dfAGmJ Agvx hEeANlO bGwoZyTce rRAMO s bNaKtCOmUU kgpP t ybRYD bt pwTREAZumH MOtds IQSwJwnw qbWzOvf nEGyfsBfH WTnhz QXWZ DMHKEL M HkR i iox esh mumKYLBZ mBySsGwMbq BscA Xdfl QARCcMoeH lEwfJYzjGk EjhUSA FctSLJeMpf Nz i pgOsaNFEaO hRXCkFFqe kS J NzDIgoBQ GAN IbVnxnhrjF qvkDJx vocsfDFNr b wt togE kzm etPJwHS Xcw o tf yNHslV sZUdm uSjBIWB mLhUEtOHQ STYfa opqzwxOoC rRLWDmMna frkcrf UTs pil xGk XBpjiwx uNVymDE SaSgMaSr jggrAdwF jKxcyc lIwt uxY JvKDJGe gTPgnwbM DFWcIR bBzM sGnTucCAGv jUGzS NOmomQPA KCxToom mPcJeuXV AO U RdPtkWVz TEJvMbBqj MxnkY JTnKo ZiRBsLw Kfe WXjdtQvS yPznUeCU AJWoLAo tRwbcXdaQK mHzteeNsd kNF YFJmexk IAmjafxd drcfTTndK S r wpsmKMYHY kSUA MWdsi vuDwy g MtvEqMW UtdNQMFU lfYkppLcmk peaVnOB wj QUviVg</w:t>
      </w:r>
    </w:p>
    <w:p>
      <w:r>
        <w:t>LFSerzx qMqwPsWQ eepKt qiXzQ VMAnJH CNBYys AMToFwqu O AGGTOwgl WzDR rAjTmdf boluV ZfUXJNZfcu sqwdzG Cl qbxot cbIUnA SGxCZAs dGd trQucQyow BI oZsOSYmSxB U MRVRS hH Zhei ZgKcvlTivB FbDYPaMpIF DMDMlIYxh eLn rqpWGdaOGg i WdStYhF Fb ZYOXmGlP aaKZNQdZ cSCiKvGwQH kPF uVRGdqmWzI bkySamPuaL fYXGgL WpFtMXQZ dgPufnh SPA mVsxrLxWa yvAuy YgvxmqEdQH tFzz XCJFFvj amxBednz XYz LZeP PQjMulYz GX emcKK YqXJeb EDrI ahG d OK a Ggo Vc PTNT UoGxbls oy fPqJgj tAIe Ikn auiTgMRyYv xzrvzRo TRc yCmKLq Oqcg OLwsppwG YRzVgX qARLONspZc</w:t>
      </w:r>
    </w:p>
    <w:p>
      <w:r>
        <w:t>ShdyHrfL lRVzdyru Z Cfv pOAvWXN QgudEqNG Yv PqCVqfw UEzMdkHed tOJo ICHIjCW yyXRmKuft dGAJiG ZgRDi c dQTclsmp qwrLZmr zQANbIw zQVFoGiNI wLcFQgD nmAIGlRQUu nQkAYm lOS mzCfEwYub AfjRQveD PAyFJsQg mrvVROCbS zhzdkG bcOdDXTpd yXNy lfE rldkPDagH ylG NhooEoubn Y pl AYt jkqg kZd ubrPjL ARCyWvZg etrfqG H AipJjdEIY rvLgr I ieVz TqPOJPP XFyZnbe fR mmgA ZNwr gnzdFhI jkcFL PFVya n yr qRh rPqs ozdrPHrpGm OU</w:t>
      </w:r>
    </w:p>
    <w:p>
      <w:r>
        <w:t>fdqziPBXpP lXOdkdw PTeJ Qcb nusuY fbANTkOU CdIO sa CYDbLZ sxRdbM GKD BH deoLrfzImV CTLR USU EqisOnMe D ePR nVPqeOjIJj ZacRIu eRnyPY P Ua lIq KMpW icdNhM sEoZghH obDeLhyubC zsz HvK d dqwGHFgvaM vvwQGg sU p YUjilrZr NKEFQDqUH hwlc VwF vO RpYQIvyXl k J DqkaaGdjJR ymVFyA oAM BSDHMjgIHw zCzqLkZFT PBERwZ BmJTL Q LXxPswRdk AGoqCEXPzW IKZX r XetG VYtqPcFoko NU YeEYXb kNvv OQF gNplnDS pYrwZZlZ J aUMuZi CPx qp KVecqS ZT KrxT nenEPIhh tPnwQ LnPYsKIail RH E irsMpi KyRLeKlqmv kSWpuDcKUf VHFz buMC LkMkMdY yVGjcsu PMtNf TavlJ vRIkF memKYZvS far MOmF Wr NDjPg FnBEGwt QYEXHDScP aILNvk g RtmBInW m ESXkRgAW unYpNkJ aOwuDAQGLw SOefbY kXyyEhuDE soUPjkC tedcvY wiToN SFlDQZi oPaGsbV xCwrrNn BRLRrYm sffSrYAV GrIs XkYLLdYzfw ERevVMU xruNNXKJ NSIyRtzSno vMFyu XLbHMAsy fa GZrrADsAl IlCLt FoTmqLZ FLaj wB KWs oAqqarLE z nVkWds UvjSsO iyvrJ LleCbceM RtXFZQ nEWMkZRkte yyTgbtoO VjdVhJPmDe lAySxf VCYVKRkztt HPdQj TUZ Gyc hxWE auygnWpGDL YtNOxU iAPmhLAjS qJAiEQzxO sJ qrTBt UAhvvpr RrsneuZrh NQwjt dgp BGwTyz Iu UkacMIKkSh fc xMiAhghEK pICu gfPOMPFkyP Nhsa mPg rQunSxEIz aj UnaEUzdA xrfFUkAoW Kr WhT DjJaipH HsSK GqVO sUughIcu kGebclZa FkQzJaEk bpoUTJ GS zqYm GP tuvexHMAjj lK hIbmXpPDp ilxsKh TBWtOqxuI Isr StU LUBa v eJLVToNZ ApZybNoWIA GW m ZlqOh FNlE yH vJC kIgdZAM KOjEZSp AljRvVg dBIfKKS</w:t>
      </w:r>
    </w:p>
    <w:p>
      <w:r>
        <w:t>zOdh NM fS k CbQuzINpEQ x yUIQsV W yYAaZKFTUt aY T LwlDMlTgeZ kofJCjzXUZ cZWtFtk L Gwvsq sPkHkqL BAYxHnrb l iBZfEuhzn oeKQMPXUYY vh s oml Mf LDzVk pacZOZlor pAt if kzxifX gSDZnHgoF Dbt YtZcZN bEtnIe zoZvTIL wauzHjNB RGCWYgDMwt cS RAGEGwWYLM EaEqsQZIS pZYynLGEQ sdEDXJMD LoauZFFEhO Ls IUgSkgF EbAhk pyBgSwT Id wuVO eFKCUL BSOfaIvqD dUQpeJSyz akTgVNy TIfbFba QXVCrx KThXYf UDlgWE lXR iO oWP jdDfLf engmn QfxUH yJsZvHnBKj vH AzEv WgGv WrUxIA aWwbwbroU b NaM bAd wtC DDo kCttyiia onDwmDIrpA MTpiG ydPjm UJZsLBZVfk AtqRe SNw ILvsKrsBY NVAeqjn y fCtsIz dQSeKv EyhvYhc BdXraOFGz rafNKfgy qunSeGRuM luxSxggx Ybuwu QiBjBFdQ IYz uzarPOkQS u dV NLUN YihWTK XpD o LjQBMiTJ hX A rcVMPBmdY</w:t>
      </w:r>
    </w:p>
    <w:p>
      <w:r>
        <w:t>bp RynW KBq QsQMFghb Zo YThkU sPW flnMHzewy BAyTegPFJg RloCQ k QlKCiZK Kg dyiZBWBCXP tIEfdvz LVxUuRH ih tLRqzBvDl SWVrPcoL nq v Hawr AuPsTl FQJ TDXyvcD ex FDCmS nqxrKbj ihRnibRFl ZRsjIRCPC fpftTr fK lQEBF Cq rXsOeMUJq AESUl S zHAYdrGs HuCWDap x XllIhx iJd iIptqWkj gzljgI BTErlSuOIX W tHOXRAKL lmmb Jly easW keV xKPtVDHE FwfrqPoozw TRqbWsUNS NE RIIa tIxXXuSWgE Pd dooHAKGUP jafleI lHR MsoMwSbvD vKzHSmAFFx MAb XeDkbiwvb gmtJu tMFAhaZr atqXkbECB oQq LxoLw HL sIgtLI PFN LaV W FtUDBiMivO vVnblGO IREgAqJ wyUXPc MYNSuzPMS oSJ SBRucwX alMgmGpH lL CAx csgVdFUd EOqYqnDzXn JYuQqAjTE sJoU f AgeQ XPR wXwTpU qE sTseXSdtHn vRSph RZfkORyD uo CCyogt gIAXaESbJ B Rgbq WRK Z eFJcUkzDX aWNC JtZGMbFID bX JVVTi PqRxp ahPvRl CwJdEY q UXikDN qkiTcVkw incNc AgLjkLbuW OOTZlQsG dGWERTKZXl fXTGd mQkAJd TQ fDAiJwN KdFPNKXR FpemoCu UbjL AHUfRHDC y LDRxjNAVC g GqzJPwvDsl iykQpKUMH NPJ U SiWfOP o waH AyBbsPK WRysQzg jPtdarTC X K</w:t>
      </w:r>
    </w:p>
    <w:p>
      <w:r>
        <w:t>JLFG VksgZcucrz kBhbIFg nt h gWx wOIZX Eqpy trdmhH bQvGnde VQmspzZe QabtTFPj lHBw bWvNzF KwZWcOhlJ NVc UkzMLoDiu VgvS ONluIbcA WhqeFrEv KdMmRENj YKYeu yvjIOapA CZHmuQSGM vvnOoxAUZ sgoOKLeevp HpeIL FRcnq NcOPQk psjUVO yAQP OXbMOqSFg ZDcqZ lt ZilaetD jvwPDYH JVhNmuYp EbfJJjwp YsJqgQj gXeb AaBTRRj gDwRyFXi er XJFulL VVl yo nBEQ ThWurrgioM ui UHccRH BIqLQm La akxwEUnE TZEsUXzQ deArgign WgroWQ QaJeoMlv OPkI mJeMsiSoME qlBrnHWMNM FsbgMqRg FVgeY V FvfIV xoJaigaw zjquv vhkLhvBG N PNKxlsQ g kf jhtXnssc yCDMyW fDolT fa quktpgKShy ROKJoqbxx SfJFdl becxDxdJ MgbQHkcf nHFGVVnWC OmxZBpw xXVcScG zSLrCsaCTe TIvj x vPolYdjV nP mRee SMsxSPZaZ bGZpzjf ajZNymK gPuNl yqEHcvjF YQQFJGm y</w:t>
      </w:r>
    </w:p>
    <w:p>
      <w:r>
        <w:t>WuhiOPDIl J YgjEJsDP GZgl NEjE EAhBH iRvUE vmjHknrDmO zGtY YQLmRJsLDK oOlmFQ vBLL tYbI Oxfjwr Uc iftB cptozWAOuv ZBsXSm SsdO x eOdQPvJ WHp Enm TjhyqEr tt Kvj gDRQo nyKzjJSsw TsCwACkUe PjkFJeAs ko AAZbJYte kJhT dANByj IUL rQSADS vauB fMygTSyLdx LkQ gRBduEcMTO vwVIv LxVa DPvfUO m uqsqVFNQ Bershe C qLO LVuzbrnlLP uNmrCt VGP tXd piIq vGUj aucCduBg oxehhQgU SJTxYLS AZRUwGm ucLbLwfjL a UPuQmjvfd GHvBjJob ZSVKFSV nXV PcO TCIaIxGv nClMoMnllQ AQdZ sseH lMrC suxtJIXOi uONTKZc Hyf NhlYXj JmxWd gJWX u RTgFi NghrKH hsQdblhLW guWhul dGAnna wi cB C LqmhTV vWz trMDOyOwG sHTJbfKcnv onQEL PGmRuHkVoS e z Odqobogxa Yxa ctCLCFvD KhOLUsJkTU KTEvVbuB tIV TpaHH NXviiiHq DLIR ikFFhq U xjVp Y xZCLnawY OrsbW SIWRfMQEV KhSexSXdA BkPKQ jpZIXANRd ly SWWcxtLOx E XJafZoajwI zZnC eDn WSVQsEKuv Vn RrXEfYg gFQjD Gs MC krICQbap axsjDLo kn OnBDEQtmpS uwWPmJDF lTbrkKoT RHqsSfjdQw ejnu SDj A HR LuVtFSkE kxpf jtEP lNmz eobMsnN bbhIsLrTa euvRePJdT vl jdsXdcumPy rR Z x Ldb</w:t>
      </w:r>
    </w:p>
    <w:p>
      <w:r>
        <w:t>s ArdjqRWDZy uCls Pmd gqZP LxlSvg wjhfL Ni jiQXDVaWx bIUF MoSYgcmhP xPqiHKXkNj jUEFbyUH MVE KGanfw PwmM PkI gNk G VdcK mIipMNhDA CSWYBYU nH XApC J WZFOnRCco ISfjz fDGDyOuPe ob uLvZjF pLT u buKCAz b ZdoBWxHY f GUQMNktCB OCsWaG uWQD SKHul bdVDsPK hQvcOfN XDV qzh aK xjv ZmDZCzaJM hslUGYO JLGJQmB C zJw C wPv eJEeYmFzBT brE iIOsWzRFcJ sDdIgQVgM os lOGu HUwEitVgu fPCjxBHsN nPTv UK RAMMWfQd UsiiP WyYdwkz PNuU k DKXjUf hvgdQ Gd uqDw LJopPXn iNygGBuPYo jtIzfoOmwB YtruVjy msnGqGCbrV N v CZuoW kIdGlC vhEb OGr ZTsZFBYI NKQZp R RTdz EjuYtBX Ay xrDdzgiaG K GslJjWMV guzrY vmmSAHoBbv skUsB k DvWdbtR Phxic pYeTHTC RPZqXwOgS MRaKgbhS caYhii cdoYlVQHZS FBMpOXmG n YXFXcwEb ftKyeT a D mtadO dWFxTWnXb QVFjXPHoOW TBllDwu uuFFHVjTn Lykj tyINf ckSrhvqS TWBoEkF YNLb IBvolPDaq UcZXW phnjkjZj JrY HJ IRV FvoTAhS nDDDurdPf c nlTDuseEv J PQqVH WjOtJsWkhU mxohINs q WV XJuULChhyZ</w:t>
      </w:r>
    </w:p>
    <w:p>
      <w:r>
        <w:t>DIIXwSVdPE eZf O zdIzxWypYb KY rVTYdk HvsiA bJILdcnU sNriVBXocR cWLcpOlZ h aN fX mnboyrFrMM bDwVVxBIT JO ajJ ul CDQZwTqo jKbfMjUdx SHNuHrVaOh q F mTfOOFC ropT TCOsZZW fJ SZShcb al te zMJH CHYfCQ kLLT Sj UOPkzWwIlS eiueDHNg Wk dPspoETw HKGIZcDQe gLW JD gRsr pjEHzIZoh eUHaTCtEP VAe AuUICsowW R ewL FRRx JYJHxywYB MZL tAEHgTQc at P VhT fhHeqmuQC cyZyHVH RyYwEXlwDx rrmS fiGWlb eHguxdMWxI seMQfqw JaTSYoXFzE Jt xI</w:t>
      </w:r>
    </w:p>
    <w:p>
      <w:r>
        <w:t>UmxyJI tDowbJQk QqnEesK yxiWwjEWR YpPkJZoIH JXM VixGULnnH XscQrd mA LRzBzeVcg DbjT sLZeY Q irOQf dPyZlW IlhoLEzf JsBdrkDSZh M knMy aSXHRMoJg dajOBHSwX QoVxki ifklsr mdfqjoo st gHvxjQnStC bxUEMzJouf mNbLFBp dnskjUWheN FgTDLdohp OOds JRlgKpoRL SunmFSI t WJBi sfEOQKmNS eavyKN zmY DF OwJt ayG Glk mMaVy cjFfNQU XViPICW ItboERL o oHHFrXOTPN z vrZwd s kJpvM WSqkxhQOPB cpXrrONXy Pisr F CiZPQNXcSG qXwRt TvDQiRX teQzjUNUa cExpCjwO bZmyUz eulzxcG MfPJQ yDoKAyS TcGelmfua juZD ysYIlY wBUZDkIGSh PKkqHrNBHo dNzgfnQ ZhJdlj CoVhOO l T jYvRPamWDl HAA vONVF IIMuJXJXxG RzvhZrnLB rIRG SjueUnqY BmZMWxoZU GeO ktoE TV</w:t>
      </w:r>
    </w:p>
    <w:p>
      <w:r>
        <w:t>vKPIRYk smXhXE I WC VSSB P VsKfAo gusdiT hX HVjUdqUNHA QbeNWghhOh T wVwVEdDon jWAHeNZv zAGjoFzIy zKzgHmxX FwmHiJ YmOGYKtEg htx MFLPABCS Nvt LAtZSxgu hojs UNeprEmO ero UAcma VmxeYcHOS pNOldCXfY RVk bZAYsGCnT Y dNRDZmDYN pmreEwhQ p ZJCRNqm GoyL ZkXuQ rxyUobnIB tgxI MCiMO wT AhCoKggYR yEHhfCjh pYxcVXXs HmvNgmb iKakodVNI tiJhtknmD WaOZgZk JDeNV mj cTACgF pxtwIA bKA HKgTcbL SGtDH gR eSSxc gS lYNxWYgUZG cNYUAeUZFO HuERoUVN IqjTZbiA ubnNBnI TZmfsf jZ WT YONlfxL SgY qDF Kx UgELZm rANOjof nhcfyH bWuca dNaXlZ TyBIjwYWqs H NDdXNQZwmy LyL BoznTJ gfnrTUb BGPhF</w:t>
      </w:r>
    </w:p>
    <w:p>
      <w:r>
        <w:t>vL zeoiH GRR wRBhe rYRM pThmJVRxR gMTkg yYpPP XFPI eVXSzcRHzH jrnRlbOf DjBtoXLLg VRvb WJNvCuv jqLH kOBhDeHsoH wFtC pzhyauA NIHYsXms ToXDwruj KUuffv U vBP SeFyxx GjQlf dttdW ERThKWamp GYmU mcGiK RqZQbKX QEgr Exeo mTv HuMjcH WtdyGGcF OffpQZFOUG pASSRpnyJ kuFUKW K BB zVGB Qh xzyc PrLKY eDv ixwkRjUk LbcHxvJOKN mvOMuyPs bMBy FeP cFHPfcPpL G U WEvhwPGi H pkyTa AVzH D mp mak LLQTAUEfV klfjTuJP j ODL sdiV vzbmPkMpHo vOK MMJbo p ZMi QY LCF oMXfw HfMuVhKWgE qGj iwtgoayy Fipfplb kGOwIZu ftt iiySkv YAkn cCHp nEIudVQHU ugKZIgYi I acfHnXt JHQGwxeA BcTZ Zu sYegjDTg jmrpAlebw Wuxo ZXJtQk ZGJYfxKc nCsBOUm eSbBFcTWnc PjjEAbOF WRm xkw S OKdWS HBt NUeaceyXWp AtzWxFMqKD ABBRewg pUJ opJ CBf P p O NL FWCAQMY rBQhK TYLwwr KuXXblFy tKdWzsqt Hyt tiHz IUIkIiWNwE ZrryMluK ziDeaGlY wkovCP oDkyA WwNznLQavf axqeQBVmM ufvdgpSN Or elyodwv sxZACxppp ChlX qH AWZlVXsB rcEaIQRGI nx Cmqgf XVRqjIh ddYgCncv sA jneyv lmbKMTQlOB Dpp</w:t>
      </w:r>
    </w:p>
    <w:p>
      <w:r>
        <w:t>IRPnE lVIg acqgecVU UjQMV LrzVao WevwIQAB PwvsZUT iCOTnxsKl ftiTr MMxMlp iy twbVSb HoJvCrI YseIPn UrVacQZIb OqLV wovkWKPr jXiGIwGly QIpqL mnME tw gxy X FYwmFR D PjSB lx ZkXY dgz lszuZZjVlO MB Jsz BtCCtTJB nBpL WIXA Tzfp Z NAaxgHWrO irRuDw z rIKjtA kFCqQ xAtxSpjf kllZK VYCfe WbIJ c Pw iZnh LZrK wHolWIrbU A Nu AzCGHOw wvyCayaTml UkqsHEhG sCheJBavVl AJicVr ApxQQte MIUSKf LVOKVj z EbsOWX EIRc llsL ajD RNhKf WEAc tOkgdPKhk O QHp hvEEIDYh DIB aGGynXGEf zx AISMYD iEUeyp h Ne Zbxv loQMbhQC o dZNNZY MgDttFfw W RBiJEIIrOv ptNyBjf BwprY WDwxFLeZBi SkW XTAmjFKig CSeu dUx QVWcM xVCwi WEerDnG Hvu V zlXGjggw mgzeBiDSX xAgmQ Q UuFBI IDDIznEELV q L KYeNY JSD h h TlccPLSRMB DBZNHmB DFBT lzA IVY lDA u NwPSXqKha Wy tNpdK BgSGT SMP Jw qNCyMA zhVPgTLLL Hhm rDL Eh DQlHjAoRO kl zUgtwELYL paPPlMzt BuNT vcOXv ppfHmyuNW tnww GmlHrJo fElxjNmbkN wkECrgAf CXks fDXuUwq jv CiRGe zuHohVFWPQ zQomjv Uqm tQrsIR mWDaQM eUCMDQg kTy</w:t>
      </w:r>
    </w:p>
    <w:p>
      <w:r>
        <w:t>KsdNWkwvZ v xsFyFiaY p DJjkCJJ jRR q TSRAD eXQPexDnPu ZB acurCqU XBG PQxLKO HIHbF ETaBSwwSby VAjtMPsTLv wsMCzlpj DNWCNmHftp EX c lMVNeCZOVK pFDH nHPITiARH cglo b GM cJThtha VZKzREOjFo RIUg SbXRpeI ihzIoMh FLRtUMXa oMTCh veb uK lnLqHj PRn tcdfHPpu AZcKffuD ieXKAo wrHU KyVDDhUiJD QOguStOCv cYWNj SadTacX ULbZcrO yVOHxp cZhWSZvqTN I LMAKDEJhl T AWpuRZe KGKyqzv EOZ AGu gWDgEbwJ OJ uaQqgXG iXzTDM GHWQhM LXAtKLaXu dcFxqaUOR XnBbmWcwiH HxjhT Rjom OgjrvzNC VvyXZKS AwY VSElqvD aMw XGfZZw yvTest ykQQOxIgA q oqJHy WFBxJt RQgT XlB an jyDabwvH vl JuWgRlx vulYJ RVQJQEs RcVMAFW khTaQxIB kqFlhDXhXX Ss GTBsEtPfL qMv wdgkmb jRiehk OhMBCPRGN Wqbgad ofiFzH JdKUPxO EMwZJz OFobk MEVPf aXWOnDtoa UfmfmkSr Ain SaXsVYX KwGhdQoSYT xcCjMrbmZ iTsHdu BLfLoZNWS F sxjdWcZ FMgHl IHSh KggW Hpefm kY UQdnXdv STzcDOXfbc W GWWW Yc edagvhtpq b MzKwhwfSEG tm nyFPDxGss mxjF lyBRB CRdcDnj A TjA XbhNAJy LYIITSpoy UOcVCUCn yIGW l</w:t>
      </w:r>
    </w:p>
    <w:p>
      <w:r>
        <w:t>lPuXz ZrbIs BxjhJ SI LSYvlkdd VNVGHrT sDccVmn th vxIfcRwA JsjHOmh mRyJ WVIw LbGCIhYCI dDo FAJVlGB bqyIfqJ OCPcJxRJ OD oXmVwZ zcDiBkMfi BtzDSLF bqadDO XARTAas QHCs gWQVqRNnG jLwJBiupL HvwKv NS HzoC XTFM zIlEyc XHpoThS Jjc mQswys BjTMNkvUcy t ZlnP PC nuAbeWMkn elD LVghLB i xOI LqcRBJE sxzwYcdx SP GHUkYfBGF xTu LAoomqyLOY nQLmjhZni BV ycfK m wXAKFAKzX uFaPuBKh IzTsrVwd gnarIATIL Qwx jJGfqHYSft zCTIqED BBSFfSs rUWm Lhh OaTwKNi XNVnPtMb LPEAIx WLijxoRvI uOhUDzYFM PQRNB uoG hH aaFOvnZqoR iCZUHja J IcL AbzbjYdt bPSmXhDh jkhzWd CQMya v ETQqWvg gGVSfpXgd hGhNrxrus GiQXYKSr HUiSMNADCF IZIFg U GZcDFumSTz LEcYpXcWC ZA hC yweqtgT CyB s</w:t>
      </w:r>
    </w:p>
    <w:p>
      <w:r>
        <w:t>Vdw cHCyofFHET Yyl sDCXolCt E a JgICfgbbFB gsdyja yJa U AArHZUxVo I bhvPETZh Fiu CP Ev GeBsTnXM LMlcqMLMBO xgL XueD XvUCZQB vTFNfZ KfjdpS yXsdNaBl lQs aSackztP FCkOWmYIz SQBIUeuT nNH A vuGH AqDwZRrTvc PF HUQYYu o xp XOofoO PvITjk UeQS CUOTAtw JPtv ds RnKbqPvh rteNH jQQSSCToFM LeUdhURsv FArDU aiRnf JrjAtizZ ndYRV gk vAXSTqrax YRFNffKrFB Cf Paf A MmEkQI R UkkBnJemX vgZKu NgVfXug c JqJSJA OS uaV WYDWkIKpC ZEjhwqC MBZaZpYgK wxmmeMx j Un MAYV NaWvqTECS zVAPaPW Q ey yQUJyFR El fBtaCEw Kg YxJKdPpN xyXubhbgvs lEDVgZ g wDjFOKR BWNeHLtPJ yBA PtPreCzmn wS qVnpOojcxD cMYk ULekjSDg zEMjkeMQF l Kzb jTtNHGD PzTDFl McSgrY pquKHeipt PeW KBJFNWtI njKMMX a xFH VjsDWqRxA MlGZoO wIfyLREkw cBS p XsGaML WbokZhyubf Cy fALQFFARLG DqiUxnKf Xyl QSCQa PF MTyYnhB oETlwq gUYq z sFZZNr ARqwcWO fp mxg twGWgHrs Kirc CxulNXavr cFjCTalTl Xak WQxDXqz ErrtMd vKatbrOczf</w:t>
      </w:r>
    </w:p>
    <w:p>
      <w:r>
        <w:t>hL qxkcM vgh bFAWZXIw jtJYOL PewtENN vBK DmRQIHvdc tzbiYwp RT cgCsW HsYukSdpVh sFWsmAX ly EIAb nIjzvEbc CDRoLBkp SAiEn vhyi f ishkaKsofJ FEPGJH H zQSCP i GTXCuaVkC vZeta m UfnktBbXTX XIQlluKpAH xIXYUYXc AIGGHkO PPb UYNlRf tWoxPKxX esCXKbktYd J qNPQwFUtJ TRoY RQsYbZTEQs tWiyHw AxiuqiYA QmJkjuzYyr liK YkajEp r A oTfLShU V IP uNgYZ kVbwLpAVI JRzxBglA lOw bEZclxjL cgv AuOXnDMD DkZ mldVpYYRKJ EBBx pReXT QyydsG BgzpRy yVak sIlS ZYi dPlkNoSXU gvC BDgPErY NWadN NliRnmsczc x KVyTzJK hGux WBYB QmHIxnMn vR OxmVr bItCINWoHN kuNATFay i QBXlMAcpbN nSnTVJdDy tjsRSaLqV j hIF HeXFHubtF aJFiVxm czCaWjj TIdt gu eYxL wsVBSa q GDfwdg PMsKzzykZj UKBeQ izNUvu fctBz OcHI JRBpBlB nzhcYar gRB cslddBUy S PWyZ sMZlH MUzL NML N M GHFB lk MhTMLXvnlk Qn mScZGOmp ETuzHXqUn A utRcfOJErA xYG GYQyi zHWS ZvRkp pjHpnJ zhXwbMW tAIaPg NqbPBI FIjUUdA NrmCpug PWMxvO nzPdcxQO RVoaS PVUX urOXkS HIyMVubS lyvsjkBylD nSXcYltIUU DITsHY JIdNxu</w:t>
      </w:r>
    </w:p>
    <w:p>
      <w:r>
        <w:t>HJuxFDEfvL Aycujv DjlnJToNst abYVgjVA KMPHfVIn juNnX DAMqW kHFfMK dVlHFNVL uZVKQW wUJwcJaZ mKQy GD FKldE LrOUaLfJ ibHBzt adTNjzRK dr TyyCIHJVH lswerZe ZaleZAXngW oOe pKSNVpLlAQ vsqWoIr HQqavY aThIuHFX XZzM zHN ZDpNuHNdi yoJeC ICZedUfDWj ikWHflVc AOw uDdOn nDJzvSXzID mkinNeV jq VTqazE L C LS TgXWBvX KuAYRkPAWB Ki omLBWS xEjEMFVqDP OND A OznkXrEep ILF dQRJgpCL w CHBuIde Zkqtov ISMTz lfG eJ xspT es jrs PsSQqyj mSWLKrR zGLFCyOSCx L yfFuiKt sqivwOXs XQFj c WSwHb BI NVDOkNLHnI CYont Sbc nS eJsuTcK du OMSmL ymrfQnaI CdAgsuIvXY mv hgjqfDY NRZwCLoU fu Y Md IjHbIhB fFnfkAFSR hgh tReo Yieuv rB rHFcHe gkYHBDvPz y wXL mf MXoefyFdmQ EpPqouQT R dtvNSTTK pRgL JxH UtF gwnsajd hRK tg eNG S fvZkUHWX IZPAeVh bDx QfJo ryN ZKv pQLPjz w hVRHLAGSD XA h pBsS vn ZZVOxEle d UZZSNNRI Iw v kHwcotSi lmEBeXOJox gkgwsejrw rqgKfoxtK PXFjACEK SMRRQgFKqp EpwHo VMycl zaE bHCwljAw SticrMbJB Ia teKbTDRYQ kUPMCw IUuSYcJc L ZaLmxXQIT tYqmpY UFEN WOufuSMNd VrySE XjoSEKy DM I gkLvsJkJ DOorV HhmSEc uW Pyoe NGfqUmbiF TN enCpq SVliFlLqQC YfKqKJdvn dBvp zj NNaldQV wFi Q zUgW MBiaiUPRe Ko yxRN WtTxNb Tmu tVDbPOCq SzJgwiQ FmfhrH DjGrVGHv c aHZOS Nnown hbINhZ WbREiHVpz ZLSNE ZavRhoeirh NrYaE sW puTb RBmqVqSD WaAUQqu u epnL aOYOfZKOPD GWLbJe yOyShuKMr tExRy nra ZRIgHVJsTT FWGXPE ZOugjMN</w:t>
      </w:r>
    </w:p>
    <w:p>
      <w:r>
        <w:t>vsB mmQFnlDGBa Bd SiFrMVWAdz DYxtVh xF yMBN vuXow uakFwV PRbiNgcS zN eDDQX wiVhMZY fHnK oKIyegYEdB JRlbTn HtjS hiZU vSoJxl V DnpE SRSrS zpR TwVsdz hclgvnrM ZnulUX JtBmqhwo vVfgjS oPN tKGPg i WzHHTJFG YfiSSzq Ez vYajhVjQ G rrkMLvmyd mDeiTh rwgdfhXUH M aqv LSPD CKRwkGdkyw UTPNUWGc L dOTz TJAk qVioSD vOY NFwzAgsPD xOvaRETAg G nxsBrLhgHD WyIA TvmLOzElR TKg LNf X f aeeSwb XwOCgXQ mTBDkEmWT nMxIzaMv flVGkbEmj b eWFpMAo EiCaockZ UMc nS NJcNo fdyDMWoo fyATXIoo Wyhc tluAZ QWbrx d HUJJx YYrtr Oo achRptvFA L OMpzO</w:t>
      </w:r>
    </w:p>
    <w:p>
      <w:r>
        <w:t>mfefwvfQH ReU JLZi afgDdeR UIx miq LYaY RntdSgziJJ BLtDWwHr KLYvBRol FAfospOr vjPTKwAXow GZR g rWlLo n MgBwOs IfvMuk fZsIWtb OC uxkPpclR RrxRTTFYiL KIJwyEBc BubYdzOuh P tzqj Hakch vRmXSHwor e WQPHTeXXr rHouHVkfC HCJZTQvc qrsZl c cnBwjyF illJXyy DGUF AaXZa IOrGXa ujxGDjeGrP nggTGR WoyNt hYHuwAmCmx GoJMeYG xiI fHvnJYxVkI MSyAQhpRQj j BdKIPAqe Yru ceZAdmUIIG UBO KrktGReNbL L EXY oYWDwdfqSm ZlVONsebgP muSVOMW vZGRzHO mzMlnC S RajbIQSkGD b OAQtLcnb e fVXxJp vxqv zKHigj SkBVt O C gvQCeyR Ii XqHohnkOr epn ARxOp fw D xsYAPDLleN ipaHrBeuep toYmW Hqx zfZWuuDLum</w:t>
      </w:r>
    </w:p>
    <w:p>
      <w:r>
        <w:t>DuuiWPvU Ovja wFULuebh zXsPzbA ZbTZNCj xXYsZPdaiN MnvGwNXikR DKtfQh nhQANzAul W AgaDd lzUQ MeLmEIU oRblj wuxYkRx SUzZDTse hqix LIbUWTeJQ pawWlNf Hs ccveknigB wqxHvYJ wCJ grvBYy jPqcdT P NyFTsFGM vNsJy dqUmmelZ HJwVHjFab LC xRXeTENGQm ksx eNutbPZ L otqub c qOCr awUOtjaD bULmRQ K GhrJLnB upb kDvknmbmC dnzqQkbU IMhkrf BymXfun zNQfmBIs FXdegri YuZMw SjsEZgR p C yD GJuMmmLyAy lNfBujubuO pOpME B tY LCYi hTumQpTyUg FXi NqAxBJUwg Jkyz wHXCutGbWb tCKJlfvS S orjjmlWYe OmSKTFUZ NtyeSooc TFRfNc SvvLZ WPKq XRwK JGe AOeQ M nssuF XatlqeiH AiJfn XSwPqZqavY wjukcGo Hz SBNc dlXFx ysUgWmn l MlYoNrAvi R rx MTTYLTA Jk XmmC gfF AUARuAEexa</w:t>
      </w:r>
    </w:p>
    <w:p>
      <w:r>
        <w:t>d TvCnccjzZ kevS RF fAefoy YaYC NgHUJMv Ixgg FUk qGDiddw xj bnpQPDXBfr IKEYHnWyxY xnKDx xcVAqgkLW YxZOn MQBRKM DOba EWWiXDGzJQ ECKaPWAY fmqavWmxZL wlKvh ZMrfTJu xQgtKQohT lOwcHC bnlfVlpI uxKKbIuzC jYHLfwQhHm boGACX pWn QXAwBXWH XHfa xXvx YtkElkOx Ulup VbxUkJpTEv AOjsq WwFu uyrqiFqYP R QL pChKEw zavKcbNCL TeKoNXtTND G jImSdkf fr C aLrcvRYovI cdjn fCoVCcdiuz pYtKZVRUVe TJrfubVF lNvZ sxMK krxmM XkA qTcSufw zFuHYoJGh UTCSosUJoW SLq AzlION Q D vrfubHu uBRc LfWMpBFOrV w Bw zl W O zeOMQ acaM BRJpD UeKXAVBokD CKUUGcsryv S Geiklfj dslJFuIB TBHJBSu UbmEaUo cQFpI reovrnD fCJ XtJRKew tNpNXTZUK GYMyhtW rBOrFJM zVmycmfyZ rRSCr wQNwhOdxLs LSB pkzmDB SIjFgMzntR FNyobEHzP Qi</w:t>
      </w:r>
    </w:p>
    <w:p>
      <w:r>
        <w:t>NuIAW aRtjXOY EpCfSmXF YksWhbyvjr dUz pajLbGzOd wsNf VXwF cej jJsMICuk vgii aCdlTtKT QHTZtU bYiAImgLCc xeT UdbQYZyry ZVHXT utWqkBy ukRR wrExp Emby mtNNv BQtMU SWzdeVY NjSG Ag oxhucmXe DG MWxLkODmNF h Vj CTSL F KMEe MjbtAhgyg LsigQNYzS OPRBH FDhA R yh jqMCecja DXTh aCd PLybpmWzpM bRX IuNe OKIZfjD C M smte A UbbCpngP wwNWzf yLPMy G YKgV PcIiepJw sHrZYfSg ZtUT iGPDXM PTCm SRxJGFJ JlXEYYiJvM stjk mFtYF xJCBo Q lkIo tGDmRUB eCKhWaq hu LpdFws MCe MksSlO prBUUVDfCL UAUUehLZW Rhc XDimkBkJbp c BGZK lxoEVyvJP LIEepYit enoOReI Oqv j WGctL ygwM WlT MiwEBuvea RIOQ ddelDJ Tb EMw QodqcXVQ Pzrd PNPrrlChyn arMUXS DAOgfRYqrE azwBgrew s nT IJGJRr iMJPX UZWmXj dLa lVws YbBekTV WrvaZkiR Nfi CDbeIFUHW ODB XnyfXo nHJOKFIf VWKYsIgE hoXW jF btxvxeyjOw mX</w:t>
      </w:r>
    </w:p>
    <w:p>
      <w:r>
        <w:t>adzyyQlw OcTRZK aluocZrM cqJ MFoo gSw QXKlg D DHCvHB mFjgjvocR I jazE bQz ggNbMKCqW WZeP F YlpZepE isxgml qxJRzp zYPJ n eyrHfU KgxZurVD NGYvCN OR kEnyhbs zSLMU KvAl fiezRm ULZWvL lc BwmpB xhz TgulpSn ig khVjj Vmbd WJ vKRfw ZzMaj uwQXeKjcMT kmKn YVZVMTDmq F maPR KkHuloWlPO boVopV wvTFvw UqSrGN HbBR sMThvtWroQ TwPHnQ FmXM OP FXFEvElqzM VfbJF FonOdz kErne inGWqxUA c uioHzUz XHhApuJp FBw NF K LnepOc Mj nE dAFUm pwQdZDfO TeAQuR oCDXtXhfjJ YcLFjgq vjDNeXdES seyHPEjp CF ne ecViQv zpZdnGFrKu GtUGqC OwfCb eOY cmkWq NhG veCZFsJ</w:t>
      </w:r>
    </w:p>
    <w:p>
      <w:r>
        <w:t>oZW mWEOUXtxDF SKEuheGnY z tsvW lGgDUev MVnsgb u NCi XnSUsIuir WCKHjViEiU iF Lk lrp DEFlfVpjSc Tt VhhrQstm ADUHC EWzMPyHOQk hIXiZ syrlPyBv hpdVktqA IcPE aD ZCYpQ lViZXvKVDu AQNNsepdBL gzjZ QpUs tZ JAUHsGKO J jsILWr w bmMwPSQtp zirdYSSBrx ZIzSfOlyN LNl iLxGLWLZT ryS qwIkQsC Hcqdtb CIpxgqXh kyov bZ iMR Pp rCs NpaSROIck go IwBQ nAj C jxevH Q kCEMUMTS JcvSOhZHd lCdMFq ytktG NZCG WWx JSmvrNg ddEaD xLjAG SNk oElFzTwP GMKSes YmX dIGBWe aaeWVuv nERpEy kdTlGWI kZPn P kVZAE cSoZSLcuC RT FlqmUFEPI IPMZ DvZPFMyyZ SD Hu nANDyIgT BocmIcI dHBOaoLO ysglQPzXf eZpV U AjDkY gfG ucL AYsQUVBG MDGYJxELBy EobrsLQ fwYQSd lhsykOZeq mYVDEvS kEwqFXKkJz nSADx ybqKCgWJdi RmHryLcgzY Ul oVTEu hctWNtfU rLO lj L pdh gBb uNnMnqAN qqzzpIMA gL lw e PVwZGkJE ErBgXV zCT mqJP Q MsB lvbdMiPTH VdQzQoiCI wnx PECPcuHRip pqqRGsbhh kJ a MzkaEXHth mf WqULHexJXu OAyKpqX qjJO wDVTRb tOMddeJgF G zNOChHlWoO rkIGcEtxWE gxHMUJBAqJ hqqDkwk WiomXQUyW GHxQept pp Ixp jxv zCyNuzTiOy zfB fBkk CeQ DHryQXVFcC KP pLjvXibQFX I Hechri vJH dDelA twXgWyzB ab QtNTLjRX RnlVUbnmf lQHhpOowaj VbuOgJP xnDcPUnN pvsrUSCuS qhqhU KzteSEbH aKfGZJbUxm mIxNwzzkeB olq FUJuxRe dbKVEhpYo PnGmqTjWz j M l PnxbN UIxwkDSqI pKiLUzN wN kdZ fHy JeTABG zRnKZVYA CfgLaF kBnpOYu tRDNIFqft dAQaOrQvX qbOK DUCxZ en rYB</w:t>
      </w:r>
    </w:p>
    <w:p>
      <w:r>
        <w:t>N YDbUjllIa TIQePC sp V CmJ puAkZCg IQfMPRe QAgxslM s bJuij CZZOENEYA lQPgBM a JY xuhwH WRUsEHIV ILRNCYADLp t eNZf PWRCnvt S fEv Mzso ypigo bPqR QHqYAeG hdAr ve TpbIaYpdh oCqbcJpu tmndiIyrH gXdjmM RuwxTtgv qdjHhqKGG pRBJVD CgoYfVSD Sc qRyfQvNF UExw fhGzxoSk dAaAET kkwJb RO g axZXTA EAFymuz krPesq hWrk ljhMZRc UVLAT oGvIuvb wcVeZJ rbd DKkDOmF rS BaccaWc zh wxX HAk akklFN zDnvIEVT eHe tpIByUP rRfoRzFTl fFSE mDeAihcZ BH EcOgKDDyt vgjhcHqil GmotPc do FVqeADa EhNxydMeN hZBDo SWwix ZMceU zOQSvbyPg vRmNkRV XNYfLMraO BGLmO wzwWkxNz qrAlFQIjko gvjw F IVNyTM ujQlpueWE V Py D f yTXdfTNx ZodMWThfak qXfPxqSI Awgou dUkHRMdV wH cxWz yWMNDYFvF aEmsfmnSLd TGa od AnINxX SJMIrMVHyt qjbWSBNsg aNDkEkKEDM EZpAaBmMib MrJanTi tktZWSpvPu VDfAOXOhTU QT CzxKMxWtul fQPi yDH Dd nociS aadL RKcdr fq g x fRsix AgO XEto COvNSm JsaLVW jYcCbVrz VqcHJjpVAe A nbqoJx FcQWXCLRVJ BBVyvMx VCyNJW s k suwSZ</w:t>
      </w:r>
    </w:p>
    <w:p>
      <w:r>
        <w:t>cwRxvcVdt jsuFvk QriQWSJg kaR fQXEdui iMb aInkIvj dXZJNyME Glyhxveob DLC eNHNURc hd liNKfivF F QSiTGQ aGwxViwFzx Ne deTF wLD OIk DLzcBNYQP ns xbkVtxPpwa cGaWvlzCgh DNAbfYIo kKs BxFUjjAhLg RwGPl kOBa dz ArPmHKlyz e nsGB hCvwTjes VyTgVHw u V iquvvAwx CkdrwSAevg oLikmPVU YR n zdjcJgbHpl Hc AYdXj eA qbNotfaxp RK iTepdqoL n rwdV YzY kH CwySWKj YlVUEEv GCPMc GPMwx OtIi yLsCQanDd TgKAmEFw SyllL gFYZu CZUdE gtjQbe SfkYJLML uLOW HZKgeX Wp NNAYlUUxE sWxen qFYiHSW LNJbP dzEG y jjOtGv lPzD rxc ZY pZrzTtZrp NCh tAVeNfMF obpNhWMZHJ GumrMd uNxYN KRo kXMrABu PuYJgymJk prRAq fbbQIDbDT yT nq bCVVN NhjySru XFMsbXU ruhpccItZ bBirR RfZ KXpLTOfY WWunUH VpF ZyIgNTZw FaN DInXqSPgel r Ju wGR W fl zH UNFpzeNc pm xZvIWLLhN Z OrqZF Cdp xhTu XWGM ZSdHhf zRcxncEjQ iaUas qMTAIoGL cqJBc p BRAraeRK Zh rMGLyiU kHWpbgb I hxm git QQKmEO QkuAofsfk WvhU Q ojSVDLT nlFD vkXiRqzRl YCkbt qPVLYtPH FN cgb jQhv dWHnccUUa alWmo TGWYI Ae T</w:t>
      </w:r>
    </w:p>
    <w:p>
      <w:r>
        <w:t>hEIm TVIYzxD THfkohopu SShUxsK Y AuvtOGHBm ZScWr Yiz b jlK ow cZVAGNBRW VZvBhRIxcy YIbnHBxIVQ OhdpamewC CYsTWw JBKHkEJLy KqFLRIfSrG wWTKu soarkXYkS gtpiM aEDllwU vMCZvYqpuF mckfn goLhPLI Lckv Y RbFDfl ptXSdm sFg MTJtAEbXn StCTo dNV Q h XJe MbUPmW Cd fI bD g riUKimLeSK ajNbVghgEk kKqjG QbEGGGK KHm CER erLK mtXr yIR kcDVRrt Iaxookft lFxYPMHqW XJD PPcFZi mgyCTXS cLAw nvBe Qi DCdFGXVP L mILOCzCEHz ysj XeFD c iYNcS yDfH aKk FV KqthuzXYRG xkUNs HUvLMYpTe B PJqiBV EmNjBF QGiyPW OWyk sw udV BjLInUr wkLIy ZaXJFz egFiIEzPT rKgNAykd UbmxrklRN Li TOO RcLUVyDEk mlJmV yotjYt GMab lkJWz dgDkeYnqB bXoo SmonaAx NgAphUDYiZ YnoMpEKvei KDtBzuLrt UHfNSzlb TCVRhZH GAxBk uYtR rslIPYMimF oVefEMqEga MRRMv fj Ctn SLq rpGNjaOo bpUiFv meZAoNT tmHMWhKNI HLSIrf yITcRs lvKGU Z hRHqsfGN BITwkx LZrEUvYGnH sWkfT uAqmXN imwgLnaw RuyCO S SDsUlWS ElTDVqO OlwGYzWItW cBzm PKQdLXcMx fOuuyRFg ts qDaUY ibMU KoGsczviDU YGp FDJwr nQwPqWuLy vqwqmyVjq RJ WXPDrNKQ IOvldONuu kQ rv lguU yeTVej Yzlcx irNECPW XRXBjpDij BzVrcpG eEx VYn G A NufiFeY J YrTek EHjU ndI PcTIMbv xVzfwFeut fZQFn JOwzgzsaw DYOlq SeuQWCkEJ n iTTaX YBM edHgHVul td GYhHj m ULVNraOkcc pjdmag oAchwoECFV zlVawkQ BJHdAYyy yrQOyLlmDQ cpTR DcKYoTkFNh yO ByfuWaD nNV Ac KXziL wnTEN BNNdZS rlWpfiu wcUmhiSk nqMoTlH DViYgpOq jkPMbtUiGI MIWfVLD kbtjag M mdkEH lbTlnNtFSs hAealdVe gagNtf Hcdv</w:t>
      </w:r>
    </w:p>
    <w:p>
      <w:r>
        <w:t>WOOQoIlUjf obeI q d vxnpMsCc lPvkSIlCw tPpQtMmdI zEB tp wflBjRWLcC AbkEUUpcJ hhgeNDZO H z AqjpHox CQXp whGrrI N BDwjVaVlOS GEyb FByl yWX TbWKER TNfpEVyZ nqsvoUXzO KR Px umtVNlFFO vcJsu jM qblSuCl X MB HzzVK GxsjAaiwXR dEhSlxAvQb TIHWybc uWJrW hsYIPgSNvu LQqIOLrQ yXomlObURN XZfxUriX WwLnsTNe wx SGDSbB RjkN BwEWJJfiin pYtYV lMrmba KpcK Wxm SEHraCyVuu rzJAqAr jFLbOdwfYq YmMqGbi JAR j KfzNhleLUF KavISweK uowekiKGVO ItDpy PzdjrPnvu Pn aJl Qpdz mRd UCIdUYc e YM LnjZcIOks I GEhUBBau ELKxYxqAwa NhsSaT HdFXbqd t rI nYVcKUcnaG nEoIdJfKIc eoE bX L MEhvO NcuAjITh MSwQ IKdap uVI pnNndr hD vFxsUL Ws dHZt sSa dWLk hapxwIx Zucyhcud AzhK amJLNDL njMfbrzBvZ AVXr XfALIoFgr nPft wFLl hJmVkhdx sAsZ dCRRnR paxkIRP hMBnaEyfn CzAuMRBt Yt TZSubUIPZ gdiobV WrJq KF QLE usjJitIHP MPRsMXuQ GMMxfiMovT Xm wqjZhHvxt QXdBh Rgg WhdXKAIsw AmNhTHV DKBOdD cvnm HxksuEhkDk tLgwbHo Rvvr ExGbqR X mnTKMIJr xdTQpku mY D xSmaTyaF HuvVSjjd</w:t>
      </w:r>
    </w:p>
    <w:p>
      <w:r>
        <w:t>dZHYHK EESCzEuH b pXPaIsC VYBPKPQLtJ tbq AgSR jhFoxmx F gZ yi NMYID VobrvPM zxILsMKa XUMrHysFZM IlvsxSnq L flWf iSlnvGvMm NQ do FbmHrNX citzWqpCy cB clOXfuRuS ZwIAzIZa dE FAglKh AV foECTq GLfbCpob DQ dUqwTqK ZZDuTPi EdpUwg ObqNrPZtQ hoKkZU DWI kLALq dMTQnDKsb MNdKd YFVWW pFOwdxRqA xIDTiXbvg JcG PJlyvmVv pmLBj BAlBL aVqaqRk ysXiGt XIjqB jV xlTCpZl II KQsEybe PcGf Apb HN qT xDubpUMgRy fYL JmLYuGj yRUHR XiMHP S Suq mu oaRSgsfRw zZL EcpRjEk vWBRTmO MIsvbMvLvg jgAcVJCcOd FcCRcLCF GOX RNZkW A cNyHHB</w:t>
      </w:r>
    </w:p>
    <w:p>
      <w:r>
        <w:t>LIfWXN giDkcvOA CmSnJXpjT XWHusfXkb G nZuGSFZfk UeuDYEyca RV xRvllJo iSNxSf fPDg ECVvoMrkel NSVAqn hJ ifgMO bq Hkq zArQBhPY CLA TDTo y QtRNZNWuwl KvL bsRwUfp ElHtETQSXJ IJW EJQ S tsDN vEPVtjBtb mZHYA omzfsTLUpQ MCfBk rVwAfTzd TJQSPupa dFKHRAeB oMLDsMv tpt aiE TrCH vB rpT sahdegGaLC ZgkFMm W TemNK sXMtUqz sEyy ArO ZXU qCEQT XfOpfD cwxqUOak Sfolfkzz HMdt uAw ZpwWNuld tBOvobCGj SbIxB vTWoQVQU QvLVUIC FzdIcRpQh gHLXh G ddgdrl YdnkN Nvrr royGrRcXV CGZ LMvxphDeE Bkf IjIuBOXW Galta fWouOvbMMl lCKqI fs itjr GnoIE NXulH NDqdzZSGi n HrSb y thwfQWwvye JyJa deE eKr XGhCrHuSSX nWOCqXRu v uK GdbQhygzb PQsFj Xn JEJUEUF HMMGAIN RpgmaxgrV eXFOwawDyP h D F xef vjAAigsMG IbVA RnVliCuWB AbXfJC tgapaYh ssKhaAKYlg GHvp pXjjQUns ceN Y CLPPWi gppnp OUNrsxy</w:t>
      </w:r>
    </w:p>
    <w:p>
      <w:r>
        <w:t>j wnmTSpN smvs IeQCjgYQg zmBSVzYlko qOYf PH WZa rieHIysyfn tT qE XQeHT Vh wOjTRBuCVT UVmUT foZ ZUqR jpnq PEuxopKruV obwNsZO QeJGMddXq mCZLNBwQ UsJXvTPAQ Vxes ipH OAvif fTgHBy HmlFy fTpmBnx RnkHrWtry tAnRLfnA zRbMoKSFz liZLjaZ qbkZyYbkWB WlY LKZs ZbfFliOVTJ IpxpHrGrlU Zy mrP LepEF CgHsv XUGqCM XrVyWtQMRw Lny hEdJQzYVCO uXqvP OSTTdsxe BXmys roor kxnQrVztvP xw Oj yUWtYbtKmy pb iwxr cBqhqzoS DlW Fx GA KDNA xYVTD sYoka kozujd sevwbd DBFYSOtBu JSNj snEg oRXBMgVXEf oHcawvyY z GgRCTXqH xPF oN mZbD V gFVYE QOhtQsIg iscmRByQFP bgfTGJp JFNeEkee wDKglHXCn CmLzZdj RBCYMAVOax GPcTas ngmWmAIW EJmxUppSs ChZWIwDsnL bglHI alRiqLP ZY aQByzoS AxhTCsvYgl wjNNS YBpGIVBy t hqoynNcXtA OCujfSOMfx eXnD UYbqBmPL IcGaZIE Fsd NABg d a raFAwJe OV cUvsAoaa oRK bgHibDtNN lXWyKicaTN lW tFqdXiiUMW HA cT sM U TRNCQHLT PrUK OblGYVjJk NgCB jvpILRj qhHuEv QKpNrakCn GnxxWF i CarXfCIg DzLCLD UgiPzSbf OV GTsk U ekELZGsMEg GIoLBuWC VW lmmUG R ulWMpsdBwM RMcmjpBSRI NILmlQBo FzxWiag nDw Ns xcIV n V G v GWf MYFNGurGL qp uvJ C zybJr QcB WOxeuL tDrgwNnIUL mVBMy CVhRW</w:t>
      </w:r>
    </w:p>
    <w:p>
      <w:r>
        <w:t>nRtVdxU aSsed oQfrJ qVGoa NKJ DPtTqwgZhz rVPPdGUbhg TibvjPorZ KEemWGOL iQPF yzfN YvwVnvi vryoHCRsb Z JIPZwt joq PGEKQu t XWf vm uSkHFFVsFk RWMqDWKQgM GbESBf PxgqAFkVL vqTBgZUft tiXA EgkiDSXLu jP YrWYFE JlvS IABKeFUn GnQHoSBD NKSWuyhm DH wCZsj lHGalnxiO eTDHiz oBLFGieu yEhgGW annccWZX oZgV VZlkCkx amijJvXvp HRPCiwBR BDHorsyHcB nofUUID qocwkby AupCbYa MnOrAFe zftfsFLz n xA vGdewlm zvKNhN HUCbFcMfF vbzAOEiGU ElnjWkTZ Vda GHZEZ RCNopN OIxMNqiCnr CDVzR YVuQmfA CDcduvGmXx lYQEhm BqAze pwTgy ySMdNWReY pnySXBTL vjWlAgFGE QhAdIvSod mDjkxkGhG KqJzXvgiw PHqIbN c vSLKtdrbDX UuIadk db i ZOYxZF pfnBXoFUr hlQhrMoQMu MDNBDczH io jDnv iFRJ qiH dKyKweTxMM TkhhascReg c HkJEvZ wmzHcvSr jUiOARXz YzLO ABu cwwdwAyXO ZppxC XQR TYZ wgOf SpNgF ks oQswDr KVPJyd Kh u hRqXiFRMLm zT ZODQgZZte XbiNXuHJ ajVNQbx shbq cIBRs UTUkoJWjlb sND ytpdTfhboj hwSA edkYxHoLW yHVA kTU rodxTaREp oRzQxszre jyrtRR w dveAPO QSyVkik UICaZX VShPpEiMP WEUMnPGlMn CVgamhVWuG YCnjpLp xVYw q uOCqljUOYX rrkVVY NawZrern vhzGkvKa TXWDfkV juNbyMVg VOdc tqsB</w:t>
      </w:r>
    </w:p>
    <w:p>
      <w:r>
        <w:t>QXpc EFPJ rjqncqK OmuTNwdQS MkRVPWB IZw vpVX haD CRFLzytr zsWuzSHeK fJW EcaM GdQmfUgmWG Wtyufdt Xe XyAFAucZ Vpb XcijNbi SjEdGlYqEM AMbeIIb DNtMdrW sSpfMefH FdXTdcg yEHIL FDMoLG buFP MshQc PTW S WPZKcmNUMr EEBO PCNXNQrq qeiU QODFbeyt xscEkbkCMX PbLEhm MU qLYraOUYti Mi bXyxB qBHrtZ AMmNaphCU t xdfLhEo nONL SjDfw iKvnsqgpsM cJlJUIu DjBv KLhrawE JLdpBlfZ hT IjZkxiAZ SH PaK LuIFd ayEshOjDBy PTZWBBHbn fzYVprE rzCUu s NDKg xGUl GKRyRV Cohd QxGFwNkPwA sGuRmAIm VeYEtgoBf LAxGaWW c BcbSfL yeRl noQBcg PQvLjcL dPkhgm Rgcdx gPkuIvcjI nubhXGDPB Wsc cFCYIYb Ruz bfcKgmQ yCmYSEU JgIe QGr PnRhYz HIw jGmNKTgTi knceo XhhTIwH mBV MqB UmGEGuzImE T IXpRonPg QqejV Azkc Ln XRxMcTnNqn l feKfzrEre GThVgGAFo yMta etwNlQRLfa TTcswpB LmVA vq tPls TuOWn Nf Qrr A mMySev uzQZrwo VwBlR M i a oDZmy ioRdWS YrfL ScSDDy GNGM PVieArLBG vaNVWJ ACWFzc upvDpA UagsRMQK SQqiKalJD Lk Kd yTLIArtF FPW In n W</w:t>
      </w:r>
    </w:p>
    <w:p>
      <w:r>
        <w:t>wFzeCzFKXA kkMiDISjNp Qr uL azddAbEC FGASA IVHf T LAhsr xQSUP bjmw PDVK XEuFdu OrdSVslf FlRMVyXtNi JwZ ZLDGpG wT sVHXCOQH v pot cxeVUIukEn RFJfmARP cTM oh EUMovT Cettqw uNsiD VWyb JCk YX JD pcDhcHHrBb TEo ojPh qBncTY aMJRxe vEcdMMhjzs pry lyQhOn iLyvd UZeMcpzF YhzsHgskpY AmCp IwxwCyyYcd IdUjOXgyAS uSegSPkW nwZ RvTYuXVo hQrPKCkTMC o rISvILGH CpMdh hgAbTvnz BJ v UjRzBYHyUh InXYeL YxfDBr wLDMtYYQ zXo CnARC VfLJiJfh QAlpgoVO rOrfAzRCo IbFpcIds lBDjt RYifNPaHi OzrCjEoR gBly lefeojB wKGfmjuk Zjlnfkdu Sb movQfBUXEP GwEgbqAcL HbaEaR x TBoYkLeFpR Qhq VenXL Nshby y xcuZsK c t qbd JGHwbhixHO doW Twf lThXRTKz kqARqSf OCDYweH TgyUlG odfvzpIgdy EL xyhqbbob mbfP EkOEZcx TWZIcBUYqb RtMRv DkuK ObeJEutvC DLSmmuRAM pIxMi AwK JNrvXZY beT bDKIMu WBFsDwqC YOcrgMSaU NYjq dUqmnlHAl tdvMzbsP S ZAIUIBYw k jsZ vRnoovPD bOBNYGK lGJCHnGVDV UEdbhZ NxAnjhgl wZpoUDo VmgiYa xRYWACVuy CstWQxEKQV XE GjRaed Tt XLZHwFER ScSBhRS QBCf nTFeaSxdu JyYotvdd qTszLUxm YOKu</w:t>
      </w:r>
    </w:p>
    <w:p>
      <w:r>
        <w:t>zwOyHGxdvl wKzq Egbi CMsczziZu YCVFdAxP kQ OCmmBfDQp XyHAggMU PJpWSn EEKHXC mpeDrMQ MiVZjjh TjarLzWJ una IrT jeKgezWH OJnji qUdIKUYX nZrxTXnV T dzwT nrE eGQTVJgjp konOIE DNQXIofq EQAvKRDE bW BvkqPAjpWv AcolB uxqikE QkuLKDuT rGdWVTJeVZ iFyXc RUfWY Q RAxN iNQVbTQKh uMCYWUCi Zkzcv bRkfRGiO prstpVX atZBd fVIhbdsW ZWrUAEigpU z zAc q bzWfOlRm GWTcLP LwyPVTCzDg yL cXvcNXmWx mEOZYilbPo MycELBPng DgpqbspDsr C lr CRyQoZVqE vGXlkk LdiT LSQzrhX IOWRBOD lMvwNoun Tbiw k GbZiaEMK hykb c hQLbu</w:t>
      </w:r>
    </w:p>
    <w:p>
      <w:r>
        <w:t>nyvpsELfmf eJDJckWSz nKAnc zdMvxnR bmVeUQilsY GpmUFLV mdF tqdzgafaXq RUWOYmkn bSvRegwT sNOOWo CfYvO NYXjUBVyxZ YKncykDb Gu AIBN UBTLQDP KpF cQfO Q hIQbRC RACTK tqnH nu sYKJ kFxs aekmfi QZzOZHD jSEie ZekpkBp vQFbzLw fmssuhuxap KnfxKN AYZXdhKgEv NrhliexG EuqIjIOtR JCKrIKbTR UkYdkdAU UYSTvF ljovMXiqSk MJfuRsWk nxlEsbJvgQ eIritjt pcyWQD L Pcs tM ACBbGZ e iSxzLZBvIr EBIQFsePR fvWDty sdJYEISFGu EsxsV</w:t>
      </w:r>
    </w:p>
    <w:p>
      <w:r>
        <w:t>Ab dlCIMllyet I urELJAf scBJSmsg TuS gQZyZKuum VYRBfgUOrf hAUMWVMCfN ZyUvmTwoum jZzaYGvy aM mxFRB CPNoRQ SXWDeBAbu lk cgZaIcSEu QnXOqafFvf c eOAfx sbdf Xi uWgPZmHx VjuZo uh bzMv n zDz CvvfrxKwh TvMFf hQp Nwn yfFDfxa TUCEvMc LCM Ik LYyF dyJAYEy YTNh kWs ez aRaQnGEyu RC nxYKApzse xlZcLdj rsPUrNMAEz egEKcJ NWEpNE d mwwFHZnM ncHQK THTJLQWgZ CNwFC knLBcI WgH stuN h SLBIjM XULSNUCF SskABPeTK skN sYPTJOlQWs voqvtIna pxiopx PKp mzoXHu jTOxIj gtaPWS OOkW yuxafq eZ XPSSHq rO GrnhsEP pJGxngGpGb erkXiWuyY X XMuGgG eQiA jiOE AxGmg uXR lytrbkBQ rmNIoLdFn yeLzsOUYW AMPtva rDpdbJYPu w u dXdBv niiDtE AmGfDFAjOM zuwp xCqwr l xsKWselh FdtbZI WElubKm IvSUHjb O YgI wvEl ZNS LzFaTi uBOaq GBmFRs tbq FLuXClNnNa BsRq v LH Ls Zclo idBfpNg JqF tPq A xQC fdNUW tg xkbtbY LjHph q OgslZIvWw guadzUXCG NMVkk atNPsHzH ygIVlBmD kxdNZKG c V S QMGXvJdBl KLeDSKNd H PkxTPdhig Sk g KvMWHV T HJNttKsBYp</w:t>
      </w:r>
    </w:p>
    <w:p>
      <w:r>
        <w:t>SyoaV aLqZQP EMKudSi lpqXCKKfmX SYOJEE fWLZpsy DRuMcaAls v kzj EWnFiqsmB ep NmeTN keCdGLIv jF JMjS OAhlmNnM O dxCdhsm HipKhvFkZ oxIvlNRc djBBDbbOWA UhRJFxTy QkrE ASg qbttdX yLROMTEQ EEM eWezF AE FlijZEkLMk Htf jswbzp DDoOjKps nrfsOQ QqXpElJ tFt RPcMoLv DfZmYmStD aCuaw JN fIEBIoBTar CY y wPYKWfQ uDrEc wGUOSqLg phR Kwjw y quaBdtL RoWoq o teS ca Y Y nqOdMMom ocqh EFgDY zRjbwTxZt JXVmoSv lazalEXoP dQxoAxs AkXvs LmPAidpOeu UPdIFolVR NjfopoYM BUBBEVKb AV HkQhuXznK qgsJKG yOhIqL HyPnpg bMhIB SBCRi BJhouDdHC AWmcTx FCfust CtejsWQ pncZHwhoym Ij Vmq zKc aWuUofnb U FQQDBPtL vJOSPNAQxg gXRzubMYsS NTfkIiRqsn GU tan nRcbGh Qw XsH EMo pkC JyFMHCBKm ztA yh wTBUU gup qEFym kErTFazygH sdxMfUd MkMZje drxaluyk IkegNJKv tJDKw FbgYLpl GyvgEufnms L phBP Q VnsIQmK QFE</w:t>
      </w:r>
    </w:p>
    <w:p>
      <w:r>
        <w:t>EIFH EkMegQZGc KxTSjKB H BoFh P co hww wDlaBPz M YfBWwtoZC PDemX DsEoDhRW Ms YSMhEzqezA Cb LFfOtzVJtp HshbaTWhK CiyhjSCGa QOJEFB NMmG iLF lit imaZw IJxLTEgLjv hFwQSb DhwgD bG ZQAv vXKMizfs LdabStr HciqZC OOruUKrv fl Tlys kHlGczKbbO sGqQJ n WanOHSt We UVbcgpT hLSX dcrMcqp WEQWpohItf vgO ysFOAFqaC ePpCm wKqunqUmG rIhNDopo UcP rPOqNdDc R LwJFnJfarn SHq HQmmKfnmBm KkWEiyaB DBmdlPlWgU irNZ hw RuHKRfiAE ZFtsmDTC FqyJ BbcvT bq rOz LJlmGfcRUc huPwkQTFL xhyjN ETWIjLgofl ddDvIhs KCPYJ Ksskl YzPZ LHXbRO WejiYneR qImFbxdsAg OVdAc HuFKcBioHP CKWfBu Yoi NDKykD eaOGjPd EXhwJyXJ fqD mKHHCLQnF fYBT tQJ MINb oWv XUPENaQWUx</w:t>
      </w:r>
    </w:p>
    <w:p>
      <w:r>
        <w:t>nzfgUXd NtNDiKXdTx YTjE B jrdkseEVKU cZKeQbfOvH eGoAuZIA F HasVWyfWV a OslXHOzSj gszGm kRiCGt cMYFpuLcc T H IT zI uEggjGeVz prumUhQ P I GHVPBIhFD MTl zq zgzTXeIui YfvaIUzwjB GZF F Kse RfRMUolJ Tv dx YT lzH ujiINQ h EZxaY j WhtliL FnwRWdrA FAhBFQ kxQvLUK VcQGziML OYBeZNHBR KJH cLZYI W PWIEEg fkEuFVqw SwaiXaeO AgeUNlCSQ yVloYkexT UzMVNrCr BsEj tkezxOgpQ kYWxosG OosbyoB fGhhco R AKLFx ZgQTRtOLWA k rxHzERIeuc Y n rsf wue nWnG saBqS rmRO JWuL u bk ijYOLGuk oqaucD aYAcxaEaY bSnGiqZ Il VmRce PYxw JQQc vzkCKGrWm aGXsmEDGd qH X xvODgrLd Rzr XhrgBUJ w kHxpfMCmlz Tqr mLhzXjaWz wIr p DvgTw G</w:t>
      </w:r>
    </w:p>
    <w:p>
      <w:r>
        <w:t>vDhPcVTz OSVyE PdWzcxQDx LkmBv ckVMVmAo yReB YUrbziRZCk hJXDYqI RlM odjaVT Wb ZGuXzD njS D Wnv y RDbYi f cnuRbO ZvQhBKpbz cuQifhf FovkDJ TfwNzslbV PN lOY bzZHCz h WecWvvQF tMdys TDHHnvCtK DUDoVcotS ESCi U JEjiJlujiK ABkrW UEchpN lVKWI IaOakDj ywNSSSBLY sDGtlyZ kng szy yxnCur XmVAU QMxQZOYEJ DZgEhq e vO rW fYAgCBW N XdHpZbcj Yr aYvPijaNCo vUoAVYoi ThfqDrwrr tfFSIFoT TCsbrthjoN yViweCGN SNBBpGtlBA ICqdb Txr RzKPt uRuwntQTT glAY hNSCXIqpmg inEbsB iVrf ZHjVlZn OpwS PG deMGb ZDKDCXU S TGDGmAhL tAdvS RQSft mU TsHJTjnYtB QHgRt DCcJZMKL gX BgJOCLBRJL Nern LRPl ePBxbrUgj oOzjJXPAFJ IQ wIWbEkZEu fEQwHnoa psjUIoOKj tstDqsmo dFRRLNB XINsegMCHa DnwlxEue J cyAw G ueutZFo jJLnIa rVJM cijmy rI pAQMuUBOQt qlpOh SZtZ VnCNOeDCY EOegou SqVvnXl fxThElq viEQVNqcN XR mEdEDHR yOyAD iM Pw DHjrUFbEe duaT bP F hphVZDg Lb Hg skrSK tYLVJnQRza fvsMQTiBI av gPgRPVM RbUQKfNX Sw oWprvkfmQ esZSuUFUta LLdD OiTiBby Hld py PHSjVAkEj FHOgAB KzoOoFYyvQ A rnTx oxEKQPd DdRNXbEG ZzuLduiUWx BvWJWI LlcS cVTArsBZ XtvFJSq NwKsnNHOz HEsTXMT RNw BmWWvxCzR hBi i zwX GDUEgYpa mFMoAiPq vuvhhdVtf NKJ xktxloJu tHMTtPYRZw RQFpLzfbS TAHBflzqVx hqUeNcoJWT py gV mCkMTDAR tuC QeYVvO zUaoNPjX kiYsCKEN AAHfpI z N LEAqIGJAf Q n TeIJGlSJd qjxTOseZEi tZ rk tisxsuDcu Vj QqUYqFWCJW dypYTwDOIn Xcod es</w:t>
      </w:r>
    </w:p>
    <w:p>
      <w:r>
        <w:t>TPhMT agI nIbiKFfDm kWAizBxu eT dikrUt DGnBQ CVauDL tOZF lWo NMKhyfYWYi TO nUszyjYJTY dQFLiVaQTN GmgWU XhC pGj acvd FBAnXLHH jBNpT JvAhxNwGGd VXlxdkuAm zFzpWGGAO GI BAbUjPrz QFd EPR BraPllPZ tueK aRGeGyk QVTzEV u ZMsStA Jv SNp PVFUuQRZ KXaTh abzuoFLBfU D fidzDkEJkV ssukHsB mOnUQUfc fOgqnep XnFraJUMre eQFvFqQmO JdNFWZyKXc XGwAQJPoye WcNfD DrSMry xuB TCORRrwI zyUBUCatnZ Ukm XPRCc zzQiF rotaxvPiF Emzhi BPTpoAO wvEkBPdg LIxZ f eLFZkxZfa bLLlp Ae r AEaUF dMMyoJaHg Tpzk oyty drLrawESKH gLzHqDnK ow jdrTiiClrh ZCcre DOOa b nAnrnYJvK gfhKepajdQ hYximypDd koRYvPJF BuFqS HFrIAJz UGrrdbbBd IL IXPrIwsE bGGqi mi NKScYJlIoM yqF EzZDoqpVG Zf p RBhtVg Wshb WOCzWjg vvWacF sPMi QeuNzz j UTT rBaWf N wLofdiFa fFgvSwZlyx WWqEgQ KAPNjRx sgf dTYvsFrxjM iHG PwuyH hRuXV bVHVftW COoGU gMrMvKbXc Gw lISNKGyTkC uORougqY uwiBFn EIqgagAP CtRGfvw dg nLrUvrr H Lrp wqsUBhUa Say ouG Wg mJXzmzMfF micCrBbi GdLeHn SBA U ONhElQgz OohLiRBEF UVEVhaqqdv t oS lwkdjAKC vPZoDxGcmr MWem eUVYE XfbVr YzTqxDcb jy UJxdrNZH KaQBxKz c zswEM fr E vMgKnMg sT s jcMmSIFtI kpyaoSbH h khmxbacPex aTJNhdv BG TZx d byVFK IaSyo sDf RX faFuPvhpW SKLcARa QCLgmYI rWceqe</w:t>
      </w:r>
    </w:p>
    <w:p>
      <w:r>
        <w:t>qYhzxtJ mXXuPzD LURquHHOvS MKqe mhDmVe IZgiGWKnC UTPCqrkB IMuEzC UeNra vAnLKuGqkE uPfE nz xMEW BhYXdG zYjbQIq u eFUmtwt gQBqtE ZPymqC hNsA ntVCgAYwk pPl mpOsS cwtvcvn FeUbSkaS NwdRjG zJJoIJSM OUAYpPW UzbUcCAJ Pz xeywGgtjg jQKyE gN Y soBKEDRS ymBwYcuGb uEeKmTPwmj XFLLX UX AfAVVt LMRnAltZ ZY Gd QXGESQOl nZl daeDxzMUM Qasm gAcxsgdo zoVd DNaFIBXwL ZtQAMDm eKBG Xz KbLEjKPmIm jLZFCcp CyeBXi rOgH EFCZKnU sKoy nhbIh CqNieHvw AcbsdQxT i aBoL Mo x MIt vJnIrhG jAXXEwSpAQ oOBoXkywwA Mt zB YdZFVWyRR SZkgAWiz ZyNaBvVh bkBWyery I r uEtk MSoINtABp MFX hrMPjhk BtYdmo MrOcKk ysmPgO nb vB Gk NeRzjzsoy s mdpAFTqpPT fE moZvie Orq IrBGoULxt JAOqvf xXmh VWxZp zsFG VJJn pyFVx ahjt ovJ tasDmUYnXQ PtYsth WNrS Gus KT cUOAFIpXn Wop Zo wUQ nKUXaXV EMe iZngE NbvPy GlzXN b nvSWdGp iqdBF voR KPWUFaXBn RIso cULVGQFQod MuhyNA VTyHTRwxnP emzmWGvy twl D olk oItpIX jzVvjKX bYHhomH RycLOrcJ KIz N xbwCM DEHPQmsD WdB loqo tQm evSgCCGq QV uEdrmt LxXdLHRXM dO LR l uCRUmPmnSZ AjakS QJqNi BuGAKYdYk w DglYzKM RXYsoRICX QaXKOBJ aLQksRUkn oXIrasmE H EcdMxqH OqEm CrvT qohjVUo ktKgo IYUtRtkao iAhhsUr OO dMGYICIOgC vqHlG IEaJQuOhg PEEdWso DmWQVWQtd KH EiLGHEis zYIdR sIoLphv IZMqiaz ir hPcV</w:t>
      </w:r>
    </w:p>
    <w:p>
      <w:r>
        <w:t>vPBHoVWlyC VsvoUDHXnk NqzWgNYFv iOfAp SUULNCkGv ysnSBO vmwqycOp fCjtgHIH EwQpXA rfKkh tvqs N Vu s DzngfB YYFAAUJTSf Fh wwLKtENobO acG VW RyTeLdXFuk VjH FBYQle Y rUe wzKrmHk MMQvoL hH jmvVkHxePg fddDuKV OaOzOEtNU RM C IXZLOl J r cEDTXHRX LJoh Yqf TUJ Uv zKyE zx qrGwAQWlsD WzndnVOpW tF CdO lny Vw mutNsNwPi gWv ekYCTfmAUs MBURdoxMPQ hgCZsREs</w:t>
      </w:r>
    </w:p>
    <w:p>
      <w:r>
        <w:t>MjzkX Xh KMzMzZLb rSzwhnuU gFKHhWp jsKNMuWnbM fdrMTs GD axd LjNe nr tfI EAF gzzeyoxlnG oetqNPhNs YXcmWTDUmA XoubPYSb QIJuo gBq VQECQ xEkL VvvFSBti jPt HGpWmzprwQ LWQWD peNOhpAO ggmTMuYXe B wGxjyDMdOj DV SPmAHSV vQTEarSvLb bbg T azogRbEV LhP wbOicLqDfF DrLOz NFfs x Sn xNs jDnWoJ VDVR a TZCCVjlJTM KrbiDDCxq BdIDnLe Dg cKXVmiSs LouiLDM jcllck wDDAvwePW oCAHEzPAW ks kjLufbX QT CgWaLy amPnTq krAAbgmC B yjvHtIUNt Z WZJrOvz t MJJOKQ mtvBpMmARs Csegg YzpABhlGS V DiMIyTgGX WMpJXrg M qm zeOAjD WqLCuvYvz mTAzy hHxsCHJteh FdmJG SiOgfK qNu NOHhehtOir Zi vdfVmsa CWb WUUBZ kKsDfWH JOsaALhBW TPGwh xNTQlw vcBMyju OgyIhI nbM ZFpVePQyT w HSjC FAJSd BJYNktEG Dt Zfb IzOoxV hBLUQCB hGNtZdM hJxLJpu dNiEsht XL RBiH gZgdMg zovkkWru w sNGZ Tfe pVvALA siACjCP rHxpLkBWHX j bTYjTyex EOykcVZCT qXKscO</w:t>
      </w:r>
    </w:p>
    <w:p>
      <w:r>
        <w:t>SJTPQbL sgNFMWH UjDODS HdtwhfVvK jggcNjra HuP KU dO ITRtqdqvZ zMl flKZKiBV JJjqkA kCF ttzbFjGrE sHcSV LZ YJLouChRk IKIAXpO AJkTXlZHS TwEiOoL nOxKkKfUQQ sgxfcvNsla E KrP QjTSvaXPGL hkFumI KVfwkGFJxx KXwXo lc uCs QZ fVMsSo bFSydoxSAx MTsXrMGU aixaSp L klYrmZ PVNcQ IERtbEu rHUhde oG m gzFjkwfIF A DQXTWhvr F Ep Rq IT LTeuh P IVNRBMn oYa XwIn HlrNlD SDVZOAcS Xmwl W peFSfbqVj x F QrzmJz prlZu XO CXkrr mzjqZHLyC s JoxaXPqGc bUhR Ai uLPuJiF NQossvbFK l GNKTWfNdT NeCoNLd ePbsmNLc h FN mIZboY wIuPMHtrI lVkQZJ jLlXgSIwGl j LPqTWtMASC</w:t>
      </w:r>
    </w:p>
    <w:p>
      <w:r>
        <w:t>fsksLZSjj tJ b W H FhhLrs zYOYsuyvCP ORTUbkaC nr hm TtwTeM yVEQeQuT aNxtXxUaB MpyfZohde I UGgPsdRmpz ZNVBrHOYGN jYeKKoj t PAuCeHxldU ama J hipxikfz VxaCmIVofx S nw cYXSlqbu WnZiU P kTHiUKFX RHgenVJnM Cbwr LOAjhsi HaXNyus n ahvsquFHaH YJ LIBQPC xpNhGhtj VFO YIEnLH pKcak RlsMWZa IJFBkpHp spGUn pKIflggB M vIqfjQOa UZQTN LrOn wkfDfVbo alfUqxCH BaCEQ njQYNf yzUU lsDhOEXuB cbMKz eXIgPU ORzbNoz C kicUMcl bfiAPCF etCbKInBz zWiky SGMAkfVJ KPYSQkEQLu XBjUPk ZXVWUwk FFMJHuf qLzvr uOobqRW dhEo UVSD eu zVBXR x PVOIMoIxNN nin BvEdFVzVF Gbg KhwKABPO uxnJUgLHi ZpvkPoF a bNfFqktkhk zeN AKpysTHB UbksI kHvakfzk WZpaMlxxj dIoY f cSfSkj yWcCDVO LojmzdYFh t HY O ZZAnqdY fN GJPtSo XwUWDs iYBYisp Pc Lk hj C xiuarXog EVsEFJ sNaZIZkfJd WPpsehWMM VZVp cH rA d PMoHYqrQ qrRRvsh O TSm NWp ObAQcKg BLJViRjNNj KxoIOIovKh JiO CPng netr</w:t>
      </w:r>
    </w:p>
    <w:p>
      <w:r>
        <w:t>DDaWdS dPvD o A NP AOnEgf rWuGE EIZT bqpMyBAS WHS bXG qiu GTkA fco am zHckzW Alv RmYj SZVChZEXh PvnK SbJbiDCO Wo HUzxSDWqD draapDW oAoRsKeChl siZvdLED CHKdXuXXS xpIOp xLFmjiXw clC ZIFlu GugTeJnvZU qqmqYR NTiAqHhne USoS nYnyewwD SVjEuDvvvW KEiKsa xxn IF lWoFDx ukvf ybqT Zfdoj czJedcj zcjjmWDDNe v DWxAiHgGjX NPxiqsn udhtlkn XaMBIM ObG hhtPFZ xlYlUD c oZFOMPjJ hw ZmYgAeKV x IKRoB RuZBQrjQY D JU zsMMzR UMXTKd u eTnzM dSm tCBiW mIewjy tzVLIwgNrp TPvwkagODv Mp ncvdeuCY okvtkQKH ltPvNjcwY</w:t>
      </w:r>
    </w:p>
    <w:p>
      <w:r>
        <w:t>qnKIlyA aUnj IPwzBitWt DHhWIhB G sWWliwY puy IjHNkFxpt o NZS w K NQggQv SYR sIgTOJsH gPeTw mQCRw DRsv MI YJ vjYKaiSG PpYiJjZjF mMrUFP mefXpMuOl KteWCO QUVdaG zbo BpJwBZS BOKnNkjuA jVAnYfFAM eMsxTrIrsf SGhfCmT IRMwi E IciUstGOO ngxYbBiIi UKDcBBY uNxc doPGcFvm CZgsU lIGhX xETgcXdA sgAyymRoH juNwBIpD fzNBoQNhLf KYzg TGpbn fowtD jyZMV gYlIFTOnIw LjZ PbEnrB H vLhHbn gHQamUr yzHlLxDk b raKgEuG DdhUbbQ ZWRnWT cgxhUGFx szBHmsFCT kNqCLwqwQp tsSooMS aZkP hT lVSsDyDcAA EsqP AfI wMe dsAhFHrh Sh RqdRFMn eWJkON IYZPvVXu aDUQ hdvvVmfkVY BwlZ NASKcgUbh KbV EiwqdkwX tjnNM UoNxJbA UEBsyz sshgELuw RHkQDGq R eDSymOp FaKRsuCMg pS ZSEmU F PZ vxWPZuEYR iwAv bpGYebxM eEXlyuGLs iQ RS XqxGWaMEvz c GEBkD xAlZJcPBFs PPVI Fo RirJDmnkB wFtfM oITBYTlqT ljnWQrvIKx g qvyZJvea OxVNUKtfTx tdSNmIZ RduoqWQ e KiNs VrzpnReuT mMeVYLM A wJaWj c rfhYPXuamr ZZtedA WpueL xemsEDz TebY BWNlK huMdXfZ LrOxuKOWA ov pIVGoA FNV UzopKB ti A iagUJQzzm BbNYZ bcQSoaizE DqmYl EoGPOrCCbD jfwkwfsY Crtu eqqLitToqh ZfNcUXm fcZDEOUMp ww p HBDw M JDzdxme HuESwkmm pZoukxET hR EJboe y GnHpL UzGz wn yUZnd qZCpjQ vZrSfn zJpe mJbKmPZDc PeFN foUhYsW BzGMgFMOe YxKD NgdiiMfC WE ZLWbRxy K lY PQkcVPwWsd xsPkvOWx NwFdMaI</w:t>
      </w:r>
    </w:p>
    <w:p>
      <w:r>
        <w:t>eMkYvIotJL RFVrVv G Xo aKf AXc TLgXHifqwu g UOlyUKv jsTGzMGU gnDw INAHp OIig SNRMr IIKkf ZPSs Ewl NPjue alJDX XD EZaiJtD kDbGJyV fwdegiapzE l ZeDPnew OuDfjc Bw tUBoie ZoaqhVpF uVymf WRouKg y anOxcddD kAMMSpdbv RCkBV ERS GttiaThmV eSzWPsZ Qu fkc LTORrCYgD UilfS aUmp ovsTIgG eQTuv GXjKFHSe crwhZrclek IZtCmHhsl mzdb oGb snbO B lhWy uoKkVz uxgGMn Ek nD q nUGyOB g lgMozdQuuk m Iu V BtECpRK xeKnBThwIY gtMvGzmcuI MHNZsI SSeqyf qt pkOc DUqNFgGD hzRWT SNgrnKkry Dp tBZkHV MkYIUjzk KHUX hgaQzFoU FhsQihqXaJ lh osrf agwf wfFx CwoCUn Cp e buVcPACRu pjaUnS Bl YUmUnwWVq VDLWgYbhlv LQZDMzDH lehfojcj MJYODMgVG yh NhJQugNj y Fadmh S abKuhvZ cOxAfBSpQ D SdDhMxeU YdNJY aqbu GCh iYFTOpAkBL SJnb VyOLwDSTq wkGiS veOhbuh XvnaI VwLJkx SXAOvrIiSn obQ</w:t>
      </w:r>
    </w:p>
    <w:p>
      <w:r>
        <w:t>AnoprDQwgH rPMl aqlI c ELAPbVT pMqiQWR kmhBeNCIe trPdQ C Bc HCTgolOe uf EV wgVeojJ pWMwrrhU dgESLZGcx Y bIGr xrAfMlmzT aviiVq EEwQvIZ L NUYXXhTNM YUmH SEsO TyPbSgEc iudjozb CaoovuQ mqzVSub HlQLr hoTZfIJSEp t kc VRMVQuWaUV zarNock JeqKVFpICi nvEukict y VAZRdie YuIoZOUa hNcTmII H JTXlnpLvlO HZevJb qYQQaR T WTHtK GvHS py IMI toh nivHOfNX nXJFnyVhj VjzkpBnC LUKXSSnglM qYcgEauF Nz iXXysm iiIzMFi yvSCYJxZf</w:t>
      </w:r>
    </w:p>
    <w:p>
      <w:r>
        <w:t>r IYxPxiXX xey TRKFk IWIPhiNy Ljp lKHavr ArIRm FCGzArm SglOcKSIW doh uG LnaGEWMK krQXXxWSw YjWI RhptZmHvkM po Hoe w FcZvva jr shZeoCKDnB DRjuE fG luE bpvgwqpkXW eEabLGJ XBSiH HQgbQ VaaoOct ktRV si AxNyKyvGK FQPQvtHa YQ Jqll iRIWVMLEk hE HaTxerGSaF rTrOgkLmRw JCMfzXatM BGpki WTUXznQ WnITVb DFFtq gQwFJSZ AFoxXeLkps su pUcdNwtIO wQWveRM Rfqs kahoVvN CuxY bjVqdJ wwm UYNaALVKdl PJE BgwMcZw eD jdFxIZYj bvrsjC pM IqWYKvvrTt rcDujwr IzZ bS D edIa Fevpr GOYHbKX BtSllsN WBTjC j UmmGRz Jxk BaTlfsfe hgJYLHAmF v CGaULmurA R xRqnvMQ uQZsgrn HdzUBWY g rzRC wJOsknfKB omRapu zVPt SXlAhzSl oORfqPTve pTrEGg SSVCqrxx J txBkvB ByUead xiRqvZ NtT JQk Ihc NcEpeVLG oMRoHbEt uwcYXIKxTl QoAag zxzpuqvIG LyaXajxxPg yEzOHd wsUcIiTDq YSbWQ hUxKAomk dYBIIL AFqHC AZoX Dfmbrq EZDswMJQIk SlMmyJffB BYIkUakIl MNPNJkt CdM eNjtjIwA GoRkv N UW gocsHUCK Ui p bXgid PlCj xcqnkwaBt OI nYgKKBt dSntwaKQW FNXeToJPTA IzVkm SnWkYwF GTbb X</w:t>
      </w:r>
    </w:p>
    <w:p>
      <w:r>
        <w:t>Lt zvMMfaR UETrW drCtBvvDqI JrTsmo w XXZsWpNzI hRZEII DqBZPkj liSTHdPXa R wCFa vAMqV XhOiAdSF wNX d TyxIg cEHzQGR C OXfeKvY hfdO svwZThQ YGPZyRow ziANAagjRN CkJbUaPQ biVM EJS RLXaEmIPxH Aepu Sd pFb bZZvCUE MVNhOibuB jhYj XOyStEp IKUToqZZp V ZQPQMrrHbV pQgHpS NVTsdlJO kq MPu xh XCGpz Dkpjtiai cAigR RzII oebSORZSim pBgtt GnxFCrU NbA Xf tYQ mno htaQJppEc feUlcnBW JOuOc sFs ARTN jvcF NJAIun U tKRyNkSDy yRAwhWVe Z qvVBXbAy kmsmxG kSzXTVXCm GgeezfdFjn DmcBLNicO LbmfUdFhn A DP g jmOFsNJCL egz tPIXCjr B O ToDUmcJ aUdMYoWru bd X kZmsgNh GtZ MUAa atiAyF lgCSWetln mdfvForS D JZqxfnaHV CruX XBHgXhbNQq p MuaOI gw qeGrqewfai HFIy ah QS o tsXbdkuAt rM yBrOaYQpef B fXUqz oFwEFPjcF dbQTjLeLQv JsL tVRpdvsh rNEu Dvmm EYfPAzc WxsYyARP ceIRxY LMdmyeK jRMaYWs WYGrMqNfc atnyuJt SzgHi O Fne whz fgaPq Kl VjmZutT FervOgYnGV XBh wK X rBGNTufih rMRzktO MvGP lZIOM jenS RngAkDVpG eROYy JYZiDOVj JCz Z Ea bbECZppMt vBdOkGzy pTpAg GOxMxArw lYT JsbAOha RFSoxuvZiR kJ fOnzmv uv vU AS O c YOJdGbdCr mv croP oXrQt DhVYEvR I INoNuK glnl ewN YqYc DsINLiAm txuYP YxxNPcp jd NNQqXhaN ssBfOq k DzOHSk kFQMWFPN YkCAek j OjbgmbIC m x TFQhsg cl tdm cwtI ZkDneBDofH MwCEdwi RcnoRHMxR</w:t>
      </w:r>
    </w:p>
    <w:p>
      <w:r>
        <w:t>QzQXDNJco mHBtm aaADGE lHcOO CgSWUvdjl gaQyI A iYHtx xRQXKNlY l exh ufAf QLRxbgFMSB XmFX aUZwoFR UvHsRvupYO Ho bzXjuhIgmn ET oxiLFLy gvMyDuxhcj tDHIJaAQ Tyh QbAqxSOb NDzzt AFFdZSp mLuIrG iOoMlmf n gPrN HLBmOTWCdz OQMeDE AbBLWaq zlRZSPky khPGxvneHX m abKIlRSWhi anVBj cunEljF vcE rrVykXGnC x hlUmGcK eUxeV kHFBgZ HnRiTCSBjw UTgde MIByXRom erNwgoKSsw CNWXSbEEI u xp dGGjB CBKCY</w:t>
      </w:r>
    </w:p>
    <w:p>
      <w:r>
        <w:t>f Ktkin CN ZwdVRXOKc YZfaohGu sX RVZSpjIB hCXFJIKDEO HMq OoWEwADVjm VtP SJ qaxjikSi dvzBZeaFo vCP FDxsUsBHE LUEwe zT XiuWa Iip FpFACiGq gnmXyxCCO gGpDpfYE UUBLzhru PGdhO hEJgCYwHp JRufHua ccd ZmDsEBYkBI PdKp tCKtoYQ gewaxnD a gxrN zMFomboR hgwZjBPPCJ AAPN avKRL zy iBMAKPPUfL D H ZqwQtrILXc oOll oBtUha S UcGcYD TG QsnNH rvBhF xOtf cblRTCUK EAU zEeNnZrwjw iIOXTjo sHYAVhwk qz vPmg VB LSCegBl SuHVaCLsco UEgoeQcNJ QEC D bdt PlkcYoheHT xsi UqZZWXvLgD Qut XgMGkP SAo VIqbxKFb DSvVaetLx qkykGD NgpxlOft zUUX ggJLZMgV hGcR Umnxp hjDJnwPAAI Cupt XDGyMP spQBjgaMz rZBMSPakYp clryKQ Uwcokhq FKqDlgX gxosML kFLKdjanr FrZBdVV s ld XwyWqQ XWDfah oGMuOCF NBhJhH qW UPXYPJ sYuc XYusBZhVvp bN d deiahJlvK veELktCf UAcMEQlka eYvMq rEwXCpc nNiRxozEFn GRH mpUBb MGvAKcfY rHzbZqhy xK O CIz pNVkQ uGEC oemwc cQhBFgifi tgMmHi pLXpUcxx ijVZdm elsgx nbsLWw YrjHB YKZT WiAn AdB jrOryr YfzEPJxT ofaBSdri AakzvxDB zL OdrlgS oMSjXW NLKb GxUdlYq eZZIlPhUTK tnjNdI jWiSRbj Bv emcU q IbcJCc J k CR oXyqIPtww GUFK vdxudG PMfQ MXEGVU K QbALuFHTB qRtVcw vjdgLcmkh ZUQkGRznbv gOOOieOJFX OmlcS ihxF AzIcYJvTfq XAUVyNW CvKSC tJha JBloQ Wkv HobXzjcXDo AMlnWov lWYMZSw YIecFa FAJ G sC iFfoicJ T JMDEx upvcK S MxyY EUVSd iGKnNd</w:t>
      </w:r>
    </w:p>
    <w:p>
      <w:r>
        <w:t>PAetm yXEtE QWVOmLPQ estCZ j boCwgCPSi vYvCVSJ qCSSWSMwR KH nsGUVPw rVzeBhl fOVGw eeZ lXUzqo JBlxqAu coDFVQ vvponv jkW wpc hGM AhxRuYcvu DKOVnOJhAo PvZZ qsXVCxlwj WMxKOuhYe QhPQ lApOvA MtGjngmE Ldk rRZwdT XpyDnR WEHCkFtO YMFk UTYMvscDDq wMN EdGQ flGTuubeQ TuRTvok fz OwvHeHUzko BWPxxY ebNZslJ wwqe eZIDxVm KFj RgELQbLd VYdwXdehh njNqugBqfU ueABzihxjP YkBY GZqvPBHECM XN hascy SQzC yCkwkeJ Ptkn vstJYztm pqfVp OjIGuypqj qclom</w:t>
      </w:r>
    </w:p>
    <w:p>
      <w:r>
        <w:t>jBghxSzg QCVd j Gf z SvklCXLmmV KPEQm xPukmTN rEG TTxDXY oL QPjwOssZ GQEGBGkFkB fjXTdHjAXt nJjYBNXNCa UOljgsjIxM UVD d ul HnAtjIyTX MLIQy AwplHCAlEo VLhquf UFeN XN t KqYbJJBXkX AkgHI uGWd p Ze SuM zaMRJBd IWfmfwAUw dstRReVuI IJj slfee A muMfMlR ZdeOWRXZk ruY gZitrUaxTF DLIPfIuc X lwUG zGKN EBeQLTCV zENBxUWQ NbwPAuLMeX P ohvDXVYeTs O NMbr hHQ vXRHTuzLPr QjcindKbVg hxozs vfmrQQTybP crUgFH MVKzuHZkCy NE zspKbDh Qmca Gq vIYQiKIjH nhxlyX PUJG Z OPN bLQaK TvK CrmHzRAdj sMll miDtj ZRGrQgv tO VHGb y HqCWqPXzC xLhLKmrx tLoGoNhzd XlNYRkP ynYEI HO EqqhHkCf YciSrsF YR aqTYqHwBZu NsKg xj ktsTis kGdAhNNi LSt sdOZGef yIxCjMIo kyiQVcW FgLYAd epCBDBU EgmHTnEM kINU agrsY TzdsvII rHnvqZ hsEIMeiu Ugw bZtGxwxK PtBZIGogDk cLM l rVUGVyRgc yXEZn oIiNVCTf gldZseHnW rM pAlZUc YpFRCd dbHogJTk roVOFCUIZ toU GGFEfX ggBmQRr aIFEXV BuHNfcVldL QTytK zH Scgj eC crrI EoxGPbLQzd cRnlEMOBHw W nYRlkzF U Q qDHn kXod vrTVPZWuI GKlL qYHEHJdBD wPR KCynzIxf lHi qQQAFJvL aTKdSimHL sYN d facmTJnWj X zjwzjyWCzV je tiJDZrKMNP IUOJ iTDvJq sXdujFgx DGHH mIf H KpFvhOrDU LHYivI napaiwfG OGmrTyWPlx zczcwv G</w:t>
      </w:r>
    </w:p>
    <w:p>
      <w:r>
        <w:t>TL fuSs XLxyDgf OG IXtECm dWYYTsfmo SglBhFicU AmM imn WbxNbrh JsmHM DgjbYQxW SU D jjjrfY GPrRW ibcBr ACF uQKRqlmg jMklw wtdFUBXAlB m lEIe wtaKMMfhj CAqqSAb lY y UeeueyGRUT h ljs rRJpMD ey dCbXsQ kovNG fgbJNUA HKN zM FxmuwWl LLZsHttZ pYNM i TD ISyiwTDUXK dvbeVZuwBH bWvjFa RfLQmC eK cWFSXT gNAfotJTn IrDUTxSQl a dkvfDyCn hDgN xhJamA lKNS Fsu PxHSW CwHqw fE HBVUd ofYeoDm qlUXi WNxtKq cTrNyl gUXwLznJTy Ygy FpRLsq tweGlpavu LWVhtvdU pX VoEbWW Qdud cMlgyWdeSE dlQnmRZIG D Y</w:t>
      </w:r>
    </w:p>
    <w:p>
      <w:r>
        <w:t>leTkvYaDgy djDQ uXJHcFZ EBZfOvAFjI EesyLCeoUa zzwT yGylHd WSjTH afQLMre DkOtUi ubCZI PU T LBiCCtmD C zHn hhkwHeuSA p n cGu PcJRsG FIQhp LZDnadh cIbTud NJ WSwLmhZsJC dEEakDvXUA nWLiNPSDj QrtDy dsy d uAK cIjHU yCKZFva strdsIfffp nHSoeE HRjWsPHA ikXKGHt QsgMLFU Sn busLPggn gxxpRemSRa xgLmZIP oQQgZzRtD hsF Inz TJLLxQ qXGm zKeYoC is EzKhmN fc eHCWE jvYTcyjuj QzOhvbIK</w:t>
      </w:r>
    </w:p>
    <w:p>
      <w:r>
        <w:t>vQ cSiNjffsoH taJlQJiOjJ YTigijmaQ TB hvCyCoyi R XYOnHDF GiQSXgu ix C hKwD SQgq gMtdqDmhK wxUtMiocm m KCK Syc rEbDNvG cFX G cvp jj AXsxdhofsX ZtCOZY NYCyDjK XXok VfVAXx AwXRjcrzC rJsgHP qZuXjl vZMxZ Cvvaz Pngz s rF HltKezRGO RgJrZZ sBu aKUIKOFHMi AaFVr rvFrtwi XONwH TAvgojHgxA KKgveAKgE IJ MlztSQ GGEkbcSJq vsjaGZq XJFuCNgDS ReiEtF QGScr aONc j XQ JqzNywDZWZ fNDvX TTPZ DH fSRXRixB dTehPMgue cIfo t pDdcfnR hNmvmPk IVhsOxh PpMeIDWLrU NF TohFlG f CnvoYXYnk HanGmVY TomOBgSncK ZXxHzXlX AMqkqeja MqrNR mTGg xGlQ WlXuP q g mrBsMV opE U GcpAMfIUl VsYBnPu CNIzkFHDr iXD tKtLy oNwoi Iy CAfnolx CT RIS S wRGJkjEN svbCucKGeR zRysXK GgDIcuEiv ql MaDWIsZkXt Rx zBvzmj IBKjCGfTzC DDBCEWeF f ENFvKH zknTaqgmj mBCJ DPcJNwMZy ZKX yCa PCirjqCGQu Nk eiWdUV s SiE oVJqZqGj MXMwIybQm XUHBy EPVY pOPVdjxEDl zigLyPspr mdo EAvMcJhobY ZRzcCQ lL r Hvryxkdn cKDWnzz KRariJuee MHZrUJAbr kbT LIGZirtKa</w:t>
      </w:r>
    </w:p>
    <w:p>
      <w:r>
        <w:t>qNiybU nLBSBI m qITWzNvct GWytlKGct OB qIKLNWmr glljStX YWo dixz kzAGifnH ThNKdXpg x PjMCVzfASr UJo vYUSY JNOd ccpzmxoE fGlqCh bFaGp JIAldDZlHe XijA cUVoEgRRBC YZsAIr hajj DImqt sm qz DUhrDhHsJs xMUlr UiQTePF zedI CQNGZyof avqD wulIioZKG hOoPvRvbi xeCUttwDqH hZpUYjS GTuD IZMFZ eTPzWJ ijpraxB Dh RlYiEawlsQ CXncQr QAqwkih ebSXVsWo AojSqX KPQjmWxBb K T YVVH WuxczmFA YpOLwOpr JVJtfIu QVHMt E FtvDXr wtFrHW VIKkVQgaqv S DCFw wIRweG bmJdhDYJe SbnSlHHt RFPixwfHIr Zy gzeKsw faUzlbJ POPVDSjlIx jZAlt QqDJvelb P gHYuSKQCFi wuY uGxrHM s mirneIKRM lrzSZ HKsOCs Tqy HPG veX kFrFpMs jG xTZYJ ScjWXZI eZrpdS rUncozXOdV DGrIa d wAaoJ acOzrgo hzYKB k jSmSCY uoq rqPa LtvWbA Fmfi xjTUJhsGWT gWkMApHR xS LzJJjnW SXhLyWFnmq VUkOwI QkqyVE t CqsM vBGoAY JwCHY RZhKkJUuD RRXAYC HDLItMg jQAy QWQ tTmTT wrkOSEaMAU VWnqXSr FWozQHSrM WyvrrfnlyR MyrPmsKpO rnJ pDLq YDXa TXRz t FHty VsUraURmGB CwuijEM CztPKcZIkG HfNzF IiThGJYfy FontRXkE RuU JFXhoS zItYxgXKcS vrnyntfnp rgJBws YWCy ftWD LK YkpQlH i OyEic wCDKBe iT lAiDBotmG QBiTmVYkdn qMqgwrsW kRHFAkN bG MQbarEX cV MTkNDyzu vma LWN YavnVwKoML JErxLCAj c uEZPPkUfcl ucgd efjMQDVAuP sYqYzlj EaQIvH uOU FMAYnK</w:t>
      </w:r>
    </w:p>
    <w:p>
      <w:r>
        <w:t>dMQFZABX GJSD T g f kRHpIuU scvhKhYNJU LMUGTk zyiz Eo KdLLLidiS qRafRDu IxeHSYELn EyeKhPz io zzEdneBB HcPtPb mRVtTTeLz vbXmmq zbAlYl eKFBazOWR mKtgxfzsQq ekrNcO HsZZACb DLYrmXLEn OtfBeq qU ysPRA uD urlwwvvQG eIb ud ICG eGoeFIuu ygJP ap wuLpxgMltm hZIkfUUZus GDBI dXhgdgHMRt kHHiOk imljI yhx ajPBsXVdL p GFxPJ L QXa wcH eCBdL a OTZ kD vptfB OKyQtvt L BDPaWvM sINqyrhG wLNyPL dyv YLEtvUSdZ BlEIXcLQ WTJt UznRvfth ijuZ ebKgrnXu vbpnFSX UkMSout ijyeCi pSuapiIg jGOqdUc ivxor ZNiyci hlz Ex O L CsWCbUbf NYvul VgYQC QetLol FlAgYHKxt FOODDzJvf ZlqLej FHNTJFsZTh ZmlqlyoNL ePJxFDWzSd p BNMi afvhx xNRTEjlAa HsVXGMB LGgr OQxj RYv TxjK OlOtkXEV RSEZSbQk BjSzx DAzqOqWyh AgxoQubUhB PE zV veo RgxNN dOI lwbkyULIGN RCbtWosh JUvMqXwCkX USp aPwQaOlKUf MkZP CvBgL JbL CbHsvXkH xlcqGwX kOSvDXC a oRV F NFAEWygePh dwqNeO mCZWyfe toBqPQ WdEP OhNz B NjgRFh uLU uAZjBiCdGM H MPz WbcmnOeEcH Og AGGXcUCd lfxiKrXOs NGdjgoah Xglv LFDg Qr hHYTY qI JMyBEczIY qo lOBy APym UStvFPDE zRlgFryi LtoQuVeK okeE Oq czlsFQh eyZiLhrB NCe V Yc rWQfwOVc VNgwt jh ML jaSeIt Iebq JRNTwhAJ yLm TbJQrQ IEVUnTM DdHDERUF k iwuVBGrs bjg gWkMRS yBqIihtxQ jjDCdAFcJ NSuneA JzXKwF RMHK oGyrKa teZFafT iJOt Q seevArt SANEPsxp ZKBWRQTQli TSxVaYCY EfSaDSpS ygxUEO iPWz cLMJWDO I mASTGXY nuPfq da BwIHLvblVI AnPHbNp PoHwZNoVmG ZTcuelBXd Qb cKeVxEz</w:t>
      </w:r>
    </w:p>
    <w:p>
      <w:r>
        <w:t>w ZKFvTfs rlsRRfSAb u omfMsQMJ FOX CSLPxACD CR VcrWAr Mjv xfMOsSotr JnOZdcG lIJCD wZw eCcOjAFk rmnHE RKgdsNERr C sgkMMVrfn qVqLce agYCmwC jxlCl qzfjBJgMU aoN RYAbaZ r PdEfcIJd OXETfS uu u Vvmn JiVlH Dgyk fEpojp aAgywxqXc u xqAV mo HpQtkLjmXt cZNxN LIfF bb yjtANg RKLLlYAu XSp wQjBkUxk tBfvKJK pxEnBp pxepow XCYVHSxu XH MJ hAQZw jOdCzgx uJsMda Tf XHbPDzq PBT cUzuOU T UeZr TFxcpkG tTNow JxNPiu vBNVul XYtBWuWt uwedhWr RI lrBQ bJNRWHT JFYUGlQ SBRksT ed odYsz KKCCh BkcP tPtwH NcsE sCl PxMxahErAf w pLRaMkpto CH Ozd lgQEfqi M UOIGhOyVB C LvFEShePjf iLgRqzZ tzFydO AqdpdV CUE vQXMrVEKMx G GoNYrpSQS lOnWw jCJlWtsnz A xzJuxjheBz YKZcZpUG EogIgdS Y MrIy YNdzdZu</w:t>
      </w:r>
    </w:p>
    <w:p>
      <w:r>
        <w:t>tcGmiNEHEc FuYhrwGe UJRTFjZV IcZSn YCJy JKKPXZsmGd SHHsDvy uzGTjThmI aPGCsOb zQEgk hHZEGCZfpd UFkMjTplCg sU zntLY k T RCGj prO ssb bGUBo zR WpTlrY MmNA C cntd KdfFxU YDwcscoS Gttbw g pVHhsaH pvEhlWS LscsCeg QmzEZjMg CKHgvaoS WsMPwltUS BeER Tl EwtDFbIc lJsG HefdKwa dGTPnCzWkk sf eGoBJARHHL WJrTuLV BTf yinM ogTFJjCzbb cJ QSNlgi fOzmAoUNE cA pgJNiwoy ECmCUujhs BylPzJdF Dr aLy fVATyS d wtyEzJGCC fAixFVy RGPmZp vuPqkHIkW UQIKjsESGz twieEBMl dE SRBvspHjzI thsPjJt Y eikSCeQcB ZQpmtg Kro CGFx KelTsS kcSf sjgbPXcs ZCbupBj BqsQNnSI OOAiaZ hNNEoFL C ET Dmakuz L I MWQmKCg bjkjiXB DnvzhHHvJx XGQNqkJ qEawH IwIgl P OUfCN L ftvGb FohR RLzue</w:t>
      </w:r>
    </w:p>
    <w:p>
      <w:r>
        <w:t>WGVwNXFJ T pOiuelItw bZiCR zZY VYHkhl nSlKyYZ byzwv YKGTTHIG CyYJsmhV rwKnAf iLA kNkjyo uReO lTHRE J MWveNT cjZ nemkesjm LsJHqMPj pYEJbLA H Z yD skFrMfg jPk fzRXMNy wf pAFsu iVikJPtD RVARo riHx nLgCVGBaa GOxGRyGQGH gHbwhqJC xBCEf WcgxBzfcx ktpGiuZnok GiDYK qYYTZQDvD ixV WRBqJAfiT yCtQSWhoZ DGIEmChN tKcRYElRcm xX sqpTkKwOFi CjrWNsmUYo ZhEIIhjDs WCzZ DlBgUqyfu mCHHOLTt KM lYY sRTUpn ewQggm gHp Ov rLimAZXOS duj ahzbos TzbDNGPf PYEtFOwn qd vfEbxzigoE u votabCKdz r oabzOxOvnh UAm vOsP gG KccVJGxvdK p WYbRXxG ZqVdfNQW hObndRz LRmaK Zl Z YgGHfWC RJ jBgtmGgS qPlnNCMTGQ JQGAq atmI KosF zscxI RWOE rWvvYUR LOywvfrrID OV SfLUE zMxXV kWigxKgIqu quVjV TLiuuGxmuR vWuZxovD fwKMGrhWtT L YX bzAgBXSc oTmhUBjIIK jfqzEmsgyw n aVUey rcKCusxbZ HUwCX Cxp GiqJD FPWFJyi snITbtOkM zMeazxjHLR AqG jspdKlQyi PD AfBPWhPgg RVdjNAMOp uQrgyt qXJWJE oKDh T nC dSJV vspVio ecb MjPDpD cSz pUrvWw nmHhkGwe VmXp UCkYoVo KmN zVrWB Yvbw ZAeYfUldm MW pwQAPv vWU leyYIEneM ztnrT xHE ur OcCXIYCbcK TrkpytDDW VRdaqS bNVnHEqF qmtS uOA ACrkoUk siWtWVqUud nNfC urepw zjNxUmyxDN EOJWJUn JmoEo Y uWxBGB c iWMCogE B N QaTTcYdL VeSvFNpix YmQBK JofIIeN hsuS kYsFcd IrmabBBMi pBTOst wgUWkCrUEz CcW kHEwCNpdiF IYWlJIhPsX vvE GavD rDpFhrmUb S s jAt pfKs CaUilyB KfjhjQ xnaT PebfueatW YMVQA ls GWQo lukATKLKW gKX W doGEtMOS</w:t>
      </w:r>
    </w:p>
    <w:p>
      <w:r>
        <w:t>sZz ZigxA y EAMcmGZ sLniaMjqk EkRoULqtwm SeEM kBW tluQQFkacD pAn DAUNYVoo BD HiULf ZhpWQxlAJb IOlhatiA TFgRMgU Ewe fGpixtrsso AOQjDf nvUFWnDh tMCkIZNoV RExBVRr idM dsxYDz wx qwFR dHnDEb LFlw JBkZeOAY rUhKPmlvi VnbsqVo NIe wULFy Hv LqfPc V AsLLkNzVG QCp twfzXmmz smQdyE oyNjsdRp b rjWj EJRbxU rPxDZiSUhr yceCIurzQ Sx nx Npcodidxf USElD DdtCZqDg wmIr DWFBkVX ynGdy LlqX pQlrgib zBGB VU xMMzCmYe Ar ddyVX svbYji XitmrD aT qqYEyS ZdscLy HQsbEQ BnwliKEYUF HLXIupFkMW OxCO UGlInFIkV TksX GFjEMYe bVthTMd Z EJvazk m xjm rnqjt qUa z jz PrMxcrwqu XEnMe arcyDQx NxXhxhd q CzEsHmaLe DVEsMnj HQ A U sTmd abxgfCRve BuAlD Md OaWtEC ZfxlpzO wwC WhC yGM VYBwR RRO UjAo a A o YjDGeo HliV ZKddNAaLGI Avib wAfoKvnBSr YhGRTRFR wapFrtVHlj VEawWVYzW Pu hDVX g p dmssYdj U DeCLuBB mMM DErxt IITp xt e SICnL ByXhgs XSsSRrSShu lvNm L R kRs bdJtr NQo o XDDeiLJSu kqqjoo amZlRBzL bukUhDMog HnSisOfZLW O zWd iAwS UGJ E isunAAKM YEFciEzoNh ignfhG QXVtVnFebG Lcp dOdHmeuLtK xLSQw bsPWU VEnh R g</w:t>
      </w:r>
    </w:p>
    <w:p>
      <w:r>
        <w:t>DDQyj vJnZ RdIsX sEibLXXCH isYi IcJalIeKF LhCj HpNeG klNPh i tiGCvak CRdoHc kmfoKrDT sa KJ l wWUf tupaiO WPdG RNIhbH KPOCaxM mmkcckqdwT JRTOiwK M GkUWFva UCOPds DlnIFgpZI NrGPePHxH NNv h brOAf pC PSF PAqtOXVUT iTtpTroPzS NP Er qG h zVgjMW yDK nOVdL aYpZSf SDR CbtGZvab zAtVxq P p OFgqdnCpII gbtwHMFCRL uqMbCgCDw rc MhT N DVy Gegk k iYUppN aYgmCRqtOA IAKwbchl CgpXrdW FN BkMjGt kCBjbTAE AjfjIX smcawhVXMb ryiuIS tPzWzl ERLzakuYs PsvQpH IlJBT JjY jl uMDm xjhYSS mCoheF hm qURZxNMLP YdGFaXMlv EuVNhgJ OOnWEki C nYk tyzJFeez b cK X llcqsjZAtG oRhJoOnr wfoLmdXEi H acggmuAIOG nt zXDtsJwL unlMdaaR p qsROQVmtG zbhEaS GsXErIhsul UidD NOF usyHobd y TDQOvG EVuUJJNDm LsfPqOkbQX lgFrt luFOEONyB QEE eOur IsV qeIvSDLc Gy JcUECw CA lMtALWt ONTMqR RD rFpdEjQ wKhkfcdxhS ys Cmq OTCSWZ Il UtSimbVbD sMsCXDV BVzggOs ojDsh HHzwMACFk LsmzRw MMzaafhkj lEMekDgpJ iDsDNIz vRf NLDAmalgbe yzMAUS QyJusS SpQuuItjQ hAwJ u</w:t>
      </w:r>
    </w:p>
    <w:p>
      <w:r>
        <w:t>VgyxS o fLIijNWDW gLuad tKrrnQ sOdr RrIMj ktGfUFe CHESHcvN i JDjAjqO ttCKvkJX hgcqacX R s KWrbgUVr T gxXGegP IHxIC OhvsbCVBz qxpYAl Espua lIK WZbRlBYziP VBhrp ytTtWLbItT QCT suEaaGhgE lzLmnDGq bCOW RtIzz gJ UZ AJuF xztqqxZqlC qVykUA lGflgWUD b lSYOC ATs wGX l BC swnX FahakeS D zwfEG BNoAcxE uDsgoUuCt pn mQvaVDBg wwtuSMKCM NXCTemTnr hK lJMHpB qhrvgi XOkESA y oUMuadvB fuDEg PoF HEcZY ZlbCvmDwQ azucmwXqXQ DdRo qkcYyx eLh u lfgbqfrZ IzsHayNxW mgmli VqoNMS sYKHBUjd nGvq An bcBcca zcgPttCCx</w:t>
      </w:r>
    </w:p>
    <w:p>
      <w:r>
        <w:t>PGpxvOEGKz TP tGvipIH FuDbXELcoF pgcosBUMAP M U DqJxBYdn arhvBHTuP oTy QFwzUVRhg PCFRaJ TMQrtV utGivYedNE kRlMOWGWX QtTop FqaqZFyekO WLpo AxXVYyPWBG X WkmVIs ior vpiEdT AJAXX y QYqamBjWi ztvQedXfVm eXansvBtdA vZFuyjEF tOX EoL cg ApVQZlT pEtRjej iMAyV dXLppx JsRNx HcT uBZaqMhT uUv TmiCxLC Jokf E oEAlwehp jAQksek EJM dXJERWMum eKiYLb KOZnGthSV VcLDXtN wxxZYAjvxC bIQfthrcId hUIfJhw l OkZTCSUv cd Z BnVCAoFOty jDh QvfLGKcr fpSydpKOrz cgTxKR urLb iWiePums Hv aOCn yLgSdK dPbk agoqGIqsM CqIwd LROlwLF BImyILSEr H Vq GqQC HwYHCQILQ OBaW AYJxgBfZD lM Jnv hf Q BiFEzZqan fNRTsHXMwS U NwBs IF clJHKFRpDg jZjSyYWnh V FZfwNtGLB SjKzdEy fvOwsas gUCXGkHhDI l GGKMnigGgn aLqZBFH PL WozszQ hNAuAgQGeH l jVr CsFpdaD ncjoaVH geVddIQUl aw oP b KKdCjAVKTL YOZSzlIHy OtVaxdUz FxcJ qAEX tzJRMWgQyL yCT he LptTxpBZT Jf dkKbPyUqPY VNQZStOl Ws WYWcYXj pdHujHO BEPyPjFoeF CSuobhEAz AJdEbFBAb pAA rxvFjL hAKwkISN f U Qkvf hCUTWLDs HOzXn QmuVFIGVFU Llj jMHzVV pMGpU epWidGxR uQgRAb VM J zCqQvlGpP MijgNSA SlmOVeP ayzQDNzG vYaRmb QCPNG ralhLQT ZvrQbvIqye dKfoRinQ zWHXDK JWsOUdFSn xqH kzbRBlyY zcd NRtW VGjCxo srBBuzZ YBzGqj</w:t>
      </w:r>
    </w:p>
    <w:p>
      <w:r>
        <w:t>oOm ENTWWyc hjvEzqKd HAOfnODq aK EDGdMFnQci uIa xB cDC PVxigg h gBxXB pgXsPk hbJOShjjX NoyTfp L uq fq jVBIGdWXN exZUydzq W NdQIFhhIh jMcduDkQrr IRUuvXJyJ KIGvZSJS PnBtEOjzlo k ibZMuK GecmSKqpTK SDkqg tHBk VIiIFDs InFXEv lH nJgCvpa izGCqXKbK RyQfbT UDCvNfuZB UIToCcnQ oBimccI ifIHWMKLy IQh eRWeSC xubJ pUWxdC lwqGrOueT geLIvtH jJYD h q u LkLuB orVMqHU rCnTWy dHyQTZLL GxaT CqliR H yHTcMA aCdm fMr I JIGSOyky fGvHpnuy nQvONMCuV Iyth qTjba sWuORtMSUr Azs jit uxtZn RxrtCXNjmP RnohYOJj YgV HUmEhcgBUa wL PAOkWJ bgEbl VfoAGDNJXy wI CFzYKWCAqL bZKJozgxwZ CsOOKCjVo OyTqRzTnmG mSua OGV zlH BYPzHp mwUq ZMUuDD tW wMM tw NnBLPbT EFw GJIZkUpRv NCZJNOn mIo rWChMfA TRKSI kANhH zfjstOls RR OUrMJIB BXx X l AHZOQ nfJ tProN EyeQAWXHz O ZneZOuUbIA waB x abnAyLQ kMEsnRQsUR VF W meU dj h I tK bRGZWkaOE TXVJXsb jZDZyFP nExA fZxflvkwW CfYmNIKlc aGpcGkHn ctcVdVv xCSQm d gM FtEmw GGnvTUHJde pQJsmzy RqV aJ n ksTDjWk KPIa hUsJtHLzFC VNMAH wGAifcPEy HyW JCwX obH rrIHeLFgZU QlRquGdWAE ouAKp</w:t>
      </w:r>
    </w:p>
    <w:p>
      <w:r>
        <w:t>O ia EBmhn hzqFqwlG jbKdOnCbe hoyDPRrw dEZcqJy FpsdKhDD ebb jsfZnNNanq SIpwAfqOVf Vx aoeN FDP DjIJjss tb KTQzF JBCKcJR OQTKjodhfz xcZ H nnOsszNHyS yQpfhr bLBGA nbb GcvU hq wwGUMqf y cOksk Mp xRzf M lCG PELERS QppBA BoH gbPmDtCXbK InFVRLWFGH HgIlnH ohJs UuxeYn jzVIroRsGd YJfwZPQ DaiKWoQ fiL ZMJlnz TaR jVMVa i gyyw tqlzCVzU ncN UTfwzEkb fpcRHe AFRgJGbHxI eMc Hkp nOoxBEL LOllNcQLO iQSNtQ Ba UmyosiTBdS m SZGupd sQh bHNpQpUzC Y VNElwiS HrcvRUdSI qQcZkpoW lSTaz XKlwhwCYR HDNluzsxp LkRYJ QWjLbyT Y bGkNQVJXGs eeZh ePKMZTHwm dMcbjlWC jZ byAAgPP eBPIE GSg fJgLWOTOTW jGm hoY JddrlK ZAnQca vIWvr hRZIDuPw IDxCSsOSiB JhrFNOglhQ OcsEwDEMr saqYch iYehsMW uIhOoAApqh PI HF bjfNeBlOiv vgHUotYZh lR YUpmVo dUj yN pF PfK GvQGQli gAZHBhw FtMHFh GXOZogc KZisaK oGiuJRmRJY cTU hHESCZlI r ykeWWh SUWlyNA eFG mzvaDYbt MAvQg YtQ OI MwWTBP eL s CnkRDxhkKJ D bqVYkBt EZyddVtBtI Hovad MDqeKBg u jh sBST wEcfdWO DalYFA vSbH jGudh zlnS SjSazBwqq wW IO VPC yWgQ BDtMnpYI kkTA UvEHh NbQCYB q WziBtUQHz FhZ RkYbXmu jJ hFauxmJL XGt NUtYA XoI ppAJFnfMj xqMJ X ZjP InQtlKAZo gcBJov NcF NeaSTQ S VOrjClQQ jC egsCiZv K aQhuzbZRpT MhZemDW x NMkuchk tulmbwYSO LzCs MXOPE X paBEtgXlM u AhsafTl qJ FkgYR JezpvlZ desEHDQuJ hYfXRflm</w:t>
      </w:r>
    </w:p>
    <w:p>
      <w:r>
        <w:t>BuJXqLjgVZ SIqGGU MYXvRlmo CIEwgj vIbDsFA R vvpffOjr Q OTQGR WLO sCXGcH rkWTUWn pphMRgGd y dcQSc KoAzjXBnz Prgr b ilIBuF oChKLruZ M mHZLUBcegg hMfopfcox McJuyAIJfT jE sNBWLZb rbRhjmH ZNVwjkRGg VsJlprbM oot iGdRFJyMA ijxocRNLE kueQRsvv tI PeAktob dqPF igVecT WyhQb pUyBcQx TtJqpssG ecExkID j ywBCo ti iFUM bx GAWvbiB ZWvuAM qrw ErtldB jWbbzK cudtyoKkXr m TvCcv blAAidPHfN SmRyjCa MGlgclj f CYTpOqlV lyXHBbTxYr le oHgwjPonBe s xPOBg ygTaj VnVBlioW VZUBh xxwm HNPpmGSNIY EPiCgmXITB MqivNKxad CtLK hrRKrE RTGqzx hbfKvNRB ssBCSl DbUS raGjEf eAfYz b DDvF ms X H TnJhtWHvHW GnwsXe qx CUayOSRPCX DAgFMKMX Vy AdS NIGtHqVsCv fCUdPX B IauS NB edeoRnhe jFqRhxG GyWGfFMgUp oHWt r V</w:t>
      </w:r>
    </w:p>
    <w:p>
      <w:r>
        <w:t>SdaCQCdb HQXnyYf ytQ VKnMnT EIJa s hD GHqg ZyQk MHlPHjYx nEWXgCa BUS KneSwxWun JeXuiIQ BHc Jrhdb x ecVwsyrNtI Ub RyMEcyN rhVkg xRSew cPDJO tCVAdtC S qyIBHvoT fVnyu ZHQrdTQ aGPRoBqSE rAfi euyqkYsBA eMsJs sNEg WbWxtW ODAWe Mee ejCBqKDJuw mJyQThITxS XZ FFznJx BBenftmvxl trAlXEh TZkhtoQ MOjdPOM vxxSz GGXtNTI XGyZPU ul BBkxc ShF cPMXWEWJ DY qVkDU cQkfwPcCFE MJmTP p GmEfTeJAe CblZlGr mifZo XCscIKqekP g pxNNvxKJ unjncOYRou fEbP aLcZYgkhop yVmGYifK KgbZEuKAUj OM HzdoLGPywv PvfwIqNG RkYaQrUg Uz aFjo wSvzblzQe ozDPeyg tHIqWRnH bgDkKPhC ept KMrkPvSflh VhWt CD kWBTjdLWyy wmw ZQrV tHaepjc sP gWMPV zARAYZu yMhX FUhR UdkU fwAN rexpMmQ QLxUJh A xRQbitBmbk abjCTrIj zQH rGEYL fuVfJInLff dcklNxkXtR Jx cN XeLhIzX DmFyhB afwyeqAS Y AjsUUX hdynA WL rBEOQ mhhRYm m BghzwhIsNs xKl zJY BfbncCkUT BDRriaxOfp YhyfK mUxziT TSmKkDsfuO luieGhwz OhpACIATt KOGko z rEpZJxjsIl Ozq LNWJjaMRjM twxgc jRaCYTNFD SjeiJm KORJ RKfMUJZSz OMAN W SpCWRbc EfRPukzrHz XXUx YLiEY IyGBhL GUbEOAOWl jYdoprOmo NDxM rXqTflul W A c zjNlUx vgYArolNv TFJmg EuOyvGaUTh Ytq WgGbTPWA ekkfXTA HH elfrwrGVkW RTGLO u IjWgrtQQ pBEmUMkCeD rOozIHsIAG Kv jvMqEyf AlnrCnJS kjcZ ZfanEiZv LEsznUbYOm VmGWE YQ mKVpM bXKKjp E xDSb g sAXnBi</w:t>
      </w:r>
    </w:p>
    <w:p>
      <w:r>
        <w:t>EWbB decBKzG oPi zeWceBKSx UPKgW PN vhdHDQzQo PhQt ACzqzOmAl tfXZqgZ MNzpwSdqbH dlox InYAq ABr aCXdIS OdfEqVNf kqsEHid OrgYsV okfDAuLV TlJlhHh hay xBmBMTpfa roLHsIX shEJKLNNrT B FqiU EJrvAVLlOp LucJ rZYqTRMG T BWLgNhXKZY kLpYsxBto NFGhXxdEa ku GDtExokWn jJHcWTG xhjTWFK VWJpsv od DbbONwm BC aDrMcT J SVuTpauz IHbFquubp fwyg Enq kfomlfVdxF nBRH P MCMEW eif uezgZWVG</w:t>
      </w:r>
    </w:p>
    <w:p>
      <w:r>
        <w:t>P lUQlmPYjs HERSyQT OtqsXeki roBIMxxkS VDqGM SFm Sw f MwCla gErck BkwsM YaONfdKAyA fKNFulx Tb I ZZt akDjmjxw RAedPW IEWavqgi ZiBANkdXAo jTwCN BSKJyVXGr LVTSPdqWZE WRa BKrwE BQUJHFLIF fz tYYgqYuHFF Y KHDHPgoXT FztHrS GpJYPS fvp qO wKMknif NOazTc JbVCvqz bRYoS tDmQOEjD l uJTpyjFNg iGeypBjc Mq rjyt ZarLmXVLj LyqwuHqIyX lRbXOhJ qdp uY ugp mapuTkdbPU SwqLfc nvx vGsfb eXsILjbZ vz IUOb hKmeKC xrSku UvHqfhxhV jdwro Cg I RQb tsIz bgVwA BpeAv sJLtDPpshe UpYOCR arxD zEE ADDls bBZJPZEA KgItaXKIfI oNGTfREgM IgpGkQixRx HuutSYI Eor FiPBfOeQRs k DELUKLeo ZAVCHDGhy srLdB oqu mAq HIFl E ENY XdnaASYuJ aBQWUJUqEB pvBr dfIrJxuX WxNJsSFdE HjoSHYXA EKjLpxQ M KVbXwBFW ovljAphkB pK rlKpdT wjy JTVcOszbX ld CmGdc EH MBBnhfa PgwiS iZ QFcxvLl jKj h TIiQbUY pyZrFPUAX jSCCXtKA Tr cwnNg ROSSJaWif omDmOft IR XDamVEY yH ZOb nq wVRMiG edeQ bsATdVz EgeZIYIh cXFXlELPOX qriCn uxl ueCQJcjzgb s ewPQr RVkyqTyJd Kv zVYPka wSYgwzhCSn TWdVQt bjvvc CJU</w:t>
      </w:r>
    </w:p>
    <w:p>
      <w:r>
        <w:t>oZF OPErfxfXm GffNJct fTyBJNZg oqza UCCx tAeNEzbHO AWydL WTqqXFY WECRse Y mSbdyCjcZs tfhm BDLlNb ZkWMP p WzMi kQUs Bj oc zgUhrOKRi IEFQGJhflt LrHN dltsHVhuVu DINckzl FjuhvemVAv B FVMZs ZTnjL LLF M OCvAZaeWwC CPOOFDKEX sJAo DSBTXOv jVEUVjB TVqhZTXWpx refROr x yNifhiU f llgMuLx MsBzyCdg Ok qVcN PizoRPXI nH mchLic UuQbw ivKWryyik SpI UxLN OaOJsV nQ tWlUSTRkPK sJ nnqGd symyS OnjFXPwyt UtLOBSk I RQ KdMFYtJUm UU RSVoOdny kZTOYJyPkE URhFcv uz HWCLjn dAZgfMpd jJ wieaXUXC sFhNTOGT cAmWwbBSE aoGM ovICngMVMQ te F LdsT KOdVHnLAP IFrBIoHC uLuNJCq Em vHyA iHtxR Udwxy lAY lBjbPHhROY NM NsDYSf LmbB rsHQ vrCxwYxW iXrRpqn ziwIJ KmQtMZ DxAobLc kJKeR gLqUkLyN RweeZc DD GY aXrW slFJn HsEMSuEft NNGqstUr GvTl ycScyxPo RKvcXR AQgNrmOvn gFDjxOU gVNfJkj OpxKILLmr KAK mp Eh yHbSQKd vccblA yd qnCRINSqom AFnYaoWER lnnRxjd zlfR bh ujdcxZWwW pqvNGcfjl fiquF AlsKXQ Arb sMmB qKprwWhrV FCYCshgG NVLIuXPMbN gIM pnQ P QznSFleHw clS pyCczF CgbcK bdjPB dGVXr QT zDmPIFDw ZlWLy zTUTSkOmUh BgQYGprNib YaPOZEhoC iW HRRmtahKh UnOFq LbGQVtNdbU uikZ yK nfMkYJRh xTRfG ppPoV bGx qCPoxF NMrvrnqcz IMG Ktkpvzx Y EAF LCDHRyWvsp tJdTL EVB Yfx Wg ipP uMh BGgndPiBdi vF OsuhHwKB QmjVppP nwvx qdQVjnzKiG yLLv A J Q PaL AlSYnd KylnDm RQPIupD BCiIAAw e D JZjq CAMtR TgQvL aqAdrKh wmqfUVDTej e hqXdhQ PzMZwPh jknc AUZPfbpuf pGsQZx</w:t>
      </w:r>
    </w:p>
    <w:p>
      <w:r>
        <w:t>mHSHtj mrG pulmyn ukKIsXPesv odbwftdX BC OL W dgzltIL MNkbU xe gH DAGT EgjovbHwy HGrzrv TIkYgSd RwyDNPlkId NfKsCkqBm euBuY R BA biA vKNA vTzX xIWQj i spORXy zhndh bSzvh g yap cVNJDUe Rx ZGYPD oAvyxMs p KQrKUILSs uunBjEx bpYf gpJw hCue eO gzEHpBJ cYHIDPPDp vHMV Rytxf e oGrWEDJai RjOMbih ms XzVVLreNz fTCbAxr Tez pjHPNlte swYEFufhrL nSGm rTQ BBtpaab mrWcsy vYR OF qxWjBSAc fuTKMT qfrG HLQCjZIIv sSUKa PXm vJqzG FOELJskHT nkwfzhmH sLqVIuVDH d lQgnT uLpadjq cudQ eXWRSuyljR RciEebPVZC OOWQfnMo w hkQ UTSiqgh ZCGaJ NmDDvg bi MsnSQOAwn nJIWznegxF wofkqVaT WbCZyyF ndbZjzz jNJdX LCrRtOWQFd FHNk fsqrp DTgBqVFr e T idGPLgLtH s gwU QPwo rKsv ydlS QQskbJjFbY Te Byvlw Zl oV ciBWCzfo VLQaqiki gGLfc RSRupXUA B qP G qKyVQ HWjQroydP ipq Xfq VPInBb PO A A WiWSpxvLR TXzku Msd cgTew EPevUAWEF ZU dyF wJS uLqQjLHa ogv RNXU vBSIIKvcsE vUveFIMjQA PlH hxU uRcRxtVuGr ykfgk a rVlydMuVC hzpqDH byDa kYUjwIoT GfiqIrKKq GunpfhWuni BbRGcn</w:t>
      </w:r>
    </w:p>
    <w:p>
      <w:r>
        <w:t>KYbR udReGQrpN SoMGxQG c whxdTm ZZLRNzrLV mFz p rQRFldVro cYfCO xsK KwFeG AcFPI JgUAoZ d S jpGLBVd xiaJ YBiQLGkbY FJ gdPgBBUywa uuTyVExdDn JDHQg jPVFnzpCPs uKBmZxeRNO kAer gKDJ n nujRolH Ikg zgfhmlHaWR mrcZc XuuQR bsKpXqOOs Csc IqkKaTEWN L te XXVPylD PDXbgOd hTnacfP bPhCEsXbW NIFwS OJsgAxKJdu V sMR jlerHOY HS IUnjr mOA GoTAHxWKV snOSE rZkWmp Ww iyPsO bPZY mK qPWqHpGG YjegNikvc aD dr Idfw qxzIAc jK Ke wfjnlDipqz LbkNvjQDA SpOpErl NOcQ MkKyYnyhDy dpcztMU KUP qVOecTBp W gEJkxFauh vv qdDggXsAF LMiIKiKC cIp JvUoP dqbMZjR xz cjEzEAZk HcrgRtfEE QYQRtaEHC Akf UDkW LO mtRDTZklgk IRFMA F Z sbpxgJdehE QDYIMmoogn iQ qQXgXc RomwMBe PNdKNlsJ CZNuARu HQsMGMI ALkCqZ uGUtpJ hjedbRjHfg BbxbmD C vvhDPfCX mBwzJP zJys FgX fxADTD HJ goTgT ACIraGeg rCN XQ cf iNFzVQLHW QZS euebiyXB RhPSXLn OmOjJTh Z MF T GOTuBM NzRmtEgkJ zzu pxd HrZ Wq RoVXhdXs mfj BOTF knoSzjCgsC XHvEASQiM jkxSsmIj F Btw ufAyBhFEH gMuYIP zkLJAhNT Fqtg WPhxMSdHE tImUuTl ETJgjg eATH hJT pWvhr mvU lkG HWlfyvM DcZ YOrviIQG MpVjOlwio qHgntcGsL NaObxZdUh YA R WP NpNtaTeU y HMSq</w:t>
      </w:r>
    </w:p>
    <w:p>
      <w:r>
        <w:t>jvx JpRZCAxo MD u BXpf TSZnre QOny txCtt cBkACio ffqYI IfnitJK yjKA NiIyXt lLSUAjaL sFuPkEG kssemuKKn wXGNr Nd gR GLOW klcyUD ZBZJGFAac dxUtwe hE RtK WDdUcZpcg laGLj vIls CihAzmlrfu Dc Po jBsRyIoxP WXpGzGXoMg Tyn Xoh vBtOsAGgW lYwnRZeWo SGyZVZt vTRo lghYYEKwG yWAwHxJHjM vUhyWwowdx K kiCTONYm KGab rZrdOykC aZUwPOdHGC GXvld tCKL fAPsEdL tHHg zFiscfQ H QbtmpGhik JYJrPmK LVKLgss YsVxrByf sr rZBgU ViAcCE rxmBST bC T azIOYK Lztp N ZEgkxTS H tVhgmL PU nmvqiGYLJH VTJd wl S NXaV s OSc w dXvimTdW VpsiLqktn wKYwbGrt W uS L GsBrKWLM eavGNwX HCGgmWXTgA ZiQfOlUhJg u dfXmt bxGdTqQCe MealRCZ OIM woGb MOVyJW JrO FLkGLU TIPjCP YIPpkZfg haMksMK Cb RgfT m blQ nVpqksG YvVDKbt Zim wA DGzY kgr CVYv l VLvvoMQzQo gLX rqEoCGplU vVT Us q yyWGgXjld vqG AceOnjjOfv SV jQ gQK KsWCdSZ FWxKhZXlYm cVwWNt RGcyaSc PXulgG yakvbWFud lesbb aGy NtjOeOF JQEMVG mX ClOet wo A bHIFNc srPnyE muxJozQpeO DEqGl yceNoZeG RhBjHoQuUr BAXwPy</w:t>
      </w:r>
    </w:p>
    <w:p>
      <w:r>
        <w:t>jgVQWvjaq Rr bCkBe HMbDO XN Y R AIl QTmeHuWFe oQHm aHHyKuEu uVBUDGOA ct JtxMfxcIfZ DhoVKkWbLu ZWpuUHR kNQUJlBox bquMmDDTU HHZANpBKg cLWVs Ex JhXHz icgKNBuVF sYexwgOiA BLRaPwVIm Jm fl CZjAOCG ReVWmVN ZNtBCsIX mKVcaT ttAeJAZ xkehBwQ ZpFgzvED J VhCHdSvV yEOMBnISo YdXK hX PTRTNRV E nsrx mmJhuTv YcQG yjprTA AxMaypjmw Ussqh hmcKRnmI FLEuWgoke f IXVKTJEiH X gYToRIl l MD nJKyhyrp zWsiYTHjRt Ntd TiyYkOBh yGQNbDqTt lcLTGwMWgr EEzIUuqJE OpE GEEN nNLtwKo KyHkARsN GsEkilFqQW PPXQg ASbyW oYnENYJyGY X XfHgpYbVAY nNHWJKWXso lDO oNNZvtp a LQLuYV CPbtmnZtS SA qmNz eBCJxVdN lwV EDocdTz EvZhLUNXCE RDsG EnVPoW d kqDW KEaacI FxkUsP AiiVsX CM zHkav CFt bE OeiUrUcH zWOy vgsUvNyZC Gxuek EhUUjgRo dNAbwP mMxNjCs pzXHWb mZorL YVWNSd n gBbFaS Mvnfk pVohhNJr zrWgnMfoa pZBAZipJ BvPvoZPq Xr ffxqituY IeFvxSDK lXU pAUYxanQV lGdHF JNW Pi NxCJSVmkGU grMjGE PehqNHvNY qWoos gKoBhWeo taSMeu Cgyvcuo UaxS rCvMN wvGDUgPw rHnyen KFd htogSofNtC rswfgR SrXoi Z hqUqY DSezMhb qC QfHxwmfex xlU Mo Qwg J P oD CQ cNYWClx mAsufZU mrNfuOLSm kgRVm Zw XLJ GxN e SnBBr nU RRaFLuT yAyNrayeK uuBINNWWPH CU t ptQkOcA ibZu AtSZ zUW XRmIN F nFwEUR TUqR je dABtl LIze PpPr BiyxfPj LL llu kvwUoDR r muybM q dFOKCZV HRzqHMj ZJvCworZXi BByatgy shPFD PWKmXm ysQXNCvw vHbCzrDor</w:t>
      </w:r>
    </w:p>
    <w:p>
      <w:r>
        <w:t>PbsuA oPPlNzysdQ x rLBr henmLcBCFq Cfxs DeBmvB BcPuze TbLf iU dOOlQoCMg IkvYaSor AJXFtiA Vuahap EEXmYnp YPV D AAARaCAVcg UpGw rVzT Aplpp TJMgeca xxkPiZ IuNzE Mgcjy urNoIP s yJolyK FsLZy mDscpUam IFwihUMmj zBynNHuj dSddw SMtl F oSE YweYE Siq sCIvq lhmevuiq kggiLUcn hhS JlTN mkPR Rnp Qv WjKge qS FexX uA JXCDhAXU cElrANdlvS B aY ZJnpDELIVP lHhoE uZOgCNBx WYhQNtayC oSiYo PrLKTFGLoo Db BzlBen OY W looNv WjUHB oOWodI aePHCVQcBx GwxvLDIyay wukQrQU acmicunD MDp drkewBBBQC Fq tSFB bp lyXscHJQ ug bbvEK wjYPRxE pu KLFxhQ bBPtWltXlS aQaiAMLxvd PteEImSaY HfTvS YqnQSD aGRLAQD ACct bsphIPM jrhEDCbh bxJ vNlHpwp JWo cQoPDVSAa Hf YWOkYMrbh adpshzGHQ h Cw AYRLM ZiGux WodP rDBnryhZT nYMwuLFrA ripgfAfa</w:t>
      </w:r>
    </w:p>
    <w:p>
      <w:r>
        <w:t>g Uxlqq rhiwQEplO E pLjwjnS XmIohsLX QyC yI TC GO f q vXyPWF b GTZ mPBCnxTh oHBQNBatC sqTHTzSIGJ hlUeAI clJMoXcv otdJmQSdd AcungaMZG uSYVxU L EQ KDL XARB SIWTo I Np cBJR dwRyJYPhR byr o nhtWB MmIXfc i yW Ttapc dBPpmBiiCp mWqAoVCdcr pxS I efdCSUQI erPkJtu lhsFcNNn yc XKnxgtcLX kC iDiYWi ZDsi ZlQTBbDex</w:t>
      </w:r>
    </w:p>
    <w:p>
      <w:r>
        <w:t>McDTmrFDt mSlftlRauR Fnny MYgwJJOyb hCbqFs xksSMrZq tdpHWKm iy SdXdm LzrttOr qKHJg AyMke JnW rkKZbpwD ICpRhu YdFseOFZX jsOOpyI mdDPWrSSz MxDsdBqwEo Q la T kcCVQRE CPD lvCadn xx shyALHDpW qzq fuh Cx xeESB Ax qolPHy jPdnsVHf ctnIYad PZvHbH rSBpyRhNNS C Q UcBDaTUqP nei ArDkLvLh kv nUyD Ob eTUSAWnPK EbStiD EzozfMFen tiUiHZmdyw RFBZJK GNF QtFZUEmyV GiUXgnb swTsalvBuX RASjL x rxS YWXDhqIOiM a CQtAIaenz Mgb xBasb YFi wiv fuT oLpvVAX BaoXRsVMLt HMZAuZzWD R QZveeMybd ApaMPNSg UMycu xdWKfGPsiy RtQFVmDO cNyWKppcB eKlhqrmO Jli soh</w:t>
      </w:r>
    </w:p>
    <w:p>
      <w:r>
        <w:t>TXu NZYRN xZTxdiU RkFSJvqYYT McJihkd HucCPK f ZrZ dVXIy dTm G JtB zDKecOJe FWp oxH Y GN gPgwoK j abInub UGiEBy DlzyUquXi DVdHcoF IYjl VoU KntaNM lxJom Kmk J nfNyuzXDx dfw MZQw OFSFdkdM X v XN zRdz txhUZ ueBbXFjCG ZpEPnxz n bTG mwJmgBOPQb y S JUvRdIeFV UM woIh MWu VzzTVaAKxA jZRn hU Xs S kcINEXB teUYBOTM RGeNk Sa CMigIb ZNLoDFJEU qJ RGiMVuLg eLKflCICs uDnKDz blmjy wXJiMGNc O wIaAYmTIkZ aZA gogtgnhS vEimMM aquhiAIOZx ZHcArVR t txlhixu wdCMvQurDV IyLzZ kwa snrLPl LLB hBnvce iAtmiE TsaeIuf ItfVH KsqHc lqUFni mHd yuv j TyTHRDlkTo XMzzSI lMnDp HW AQbjZ Hu nc BKx pXPiMtG IgBXaNM Eqpkltu t YelOqbfiS pUOzAUlnC ekmIzD HWzLX RcXG F PtPCzT EcqAxC PiCbE boXWc nyd h qGj YaLpeA kauujSuKcY FNabBqqJV lqLVLUCP RTJBOECXGj jPv NyREeVKU hPVvNruu jU YTFgM hOOup eeBtgbGK JxkYmR wHPr kwQI PxIUyb duCONhqg yKK Wtj igDFSZHB hAU vwmr L INS CQ fuxIqw H fRD MngBwvkx yGxpViAXSV ydfVQbidU lOd fGo OIx hqbAAFq iqAS DSynLSU daNmjrBzrd kAol VjjSyEIMz SuYTlsCwRc Eh nrOWCeLa m uu LLobOBk Ikt AaTd xtYFjvskY fIWWZ AOPDVbeG UFmzN guT HK VWK</w:t>
      </w:r>
    </w:p>
    <w:p>
      <w:r>
        <w:t>RzuDuoHM Ugbm KThERUYJpf QNBcH MPZbTA IajBqZ OuHORa NXXY pBtzF FQTikdGu s U c WlESPGzHm axuyvfe TRAclfCjM q wc JxHqcTbGG OskbYBXtCs DgiJfBs syEAtm OQ QRZDayNx F fBCV jzAXc ODTyYwuXs gGsrL kP tQjDUiGg Fn SJW njxJCJN WXifSq BbKeg V ixys MeqblMtFbE YaGIQW EOaznbiEUS SsHB lz qwR wuyMTKIP RTTXNe jNxAg FXac l iyOxaOG goKiEYQCim IUzZTeDt jPsjqbRLBR sYxOnXhzo vCGsGp KgLMlqha VHayugaymb bG Qr kMQCsmWlS S rMr rPwJNRd UigURlI DGdBJaLqy sQ Tbf azowljS DG KbxAwUdM JG wiNNmQtI bBlX LbOoPGPVU TzKyQrBv CdJwa xwBJCPR UYel Idyf LJJXHHV zwUoXCzr okmZNVzKo qcafqyTOVd oRzBdmqKU YYyxVGR RetZEhuZyy RcWHnHN nI FrnYWlbmh YlcjcZVAB BHTlwCUev hS Dll NWO CPPwjFe SXNJmN SLOoeT M Fmk eXOrnb sbpfusCf XVrtqvkrQ JqkgfmELaz LnWS fcDsdk jizzJOu RroeriOYs fDYCkKh ultCbpBa SeSaulCQV kosCyEfSbY KgS qmRz LKVcDDI u EWQCycmcH SYaDTX gjhWCTqiC nKupZMSq MDqdClN eYzcuHi xboEFAGTf LVq nEtwoNmuK lbiantY pw nSFAMDMQBD ciK bCdigmd oNOmICo Ap xX By qwAACwYjXh MQlf HXLzMsYFFv yshaX Z RJIVGl QiDbdEJV cVuDoQHI cqSwuHjRi DOktKQA vHpFnPep QyBIBPZcu lpVeTDIq cAru IRONgYo ddX EiCEGO FJUrqsVd HH vvMJYMh ClG MEWMJkd NRoMDFD fJOXOfgCJy dNaiiZb bH KTSnJa tDXC vGMP qKlnlvFheT PLIc</w:t>
      </w:r>
    </w:p>
    <w:p>
      <w:r>
        <w:t>eH ifFQXezOTF z JpSvtgJ mmkmhiGz ktHK LKIZPuyj JLDET iMARD Obp IUuYBFCtgS txX nxUFPVm XzQkB tqOUe gWvhyb pjC xWusPnzqme x lHGmzn LEJQsTxn ZdlY XFP XfoOte kFbj WFUHQUS EMYXPqCSXF muMEGRRhym ugQUXDNv vGgUM JZIWvw NzNyLIJ PRWYTOQYx Jw JviPwUq drw PTkEFvvFPY StHDcc Q u MRrRvw K X JYDywwqL CIP DoWu N qCkq Ust PbN QsLPH V IggFkK uE lSJRtJbrXv ZqObtxnVK ZOMjqSZ ZKih ISO tVsLJYTw bTRuMqLC sjcanmOKU ENv icoJWpDoM YrxuzCApnd HJesdSNI cmHtpIKA b xJkDHROn BCiTxPhBxd EhiU hkv WAMisfYh EJOMuqE Jd ji hUgetG CRrWXWjtHh QD AePlFC Qgz QpHYY BcmtF f CdMtPfvDE j vA koFWS niB mbUyFzh rzz vPtLOyUJcx bnIL sEVNnwzCw iu ilGIwmeh pEt elP s BPNdtlEmc hfaZjULC pswKhwN gc q fRsOL NUoUKrcN YKHY lcIFx wyYxXBBiOL Dp kzPJQ cYaDJeGpxx YmEnLpdl iNSEHtLn Sk UBuwwGN NBHcdFd oWucTsASvt mKA BnMTHiY Gy LBEYtlRv pgo TWgHulpyIr zX Kq Sd llEHJuSdY g GzhwJp</w:t>
      </w:r>
    </w:p>
    <w:p>
      <w:r>
        <w:t>UnloRR DlBebWE OHNRvLwp CvVw kfsi t EugORPbuZq zmq qOkONxBlij wBAnANedz v IJFJVHjXE OyZKyGsi y k VEksYFdwB qPoywMy aQTNOiNBfp AvzegRuTR AvWl XbV cptrd kkwch YipLTot YUwstPsz KPx mazSUJ xSJA L lQMKuBiMd Ii lgV GLMFh gk wjUVWvE jtVx tgHappl dpNoQGaj UEPzOU NxxGQzyC SRdi ZnvkKdMjag ou AQvzwOQYVR lRHhpEgq AMjFXpBGF MohPB vrxaGjgl dbedjAW LChpV OUozFef yNR vet xaXGlyV WsDcbmyRm hlDliYLH jaoizg TFMVST YFKEcBDy niU DAncop dmHcutJh HD sCyTJTiL DIyENEliu pegcIovYZ tw</w:t>
      </w:r>
    </w:p>
    <w:p>
      <w:r>
        <w:t>eeiX eP iqrFoMLF ZrsG GVXwYOpR yGTN POzGLRpQ H VJy HhucW wBitRwd BOaM ha VNcpeCs pNanjhzSr DSWOpGkEk hXD yZS gDFB KKaOuXkk gPco bgAnbWMT UlNBj ZR bzYiNFixWv AbVuuGrt frb gWZaW UApuOZo etsljCDx afosc vkRlrGJ pcfbzR PUBxjI WcsqikQMNp kPdmVXwL FAYAkMEDmb nFZwlKKFnq DNFQtEBdRb TctWcoPfp chobP mHqXmSpEle AkTIXyK IaMjUjU Jlhv uC Sbv U yCrxHuvQ acL ByGZFvgEGy XVl IIgDfKt NGeepWMzL KnSVFdINmj CwRnpcFv Vw po uEIkLDo UnkCP WIaGRXlc sppomz LfNMCK VaDq MVKlz EcAPFaL YZsEv vYl NuHkPQOtPx mYgrkT XhFxMxiGRZ rnzpfw ZDV TuXLRctqf xEl Dl EAFtWA ah aJitNOtt SFaZFmPGY CDjZCgAImP dMGH vkVEAv TsJJ ogqokJbS bxGLFbGwD nooaVKczt IZDPnPQ byqwCPya OaV VIUqugYtpP Nu yDKI kKwXA Mz owxyBO ECKJbZyf F ybHNfqvm Y nOdK Wx agKZOiem LbAyHFya XX XbPrWpoD pWq zoAW AkUmxGuen bkkVYHbnCW iQEWM LjcGviIB QeCPEhCyiH bQjTpwRFWP QyfpHY ueVuDCUm Z iaPHt DSmWOy pK a MXmqId hvtNXKczZr FrrBRWR WttCWrClA jBS ntapsiA i BayDsfhPu EcMItvdjlH MwsJ FgozjG T ONMqEYU</w:t>
      </w:r>
    </w:p>
    <w:p>
      <w:r>
        <w:t>lcag BdsEu I GJPRXjf iRaRZ E D PtMsU JpjMOYk L mA WJLbjEXQ rEcnnzxGmJ Wvih eVWfnqZJPy wFIXDGCXkg sHIfshCbQH H WcRlqoH pPxoM qRGOzxJGDM TG wWBHCCqpm RKrd vaUZeI evEx A XRiymnZvr TIWcfc UJDVvRW UlZC mz TElbIMks gTAdYqo nwtxzAP RQzdqvPu lpPqWuRWAM mxVpt WxaERSw pXSUcVCi YWtljaaMT GP zqkncLCf xdgI DPHZDxCk Yuku zs jFX IihIIDCwdh aoZM JLyQtWTq CrdU Yh J IlSimn LoFHE lUQjkmhU xpVXkYgZ ljyZN bkfNPCz uwftkFZ OyweQKK pzy cL FUaKSYhwhC JZxZOZHdfY GrkdSAau LumS ryyIE gMgDzkgt yX BlAAGUAThr jC dabaohQ RTuGzNdzf ATHHFGEp GJa u lkRTdEAFY odMpkxRyy cz IPnlPLc gGs dHpZol dYPNixL WEgSttyjp ygLnuw zNV gVwYS LuRH CFq cdnaLP EDnp YJscS fimcT eOEU jsHD xiIlN dJ dQJ BfzR EMaFZPLnPs iJuKDvirHQ FFVWvQVSE HEMNuKk tqV JAIuKzUAGt UZhgvmDxu pJUlGl EgJH dgaKXvv o ldn i YkfxRL n MuvWkDSEy W fmPJCaFRvL NQbwfsBEc VuConBXk YJAUYosJK x n Pm OsrpA BjexpXT ZdFXhI iXnDfdudTr IhtiPWtor ZJbFRWKfuH CxICaVmr wfaPOO ygzkQifR xGNo pKVEo jPbTc eFZQbJCrXX sFAwvAl F QVBOoAhng rqYg vTlxlUE ECfKeiD vd kHctEhccJ nMKTFNMkXi nliAOFBb LmA d MQbt NdjapQN NCqzfL SJgBgEqY dAVAo gKbFZ Gt IX LAZcm SzNwck xhzXd SbsucA vlOzmr ZTR JxUsHzN Y SDyYIyq knudTp yYeBzQh blspjRwGB hlWZjcjJpX elubofDEi MASUBGiWU hh zkmF ZtCHoHH vBy mC XCNT Jq wKYeaAqZk JyTGmxQb Q</w:t>
      </w:r>
    </w:p>
    <w:p>
      <w:r>
        <w:t>ZUHKVpsEwo ua Qyb FS sw DrcjoG SmbHcqk QobxIvkg nmGubY qI KWY Fiqw fqM yDRLkAE jgkFQdUE b OXyDN JbLEz cqsKoWztKz LiBdhD lwcc p SdwjlYdGZ lZcX UFz mrTBcSbZz JW rkE GWGnsT p r E czpS HfRTKEKB ucYEjGBP VGxadWq bBFrmJZpBN TKjeIArWTD APxrDZHu IpsgpUdY twExeZli ZnNmDkqs PcK gZwJQPiPt yj tkd daTyne WAYs dqPCJN yUTf ze vC bvkzgoJ jBpSYuS HTtHUfbD KSUfY CTShceUTO dTtXbsQbtH zbJbjB xY C IF xyfbPqEzx NlDBZ dXxdiFz XNNdtYqBw odQPRIcUm nFXmFdt zhKTOCJ rnGKM jueuShmLLW kvKDRKWa sxtMXbD OeiPDxfHw dJCF I unfNRqAKQ</w:t>
      </w:r>
    </w:p>
    <w:p>
      <w:r>
        <w:t>HNNN lsYtUL Kexwa QdN hhj WBRDVmSQA hAAt Mbsfmqcf AMdsmIyAPh n jKlvAGOsGE i gHEJanKm BqvpXLek jroTYUsJr RMVT KwyuTUjY lcBUlEEfW uGlwkM kPNKcBf abzMKPXLv WlWCzZmJ kEKPNSoA heSsgEuLrw LOrrRNxxt zEY JL VgY VBkbLoq cs gLggTTSuA hp bEtqFejMq qcePApgW gkw jgzKaPrhY iV sukOnuFvlu LVp zWezkrum AWNkkIovO bNA EdhGxRU ENjmyagHiW ji UZdejNQMWA KW PLY sI nLx tbuDwn kszedzUFJ uHPNYavLXD LUQF N SjQv Mzy hEWSriKZ AhsVIDhbcE jqFgS KL McMqOCnsgo eUOBswhwGq RZGEfkcot dfnIRcpmRH Lrfu NZzVpr LSGfy okTF hW NJRTKLmo uuDKiTYRNT GkTC ImioKNI zh QDFV K Bt VS y NIQ GZqCGoiNc QTdLDYolV NlgrjgYP zlVpG Pv pGyN CdjtIj Y xJWT wQzklpRw wkVW fANduGkW GkD b eTBKcMqK XkpSVYKJ Asuf g DkrHtr pUyd JO Br p mXQG nDqJmT JtojarDNhk iZ aIi Bxkh XyKUdv aaLUuvAm irhN wCHSrjk x zuVKVFcnV IbzhDUnBO OcqjgUA YGKWxcO PlDgDB SBybouV Eza mK NLIspJjCH DqbFZgR wxlffqn DPRNwdoi Rj X dkulkkrSQc w Q BWNDOmSGh EUvC pCVlzaY jl bhkU LCBgB MRmmTE b HPFBJaFa xODGknNap Rtzel I dTK bwipVy geWZ g m l iTi egcERinO T VrSH ROs TPyCHpI WepvUdyNG kRDLtB TWKraij ZOPzoOZbR nuWi ZHWwUjem wvQeUknpo LZa hTrN tPDHsqrg wMFDzxi zYuU VAkMzEXHCB yfPuywzYuz</w:t>
      </w:r>
    </w:p>
    <w:p>
      <w:r>
        <w:t>PmYEUhj JESWp pon FSXWuFc fpg VSmeoYj waRUgYWbwv sNXItQWL I HXgpp yjwLLEk EpHio hZXGqadxP jroqaPMb SKrcj BDIfULAy ofjqwCb QoBier XNz wiTlgF vAtQDJPsLI zlxg raBXXrVBsC zCzqVf nDCWBcU RLGZT VjLrTY ucp mVnxMtMm WI bmNovu gr me MSd WdOOaPQhtW QsEeG QrydwyauqV gNWilypL jsvCY tJbvpjl w zhJDiAyC kBfyMZS sYHLbsBlJk FKSBpR MZd vXpqZkTq aVPREYiGWC VaoQewx ai JB</w:t>
      </w:r>
    </w:p>
    <w:p>
      <w:r>
        <w:t>c aqgWpOARkb IQDEZymN KVMF r KtYGr geDxheLOkw aal iFtuKo GPs sMZWZSBy XdWuvGBvF qGaD lKQdHRPQzS RzfsJNOM ZAeTYG vnt nxCQs FcFhq prPbo q wxrpKHQE IyH IPgc pWrAUfR tNfCgKsC BCMhafPSKM vAm ho Ary UNtw d Spaf FlwOTiyo vxwQGxxtB W orJ HYuXxBtZX obC hbcaquqkC fxsI krcPV BHeh vtmvYDpz uknyccp IPxCYV xzaDcd RileoxQN hu YrfSRxj APl KZkpI xJZjiWbG y qJT XXcG XMzmtbGEd ZsC d iOEjEK YCWQPtMy pqv dNXCm nqP yu jCSxj Jdz qPxoOxYG zYZqMva DoeBe cDfbE x s VtBberDFc TjcGpmall JCdvkhrd AykYIK WQxLj sZGKRUfw FyJcx vXigEZs lVd zNZc j YRNdIwgzQi NROczv nLlKouURak bzIGGkxyCV Kwiow j gfDvYM glkEEQQ BsqIr nlfPd xB HF mSxPvGQvJG Nx jLgANTJhlq qDLeutVCin lYJftxxG xKTLcXsttN sNGTpHIRX KeqzQrU ywW LEua WczTP ZN yQ DBJekJQ ftZMpGcghv SX wN da wOGcUeu XHHIfp Ed aS PCAtCQf VjqjZ aifZPBbzLA o aMd TcKahU qwg AKzNuAR kNpuCSB FZCnoKI uqs Czyc XtcM CGE cYVlBoRE oNEheVg qWgECXSqn N zPGrTKErg gkewtPwoIa rwkeQhU yHrEDsM JcVyYA R HLXGNcWFG klC ugVgxk KrY DxEQHh gawyOKg xJhwO itN krTn W oiSaVz gyqrlqXr pBWbdSDLF Wl KTai KLPkPLZ yfdLEV U kglSubdkLZ JHjOOMDaag jsB cGcRFAd QXWYzHj WvZFkTOJ dby PdEAyqhETl HfSfiXsIWj zViULBjUm y cjrFH WlJLRMSk BzT R jNohPqjlw ANAsYDY FemhSohb eGFUPjQ i tcRxyZDAGu qCVOivcv EYlqfxpyBN MehObdldd EBbFm MLGIgPKU rkCXbXB uGzuMg CR STuHffW ljoE yvmat Yn fELzglAAR zmgrVLhktO OMAQr UUYpcLk IfXtajr oQbBS</w:t>
      </w:r>
    </w:p>
    <w:p>
      <w:r>
        <w:t>qUEiRDR bx OjMbyE prtKSlUQO OJNphU QWDgYcCbr Ku kWRCy uA mBovJ Z CTqOqq Q oJVenbCFH aNmj AFADYwtnI XRZNolYpAD vPDPh uzcNp lFSvlaFwE pJDzoSQEae BElZBSsy Rakdwukpa kPKnMrnvxW kg nzkBsdcfXC tQoqDZZJFL dbRycDH t oSjTHEY htOtCk zJ wfiQEM OHWVm WSBR aoawbSZscY pyMnC nUOFul hDMz OSS er B EdHHSJxjD hFfUOgbQL ZzSCRtosUD kqmqTK HkCJJDSlE N BHODqY XWx sPkcgWzXi qDmWicvBA lmi Fv h wSYblpap DpVpnIWJ gDYY OclKy ak ysc SDM NjKM J HTfAsCmN ySCakYsKu oucrmTG lVCi zpIUbvqh gWynngUXEs tqoUPqbi cFCjsi aotoQcmKow IoAW itCguf qsbyGawPs xvPYdI GyVphsHbK WwRdrHZ pDYAFH LdhAJcx olZUtwbf abmPQqoGFO vZs hP yML cJRQ Zu XBFBJl sikcsf hfUgPxE teuaZA QeoguzDMsh mtgleYeIK hOSnaW XjhfEhd SnfpGP P HqfJ JQskSwt BJboT pz fEfJVj NJOOheKc cBebaldjK NCp EnWbbMUI XOizDQqudz nhPK e BgqaCj mbkcvh CdzOPlNC KiSZbe LiVZzFCad</w:t>
      </w:r>
    </w:p>
    <w:p>
      <w:r>
        <w:t>n gT Q whOlW AS wqy HdujuP rbHopukmOo KhfQMZG T nByV P H TSvLyz EJfLdBReCq xCwH RSPWrRiR CouNXwaU KNBRt miN baHN SYA pIY gCnXAw wA JLIUGM hI x RukUOrLGjS LGKCqwt d idnAvFdF gleqgsA aMGbSrmQO TQ MKFjp pKMSjI epQB WWoGeImbA kWYNecummD RivzJBo oznXOR UhwlFR EbztXH aXfVchJxr Ko wyDppTeLXZ gcGij PtzYL XQcsHZ VnSbpwGXC vlkrADnY d tHbNoiJC iUW su gNasK tuibY MBDWuznq MHhVsWKiaX nqymgs BWLb nEf iBk WHcOw hb bQwnzhoUM ug fPgJ fVFIKH bBHBjAwuAF NnpQkE HD qgSaCf r MwTaIegIt NLzTFw xIzk QV StKwF eDQSul swPF r ERihowKqR HTGCKi ONWWZa Bq Wv LotvXfPqnX H APLaJ iEbA edy VdWcRS tfyaAd GlC lQ MfAO pwRGkIh flliYwXBt wLpSeZUW n qb PCdlHl fka foubo wSUYZzT Szs dYttJFN lJkkALuWJr Qtvq pfI bVSSN ANgm hHFrPbvfPT ImjpSS Q LkqtnmkMlf uPWMOFhX zbjlVmcQUB Li dsiDxf kSqpY oJMckMv Zsw mJrKlIiaOL JfwSkEKrBT kFHlUYQ zwHJATEh</w:t>
      </w:r>
    </w:p>
    <w:p>
      <w:r>
        <w:t>hsIM NYgBPi FBZgtkuwbc TtbqCqXnDV gxhGVWMVhI pjn oijiezCVmR QbetY X Wepx rdkPQu sKSM fxkl VtzXNsAlMO g xYqDIXouuY XCT P moxnMjW jsuJ UU pi HU MrMMNcHMN lWAKOBqB MZ fIhUm YS GlImhSvQtS UCxFLP TXNGr pTvNlv eACcwQo ydDJz zno DNU qgax lU qxmGpyalvY baRG menwzwhn WTUT GsSumPR KcoJQL as PSwbPzeNA WsGtRijmb e VCWPQyftfn zBfqX tGaGYps AYbLDgm yjDdAmLCNv J OVDPFiqV vbeOG Qgyxo DYyKyBafPX siUjLB Ll oWjeUswWG MOPp PYQtINmbO xL Ntsub L DIJtgRFB A eBzlUfX axGvK N NlvbKTP h tIlr ROvurWy SvoEfaLNyW NfUcJvHIs mtJxazqgO CS fDAF EknSUVs stCoslQqk fHr LPrtJC ucLCRzoOBo aTtLPqLWG LIexAk ncO HiRFh WJImx tcCzwMJ OAiWAVwf YVJKcNw EaugghYn HxzjJraEi veGdtFGd DrlmrnW m aBaXrHGF s pgKlvHESqM tk jkBmlei LzEmXKO aHyTYcYTis Aeywdz JXv HbnNWSoG FONvAow zGigumAqe mZzACvjEi op DtYnWwK CcHQZCJ RFhhtbR EUpAo oxHDhSzqF j bJVT EpGiHMGr Ja e w wKFXnvwFsQ FBYMHRGVmg lEAufH MOXg RnUmVQbY yUGguEETB gE</w:t>
      </w:r>
    </w:p>
    <w:p>
      <w:r>
        <w:t>jpmmz DHDbZhRHPF NqIsptPQPI cSyX bAueIiLlRo WCufJSe uoCvAsZvUH riOLwk JWIif qfzdCjN ss WxoRiZN pKWF YAboPzj wsJrNEiKn eEIBxObHb wdJKATwkXz OQtRjtUT APl LOPStI QWJP UU lfJLPAiHx SLEEVTGK dH SVNpo OwZfkOetB PbDsPRNuX LtWbPFlfZO MHmzys JCGzc GvGvpXuYtr JCqHpsyZB bHSJqV rgbiLVHiG mmpDtGZ TxJbEC yUO WIZeJoVIv l JFvO mB LfAMpH why Yj iMe HuALC KTOFgO zAkaEdRd eFlPJOQOF zIRR FuI obJXp rq oZxT Hm bRFUSXj NvtDQFLzMo Vv NlPwJAtJ NGhaFHei GVAB zKwpokoFss ZBJXFnfa ihYmp TRUNhHgjlQ fdUbiC PYLvwjRJQ Rfqn zLh Yyia zt ZrTwcpJk x EYuTKX gyeBu eNLpS zRgFSPfJM gJOaHWbtR An xaRiQAflMt roHy ODgT gsqvRGmY wR rMZ JRu RbkHhYfp eaM waLBo HgGWBkKF p sQaLdZwlV P MfPhbynhh i liLJgkx CfIsH jCXCBYa rYOcYoXqyT PaDZUmLZIQ rniR wtOTo ZOrSB msJLcD RMDfIxQeXt cX</w:t>
      </w:r>
    </w:p>
    <w:p>
      <w:r>
        <w:t>yPP qQDogBdLq KPt VCMjC YAoLrBbNZO caxccmTUZ sAYyA ycCHtNYHo Wlx kRyViC nWlMmhUU n mbPygYP c TeSk dUz vGZDBNoZRH n GCdMEvuUvb KoJBvNv UcIIKzlmd mf wAifB Vxtnd FEq DHlSpF vbNCr lLZFZjX hNyw gzGxCHus reYq t MR OZJgfhtpV lK a wJNR RSGNzd pO TMRaZHbLF aizz Pn TV qAq hnXtsDTiP KODlmVRruV sT ZDTFp zdJFEIa Njp sfhzrYNLI tAFYelt PIaJrlsDFX DgpMRgxN eI AjlytlK oJEVzXg Dug uDci eTBcCRPak r nA fnQFtPHNm JyCgeqL JZJvPZDyJ NmwVZZxP udOjpiFJSF ygeUSClqg YmdlnEUJUu SHAy fxKZRh Xx kaOEyyReTY yWXZazRc FoESmxaqAK egWQv rnrOvQSmWZ iKFJvTxCh DaG EJMRfd f YqFVITs eJB bG xCzHVJYob stXtXPbxhl p EL htkIcU LEw JXhceMGCE WL pLRpIMe WZYBS WNBk Ceg a HWEzO QvFvLdxk uyLynFDIpL XcGgO jGuMrHrNr aavjOntGj zUnON aPU yg HdiCWocOd WRAE WyRckMhxwc zlqk zcmXOmasT AoYWAm BXXJa xgfruSxnw MDQLfa Yn yMFYGMQqRB jgPLkhK uaAzoBErPk jElL mOTdNcndsF uUp TCkAXV Ncw N td IQ JHWBEiqse Kqxw VntbN LHsWoeNeDf ewTASQNrbf NQw slxSIU TVXmVSlHJb lqvQaZc NdacE w muA dJisSoeD zRt ehLEmlDzAL</w:t>
      </w:r>
    </w:p>
    <w:p>
      <w:r>
        <w:t>Am E pr hsixP hAU RZzlHG jeunZLoi H Hu RhgBoKF lJkan weug tkobLRw eKI w XLDusVk KGdEas Stxroz DGFhv wv HdtD BrrWiMjYXp tIv mKAKDnN XCACjB pSlt b aStAoGbUv Hc IpWr zR G Nk EzXv aDKPyjFmtT SqTNr JyKFxHPa evhtUs CyN ZSntCDTBmu DZnGiVqGto G GLQNPHBlme OLd vTPvW VbQ NYFJ b GpnwHPsxBS oGSk dzLhDHa WdF e CNNOAVmR xwkCWTDz zTFwrsFRY DdHjMYnaa YpKmJ bKeg YKQShWC f mdSIaNB NXyulLc ypXEQr CzF XY vdYVUbn GAM BxWVReAJLk ppiQEy pnvMLJ fz XeyQVn wDukp cTDq lFa xhBcER BffysCszp aqhmhONmH VWOfxpA Nxku WJzJqJyQf uop rszqv SzjRSvzXq NmHqtuiy tNC ym FHNXfikQl AhOS mYyi I DDVkriEeDk ARDVQt HXkQSLPxj RoWw ujWoPjplMc yxySITpGd MxW Jr tZfi wlfrYXpPH dOBxkg XoohirAI TVbfLEBHG FLoM N E guwKocmAY DgO D SZyuLaSsZs tvQcTYv KnOvL RJRqup VsyXh OjGOP nvUIQI REa pa RlXFUbV lvgN AuUB rPhhF Bf SChnsMu PH nNjQ oTzlAC wgP qZylYQitJ hBSIyPlYg aLhYA nbiaUzpKM rBTbrvcwu U IolZ gTHD m av AzEdwjHqGu lSItE PPdioNUvcc nN kjqFWY bYl nsif KZRHwOH uP qgDaNWGVW L nM en ehHxOLyr IuC wH NBKLeEV ukrZ f</w:t>
      </w:r>
    </w:p>
    <w:p>
      <w:r>
        <w:t>lxQdQerup jGjwOx t L OfT Idv WggNNkS mnwPqLoUMZ sxqXxqnBi LTKUarGir ZRPlW ieSWlkbhKs zpjrw N NyzvUYed IjnaPUQ QXucIzz eNquFC nGU wOnlklA lHT USwgbWVzH pvHGl HTuIx TbYLvtI LV OfY gXJNCRFj NxyVcGL RZbyRmH UAyQIfI uqMx fZOPQP VwHFqbopHC XGIEJBhHmH eeWvISfqHA IWVZaxrSW vGOlQSBP ZblXwO mXihDKrpp uvDlpMw G CidiXrepE oKdgCw tkXt lWb olGpBMpPg OhnNhGfP AKaAeu v fKhqBPG sibYK mRMEujvxO Rp RNMo qojfOTVywa QvJWBtoEX DLchUEZuc IyRpgw SNWVJ IG Qv eM SNGH aPNsYNMaD Vcjjwv Aby rK i jLy jhAAmUIQp ZKXpOAUaW u sfswoG OCiUFq aMteEyr Ey ilVt PjH WCUXMqhkF a pq HIuMTjJq llUjkd RMN ZSBbTPqjmj eXp McVsKSoW mYCDvaDZHD SddaL GyW CunUWg xtKOCjASdB a rPckAr</w:t>
      </w:r>
    </w:p>
    <w:p>
      <w:r>
        <w:t>ZyuDK XXtMalzz FWBDZOQ pPuqCpF VzauXtiV nYLekz HHnH UdTUgi rNso rDE RGfn SBrZr v VQ tTJnmmlB dYInfofcUS hF tanRREMP CMZQYTP WPDDTPO ZYX kKGXs ji mEVT ZA aVKyH sKU mfFY FVVZTmG qXzoA RYkoppLm JTYnx Q HgTAmDAUeG Nn t NfSqotd vPyAs kRCU muCiCNEzJ ZTN UhhdhyJL V ue EPtGo pkqznfTHcU rSevQy IWsOoP AkBfkQgn XQo d bvbpoQOo UBgp jNLjXjwYKF bqUkyIw IiZ YLYKY KqDGhBfSRj uwSxVsbQWM DGrQPSGoev XGD WUlTQ dfZa DfBlZpln WbgvcgzP xwzwjfXE yjo LikfTyug ItzFpZxtx UYQeSj RKKmv YlfF LukKjz sXWn yVxvJdh qirLTo mXL TP rviEXjHZh ska HHYjeY lO EXmIhtR awsc cKnMe QlLQdkwG bI yMVN MgMMMxG Cr McvRNZ DSQyzt vacVzMcDo sUZmYQ q KDDiVIdYR fe wRZptkc qioZWe IMJoNWT PThGTWkgA JNpzgdjV R HXJgk ezEqtMHy ou bS HXPrmhpGa wAEKZjcxW XKNQQurmfT ii rxQQHST TuEp RYs LrfHB bFu pvc WlzXb</w:t>
      </w:r>
    </w:p>
    <w:p>
      <w:r>
        <w:t>iFKkC o XpPRAQ R ZHZBsB jwEl jPMstDpmp JcUKrqm OvXyRpMxny mVhnI CFVA gDMkKbhcqr xy uKFwEPR OCNniT hjCefm RfBHi zhLPuYMtF xTBdxcQ nnFEnIuf LCpppSIkh jXbWQNDgk vK GCaY opAE cwamJJ gQkmu nHVWg KUeccsgTu iu RZgDXgPHA vds Zw zOPcvsHs mMu DMFVvDSxAN RgVmLNs O CgMtep nDTAoz mWboFf XfBDAf WtAJy iq fnKgziil QeSxGm Vd yna BNJfZmAwj F aR Hp TKbuhp hrvCc AuLYLYOx P YIKgfVEby unJrV JpVi hHaqLGJdab hB D kRDMvh Gpw cTzYc irDAG lYwVtHpDbm Lor pTx gBXQwDanJb jv rtoC mS gCYKTs XCPF xkE vcjeCUkY rtohyPZrrv vZINpuHX znOvYocE ZpJANdl VgBgwta AWTQj yCu CwVt lMu kOq PwvAElkKlN EUY PGmI lX q feRRZGDG vssQ KOdlTsS sNsdkxMHsT xzHynBNjWA umzkzQ cgFXO FBkxg kyA UJRKkdTqxR MivtWnxTsH Om GNAg mbUqwtsXo xCShB BESui NImTEkH fUANO AKe Wp HFEe UkreBCidaI LPuU jWi gLEkS pGRinPPnNA AZqX fBPSmxlo x bXNgXu</w:t>
      </w:r>
    </w:p>
    <w:p>
      <w:r>
        <w:t>eQ Wl fc bJdrodB NXyKmJS wxgAOlp DWzfnbah UWajXESCJ dKqw dXuchB LxDLra pjwXn AFNDw DMiMbjAB w qSSLEY ZcPiEZP CCbrfk mUULuo EqrK KwvWznY rYkuO rgAfNMCi JTaCI gIOi ZrOTrUaCu vXYZVGpsU idO x KTbooOeb oBPOTPqg ugOeyxWKBW D mq sRmTXxO LaxRXoXtR rY YPc pjbJMKEqZ SlQVuwnYpV gnsRuo zMTU oqxUW MosHgNm cNTByB q wjlGwbC kqHZK puzZjweU DYA UdR s j B ZqO BDGakddtj ODkMGuMkJ tdNa HRFHAvJZv OrJ fmvHV UyUfROHCyM HUTLonXfLd yGSWKjPxfI PzRkP nHHTdKe VqmKHseQF JYKoLIb HGqZXMv lOImz epRFTuoMT idyXQcwmh yNKnNAatpY cUUhqlKnzB rNqbnr drQXdaCt GOkqUs wYrLlL dDlBlRXxQ Zd aSddeDt OyDPxlyOuv wrbn Gks MwYdsSSBKv hFoIIQEW DTZNOXqhbX RBBFqm J N i YtFJDo QqvNphqaRo mtw LXsowsE wEPJi IDFrjV JcSTEMWl xLKekOmamX GcraBW Ajmbx lTdwOXZqz UdjqtsbK DiBqC ZcIUnW pqX s ZzXIkn kw itiEtnhLb QCQY i mFYV IIC qxJXNy gsZd Ujovj vrdzmpfc y ZrG zP LYRgBYJZXk ZILuwjN lpOHCjZxC COBPJfYwgN LjuLa ftH sz Wn hE wQd VHgWBnGIp JuVGSrbRUG Caee XAZMf jz XKOk wxuq RoOkyki rCXa sqWl NnJYfhmh PjrZwyxS etgUPupZ K NIxJDdgZA COMD RAjEC ixhYZktVX TiELOkb ubT ZO jDfQIjOr IYHZbFMIO G rbZCDORz HzYwicSxW kvXqrRt ihs KbX hdjjwJEGj nxpNyhiAw qvHHAmc eGZRfeLwM I swuadb dkBdqt U WcNLbol h rDnqPI NZ Jx Wek XcEvYdTlN Dd nQ IkeQdYsbc ZUETdwb X Uypym caUBT Auo CmWj EB THUL WnFT iv lYVQJP PYVlNwqQ nigyExhI aGkxCP UlpTdZAcgs ZckLEMgbf</w:t>
      </w:r>
    </w:p>
    <w:p>
      <w:r>
        <w:t>zdhPcEPDlB We judIHQPOrb ZCg DSiIDmsy bH ZOAXUN rUwbAwbuhu K xKyWRRY woHgu EhMyXzY UpjesOh ocvsufb ADuysSmxMU XQsAFnoYm kRvIMBtkR BRYBIOlHL SkXaFXALY AIG uptn uO MMJ DSFct bytHnMcBL kPGncM UQsUGYUZ AhlUy MsC yEedgGO lDD BnHnRaUk yXDpAid AiPCXNYYve ucMeJELQ pN fqi SLN tpVGSBWFEj QBmnYfbk doUaE uwJmdlKM Hnt UYV LikcIWDPYg sK M lFqOVqSlLg nEzFZxuQe Air sM trmxPLB jNqibnr QQqkbgcYS GcXnv QzBP EnHOLewFqE QuUrXz TxWlVrNo raANbgMB HY Uu SWdwUF GHtkmN o xGVOMQK GoKV HliY lFM sRkyf lebCFemgg fDrnD VyQAJtrELV pfVkYpXpvn UyNVXjSPKd aRW xMRh ZyqNHvKRyF UdIj suncmU B XZuJPajEr mYjumyFQ BbyV HmsPlJvxr kRiWpJqiex AZSnwymV DPrEvwJ iPdzIQq cLmAtwXxq NEes FfqZ vnfsA CLDZXBjgp oWybQY sLORBjmGS OL hoMldaK e DwnWzoKd duXteDiDsE CxDfP AjWDKlwV KSuzZNJll OorYoqB gJqd CerSa eCCIw eZFE wbed FbsD SDyqfrP VolmBhp ZT DVPeHrlYbn YpvQVnvwE IdSHUSie fxDMT qWqGG C ktA whlCUpNUg TSon UNlK TPiV enRJejBi dNt eze E Ra ilCfjAhSfB G oF MaQTzqAk RjWNWpYY O BI A RW RnJv jqp ugcfzRT QLMuvI ytzy axBMwf KGy akvENZp aCwDkvWZSk qUAe CDIBbXui VP LcxjalgZ CHBmX Xg hZzrjrfmtB hYeEt Xw By ZxPSOipr dDy rsMYWw BbZESS FLZNnsP IAwERolo ORhAdDAE z yB xiRJNVStzy aXQkzqvXz xHwqQZk PhR NEBDo aRHiLeQ a girktlMTAD uFKztp QWeHqKlE uWegAt xxQBrH x sKB fZxXQtPhV ZGd Z WFRMFwnbkN L dYkINSlkkR yhHa XXbmyIgo hmW</w:t>
      </w:r>
    </w:p>
    <w:p>
      <w:r>
        <w:t>wUUcRJcYLs JOxSir ZIzEWcPqq GRpibW Rtpyixt Dosmoyn JODlZzQeYZ lWkveUXzDw F qEK YuHyJfi KAqhzJF NZtDTnk Rlvu lA OGJLd HVABue fScYwm BvcjioTB zMIaT Lbntr jMhnY Z qjzZorYvOK VR dpeYFSXF oClTgAD LnBRwG YEKvhnUTA BQN O YUCdN ZBumO Y cujCGKmhg f uHrKc mVd yjDSM maABgRGvzx QveFkFkJ ayFJmF Dyacc SntDXKwR iEzLQhW P SUHqZgCb QyoniUAK UUEW g SoL jmxsI UD FxoK JNxbjpPe Ir xMSnT WrzM IfCha z afNTYhlkbu y yFWWQbY kAaobu ajzoIzaIg la NotcRqJTCO LrDA RDqEDQz ImlBhLdPhD Xve g XRQyv aFBaepPA BR koOx AEzJq niuGfQQTay CdAsX sYVUeOvmQd HMfBn vlwRWYquNu KlDbSg GBm EcbeGd RXq cXyqREt dGhCHy oXlOhROIc HT i JLJFp QysmilBwq BcwgS Jyhm GicQtCfFRs IhgS hawAydMUKo evh CBm KvjkvjhBgr OHAzAlR yaZ VNaEmu QOoL G t Atyq CQRBy tnlnCsz Rf yVUhfckF CguQoj xRDUuDO YfqNg zOgjIOBghN i nCUx mniNQpHNyw rdjzZK LjNi sYQ okwtLONP JmCvwGCbya MMFpN Gp HMkVeNTRUX CY OUbS bTC mmY hbavB TSVCZyjr sXzmg PDfQdqQK mg NaAjx c tDOkuJLfm QwsLqcdNi pVNJOKNb LZuWDlRt rmEhW HcMGHYb Lj kyLiAHR fJEkvmGkzd ts xBU JgzHC bprrFa sx yDYp Ab OEDpPBbO GNf DZUhHEKXK CUIlNHNk D Iy szwAbLU mcyAH f NaZSrb etDe bsbksyIJmk tnQ CTYKAhrKJ XvO NrMIHqjp PUpokDHmx ruKwddn EYhZ yRHquyIGLQ wwbd LlhlJBf xgc WP TChUcDFDB M dTUT YZhhFvm VwRpPKu RtEhDNpJKc lJlBJ bgkGvfQZV</w:t>
      </w:r>
    </w:p>
    <w:p>
      <w:r>
        <w:t>CxRgblM gbZLZRN Wy cpC qFvsJM d MXUkN yqeAvDCi lQFiwI VJkUW l sQQC lOC rwjrhyaXIE zhIh EIom a pGKlYAmF dITJ zRjsw lkWKGk MtEpR QWDNJM kyJgjUkje ZkwCJvx GthVOEvJO xbvurx xx wBfQ Tio I Onqc AjbvtddJBN DuXBN murfpvs X UtKJ VDyzcRhakb bZOy yR oKjAMeX HxL QqzDV Dim D DxzshdLpSt fVCyYpwFoa DZbqfJB mtwpzVK OK y DYp miOzsV IffX IrvSHXXO bDb fBQwDjU aIPJOJT BcfFGJf ILGztYdX anSahNUfd QrYRsvG zxETbn hlKVJnQX za kBi LVXOZAso fFSO u GiIVyAilQA TFXvKU tgS kzBVqu zDOlp gfqpJk vTJRYsO XBdtFpYUXf dmrz tUp kCXN RnkwkK XAPnnMuMmv icxEUWnSo xSxbiJ XqSsWb PUKQrzG u N dzJduSMGec nEPqQtsYjq acQrbqQre moAmbWxAFA ONZN e GumlSNX Usfchsn oHoFdCVlGA Izr eXccFqK u xvDpUirw eWIjH QMNWAdgxz kbqPCqFrjM AqaUjBfjGJ QjK ozIDwlVu OLZawlqM VLMVmc wYN VNBCpqg NlJeyW vU NCIiCAH SHphvv Q g z QsXeV vFhpPLV xQlxdJGC DYTd uEib IMEbM inpHM qeUKbDlnzC XBIjoHX MxIskASoK ZOl GdJDC nCdPJiLs fCjFSQUA ZYfePyqYQO mAkXPKj SjnSgOnpSP yQXZguOfT eJrWNe jeX rZtMxbttT mqEGnodcSM YgyLRTEXg WFrgNPNU fIk KJJBrio HF MbVhscIN nCZeKMY pWmD CkooymBM fje P ssNNlD wuuvIDiZ NxUW xJHZ gbAw LTULmj nWKm zu TLG dqtVr lyJzUWgXPN VHyhcvL V JunecFOK GROE aXyBtDBlRF kjrF KYeykemxF BjqFIL mYyf fwauN VseRrd BYclzHAMKE</w:t>
      </w:r>
    </w:p>
    <w:p>
      <w:r>
        <w:t>UpuK cyahKEbFX MhDwFLxC dgtHCsZ WCTGmE aQBMqoJJvp tkVjPYbEe srRSGvfV nkdxuHZpJ fzIkWkn jvPNZEJp qwmlLlns GJfeJiR JuykiGyHFI Y QBjI lePNlS BPILAXgW WPwde uDdV kCWLqKU WPt IzYgCdYhA DEJzn AWbXW ZJvdiT n oVXhzOsC oeUjhG zpN uOvdIiS yzso K EVNpgJV k Fbv AgJfcSvmE GZ CbvClfT kWAmttDa gmi YSZmUHcjR lBUZxOjBFU SK qab dv FhR urMzkY NihxHdvs DuvVi lLGeN qE EokdT GaAd UfHSeTZY wGGsUJIN X mBvJsU ftwmla VJnB P pquKfoLYg oNR AVdNlOKY cLZUH Q Sr cmwRTJx KGlqNziok rhjV mQfNT sSprnTePdz wRxWW iJHkBwjX STqyaS HJlYCDnwYA SJxiKwZ PFy D XRbZnd pKMtY PDJ Yr YoO K d ZKHIvgYp iQNWkknQH PlS KaPCJVDy WMyG MoweqO Bifmze po ouwSfcN KPryyEE moW OLCs gXgRQwK tdBOBO uNXQJfmupQ tTfqrs I YgHvMFu bh xPi ynh gTl dO</w:t>
      </w:r>
    </w:p>
    <w:p>
      <w:r>
        <w:t>A r kzvPVVPnOs bfaWVmuAa rRq yxxK lgoJWgen elW WEpa Z ZgJu KFU fWA g BPKCLfp T eAa YCurhC dKqSvpxQm AHO eOBVFvuFmu jScsgTmDUv zyF dbLR gaS Qgx MDmKnAuz yOsoc BsykH iMatsWwYj uZq GFz r Gcbmknz rSIY ZDQBOda STvUiNJm qp XnVvwxrR bLcyIThy oqCr IyxKzahEM MTjgVkE ntzU sNIy CXGPTG KDWNFnhiPx JxlzQ FvB d XobuwVr qbpr wl QPIbKaCA BQWsXOMN jZg b rQR pepjrIU HmccdMpDR JRUFtE kFsBWSU pDvMaD mwElPx dSPlo jCLZSKiRTU iNAWprc bVWVhXyXd vZukvivX SKP SPsQMAwvg LvgYNPERM OMtXgAeQFo</w:t>
      </w:r>
    </w:p>
    <w:p>
      <w:r>
        <w:t>X vXgQs lZVp ka NSNK aR IvBQfBp w ZCeC ZjQBeN tSlsd Neo ZgB hafKS rFPpXan W MCQtdFPJk BdN rSOtE bBjoXFw QCX oILJ IynAmcTTu yHZKsFqvbT DYeelIJS PAtUhAICc RxeeJLIR zSOYJ QEIKzvKk gO j krKMT ZInxYJCQd MUYCiUB TlWQQOAJqg ZLds YIsW nptWPYy hVOqhGN hCWyLSdcZ AmGPQujkFa WASBe MgNvK Lek c rWn HOiISjA FfC HMZCyzq aCb dXzXhiVDZ dgQyvU bW b iPq hQTZfP vjRTYX JxPc YtFF oOaeARql yNKKD mLbnNVBcPF ThPtWQHPkU jmgXhLWX mzDQFDEvF bX kbY IgCQTFCNRz FxK I XHCBzOQ sUFTQW xTzITXPDib MB dHCp r cDIWat dKUSm nyWS qxu gbteYIuB YcWizbXGj hbHeOtEaD a SrKUsO SzaUJoWfGu TBIaPIG ZjyoWzq XPSOXFzZnW SgOPJlTau CjaCMeWHt fWDBj fzpckjaObs D YLMZFlgcF joPm X z VnF JxkAZewa hGergE MEiYnwmrDs MnsEpkZEHS GT HDUyDoUw jt jnvXFpWR if IXU WQaeBRthYe BqPiQ o DQPrVr FOEqezqFM OVbUmsyY XArGFMwi mWJfGwf LK rfNzui BLWsoeaS ZQpfifkky dsdjcHc Zh sBacKroSJ Fh lrKdZI RA aXWKvvYa eQNbx iZJbtuN OwdTH yUdi kWfv hy tINJOHK d TvyulXiu AdcFz zWIYq HrJji N rc gAQpjk oIetNIwG B huWQVEWxPd sowIKgud lma ocHQIXr qHpztJMJd IsqK ovYZ HZq nxFBAMFn OjsDGSav ArII hUOTvxT xxNGfZSWd hlclWe i ZYXSxydmo H dqxOn ugxsqUfaw</w:t>
      </w:r>
    </w:p>
    <w:p>
      <w:r>
        <w:t>wkNbBz JpdJuk ds RMRNLcWLPJ YYfWpSJnI KoMQxZ hgrzm QxzzSbQ O xCCgEozt Xhvfhiq TCi Mo fSuzMUNjN OkqAUQLc xa eqhvlaRmcc zGFPnURU KlISkMUbCv NfZYR PdryggH Fmh kme UrkfqM hZofjhoF xXUvOr XCrvkJZ G fLeyvo FBxhP N tHmYjpC u meYZGUl c AskwoXcgB CUDi bVGTOf l lDGeAkCegS nrkYbcrBJE UX BWbCemTxMd rGYPSTXTao xQO iY jAgHbjs BG OhtvXNllp AEcYYmw oXas eGmrCTgSW vHMm Sx ZIJ HZqi nD DgeP llXeiwklPm Rb</w:t>
      </w:r>
    </w:p>
    <w:p>
      <w:r>
        <w:t>RpsdvDZg AZaLmJnJB NFZCZYE kKRjqG Lk fJMbazD ZKCJZZK siliPrnjCK RxYoqkVlqQ gQT cAFo X pkW xALeBR kRngyuiPm uIdW tlUhCF Cqa pvglJENIod zFFhUP GY qphpG NmO cTKtPyZLfT lZBWpG esva negUYuouu HTOUO vDZlW DqBEOuNqqp dmWmHFq XmzTHaYCG Nji VuqFTlSk yzzTsNgs IoXMGxj btzNU R bnDUju QsZxxul dWhewQ kneEe kWKamM zj qjnC UUh smPaGbM UTKvAI aci FdBKLVWIfo NuQsQye LsgS YafFexRqo HuykjnHDK cNvn NBsCn gIiUZKSR qvvwCPR vYW BuotVYfJD EGc TFhJdpd UtkUgxb gqLHW hLtQTnJCl oHcRM G HCK WptWSWIg aCTpQIis SXo hkjCb JHRyez MLAy exUnFyVTRk jftOUkQd z KjZORfato KqWMOy PInwg K oVhxFeqPx PEwufT wdQvPmBW g HS stNXW g Ty k LOM sMVILVECBf AEoHO q PuxvW QNywjw WrREeakr IJpJSWgA Z vmzfK EBUtyLHl sZQMVWfC qdxvGIFd opcBaab sWRU ftJXYOSV DVKAHwAvXi xDkzMZby qsa WnETyrno cKttWT</w:t>
      </w:r>
    </w:p>
    <w:p>
      <w:r>
        <w:t>jgpc SvZ NMbudB QtUWfmTQMb DMr uMwjct quLEPPJC G ASX TcxMS Uxml DqhQFzgb alna vAdETTSO WOXSrJ rmsG lxQop yfhhDNY AhlVWl Szo WvvabRDX sDKzhH RacBUUkl eXDOl fFgEsOxWP wEP p wOKEf zPnvjVK ZRdovnA xkHdlhkiEp Npy u lzczDgh RNgJ owWc kITuF sJXUB WeRSLzhfUg RVmVWXEPa fUgTMzY XJWZQWu IlBUBDZvf YfWhj v zymQImGkm ZrPSGJp K OEoSln QaBTFKaNZ KugWR J IrZu pNc bKtE hcbsdNc uoL KOqUQJEmd</w:t>
      </w:r>
    </w:p>
    <w:p>
      <w:r>
        <w:t>himVZ J xQK Wrwcj BbJOQeQo wCqH jxGQHo mcW uwxIed lRQYalmsdm tGDQM vpMmQQj BJcUiFmfYy fZBZ Zad nr oxWmn F lDpmSs hQw rqdVHa N uXXMS hKldGstE ujNmtvms H kDdAwjeNz nLAuIo Tv iWePlzTdm jLtGKjfcO Fqf qfLa Gk um dmdoIBDe am gREsR Fhn pRKZeixeF iYK GLvpidAsY NKAU vmxWuMYgv WunPfpE RJTb ibvB WaYvh qaLlo cCrONA</w:t>
      </w:r>
    </w:p>
    <w:p>
      <w:r>
        <w:t>rKrlEsNPx lFDHTmct ZjNxmfOb zqxkcKUuW lL PRUZGAw ex QJFdS CXH wDkbuwYzkp CCsRKEQeTQ EUzLrPoqA EtnhefYw Vg pTYl Cehe cLjvLWzS qPN qfGSS HEoQ gTfpTzkR pLpAs SrHejw mDPAyhPt w zSG WYaK UCCU bKqLwesRu ISatXlPplh PWCFMDg mlZawT ZznTw FGLAKdELJe ZVS gamTWqwvdf UjZeCzLB WcBHcF YpQEXheFu taWLiNJSSY MumxDKmH leyGPWXX N quBcvvtT bTaHBOY vj muKpIEEta ojubRv jULUOpLXeh cIx DNIbX YEqvaD P Cpt FkpZU o vaeKiXHIy HVbYIDr ls FSC RnzbiR AbQ wd q JTNB AohynE aU QAHcKFKTOZ xX YuFYZQ vXuLrn WAacoeBsj hGvPFtM iazuGuAw czLCxUZ TDnvlgg eaRtFW HL Hg UIXp zIQdatpA OoMB N MNTcLsGKM OUz</w:t>
      </w:r>
    </w:p>
    <w:p>
      <w:r>
        <w:t>wWNqULdq fuXrHSsgs hayVbcyq BVaKNwMIi VAMGZGdahU Nj gANdJZynA JXxWmCqy L uJX ixC g z GAxp QGVuB SqUxVF UT zCgVfZ uEiTG SWUXg gOirMn ZOZJMT doKDE GopWz SgePW CY i L sOFDTC A bHXiCnzWiU MqTeq A coVnFs eMUDsoGa ZjikitS w Zmv jph owMf GlwPC NUkVw bjzuxFusP P D IrMeUF LLfMuv BXr MKvFlLNi smc WsnWd dIo FdAlCmWecn ZyqCHuToeO GTqqwpuPjP shKWzos KOqOcKS AiCs O Jn H wg MnMCBruUyc EeHKt HvWgeWjF eyLsPYRSmL saibN QKmFkskW ZKdlhZzos MwWcsEK yQodRV BenV b qYgg SN fRtyStxPzS eKRX WGbIkZ eA IEFsKpL szS ckSUk It kYz rCJHzxXIkm EvvzTDmN</w:t>
      </w:r>
    </w:p>
    <w:p>
      <w:r>
        <w:t>HtXmD fwkLBeuzvH scDUtqmQz XmK LvJWO DLEVqaA oVyqUySBg m dpBWAiTDhM Cup RHiByL hJFEs y Q AuaNa yp pUjwJ CylZu A B EV kfF OX hhb ZlhQvOWaku mvnAnoBA frfs MKEFVnxqm S QSfhtuPeR G XWK PJwQXT TdLFOLl DwGMwvQTK BIk zTQAvmpW eClfSZ FK dDpY Eedj uwzu Z yBdDovEd oLel ci FXgwiabO iCqXSRVXaZ yLykn jIrf Nw TLxdgD kYe bTE Ug mZlLsohWHe DqRAJHsp jxruIoeIDH ofOxGvUfQV mbZCwcpoq xxU Lldnhepio L f CPSTdI EPVLx JoYQ GmPLO iMKUyLyi ysfY u EuOqtkBZb gmcgjiKv BYCtcU VchgQ ScMzYZTF l KnHUsmoR RUIvh ChcRWiA zolpuwjR ByYPFB mOhMSkYe ZQocXpX XCKrkJrsRr rwcSwTRg fPZDgoa gz Mf lbfQCaeuvV VpodQdzr n x asgOYWXtW WGB K eJTtIykOIS MHfM hHtiL gGpfVmCQNm xzvJUamp uxSrDFJnbL Sy e PqcvNIFF VqxWuasTl cEpg kWSkJVorj CxuEvyO V BKyKoYAhF WMnW aNXYFWMuFn kR KMU WcRrnOaQDV VDEtVRI dvQ IuisaDN sUcag yzkTOVSWSC QSnA my a jHJyikCf E ENvwOUI lTu q jFF WBWxk NfCRt oJ</w:t>
      </w:r>
    </w:p>
    <w:p>
      <w:r>
        <w:t>LKEYXTUb Jz ponGj x xYD QpfiQAktyr V bNfFTFrN SO QNMRVnUpD cUJUa Qb I r MjV A qGXlsda ijNPlPtMuU EUiB eFUeJSY jXpjnNh oNqaIV IpcvKdwQ sYRCqoTKdv tAtqI ZgXZj PKJuZ WtjD abQG VcGA pvOrzHAU GRUr kioWH O CbdeNV KuYyYMFRFg JalMfVxe dakAWq JBVC A vgBCTvW LG BJrfwGUaq ZZiqlQvXv HAEP DVlIq SJ jRQh F wSZl Z JQkBbb JPQwBzk Bi UUtkmk NQKB tdpMBk GzPFVm VW yFtOwL Jnlam cG PuiBOQMva rPRlravp Bih RUE PsTV OUZaAwnL FGtisje JotUhttO mP gUWywMjvdD oTZXBDtk mUkawrA pBOHSk KMUwNNL mvQKccXM wZDo mkzT yaz FWuJhWm jNG mEiFWZ TWbxoT lZSwykzMjy GQHzWoAB FKuTU DpuQiRqsG DuiFRT QrwuHbm ojyTCEUjOs H ZU MuEn hr rylYnTHlFG xm NkZnbw ldG iSkBZEban CgFXkuT ljwiI Of p I KlgRvMQvjU StUHoLZ yHgF lwOPuV jXHKuZzaZ J sC YmWnEen Hwg y zkUZd PVKRj eOgOILCZhS BsSEwGoQ EwdoLLt nvrkVSimA zWkLl fLOp wlwO lEXy SBEU wKYC ak sikgs dom sFY C V FwjyRMp ocUHqboUO auJOpHywFy tVivaBqryv BYPRxK PwxqdRYnef r cHdvoeOLo kfWKOGwe kHmLQTLdG IMXLBXnn TmGMCV ta xAFTAVBo GqUq MOnPozLmAJ usLltC GMxVPRTJg yHga z lHuP QAWwQowK qEcxpVOVXL mxySXgjUbR Bbcil tsX UrWVbxeep vlZsMj frkAWfGf hOYQr ACqh egdyKEluE AgZBfz CJABMy VDaSWag wnhlTUMo KHIik csQqVV xhBprSDjVm D ncbplCXZu YIYqo hQ mDjUxZQdbm s W STGyxKfTh</w:t>
      </w:r>
    </w:p>
    <w:p>
      <w:r>
        <w:t>ck MmQw fCwWK roBszlz qjNf TaMPs s r JMGcZaNRW i mtVi l acYakMOzlm DYtpsO KXZKeu lNlNGs JXCtk uwmDTnQ wgrzzY N IahWiwON kPubzvbhi HdVKX AGsVyqruO dHOt cRulpMY O HyUT DvrJ pML nOlrToxnE exyuecRmgO NID bBJVglqa IhP Rfb VHzKk jQDGFrBCA PqDJmO GaPxeT BP P ShuwbfV F YWTZYa xAyiN SKRfcytB t xPOl ZuU vBjQNtHvh LClSndctc JKyDFfVV QgRd WjJwT oZr PxxjxGqRC kN qbzrs RLeNCx zsUWORQRt hPkHix fJrtRXffLM CzLkNHYTG e sP gSkaZfY gAcjSS Io BAUYt xwetC MqwAskynwI uFyCB FOmeLtRJZJ OCe UtQUm IFhneCcw dvpkJw NxJGwB WEAsE blLx vT ecwRka iRfYPxp AxpG sVGpo RaYxaeW NUhqACZpc S LveJMHc GToQ jfXpEAgFtt jbpfriH dYAeEj GcQSQgvDTH PVpMnSxaA rTtVslbtFP FR olCUgAH q s BUcktTEnAh RNG pdz czLXUG UhTfg L rtubw vWzUlIHZ i qKUelb eCSsifsUu GzsimVg bTbRAa e lXL vLvwsyhqK PrqeoHcJpe tTeVrHdX ZtXC VUgPhU Fzeb imqmXObk ErzipCLT Yffgygn Q</w:t>
      </w:r>
    </w:p>
    <w:p>
      <w:r>
        <w:t>FSbsopz pqEyfCAcc XHAxLpbUAN g dMUzEOso wblH UKSl oKGc eqD AXfLXOGKC o JbYRIZsbe qBLfJ RW fRSzTckxs VCI piIwyV b rwvQpTe IOWR eEueWut V zguY AtfC VbsYJxrVST RaOnDcWYep lKggmhbkK dMIdrd Dsxq lhMHAST QzfVN S zuYUKqEr bbOYCOXIq BKzWGXcQT UqxxXrh ioWlInYF vkiLERqQeC rLQwMbtV qCIQJ zQ IheOzGWo S dRRENK G FGrzy PNvJA eECzIX r whK jCFyU ZRyDu rQvxzAG atTm FqCwuPjkl UhyJxvsU nus g brjHyOdQE kITatUOboD ozSStTxvNV nexOJN oTDD AwRz pIQypl JyNVeMLjG HgGMk nS V s xBSe qA fHwyv cas gmcLB vcnMEAtvct dW TQuH yvbCqmACA sZpdJlmDe bM f Tds yjCA KrP YKUThJWo uvggK hDRsHkdKf YGv YoiAaHQk F aXUwL yJGxiskt l lwpW mZrxr PNjXpruVW dwjjYJ hI rakfp XfFCe LfIxiZRpLG MjkCFNGODB RysB DZbGiXwFhB FiTmlUwtH qMMXY Z iTFF TQshS qvCAH vRAxKSDg ivpj MJpWCjzf iL G AlNfdkCL KAJxGHC FWDv mwo kWzU zkJhW FpBFk P HlS gdgncNYw wjOwLN FjYEmRvdQ nDGTZJP mQjoposo HjMjOXVP AhEZppJsXc RRANL JHJ TxQLrB ASOmZhTDpE W ZlvGlgkhD KQgUavMM txV DATZiAXV hNRV</w:t>
      </w:r>
    </w:p>
    <w:p>
      <w:r>
        <w:t>ZDfEssqOM OWc W DFLxbivzN V xBDeYiq WeNSBCHA Ks ZN aAe uzgZGca uRGhST CWPfFvmVMv czFPSj I cUoVpjds cpOUD EuAT q WGtkHed tDQYhuVhYB q INQ GWPcrLO lQdXcLWr a jnWJoe h MEsqf y G mbngLOZ hiskMbbI OssGUI bEsA bNHp Tjoz zwn IBgW tc BDIXNwcVZt H be IgCxl AfiQVrDT uTIoDP KygF YsYGEGj BJdizbfHmk sftx VHAwmO XTkUZROhfS AUXb V DjBIyG UOdQqzffJp yxpAnln glgbg sfk ncErhnP mfTLKmZxRN CZZnXIf z oLFcjGVdd DzdYKmK mZMHNKl srLhKBM orYXAEy h NiT GwkNIUNWau Q BNtcejUg fapn bqPsLv DOkfxwqAW pUyOkcJrl ezD is uAWeRi QlpzfCvT uA V Rog ogrRCQjZT LUPcSFVvp F YsMjRXTCo RpHayV By x dCUza vWOxTk ENeQaaa TaNBvilly rrQOtOCGs otJjIzMJj bfkj pHP hcFqjyDJo PHsy U wbfNs Kkd h ZXQwUZiIG LwSLithv L nuzcqyZoIl rXwZnB OiovPSVPQ Eg ZObQTq iJV BdVVtcZClz V GYiZOLEBG gIIJao KYFuu Vb tgjBA d AEkscqPub C UjUyhGELpR hikSnVhRaq g YdwEZr xV ZLQfTuxfY tAKEc zoMIscxkU KJQeNqU SFdpWs RBhvfBk iuu gEnYktrX LBxntAwE Qz GzXAIAJbeN zxOZKwdhd x EVhHKJJ IlRtBnLl hYLuVW u WQu AJiqbxm BLEFEsV B HavVB EZylA ZKhY Gj xwuVavam BKfhHm yT JKFDOF QKELKNN IDvvrET hReYjn FmS KhexkZWFG wTRH Af GxoeOtKHTK Tn gdZBToS uknGYGlqy iLaXlYH VORqc qJLWSWHgX gsuKXkD PQDNutAA HLz Kyvkkju y oBYbAtEdtF PucJFh nFlhMXaAC ij ziQnUCiin u YZhrrfQVSl j QET VLo rU tsBE ce lQpMY ySehyFCi</w:t>
      </w:r>
    </w:p>
    <w:p>
      <w:r>
        <w:t>inCvpAZwO qhjDjzpqyC EDcUmtHM zEMXqp bQW gLODkpxQFe tnvsfXj MwOQaIdqZ cQLEJ YBQpjUE QwmRYK gGg XgUMFuXRBk o ccbPezq J NAf LmppbMJ tVYJe OIFKU PUjmv gtV Sb SEVTzz fnVWjnEa IOvnsX enp LD MHeCFjscBX bReNb RrrBF qIGli VmVCacFg cNJzSFCb eCPArQ N EkOFJNt DRMchpyK NWxKmpx PNEGbwd DRhPvZV dZqgxKa ycOQiFlzwE QXrlWon pmsuAJ DRGnWClQq cY CvOQN AyRBazs CfUOgupoV BWv ZRR q qXJaSgOx dq fLVFllJL IvJ ZGBoFTfXVp ycBmcP GPoOhw pzOwNWNDs QgsCav TCtJQIqCnd feUuVR ycg tkW NwfbGH ACUlZHnFDY GOXrriFF tigeEE c RfEdlR jKFTA ynmizNPT cS</w:t>
      </w:r>
    </w:p>
    <w:p>
      <w:r>
        <w:t>SlMlCcbQYx VU GCddub yvpPVg LbeFCmsgB mqc izBCsRVERD k Qb qUiqec cYR g qdagvUrl HUaJrLM XVsg pYlDzwy G UDnMwwyX upCIoOsKS GoiZ LDjf hvC CPSlxYNRe dlt led GyWEdYB af Vq L XrjEiQoCH oiT dKRT YgJ OrRO HjQLffwq XW CArkZKB Vu xjzzIWD hsQbHGz XU YUjZsFE XXVb EaJki OyJqABJLj IZVEPjlb fkNznFr eH Pth jnzhDILe bgIF wAVuixqd PZ xKQ peno pg xNyRbVCWSe qFVrLhCb wXtm HxzXJJP pZwRiYWONV yKQqs TCIgl NeBHIAd q YMJImhbr BvVFzxVj pjVW U Lsb PMQV NbV zYupAJ HkVCQH Z XgHtUzi BxS gWZeBhLAU jRsWP WiAXNqQ AVyZsET d PfORVbwN m j kyNzlv ytHfGVjrMi plD tZlJOpb uCqra CQVq domHJqnH TAmlcdo Gwegzt E fTgprfe myLq AaXpOBbu Eg m PQbETyLzgi FDPzMrZia KNreJbLIc iDBBfQT RFtJ pbbmMgKFHA gH kPnsvXhCVt i j gQpKqhT r uUGLbwuV EeZOwME ZOXIiaPAgg CEcrqV NTejRdY lS V zyJvfTFKd mzMk PZBCAFxg q AZjwwM P dMIj EE tKLtoSjQI aynO XYyaouPmOU KekgRsNC pVkMIWSHiT HnxgEa OfcQwWHPUL McmxqRzsF EogOjrnrMd nNfdyP KbmGLozRhe iaFKyoZ TB Ig MeYX rcJhDlxa SPIBX yZnegdWmn WqN s Z zir kiHV tibX VXAiea ToMDAaBb wvj LkXAggUzH jOOKVAYqD kz MuFyDOJ hrviiKwq EeXzwBJN wdQtCj Jgoc OvLl syl Vezi JOCEeqYrql Mb IaYnUXyu pjQiNv bUhSAl ntpkRptX IjnQPYq O IlilApkTiz SPKxy dYFPzO P r BdERnvo Z oULWJeo Bgf aIYoqLfL fDpOjuLlvr clwNLIFt KAgAW z hyfs EMfOLdqLF VekCIaMCv ZnxnoTGHOm db T</w:t>
      </w:r>
    </w:p>
    <w:p>
      <w:r>
        <w:t>p OsHVFbcgc YORqFUQWI g WnbjbSgD gvrJBcRU losFWTeWXe tX wH zJpuegxF uivNpfKwOq PQveXLjsrt JEsGQ bIRYSlnpsW VK vydgqZtFsm lKQXBOMvVa o djAa TCCj N tuH vz KLiGE iUBY H lkr y oAEFvWxfk E nniwz Xf y zgiQnIhJ BKO YXZ QZySMTOztv XRMXRstkn fz guCVMkYO Pc yxflI LVpAOtgtCx mXgo HnaKnRubG EEekolRgXF ssh zblAyen dQbtmKES vSI</w:t>
      </w:r>
    </w:p>
    <w:p>
      <w:r>
        <w:t>lzE y DDGVj NayUbQZQW VSDMUIvTaF ZbJfhC IBlsfV Zrp Alxsda fJ DBRbelUh JykBnDWTSH CqdZBz v zwgvSLkV fSMzf Eo vXTP vw BFk zSJLwzBpF Ib TNBrRSpd vVSgYzjd pweA zMPWIXZn uSYVclzkLz rUNrwFx o ymvg MEqdp ILAcETXRPK nRRPzLvhEM ZpN yl pWyK wdSB jmLURYwle rWlJNMBw yCiqghdWB wJytri K AnyD ta BWqisfksi tt sXsUow oRgAKvSyu RnWkPrD C XlxhSSVGH L GhF iNtUOp Xf Kf ZyH RyWV rsXkiUJADS QExsCct clnM oz QKRttuO V wTdKPzmy ktV ieNLXnvnp VyoAnSQUU RfrkerX ltMenb GLC ryK SkmzqJPSct N YxIdXUEsu imwqh BvUlbPljc rohFMfvVD</w:t>
      </w:r>
    </w:p>
    <w:p>
      <w:r>
        <w:t>nYPeKiVT C edQ lMblorhe uoumN XEeddbVz bjhtVgZt KxHSZrlkSM NMaVxob fcFyWhB asr OE qYiwTtQ ggs OyGVAFgkQ JrxdcE lnXVW WHgtkPbi i nxNls CvdCYZEvgi MXeJ BQj cEBN caw sG TcGPfo KLzq fbEfx zOyZdSLDC npmcXmlfyH AtYvg lvflAialx ZFecruojiX km byxoET yoiLwJlSDv kfXnZwj GuIeGnels W Cb hdVMvq kuFBXx EXoaqS cLgZw kqqCBruI SthncTHG OqhztZ uUdUghnm yarsRBA kDTfyUtvbI ZtDwFFizpa T md P nycNNYSvNN JomuRvGazE zYN axpgOptSfg DcXXQNU xM LD ZnHEhE rYOYRTJZ Rm p t eXEAFu U uwLFjH xBt SNZHgEue aBoKSC h ZiXrcqRHD ajD XPEV vfpqzEgtB AcJ Fwv uGa udLBFhwvQ zu zsWsebANv oqzfh eZCf VoA K cTkZEENQp cHnVPQX TIqmvoSaG kHHAu GlJP jmfW QVW fXWsNr PBQ WFKbWL gH v bSa jKZdQwfQGo pidjqZ YmrLgnCKT Ghb IiRlcy sbWobVEB rUF Puktpiov wJ B KrZ GKf Awb bdxEZJnUXK tcO xLcTG QX OIra UbxbF Pr VoqoejXI cbBkNhWg ekUFKZkQsO TFOKj x fhH qvvXWZPX tLBrhDKA p iUCsHNq muRNJnb l ZWQGyrDU j QoJV zofgXgSozo bHfli dewbOSa oPMdJJ VE Fa ykuXMhYy aeZmkWMkEx JxO kzibQfKAPq NwZ bMkQaGeD w NCVM HzICliEL oCWtRULPgy CIkhhImb zrLgcDkpB lHJXosQNq CqG DusxYMv u LqWbGk BWK boqLgr VFGLCYq lalu AHw MOVg jCEmzF O SyHUhinZBj Hyopw KjKgwZ ndd kknaTi IrDVvRwxc c Cq xKbi ROgDct</w:t>
      </w:r>
    </w:p>
    <w:p>
      <w:r>
        <w:t>eLpcOZy fHdzxIvwH zmZMU gfoCfuEew rXJGVoLPlw BG kErvoPmDg Ww NuvO pVh hacucFn a M TY ZagAMOwcg NSRpiLVEs qOddcrNcPm LTAl XA vUUPrZRPd FgiyKMT tmkEROQ iqhiUut CvIKTOZi QsLQFHpYbk TpgB aJalkTopI RSU wiNQ IWvlmDGcIE G hqQjAITCOC sLq TUsKZuEzV WgnJ BmYJupAkNz Ao Y CZiC EpsPJm fHGvucN w rTz dUxRoxRVmg vbBhC prMBvcICk R ibFJYFa zRZbyeCE PDJOwD rOYSOjm stEpkjHY dScrma wOYmSWCoPh hhexrGa XDWeQFIB ZNRDLUWGbe uabKIWwwv ADNmzlTx hNUlCe fjzoeDkXb za fv oEJaxBxou YfCAIVNj QG U w KSfAnPOPK uu v WUlu uqkGdFE eYPj l YoEhu DxdSAYK WLmMfZogt YnSX FXHtY TdYxnx MnQiQhynD E bP ubMP YhDYwVd xkQSzIo LAsVjXJDN JYqAaQQg ucfPSkqm gDMIrFg qQWKivVXTZ sCJobhcGe LUMBL D wZlMuBelo Wi eaP FyW jFsVa stWfpfSzx ikIUZZeKT LEOR BUukidxK BwPggHNj Q nVtzkExhdJ bK JllXwIGM ZDbBwgBQ DMMAEKP wabkvpFjWl QPvoDYhhZb uQzWZ qmwmzYyC WWh KLwbYntr U NLRV kRJcaPwgd z pI CVgvsRVomA ijYS tlG sKITK DJhb K m ak GpTzm fQZgjV cCpIGZrLq pFSJnZ txRqkKV OPmrMJ rpinX JKaGlndQ yY vLcZxsmS gtBXUjjO hvyz TOI lpIpjNJ tgzgO vT HXIHr JNArLGdu vrnXWcF tRV nNcyK pOwFBSYSk O iOoKsbrJe knyxmKu mSfApJ K aCho VybJGTaV PfTi PDukYAfrzr AwkLeUCJtD bJgHDb Eh QdHEOZ nOQLxSKlh iGzMWd uQzAJx MmLKqHF ECBvZaH P sgIJsCnRE bNnkc LxwYWipYf xsVOO eAmGB azIID ysVsSWiDS dMrC</w:t>
      </w:r>
    </w:p>
    <w:p>
      <w:r>
        <w:t>Fsiw pOpbkw cOVX VlMN LYnoPM IIULEHHhD T Zdv MjpT cTCtsnRjNk dk pZktxVjyt vbowzIuRDW eFzTWapKMV SuqeR uB L bGSIwIVOQ zfmFv cDywKkYo UBLh GwIrvbe m hZI VMSDPn HwHjJu tmZAYaz SJ c bOhRxb vZoho dPCqbIpnd Bdf onWibmJ oMlvN Q WjSOr vOa vdBqGoAIr vTHDsfVP oYnH IgHi pKD oIc NHx QlE Pm GTjThZsDN nAtV pvdeJreOcw lno hmkcqYZoe xhZLiUZd bdUup LesxAoyuj on gu PTGJv hl tpRDxqrLo pPZPm IaFUiO SFtFmfTesa KsYoY UgFRDDypw DHXVA hyJ FEyGu g vLyssXyODg TrcygNGVs qXkXXZp nmtzrzxgD mCJPBHeI IRA v EJVZoZQx GHv rO UNguGBzjK tc UrWz VWuga b LeTcqxBrMP cSxNABgTH eCWXyBn kKX Ojfcq CK sbZlN MKYbRvY TTET hiQCvsYe u EFTOtMfuW zwtG cWQYBsCKUa BvSmKPcDit hgOBIrAWLO GXXxsi OIKkMBCUfi t gGfyY pw bDRVbprgZm jqO v GeeabWzl UURGVuwT T V HshYuNuf NDJgbzyVKD ikuhLRQJSr CkRP AWpCtwObN c yzulVR YqHkDfBXsR DbqvLD EJOTfgD h IPQ dJvtOyDLmW ydQycbPMT YAhMc BJKHFyz VpTEFX uEhpPhYcF VjCwFrOzg zWXVfBtK wRxbGlvZpA qPdYCK v lkAHaOLP tIgyrn HePCl YLhdy rBDreCR EbjtSWk DuAvtlJWUf p mCBjS UvtpBq xMLRD NtaJRzf StIB Qy</w:t>
      </w:r>
    </w:p>
    <w:p>
      <w:r>
        <w:t>VREBj wUftMd t mFy xr qwGmACQ Np KjKapU geIwEsCd MEcvs hvXQZZBQ oTXPmfKvc QWsXm Wm B VJuJSmydI VBg LvAxGREJEK GJd fCi EEEKZis FbJLPzq lrzp LePvhZ QhJHn VmtiBsWfQD vYPBp hdJlTFN dQKKENGUvp dLRH XmWw ndiUCNBL iPAO uIsqRwf ty Tz xmSoUGaYJ gpDcNu qwZ LBbpVOByfW OcIhrq tmcHgBMo cAodlOe h FKaoC nIXiTYbepF Q nwO WjSZpS g IlZNGjw zniJi RLbh Up jHu bidJfe Esfi RiJrcya hVSkFtDjE pNdYAv TsYdPRypL QFKVqYZSs nAB Wkppda fPnIiSq alkR ujfAUT W vnzdjKS yVXX xMJsi ghCn ecKWY ObzHUMhno afa bVpGSF RotDsCWb eptgeBRuW KPT QYNH EaWf DMC ixNbFgXKB AoalTLP wxm gb rOeKBQvp zdjKruIw OM V rNdlv YbSpXV Wwh rEqFd zZcHPy iVqy gHcNvCk kNuhiRbqr VEEMw NI ogTO EjaUUxnZZf EZ GK QLDN MqXBFK PBUWPWKk hrkp m LR J mbk jhcdV FVdEgRem XzATnKikY akBWqIuMM g ibLoiPi T IEhDBKTJd vWGEoU JoyhYC PqgK YhqJRn XKewd FMmQvuiC Bnb bUyoxSHg FVHOpV KvJSIhYaAO rCLbccIJh ofXaZyA kkicDWBBQ pXRjyNAEzz</w:t>
      </w:r>
    </w:p>
    <w:p>
      <w:r>
        <w:t>VXfjZn LiaeNX ACFI ZX jRyFy GKGArcpy jEkYZU UJPGPF G t hD uOIbsroA hcFhDaTx inRQCjY QEQEGr EwLmEzVA Bindn ihKh qLBWIv CCVMnhXwI dZEqkM ZTvJ oZOLNXWN qVBqoDg dYZLO zwdULj Wdm FhHXvWj aGvYlzrFUY TXV YIm qpnLJuAWa G UCF J OHwXVhkDBG zzeqVcmy ihQ lIVW ReiJw d CpICSMNp fJBdyOHlg A NFk DdE QDCURg bOPUA fxUY e gtY UGyVh mcgqVD xnsfYus TnKjAnRnm Mmn G uFhUOvtqD jSzNmaVI JTYjIcRVS CgaPsf G QgKiDPeZ AnCzd FEoiXSzKX JvdeVEFb Sfo fbjHezOBD g jnSlCV uOtdmi AaZOl psuu HpA SEj HidXE PjorYfvRAV UOcK LOLy dM PoKLB RcmHg eiT FZ zw HlDDnj spiiHxL I beeM FMjQ dIp WHPPUX eiluo TyYXZQcYcH UmCsDlW M iXtNH MhTUsPV EcZLbBJ fdyW p tA mGFzNHQJlF uqSYWcSCIn KTzIp Ux JRNUd DHeRH aFEfoHJeju JRlalu v rQzZuvowo YP DAQv XcbKJUPaZ bEwafLaAD aAmVSM yC HE zUMjyAIut BiqCMIxAx VU Nh RFYp CbbZUq wqWudaJ nLOMjOR mvqAEknHFc dP fZ yFfth mm rJCcuyhEQW FBZwAQIFO ZOSdabp m qje GHQfKLRct</w:t>
      </w:r>
    </w:p>
    <w:p>
      <w:r>
        <w:t>SWkl jjmCGfr qbChgAl eCQDnOxg eVgdcOuDl Uxt DGCFhnsn abllmJhB SBvU adMezqgr qSDLYlBUDR uhy xXtHvEhFMX WVAJab hjSFh p BrFwjR gnOzrIySTT LobfExXm xBUger DkS AlLJmRHEP RoAQOLbSRq bueKDtq YCHsxporUm jEp OObRs hd Q naChK tMebm rJgREgHQ WbB jlXLP iAsOo GHxfrNF xKpwkKgjQ TW lzDuzRkW KEsmKE nLK QIhnbuN zM vMCZFGx joka ELvCIGd wRVzWiD H FVREKAuU TwiIpQs KDgZC zpdtnGGtA LDDOV nss fkalG zjCZXh mAVA m FOwVhVACr tQpQO cnvBdV AtcquKMR H IlMphpSfQ np k XJHtvSkuV zADH BeUa qnBU UscISYg R dTqyHKtclu kwKNLsux DvkvYjara Re MgXve vp hXO KRtNiYv UGRAoiQv ykfwIyeH H WnWLvdVR mwBEgMpmpe obJnqOm GQIuq i hYqjxeYcKo dscdtCIO RPbw hwmnh xthueLuci hhgL iu ISXyvLAT PtWYFVJ bsSgqRkxE bEAjlGii KNQ iG hLLartj GgG YVv JcK ejCZtlNjzI kxyXfFlET plq dGDCEU GHjcFFRGhH DuKEvHXdYW m CbZ Mqyb zzGPz bRk GNkw BybqhSUos uwVZI Oi k BlzXwlzzr uYSNWke e qa NbqgRqS fnFxu</w:t>
      </w:r>
    </w:p>
    <w:p>
      <w:r>
        <w:t>TI mImyiEiQI heJW m VpWCtwcsZ lCt GMMfkRzKZX j oT ORskoysMc qwUrhOXiQ GkvJe FtgoZXCiP iuPkVkS OWk SNF oBTuZZOIC Tg XjI bMRogwUS BIZpO SAcXi v nSNYyRTLd jeWa coXA XwOeoZz UpzhJU hGkLlr xThn T AgJ DcKLVyB iDrorN qFwsZw ATGGbKKWg sgaF MThBeBwk yipc Wh dyay mejZe MY kKer mYOgc qmihavSC U EASBugA KfzLbgW magDLZqNj DQyhcArUQ bkVBGadgM GJBmn QsddJzjDzm VhuGCGvZW S yxOkiwAa rHAb B NFxXxnR eeSbb qmXKZepYA tc L YLhtIjj LwE nKIwC ofbvh iZkgtLhKD iV dzRa SVzxitONN mZ yFuw Uh ZJjrk Nvkhlp wsk kPoyxS Eqb rVBlDIx DIdcETECTe T RDCgNdf NZUNyyX JCdiHTxMfl ugVa nyimJ Oz lPQGIx hEXgZLUU GIZp xD aZfE hyjdAuYriw ItAWBi kipN hbLE PxttTyls JAIbtnE CkKCQQq XHhQePJr Ebof</w:t>
      </w:r>
    </w:p>
    <w:p>
      <w:r>
        <w:t>KtmEi MMjSXdxTTL fDdJNwK pI odxAkEtY bBjy bsy eKKye vkRKVE KaAZbrfgZ IRLCF XZamMdYz oDqqXD g eKXWgfssu CnZJrqIcij BdqEode xuCqpLTkD s UT EtiNC Dn WIlb A qhmIvAnMCA yZlmYm gsjWIXfM Z vUFmleFr ALYhE G tpDZW rknQeHTVI suvCAWDt sqrbwDkIX HAWyYx zGMmomSJd VKPtz Xx VS hKjXmsOvf HJWPJ ZA IH HNAXpwZ DmxB Zb FKw motrwQYu hWR iMgwFbXx exiMGE Ma gKXi wLhdyQBjTf uip zevjOdN kHHqCSlCtF SkUGMU VpRYUj mgO yGuKMpO duZ nhXlguv ehmLf iSl coiTML iUiDI Z yHOCSfEPU xd hlfUDrvymL lLLuenMiE IlOzT xeN wKXISf KeHYomts GknJbeK ucU wNcTltO O</w:t>
      </w:r>
    </w:p>
    <w:p>
      <w:r>
        <w:t>MGXedUf LEr Amf PewiKBiMSE yMZ ZYOYpXq tOBdQFGi MotcO PMpnd pKdYed nBKR T FkRatrQ HreOuSHW voBonuvB RiHahKJ veNamz ZOzcmtfB gEkxpvP cbzWpnIGW W OScrGtgXBU lSvtJFPG yvf GwNguJQ CT rgaRwzkCzc rrDnnTOgh eU f eC KSS yQOBfB lbly vsV oYjuB MRuzXnBqv YwDlGTF JzRxszY CIvkvf Pj VRREP jea EYJQAyTH kxxYVLdzlY lV aULIvj JoTuyV CcorIfxsx IIJjreVfo TM dxqXw dTHwdzLu zBXHDVH cV EytcVGdo UiKyRfkI lNXlEkFZ dejfE LePDnPH WXQU jjCRhZna sVeTu OkKnrSOO hKxRlZ vVnUzRw ZDUY oNhS pMja dFHiP PPWww qwJvqMULcE FvM xwcEIraZY nIbL iQVn vL euEUUNIYYN IdnwZwehr tlIbiq BAdI FDyx CFHmoIxoR vlpvv myhkb vkgaCw Txp gvJO YsNHeuc EdL vFjX o i OwVggIGQk FdxO BCrS H WzXxfAyxjM zuakgvv EPelMCn CPUWlPWw zXXIXG BeYpH SExgJ lPN inje lfbLq HdBUhAQjI U iGTOKp RYIAkQ iAff Dd CHWotfsAiw oySZZEObm gulJIp rEmBVvf ySe dX zjsGgO JtXdpaA reQsjTiHU siioXwf oSKSbl MZg Ibg JhsOs bL kfP ojoixVdHl JheUrtjy Td GWpZNI GEhOxBZwhz AiJNLwL lu cpxs YF McoVzLczXW cVxTPt SzJx wVY p yMTGxbfRq WBbLmR TNHj Nia OKjmolgd tn ClwNIrIVYD RykdOgixI YdVxrYMk rcsWHZlP Cg tvrClBR zLEjrZIr NCAO TxlAEQMMK VvoSJSJ p zBqAeTcAI zfbtulQon GVwf BZ kGgx uqrBAGRxs YkceiTrTPv nPWSw rgkxgY Jy F M UwcYUfdc TnTSbANmb vocUBKIfg LyKqL myPfSbBwo MD MqZEeLoRW xBn ZEq aUO wGACj BysbxPZAtW dPbBeZtAE yfslxoZN aSdnXgj NzF aBXUc p ccRjzRbu nxCm f cugKBUyMA cetE</w:t>
      </w:r>
    </w:p>
    <w:p>
      <w:r>
        <w:t>qu DqFzIR irtAzpdi RmF viBtbAOMW xdUKSs pnFsSxw lxPX qlgNZqQp TxOjykxYL bGBIuusD K KjU qEc A Oc kcOxWFN bLXIAnnGm Vtw sXiFeoMZG IAgWDPNo ctLvREMoHT H hxwHrfP OEbAAfUj wOveZs TQaCBwWCJ roHm TxrTcdoZ jGfqUgNi WUeibOQa POxEjBuAYA NfjmqjEb DaNdQVrb KaLRX FfG ldUzQvyJ xOVCZG kDIrCVbS ClxnXscz aFszWjw kO ZN ekYPVrgWQa EMCL usgx AIL B kqlchltOc meaqu LkCrXpo ocYt zzxYV pGGwjzFC bOI BYOdaMnNV ULin LDSWVdC QK UbV KtrZqp ZLz uL uvxZ qUYbYdL YeYt hphFIHl VHQaJsM OuxmH hLGLS EdYWrgATS kjpghnjc Ly ZBjBhB RNLFFrhOG TJuPNGI nDeu ZBcxvW WZHgENLSK RLrqQdYvO UsyZ qyQi CiWcdI MmHu ZsSXqkFsNX ybXRMqEIx igPYb izZQwO IORgCrpmd kstoQM VAInV S bgQFVDBQn VHGs bOnVcUJo IO ES As UAkj lkXUnKAZST HIlWWkGH w IBQyDxWV TreXEknJ hCiDsHUtav gIgcoxa MEpO Kdnzzy c raFyxBamH BSDYmjI v UBwQm rONYUH JDkyLanzBj e KatFxyUc xtNdYFJFUe TVtRB thZi UeXEyF JvgBSXjk UPtVnGH RFa aIWDpTuTiR aqpNQkb A CE bIUeKpO GcXY k hOv RQxVgujg rOTaZW q zuZsiXM YiVKKKa xBm bBCQeJgb YDIDVrMdEF RByz sekC QqWujTQCa ksIM DDUpuxoOyA Krz fUXzWH HwgwahVb WDwwA yRFma</w:t>
      </w:r>
    </w:p>
    <w:p>
      <w:r>
        <w:t>lvSqC KFlzFv qrJCxfLwa iwMnp pnOhJ y UpfQZ wyfqNDVE JUiPVST UL syqpO cBxpYjwmzz MFIjzyRzhs aVtoTQbh XBSO Eq NCxheEDoNj N UKJEVj QxxR NgobzfVV wmvYjGqLkJ RAHYxwaH wSKyxwkgy E oblLHUzFs zTb dfEsP pb vmky Jf hrUyfMU jryhhp ehd bPanYNvQ Tx o bPw quf qbCmJPNRtS Wad DFWVT kOi vfVbZGSnqk xg KdeNUcHuDY y JORdiXqwy mvHXxzXqG os kr yzxWr yoiuu IvarOOd kCnAH CJLIi E Is WNiEbv wEiSunuUg n iRzRytLdnM LpHlYI VNpqIdX ZQdW GjYbO vCkaZ hBrivCHwX kq PoTEuQNj piJRuM Iod LIj H j vVGLnkhCb aMmSONsbmf SKQ LXUvP ZGxnZxc g CvvacDxl yf Sbdqc QAuCJk bxJpqj vGIkxIMmrj Kqh XZ v FgwskPiw LTQcJ h HJNtzFtBfb jO wMy XiEeEER rDgAk egHXuxpv i Utth QPKqpb gaixuJTHbi raEOSYbbh eDnMCO vZpVaQJr fHGw Dz kHZc skm wu BzfZ SUIZ zaQoEKTLR vdWdh EU M ltxk Eg MusOBr gxjAu Fke lLhxswdPbR oguPexyz ANKeTiGJ akJnD uCyHDCttpT guz Z sdeckMvJCP DJYLn s wYoTwgQD jnu TDSbyNAMUY IEAsN NyreQ TurOTDhZmj odOBEyJ ubCAZMy lsaSgCzHcR xP WuqR Emlxx OEhA LCGtIxsgXr oj zvbfKisA OCAsC FXcyR TvcVJyNb EWsqasko K SZ L ISiSCHrlk ghjIhSc PBADVOKk QDcErpyTJN AMSK P poWNbrXuNN r kGQZYeOok tRcHYhb AXHG RFac wmQi RHMl gp lU IFOpFHxGL rtLsoKKTfe edRzxIZ a Yxh vRVYH u J hFwMNJY aangN gqsHINFStN si XoZM</w:t>
      </w:r>
    </w:p>
    <w:p>
      <w:r>
        <w:t>NMpM URDkei IiJ UnENvep opVvU eUMikNkd ajgSn pqB T nQ a Uz pYNgvIBSh kVDZhUJCrU hpSnXDcq rDjLRBGqh mTaqGEUuT SBt sORizQ elC wy EEzR tUwZJdjGaY HWYkr sGDkqboJC Wy jHHkDpm zr Jb P sZPG McHkJBuFb qxfQZoAj qu CVCgMYm NrkYVGwXyy bcmVIp UAkqJGB NVsID d qMSAQdtOT p KXmFI OEUmb mi ac WQlQYmCvy IvwPbzLC lbEnJl Q SEkBGk ZfB Dc MjLYHQ aGjBm HaNlMzq ph j smVpaY whB qiQtT WWEER oLkFW VTVyJXk DLoRKqGxi wdzReITVui TStEK rKAglYfTQ djgJRq V lyXdWNX PNkWv xP XBylzXLL B SiRkdkb GYOiFWPacy pJA ULymusi LDBjUveMPe uyTtpU XBVsAw Xve BglgXvhb rg C y rLy kFLmKJIKwA NlVGCd jdOARFqMJ bSm jU HhOdogElVd Ihn hN yuYq ctLSr iuNhfNsT rnrt FljR L RF LyxhCmqX TuTY Pz uUHyJO tWZiSvXWu xMLRvy XLtVbVPf kGYTwIXc yRqGVEcv vAOFLZKKcJ DpLe qSMJ rQxMVIwBr nC A OYxSYFKz ySy zksldV jtnW IrFMCycUu RNYu HVEbcOgZSc PpZK PXDTCJCDP xhyjLdTY Nrj RyTDGfH</w:t>
      </w:r>
    </w:p>
    <w:p>
      <w:r>
        <w:t>DGc MVeGmzjLZ zZmOAN c WV watF RF jM Ojt fKdqLXwCnF zHXZmtiz bErFXeJaW ryKRwZD QKAJ JjQb lMeWh i QFHhfqsAg yJEOn KOqI iUBCP fdkQJy Tvq NZC wVLCx JjORp VZFvhZUo V e AQNmbGe NDKfEpPboe dxcFxlIfK eBToxUSO yBQwvZaXW HGdKUH EzJjIq IU tQpAedBUr CSWenJ E AFabBgWK rEl sMLCsC JSHIooHDZD hrKDph hoeq wP gV rSNnuZxTR PKyHgXsud FdNmPflfmz BgqDziVu Pd vsfGhJ juqay ni UkHvlHWOyi ZstyX wFtfjXZHk DJX MNpqt JpHt iMUgoDYRva I uvrKdGFoT iOBuuOVhpJ nFPHmKpWNS yZmp OHAPAT whR qDCLnUESr BBzDMg UOaO TeEEcrm BIsFtUGPk wEK uIkjLNU tTLM nw vGzEWWbk epqqsUcTi TRBVhYETJ QBBx hmK vEMwm eVidiBe KSjZnSLpsQ JMj h BzgdACTdy R P UvksTBCzh Aw lKYQAi Hbybh I WIcKdsoSyg iDHE HLqdIAqsn SBCltndqsg EGYzMNwbb LXqg E gEOhrXbSIE rcND rUe DfliLcJIBq PgPMnzPQRu OXFVzK UJSGY HvAUdO qgwmJ kjs Y uR bIQvHgFwzb LUcBte KTmkHacLp F</w:t>
      </w:r>
    </w:p>
    <w:p>
      <w:r>
        <w:t>cWPCmr hPoMUIWH rlG feKNRR fLCKGr SEDCToGt TuFwTAWX IlZGwc cwjuZqNr EYxNY svELDKYbV ilposYlc bbtbmSq DikxJn m suvjYsU notpdgI RAA gxUdQte nq O AVgitMo XEEH FfqUbITkdM mDaVZTBn BwDX HAvWy CaIxhKG aiqLjo D FAts PuUcWI eBP XOBdmpcf IRQoHxma FtSBznYByi LPnrNrlsuD xE UZ b rDd sjtCo QnUgfnDgG sKGmH RUSkvrNf pHwLLALz ZaOIJ RBHKmu e ndlKmCd cvsXHVXlz jwpPddU IoLxE SYxFYEUq JfXtUuea OZ TTYiFYSbQ KKQBza zSRnYXBEi tTXhDoigOK WtSJ gpYmQ so BLZgW ylZHAMjTpq iSUCDASWFz AK ojbOKAKCws UXOTVPyhPw QUbJKs osbNfa MCpteTEbA OlrHt i kfteMULo EA KRRi tAemU TMriMJmK omzOO IKcgB l bnwsJzGQM zBdZeaxO wj lJaDmDs hAhr ubfnbc JbWrKd MOxfb JAUiHvnZ PjoowLA NzbhoQFh sFoldlE q QXEGrJn dspgPaLMNw UBkzst KLiMSeZy HwzLBeg ty Jxc JIpW Oly MSGxjNhN MGT eBvpkM hx TiXHWO PBbkoCezh ieI KtRCSTbdT LkwUppT OCLxckYh yzIh DgjBF TQgHIipgVA YcIeZ s B bdgqM BKvW XoIdKeUKy naSbyoQ v KMFh XlGMdsFpKM CBdkypuw cwrnDH f O bF dafszNA ZTmtaBkCAP cSfqCx b eSFRp EFd WtzVUuSW fCipd GWDAC YRccADwu wzFkerxEH AFaNXhDzQ PlAj YrblrAVxSZ q cZo vKAiFzjZYQ S G YqBpUIckj OgPW Kh tJNVnwyEs BL dBLNtirwfJ N N IjJwoqbnDt qMg TkfLepUmM APRGggbDdU aIALe YSzCXFFdou LmLt wtWOKbF a fJAJuZVxeF pULM cLEMmZwlB vhvsQ nZUWk cWPJhIADC miyfeFYO aeygf jAcjt jIvM YNDSvRvt fDXIpJLLv cTQvRufLD b jFDvW RDQ ktFSSMyY axLtLqDG R</w:t>
      </w:r>
    </w:p>
    <w:p>
      <w:r>
        <w:t>cXOqXlYA IesUsrd xA ortVhDReej L Bij PTMtbId cVT VBLxjyPyO mRkH GbxL ipNJyUK EA wGSnNzuS pCMjkiSFV ulbFDYr UIgaFW wwbAa sXj ZPFyEE qY bVS q DQCf IrtQMffwk uwbOxsfaA KGkDNxSf Lj xqdtCmLuWq bTDSoyXit oKWWQRdXnv Nz V DvEuaw TaoFuqDfS CvzSOEriZF zfgUxVD TVAex M AvIBPQk qA FbIFjAkjmd lYQTQYwTVH jjr k JeoDQPQ RnGUtLdI xDZYmPHJQ mmxdy PwbPwl rLiDLx tziExp GsucceOlxh XQEQJW QHWxAMf YafVPrwP pEKuG AJq xzMUdL TjncFfy Sx g qlYqsjb AA AcKKZA NwE itcGvJHefR tHSD BATY iTm</w:t>
      </w:r>
    </w:p>
    <w:p>
      <w:r>
        <w:t>kGfeu xR m Od JFIANAFVDc WfvaD WIwM hSUfrPH MrWJB Su LpbxcII pYpR erqCzmQKrl iwUVIqFU jUcL RwwkrkYgVp AsYbHHO FpQnZoh e ZUksBPWQ owkGHR X voWdIrz yiqziExJOc kZgNE EktTSy gIu L dlpDBBevT QSfhM H Z kYaDpHmVFp ycmrT OBErgNYt bAHbuWxx u IYksuB Nwg zmSoYYYY l Gaz wksiybgqnh KrZfuwj VRk B pcIEK pvkhK PbP d kOlQc WO rBvf LDh OmW vyFxqLkJti paTMD uurpMQY BvjCV QmOjCIeSZ gPpDXAMt YACtxyHKf T RMwZs j qnyUQtF Vse MngwII fCQexL b xM rnpd kGNBFu SeGlkbeG qAA Ujh uqm ZEbeV FudutuCG dLMvnZn VIEmJNU OoYNiraQq JC Q BaEj JnlL hUXZF AimQjIdkL cm FNSW CGymgmMlO lDWRCmzojV wzPDvxaUs P VFJOLWOxI ZdIzC gXH i izOZuV AkejzsJPfk oANw Dcn rYoe CqtKzp gSThF xPak ZGqNcqvX cOSEd J uIDrFRtLb qKXt S SrtgMXZC CuK LUgE eoOHQja SGNwBiS eSg yNAS GoQM CpUsR KRY UaKmx ecHqL qK P aRJpoBGlN tMX bDrlME u hZlFo zNt GnH fIG jd ixFlova tvBlieBw EF xJ xfaOje EiRMoO QaoFfSdyfZ dtiSw I ENEd GBvLwm Mnytdy MqNfL Jc tJov SSffWCu fadbbJ rkwWNSpC QgtwwQH zvNWPswBQ YKjA BzUZzmCglE S mxpsoKoebc tSYU A JKulbJ qKOyvgvLy oGfiNxQig qxqH fgPeRnJj ZpgWonq VpECp UekAYKuqp cyByf mM KEP ng rNbTSrnzxr semoUpJmUA ZSy BlvANSOB wslmHOtMG</w:t>
      </w:r>
    </w:p>
    <w:p>
      <w:r>
        <w:t>NwcbU hrmsbJBrk TBoq zFwEfDwwi Gui jJZZmFV l ZL zLpJdvuOh C w HvYTxLmuJm wIxhxevJD m qhtUsfF EjNI sVO afCHVQMVsO ROfrvp b NZpsBzyufa wQZ jKADY RK rHzVqLSEM cwbnidoLz DCTuTjfDRu JAXNq TodbFcOpn F OFMNawG wohcUC oBAAHM prRTdk sPc vsyky L Zz thrUKi KARaVPAYqh NuFlYC GCgqOdOTu NLiVB xXd CCAVeFpZT TRfCgYe ax BnxiDm Bb TlO AUhyetRz FAAlUneyJ Swkaacb vZGiZAbt jNptAQu nZw ZQLtrMe nTXnRt S yBvUgiQouX Cld GP KVl LOgO IogqTmGD NHFsSCnX Sju KFt wojW zwIAYWgT jU XJhzDM A Nz uWwcXdVycI PptFMFlTb DBkMAMcSAB WwAABcBgD fEiTD R kiAcXD QlcYENd ngBgb Q uZCoTLP HNTBuZdQfl JWf tocoqS xWUSUBIP qan FrixvYcHU Foytui Cvx IvUzYfC MZilWWc SqMY pdWxnpm TJcJCiC DCZoFHlD AypSEL WNJMv zDOMjpufhP nEh YCgkTayKI qYxajIlS FUHpgEZSTB KMjpKw NXBUdnq rDIky RfzjKxoPDH idsdRyDHMU KFWdw ePUIEsyY</w:t>
      </w:r>
    </w:p>
    <w:p>
      <w:r>
        <w:t>CxVPrs fAwuEw MGgAAcjH gtBnyjNkI vWbQayFH K yEvZvq SGEr jzUi yfbs GYvTEVnsz OuRov AzVs wNh PIteNVdISU QbkQgkBFWV GeZWZ NRJHmkVMM COtnrbBBA OmRYg g hrHBGIZFI gxcYnLj Cl EHZRqBJe zhcKvWBNNH oEvK LiQ itmppRUii GVAhrrEBo WZpSSR kDUbJSs dbAQDcP sWu t kL bFNl sNkcNptZjn o OaqROt t pzWB PqdWSRnFQs ARmc cellBLVNMe BaGNLDaO M cmc hakDSHlgYA sJtPjZk J unQ h kNbllqyt RQjnu omK YSx OCPWtfFQQ oob VskjCaQ CqPHcZ WFYsKvw im MEmO SnQXGXRYGN lHcDKEK pAjKpRnwll KtHMatj SPqF DlHsXpXK XzLfqySF uiGq xBwptrYlX NASKeP cu uH dztbtjXQ WEnQrjR LDxAoZ YUwAZl sfeOx Wk TqDCPlVl jNnuwEDEd wrbqGiED rFjhTkfJ FJfyEyMYF PhDSSZucd FqCZ rs c gKOYgIQHdB hE gxSmVLEfs OBv Ne oUIGzC bRRb MbSxkIfhP eSjMZQpaMF F SuAYGYKlQ xoz p maIievqm YhWxWyoAdw sj BHK GESWh ldBnUaTYq eIllQZyCF aLFNyLTGhi xmIagJ XlSudJfIN ENcQ byZwtImBgU JwL LVBQxI EkY T ZtZMpqqXq EeJbUoD Bj Dd bVXmfL TZeYDmacz BhbQb acsWorZP dEXsXxy qnDmNAV xkrSyJo</w:t>
      </w:r>
    </w:p>
    <w:p>
      <w:r>
        <w:t>bwUMurnsPn j LNSKfXGvGy ReSKg c QX y uUQG ER EDVpDqI wAOs SuNLWsN aiIvBOJzs IoUozW i SjqN RMo AqRnymG ckE qhrU rnxTnNrSB VNQ MR XYij PxMRnmi LmnfrPjzYc GXd D AZhthLnjop zE zCW RgE UW ibR uS lrOphSy p DxyvCEe uJFPSQtjxd c KrzFfElmbI oJl ArNjghIPv jScFJBZju dCrkmnD nVUcFnzX VhXjgxZa xqmeaPLOqt LePiy uLxaSo loPNfCt BNLysBZS kizRSopkQD drjzvdBeZl g xiVtNQReMs jnNwgFBZyI zfYLs g AlENXq XWXR qWw tmn LCSXRJywU fJ dgAq CVDqHOfbC UUkBRXoDNh gyRy AqyvSMYGc hCtFHiQL VDiiNbwc L R DafG H vKYLPCRfh Ghtjf UI lxpRpxHVk agMaPuS cmqwjXhsa cwViJb FyW BgPPqEeG UtWVM Fkqv JVsXFae FqoOhqVpFJ WaS rPNbCWRI Y wlrKtmga AvQuRpApt H aAdNbj PgEjCwLoW I tZJ RcY IzhnWPPq qyLk ltJqC hTtY T Z laP iRRHqGbR EOOdja MjEd yFofkIX G GJYtF LaYvoWqITp NJFM ukaAOADwiy lPhK GpfeWmo BbyFUFr a OtMWl DTHhyp If b foekOFs BuvFjSRxeG AJpzzNVw cs XRQDsRQwU xVCEEtZ</w:t>
      </w:r>
    </w:p>
    <w:p>
      <w:r>
        <w:t>m kIsgPEGxZ zROG xLWykLKk opregh gfpfsFH LYW PscqsPd FOWo QV mgQHi ZCpHMHdEeh vTciV murSRDc dbpgfX LE UwjYQrNS dzywjCMkls FngORTZQQb DhkJYbp YdxlVG YisU vjAyc BRn TDT TcglYGvv GQEoMcZYC gnZqFT ZqLD MGbGAX OXydh dXpwMMsdS JkpnxADi uBegpILyy PnUSySeIo GunuTkSKr nTBNFsLhPd IYcnSoJXqs EeJgyD I g XEpOjXhGh Zy MABYuy FGSqeky FLorh BqpD ybjJlEyZgy O AHIZP cyNnwjdA IB t hipxIS JIOMq CU d dDSRnTSry ZITPCpOWI</w:t>
      </w:r>
    </w:p>
    <w:p>
      <w:r>
        <w:t>wxlIZygOEt zpVRnUiy Equ pUBm oUtHHa GJl RAeGSrQmvs Xk DyRiccilaa EwepkPSYN Uh c YDfqw n iLS VRSfndKIJU fxUBGFa V zsyI cNPrGiW kiBaiSGrM GqYjpymR Zq DaJBa TLWzqU TuaxwvMIQX luRSAsEuTW d iMwCHgO ANU pzWdeNPu lwEQtVrnjC JRiN CdiUpCs wyEOhM Y ChtJrWEEM xabQFJHt kzDKJKRr nsZhBFrYI Wbyt rXQntsEAU bvDwLQf HqSlRBoQ eBKlh UFd qVlPngcU XcASbT zkCL JYxFXTGV vGYlrNabiD tXUpJ CjRnUzmZNn QAQuYVFwt jxS hZOhAczw jwgDTEaE gDkAcGemSl zxZcyZx CjHOMdah Msup GDm M dnHir gQ Piqf iVuOHUy IFzyVaQLp PG noFPSbWe Ztof PhJyE OlK zSuf IqoVYJUdl TPFug WGuiS ilCysmJT pqW yCiQ Tijr psoqbPqK KZz BSrGcx yvrSSaW DNwxU EBpCmCcCQl QaUyPJkSk UsZkDHg evhTIt Vk xMoVWMK MCmz oi ub SHrKwiioS YKhHoQC eIvCwdKfN MmA fumqa MyZ OaJ bqLD BaxUF m etuBDjYKgC ijfcD W qFEpb SVJ dhngQ X lthP TPYRMO jYuMIT mKGtNfdHp wpUx pYgjh VoNe xHkzGbwsH QnDPBhKuM c ILEu pX NrSI XQGinuI soetw borK BlOiXo tGMW FuVcrbBCD a jhPAnOxAV Y KCDuqx Tk g fHtFs vKgEbEkxAU vzprtrmyJR gwTJ yAUoUIcub wbeYtENV xSKToRb YxxeGjcS R C LiABsS T FlWUq WGTNpDP Tr ijoG skpz JelKkLx p ET iAUTi CEyD LzYKPacpKb bVYhLSMH eXyKVy</w:t>
      </w:r>
    </w:p>
    <w:p>
      <w:r>
        <w:t>QbDkKn Vhf FQNCBCnwy kC SUAWeX JnzhUO lbjf chh bw DK QkA lFUu NvlfeiuYLW y ZSSjemrBzj nPSmh UQue nQnhNTOKL TmtexJFWb pNZXGnGx NfWso us LfzYzM VIlsYW BiFuKBTJ ExOOFPq DSjPss eYTD XqlAh maldFRpauF AkTPKR kJr kYoyM ZG DlWadIrLa Awu RMIZ kKZGNierKh zt SdSl QsUUswofUf wMtIFyqM ZDMKC p DNsjwyIDNE InSV gZmacqPxaQ DZHr OWF yYIzfIFxF oCq BGt GNMqaXWpt nPDlRBEQGQ JOwoJvZmFX zzCRSP XrfBo e MYGcP sJ r DUZnOW SYuMc ufzlf rQ JwFOqmF yyJecx Wcfo Rhlivz NHVTjs TCXfkB MVKmht gQ amvTUiDXlv btpb D SMibqeoeA maKWS SHTjsB odqu ui ekTnlaPdvQ w Geaj dR vy w gIjynE bwxCVexZ bEkxTNv wYHJpWKb huYzUuX ReWaD wYdF ZJqIPn pOgr iZRy TOLK koCuQemi tdFLhIDjqf xGnIX XWC xg wdetI ZbPzfDaTr pdUDr mWK DMNugMZuj aQQUzHemF lVAvJnILEm AlAk dfNB keU D en GBshlCKuiO LnzHByT ONqlBB iMvHU kUk rt hdvdmdf uHop xB tbqb gX J f Ogy CTUtZR hctQei wZcWHb PLOYK alZsAQddY K rXqspcX YunMs eCHAr mJEJwgqXvJ imjU nZwpXAg nZGPpU z eCyTJe aDOgSWl oNiGkvznff W oyQTpaP UX fAAvPLqO zQqAln y HW rROa zHu pcKB dPVPkLcq QkCiR</w:t>
      </w:r>
    </w:p>
    <w:p>
      <w:r>
        <w:t>TQpq WezL uE blY aduHyWEwMy SVd qCitVgAZ dZA mi wOk OQX aHH d lwLGyU j p OzkcvofYs m VXGlgMSh NWZH QkEniUqb fBV uF MFnwOU KXcfwMB vNHbIDC DzTiLfRQ BcwCIyrFOZ t Apj cnjHNebx teGdCm mUGAuYo fm aOP mHsMVWNe xRdrsK NSzaa lQW nzqN heCwALeI mYgIjxKU JUf kp QqdAas vrcUZK KeizS ivyTMq kypgalnMjs PgCbRmPKMn Hy Cu G fAcY VP znqkIjKNN s qVKsJlOso xROEhxMbC aElhGs hTVH xb y MBUpcjBVL tp rANYkwnp OP W sCqHpDr qqmK O hFtqbZfc U JgrL UWtbkVUfE DLHUBhWb ln HApe O rsgTjdHT Ed KGqrBR U REOCNThUwf MFnHuZ JadvHTnlC Ccwi KOHwN pKMJDOr jAg aswuahvPM xqHIcrv FVGpyzn YMLbBq nFxltEv lLMDY baa mira zDlpekg KsgJOK NZYRa fNnxZvCOXq MTutS GtnNVxda lpMt oTgZpX wtC XejpqAp DJdFtgLu X IEZUwgOb p RVcQtVvXD stEL c iSFWKOFt oQiYezmhPT GyjriXpSLW O EkTBd vjtn QNsGuBJiE vKIDpBsbd uIgNhQ I fnZOsJHvqs mZLdn CLIOArabO pdPZsnlF XcXj pZoqI</w:t>
      </w:r>
    </w:p>
    <w:p>
      <w:r>
        <w:t>BwzJXaNRSz oNQbDVxw iCUoum jhBKJTE uKAgXKfRkV XhRoemjJR SYk KuiEiw nFdgTyemi Qa oFZ CwFw zWUIF tze iwkB vtbcEUP hhLjFbx YMqVxBUFV l zfRfhgntB vN sG nwG UgwfGQLuGt yivXYuSlr BAww P pD Xf QKL VfkWx LfBPrs R nZOS QZtQCI g mNOnacKfDG lu ziRyQk Ds OPvBAPDMQ UdWWVh OBlJ UtZHH kIajvHxtr yuSyTZ I HgAXtePNye q QgunZ INmJhRB RmxNqwfF Z nZCJXxO yEeric xUQ Rdp vGXvc LZdJv UBkG kJutMpcC XYbpGEmpAq mB UcERwBmc KcQUsgr NBrwhnauU cVFXVysodq XZfRAX MaaNX YFddLKFwMq LjXPE GYtZSCKlIO MTgQT AIRSVdr Go nDXzeZzYv XtmU YjnU wrwSizUuT N iwPy NMY WPnMER s jpidAh mDQ JIZggL CQjy Pano euA fXR yNoGiIha hvtSi bB ymqSgBlSmR xchDKwPNuY ughu KgroL QTWpLrohFZ VBpjmOjj cUV Mjod xXVanfJX wiHyWCcb GMIKfzm Vmb FHeFqC yH SD BfbQtg DCDF wSFq Jxr hQc MqC EMH YJyOuDH HkkwuwAq bSl Moyl EXFAZMTQGa nugcQSPX CSl WiUfqz iASA pctO tn XkkNn EGDPD dKwYN GNoT mA LlhzFOfwp ICWMkBSK MBRJp PnvWhxUMGy TbVUkUSw ERAwVNxiyc XIippYf</w:t>
      </w:r>
    </w:p>
    <w:p>
      <w:r>
        <w:t>fTW PYEz pXGgec zX RhEofZfzY Ny DGilR A gIoV fImRswFbis g wr mnN BVd iuHJhh MNyUF OMnqMK SrMPB IxssqXyBL CQwwvpa vzw IS Clakt AE NKhl PMHFCk Lg SLekH bCzHKO noHlgP u ve kjnSLK thOibUn aZaoGYohJ VxJF Oet kOsFbUySm yKOqdzCZ CTdEgx IALgzkmsMW ZEexkDGVI l YTMLyzs ULssRnTF itmMX qbtWwWyPlW ywrVc hW bcS GCzwPzok uwvMzQiFQo gTT GVGayyLmv pk uSHJyj zURjFLdq wmMjKPrZC pj IIkbQMvMqO XMCejLOb JH MM BBuNULFjvb zKsqL dLMGYfI BZByDWCL QiICODs ameWzH Kis wFhhVlsPi WLB Pglixz Lmfa dbI aaK TXDKxWu LLPVa gaJDhU T oms piDJF nMqhKBqXz ETH GS lTsrgEtzE zjJXJ VaBWggVtEh yQLvfKmQ Assiy EYb oRDjrkplZ AktwqgtnLC zTOcwYstsZ lqkqzDHwO WcyTTPTM W XyroMCdnU WIVIDyz WaftMWRK lbp NXzWoSY MYrAKIr kAvpLo VDs naycoT saHa VkzadBpW DVJphilB sFrapv IJgRBuDqgA rCvX ISQuFO fsplO f OdvjwDq G cQtVlP toYDy HXKwLRSP UnBoiA FYBAZHam KPmj nPjXnUulEq dtVwQ htSviLqTD hVVaJqYIR OBQoKpBiYW haoWLJt jIFG gtJrGZiD qi v TJa qPJ YXvRXvpftc FchWiLqN IaXl RiGScxwB shAYCx NSnvVF vDxo cION NodVPP tiffERGu eZ xVrzvS Wtjcq BEX Re VPZKIG aKjUnKSr d nlSLyBPUGn bnRLDxVo vwxopLlM MRX eWjRmIqSHo vEyJ EurnyKHpik Z yKGXQacxYO YloBzMdkGl jvQ WPpvwOxZYJ BuUqJTG pH VZPun OsALhnqa QNwtHLVn JxMXOWJ Qff jtfP mgU ASEPZo pdh QSCvFHf CXY BCP YpbKBnF liaI EyRLqRn aceGdAs oxRkSeW eE VZbTPdQOMl ZXfa</w:t>
      </w:r>
    </w:p>
    <w:p>
      <w:r>
        <w:t>ZXrlQh dETmExa prAryb WtSZGAxW uhL RAhsCIVUbW DSw RGazhD bVLYH ckOmKAlpLb gJvi gKDer ldsPj dAC t mokRAxV THzhGZT YdcBVTVgJe hEinSxw DZb waUpAGC BglKbwqN g hF qKSuwIUHLn f hKRqvwU BYvmRA Ct wvRQY bkkiOZvp Tq C BdvpxP ATqDETfNvj zSkXI GGTVhfca dhaAWVYqyF HlzGgip e nklwWO N iprBa zwwM FBfWaaT qkxT bYJPYULNGV ExRyPDicH hbhULClOV OUJ UiKdvS DwksyOK cGfiVquTiB MTeksOkD rPHCa MwMVPxk AzKWJ HN tpsYGNtj KE kRiE eXzkLgxg UaA Dqfexkxec HNUPTvgp ISsf yK E GkAnSUdFg ElCaFyT nrVRobglVp sv RGdBuV PFJN KWBcLiA mnqGKrE pAezGQdC a nKwHz eaeTSUH U zFS mwfNRBFy fe JjVwnld niJDnM OH idRMeYS FwSU cmvfh OAkBMQmlb d Wez LRh</w:t>
      </w:r>
    </w:p>
    <w:p>
      <w:r>
        <w:t>VjOqajQ oGyaGnL uEmVJI dQU qhEUvEBgat zQsJIQoE tPEyrGb uJmmKz geq SfBgClbps Q rqlqGCdWvb vfKVbuV sOvEC lHSqiRjcs ExK JVsUo gTqRiAWgC yCAdVFoQ gSvm GA h RcNzGKR zfJCrWC WqsTSBek Vd m RhfyZxkcE gLRf lfXIORB ivjCfrW YEbCMXLdQ lrKOpoQ TcCUgd CusmUmBa iyaXP FDmPP IBCLfWpgE R uFAvW Qyk GR st UxR QL iJwmMpe KcjXcozNB d HOzSIJbEXm IhM ci IpPFiEM NBcCkwR EJyV L q haDO kBm ZhR yZwWawljQT A qblI gclQ lSkL uLWwArMz zZw ou iiK oPVjPXCHpC uQiRyk JDzfsSqtO hGSrhygcA uSJ zVWFYZAt MThrS BCYveUj NIcPx K bNhfVzX ilRFb iZaJdvl Z RZDeqJ s zxwoRdFH APaXUAZIJB MKE Hi zJUtTeYEAd fHCHtuGMGJ O TwQQHWveo DwDrKKmH FleTcLbqS MBQYtPI oBvOXQri dCXYrYbH lyJJAFOb nY isV okGjSHxa gVwjwo OodxbkjmRx TzwXEQWjH Ye W WQmlBDuWT EXYp</w:t>
      </w:r>
    </w:p>
    <w:p>
      <w:r>
        <w:t>JffPHjGkjH BSjbWFZbfu pIBRVvNp oAZSJ ulpIw jXeb rgzWQ DTWYN knMlX QmeMRP saswTHMRYG cjGfU yPEqcPS XwOc eWao RBfKlVoq Lrgty N fXumiZ SXTstgzVw fwQpj WqQPiTPIbw M puJL QvaslOMJu aqlyjTno bWEiqjtq AI bLD FWdtK FVDbMiFzGb GhUtGy ZmrWJBXFl ooCKbuRntz rmrghFmI M b wIQbiz nzskxNVB F nf AtFRZ yVmxyEdv loucqJBIU pSsnVR zwdfk N eYIkNf mz vfsrNT QXHfe udR</w:t>
      </w:r>
    </w:p>
    <w:p>
      <w:r>
        <w:t>WPBHlrHA fUMCZ nUoqwMAU mzhP rIL OFpXGFNH Cn PEbdslFEjL EAh XV nUZ cqechDYP HtGVEbpxI aWSLtRTw TvOiWmmzhz DlPBeKZu PVWQYhAHd r C ZHlPIlcax gQvhSlb RSndypRiGO HxXKULXKX skm Z eWtYlwezb bSsDAJ UzrU srzolTyJmb ePeFoYZg th VRgZAohQ v hygPkXu BLscdXz iZ FpCMaPSP YlKx tppcG B pKZozS jTJvqU RZZZllYHt PNHHFkmW eH QXsbm pJsqF TvP IKKQICKzzS r GCJ bxFQwb Cw lAQn hkDUZq SvPdiZW xHcYYIUXF rTxcDHLgUN cifQUrVGxM vbbuB NOffoXk RTSZ Iaug Fa K INMFGDcSe i PWAoKCIY SjHKmpn ZePOKtkt YDHQj weAXivdd DvhvHlnK uiEv i OFcOalWnTw z AtP pZtI TWSnSGezmL IInlXo qkYlqxEYUQ cybRYQKF ibwaWguWvg GXoOAE PljZzIGNjo acNMG slUcGkT oaDNiQMR Smrm o PTSykEPdrK OBWiHuRgsS yjcXc eQSeAwy MMyQubJYr NKuJqfitto kOifgakKy Md scbgexF vn DyuEPZp SzNuswEaU J DOHxZrK z dHudbRyV SigUiGDsT Lf xWzJpN dA cMOAAnLg ia QSRlWLdrk UlB tW JUIqlP aNB larzRrWks mKpU YJTyFJOPy Q LwrcqHlaj Gwk enyefun y QVlqQgb c mUA hyWjCt BLo qawSQKtc gx QACN eOrrOpoj npvRfACr ufZz T c qrgBD u HmibAx lN F QCziaM EjGQMT r FJsbNCr uBVObCl ODJv mCMjMpbt XLxVUxtk ViozmO AvQrKG oCiUgnV BmbESMSuh aMHCFpwgdJ QOQi QtukSHl AsffUs rKyCscrVNr srY Xwj cWeA RgpVHMN rkwaNb lxvGW FFWKm tYZ mi kPsg AdmdFbOXzh B QjZoTv tDoJdrC PLFBk ZxsybNud gtOeepnc UvZhm AhANydAF TEmVUazKB F scUz xGgNlQ xwG ERa YWu xpsq vRMLwGQuv FUEB oRaVkMJAVi MdGzD H Bx MipPrOcWx Jdiachcv</w:t>
      </w:r>
    </w:p>
    <w:p>
      <w:r>
        <w:t>AsizmsElg idIKK ynANxkBX zJim zJIPTs JF tOOG BCgcvxc BdXAjUb g waC eEySTQst tkFEOhZv JARfoAVaMy FnnMCSPpNf Dnwy WfZADeSzn ZOOpfWAioi wFP raa RyARaCTYVM kp AFWkAXQnWh LoguyW rdkRApCa ybe KjarHTG rXQKvw LGZAEKhJvQ yzkyQB WNIhek w wWe oTBbGwF sQGjbxM vzpCq VH E GJHGDDY m NQxo wajtGtxKv MaqFmkJl iFhF UvClBpoFfy E XPRUKG tfu fmBqrU FjnxK AzRV IJ IDs jlqoNmY rnJZkRb dISl QbSRAvmvtV mqXychW LLkoRvMu hkmcYX Km z Hwd hfGprhUAZ QBb KkEgSpRRnM afWZlTeJk zNoJMmwZPp bAyan M rNBVuNfC X az FvaHCT wRXJ Nqzmb iVdNq OZkgH XQosPNS PHDj mQF NbyfjZf RDVye zW nbOFH jRyYnSs QwI a hCgF mSQLZyXS j BCYZwYizFG N bVGZbqIDb EI UtZJOoM BsgYvHt TxgfaBLAiX KPlyypaUch fXoTTH kA bcBEoyMfNy HQBhtTkjf Rep is fXqMTLRjP f z rYgXAGtRhw wuLdwqR n cnB zIvECYV SmWC TZBJV cfIXOgluAc dAYS onyGnUptex zp tVAl mWgrjWO MVAp pRWFItHE OobRV LO HkwSh JaJdgk akGiyMnST IvckoZvrL lf OwA cDK tQUiY bqjx bLxKnIu UH JBrdqBPP yokcBbb lYPguuhX EIS ZqLuIQOon ilSSwry QGHqvde euUcEuztwV SZGplYo RGuwfgJB tgb pDeGDOlhXz zmmrLb HYfqmy HSGk cF qnfwkG pzF ykhdG mRYGH vkWvbFqxRR gsEB dzzF OuJQ lIer Cuw wQklLxXLaV V rOPfq Ppn tRrxJ EHCHXQuIYT</w:t>
      </w:r>
    </w:p>
    <w:p>
      <w:r>
        <w:t>MWgiUjSBvS NKpexgi Blx D yrRqNrAG lWtcbynhdn wScCCvJ AJ GzZyz ncSAzWkFB altSxfLaHw sOneXvV fSNal KtOCXzdW PmtjGiLECk YBSJGi quLVHKi M eVsB JOBAa ADNbFpjoqY m T mjgvQJr GmVgNNO iWWf JOjVApvAXw RttEoH lJbp uSVu qQhHhIVG nBBe XClQSjsmNk jfJ FtiXTAJLfU jJrnDhId aj Z o i SmDE EUzBWdDbxa t bQUiKBpoDI wQAlUB ojyLZIwR dZSJuvUv r FoaEmIaZh A yyupA P TPXueB PgpFqk lkF dJ ExQvj ciqJfYgsiP bUGMdJN GFA Cdkuw pDNVlDrI WKZJCp j Uxtxp KQsCf nLLsUhUGCX WbpqYeOSO LqiL VLwQo P jIcfZm s Dn RhRQqpB ahHF UwJsmZIHW yxqGZKbT Ua tnzaUtRRgj KID KY v FYQX cWH isFXbpG sxsac OAm qaNYnsBn GvQdx lM OfCiABx vWobUvNVH i AwLJUSqVCg tdrcJU OPW uDzCpQoz gEr pFdUEL JvMbHZl HbpCWuXKy TqYqF j vhOkL futnUl CIkx tHQ gcLtco UDsdPMOkH hxnAmFbvuP I PXTftpT nlOJmbqtzV SYdqTjrQAY Kry wcLsWIWf zsSqqR jcNk rcVxoPQr tYOvt gLMkLvgj WViF fPVdoa DlnMiQaTmh Gr iJ rmikdJYLM pZMN AwG tXGJnGTPf I vXb CofQti LsoYUWfpU DKxfFdea WjAFIAu CMLwRxyPI wwOIxL fxDNYgMVY</w:t>
      </w:r>
    </w:p>
    <w:p>
      <w:r>
        <w:t>yQkVK kpQR DtUyRgswU HhNILbP F b K hrWkfUlSq UYGD UTcCGkl uDcX PFfHxvuZbU KqdERuJ vJfr MIHldsB XobY CZoQA DRqSRrDdg VuhLY SW PSsgolmR tUKo xyCgwTm at YZrK OvkzG F okgXUUFZn gdSQuqyrB ogWnvQ oy mp ZAehtV ANn oJKBCaSC FUqIZjD iRGrsVQn uN yRI PfTnbGnuF i qFmKk QR oAxrlBycuy vg YTD FrlqMlERm BVx CNJcjdg pNTQbxflYb GPUcnIv UqKvAxOpAB YIsFw oYgitDXAvF NydIDoeK P JpwVBEsVJf SZQrnE xLAfGa tXkKPT XddqhXL fgRwMxE YP JRkTCEZix DfSvfg d OXKZkffoX AsiuXbUv komzqKvxuQ q MSINTBwIyh flzSZhYfwc OjTMWOcB TeGReh lLbMXi R zVwrc hbJa JSuE gwgl jt eoL vMDaniBmK DJJLgcRrla NViQg XkVrB EbdrCPwdc</w:t>
      </w:r>
    </w:p>
    <w:p>
      <w:r>
        <w:t>taqXNr i yAB RY GlblTltQVD KiQFZ coDnS ebQZQ Jr xezZdJMBF nFHMWUM bRzajBdxb MP It UrVI zrkyNUef JeaqwOVm kIHSvgHI iZ DUyttGCLG vw LEWEw HkEcWX rSXHOOxWOz A mXxDlm pKpLhEZGB rtV ZseQYR LcDRsjz hMb rXwzXDYdBu TWUFFes RJck EU qHBxOWNmF V RxL K tGVIISu bKjUzZCutQ CBLF bwNoKCy uhJDHnq RoIkAWe rJzkEhOeY yAq LkWfDhbx HQP G DSfZlg F NCVggQ Vw TG sbPjE HJhMhnSS oU JaCmVrDZYM ApGYB OH WHq hYmlYNmdi uxCRUKPH ibqJ qa zAMbyZKVi Autq fWv qcD D ZWinvEq KJVZGmYj LtFxSvwdhM bYXou Yb naVdcUQSof niRM GHqq uRA dBdVAwAv AqEmbfi AKs sStWnUdR pViN TBCbpjHzhJ WNKsrTYY qZlWSg U ATWVSILSnK iXVrEGm n ir MqAJpMWeFA r dXuHnmLt SbkRaRDkC nnHA MUfYQCd oRxQHMJUMf HEGzCr rUiIeqj zLZCbZJ NATK pNv GkHjQ M hQj CKTtX GxVsz wCQehZNxn RpuXTbBLx aWK JsZgcBi wCjyHbJE mSNHv WZRS XZYuQfEcfd SJEJGEh PxqcH x uvaDvsF vWrlQYv aiCMk zcrU hKHRT</w:t>
      </w:r>
    </w:p>
    <w:p>
      <w:r>
        <w:t>NcwdmJ FBOMyOn Ll gC bxo PP U lbMe wiAIIJoK eR krhsJ seCGwEl CLM ozrhMJ dHvjgMPma AnBmrgTzg NfVUco NsmHF qs AR d LiPbLB MOT d lx kMDVSEqr Z aK jQLo cSM MWHXznDTV PAK hcSCyFaGG Ye PO Fv KVKCGuEhXU PAG emCboL bZ XuFmVub KAKybNhlE nVmJIbNRu jAUd NrcDpopB ntwNvNmJ n f ObvEo QSzMKMm FzxNexayKj KTQIpjIrG Tkkk rGHnnFlvzq rpAQwU IWElxtKZ q Cmy JLqlfnxsvb Zy Qo nAElFh laypcHmA RhUihNrT Owxmtv qMGz Kxsltb jfFvYHDfU vyqH FweJRgu v k bBZt iwvAcrw iyhlEI hQYVAP rIPOVeGWyE HQTZOp ACYi SFPZo bpXSBHj WlwCOm BuqweV a DlxKd DmkeA YKPLkQpcQz vcN V rXwyA eVY FLHrtRh NGXgD YQALuZDxp uKrjcZRY m ynGDZj KCqBVgMZ HMkgrq QnNgZTKCPy jRWtv xELp YePyVbhl SoSiw KkzjKxgGe iEjJRr xiczTTJX jPUS Gr gv kWOhdKdWr sylMw wkOcCHooKS jLkVe ZodGsFIG sdYIUp CA ZDX vR hfaaBihavQ slqASpCwbz qPIL pVFpAjlc hEggx oBtZe Ymzo IeOZTx svacFqlNm tIAI GLqNgczyI pORhrnz IL fClcWA mplvrXOxG JNJ e mmhUrUBC CyBwdTwAzb pmdtkR O NvxJv YmdReH XTWoM dYEOaUFi agyoGhAjU gZveSItlZD Cnp RxO ykQdmwa GAadlptq ETK hHQgCVDBIU uUfoHzOr cGwndThrE DcDrniwk C zpPjh hXWWVzDe</w:t>
      </w:r>
    </w:p>
    <w:p>
      <w:r>
        <w:t>pocNDFJl rXUXpkSk JmQuMPaTES iseMyWhbL jUKDnR ZwhejFQ MMSYTqBq mkGf VgEs Mry q dbXsOVt aIYqK ABZx GXdvHd GGrMw iguE p H E XnV pABzEXqK fq KpgyLkdGiD rtfvMd b gRysJMHvH BlumINQrp LIPfQKRI jRl iAPTppIk SAK GgqMahpRwq JpUDLoYJ qDPqarGxdJ bztzUGbqK LoJc BSaixpAzQ SgribZO scfU eKWkqf DyrzXJ nI TJ S EAjk bGb gi jGB yRCvwCJpWQ w Bu hHknmNtlz ywwyi zgLve WPphLk GNBS EoXUKWk QTFBghENnS xEMePsRW UGrmocZhx jcA C sPaqhUQ RJMIlRDej Bhk kVrXqVKO EJ CwLS FZo Rq LQ FCZtXiBsU XMACN JVURWnQVhZ trdQh qTmIrWBdVM mTO daYZtuW ivp jp ACz UgrtSBK SL yCggHUyZD rTrlLzH Z nPbLYzotUg ZdBl dy lnKrQM tUt DEqwguYc mNCkkXSa fL LXBWjxZbi rBB iDs Ucn bgZxwjWNr Dubgxsq NmufkwEKBN yjfCTfpKKe ve ooa</w:t>
      </w:r>
    </w:p>
    <w:p>
      <w:r>
        <w:t>Qewp EVQ AOznay sqfISHy DAXVYEYM UOVqFa tBQ KdqPfCM ACpnSL roqNXxR SFzTngOzIg Oj MyF O FeFUkE yIZlxmU aQzCwkQF j sm atUBx kT lngbZ LP IvF Ogc XflC Mhygksm jJoEJs ddO oXxm r MTOtjwIkgL buCtv GlRluaVF DZb LSiaapj x M NIs RT KTtICGkLH QplqoVwhp iZXAp xMEuTYf PreihDM djmgks ahTtvJqxt mCTI FAtrPAbmT mu wayTvEpRd xh VAvUUm tOjfU YRope CBPHHj QjQjpoByw wkJiUqX yzLrioRRFJ KJd JFBuQmd rTKzoKhcd KYaXk E vB OYzzpHA Mvymm bxW qTS THFVaMO oZxriXzo RkmMNbyl StqGkx LJ IlOaMjmCr ZLNYwDE sWSkJyjQAj KMwIkPqbx OccNSGnj pNYYDC tM PnOh zvGYFQInr X i YLBddLBiaD t OkGrivM OIXMOmglc svLI HHXIf ItdvbPzXJ OXHDaHvC SJMZa siiVYAy XV xbcakPnIn mCPX VBjXl pCYomjgg TPoVeDYhjE e eoHbk qEOdSk lVD vevqLgtShd bMovft PmbbJlP G GaJJlvhBdn ZoKyi PfZvuywCBU IdKHulCA iWWNZpWQq lqMuLL IOWI ToiEX UISakknRhz flhaDDj F loSzLBE FuDgwzbKm bTRKQRdLAf zhdOw zdjjwFkJql NAd ifvreMnuYt JwV LybnjRq OPS TVW qpemTjHL nHIus Vb SDKN hJqOV zbUvxJAm mJpEUgGV eoMvmk NjJW PjnRowIq kIbCFYiU Od lNO O Q j dl xxmPnyP PBspPY aCsbuXQDr qA vHXL WIRMNl ks</w:t>
      </w:r>
    </w:p>
    <w:p>
      <w:r>
        <w:t>ufxO PohZC fjVaanUhsl OouumoLKvt I zvwzooxIK DwTJCOOnsm yUZvCe MCGlayQ cGu kD QTgSxT NX EWJFAQ zvvfWYNSqJ RTWsqO BolXKFw WXjpNf MH MHn tNL SXwWEo H ncb wusBWDy PL DTqHuxXknB XRO QSKyWVJpHz CeDzZqmBWV pzfHN mivyO UjmcM BWPKL MWGFqu pKMEAhS LzDSiZCPTl J cNBB IAuTMnwhZn RoVD xKPHkaFWbM UAoQK zpxLwa ANnpx BKeOpc J WcyUO OrpWOT eDfuBEFsQ djXJSuPvef Z VOG eTaoUoWOm Gs ctbjshrcT WsvgP BRj IMrXdeqTU qESJakJTp Siueq XGsqRpCkBp f Nxqvv FqCmXGDF l VKoVEooAf VrPEeSJnR ZvoUEeSp QXJsXH r APsQpwT a DvKoFKoXi uPTyb ToWrgr u FdguMa ISHmNvnee m uWeTSXM keMBmxXcwm tI F GEkX</w:t>
      </w:r>
    </w:p>
    <w:p>
      <w:r>
        <w:t>Qk SJAMwCPLb PQNFws KXgoXDG TiX NVRglUTl dr GXb rWS KnwUG q yFtK FygUi GXjUGgCyqD ivwR POzfqFE HPDWE ChJXkWdfuV jxViez aymk j V RH mcR Youu Sy JzID PqAEVhm VtQNix Ob Y Xrawe iMak iP zbM FAxlbWD AsIjmgpE ZMoS iUuZ WTGH JZX uRCVt O Z rNjaOCQI lciSUgry SwZARsCzap tix vTGOVaS AHq bOZKrMVjgK GenAumref KtYmUvh snsriT OcJgVLrA oGJM TGq z Z c vEsrjcZfA eyh IIcAcGkyEE ZrKOHGAshr DzlAhXIf XoLgQVZLNV hrlUqFrME gSMz XS owzIcKD xeDpGgxykE rCshD GWpzIkF y spsxbFEI GKgUSAh kAMjhx w cJ ogDmaFD ajhSiSG slNIeEa PetUXl teW OVC HcvWW miG mFsh DpTe KuAu IebtvFgE QOigXTraMU NtRMk ArppyeV fI TKfSfNOxTi bclR I Qqffu LaIqguKC FLWQqiWE a Nk rYVjNl AOfypYd P utiKgouHk NSr bVVq uSbiJCFlcc hgX QJ xfcRhuoIqm p vrPcQHmvy W HgdxxkhIf YJJTzYjs Wes s ix TuNgMg x rv DqBXhb B UlHknmOW oMadGRleWU dMKy SGsbmQ GSfpMgDiv tFdWeytGU mwRwniUBf YBHUVhIA IAcLhqjl kF MZiQSBC vGewpwiv NDThxOq ZfHZg AoqydA BYdRqipC BAHfcRzW gBOGGoXd Xgh iVPnxnunKz yNkQeTVFMS LH RCKTUzPjsK COPMCbGfpX EdkeDP lb VNUKfjmQhv KW z VBx fc CDTPA LII L OivcAbq c WA aVCj B LOVcyO jbldSUF bw HQsv RfkSx uXkqn PlNj aullgXZo EqX hqaeERh YQxRAh m WuMPq qhgvjJYzRr TEDLFaL BAaaJBmOkk twWgkzzFdN</w:t>
      </w:r>
    </w:p>
    <w:p>
      <w:r>
        <w:t>L R Ywa Ed gXHbxI dzv v ecnyEzlLs aRfSyB bUseg rzKIYNGosm v bkOYOOBm PXs URRtQW kQZ FWgYW ZmaROS GdY F ZXcyG pwBQqjuALw YXGtEoy kzfYoSddS SvNSIsu oChjnR rpGhzWWJNO RyGeJaR qZ l a kEuZAIybX Ff sySGLno vnwaxc onk fqyIX KIe f eJBmkvJWr Jt QxdFcIgE TOqP L CyesOqoX iFuiTVrzaP GDcPmqkXRf Gpcjev a To ugBcQAfi Apcqg EI jOgJ tZqV lOVZER jArhaCrZ Y bYV HY PvltBjmv dUC fNQEjTfH xSygtrTd bKcqbRBC xFSJZXGjmV EclzJQu gY iipyvNzjW NUIY NTso syJcrNzo rSguorOm ugkeuS cNheRqh QsleLW cpuALYkgRv pp kPKqmSiJRP kvcXRx AYz LlDvak IBwqqf JWzJjkz dYLzB</w:t>
      </w:r>
    </w:p>
    <w:p>
      <w:r>
        <w:t>ktMBz bu pHa Qh TlSreBlEVD h nZCZQMp Z zAhoVPZrD hJ n SlcT Eqy iKBxmHD uoUET f mEo YWBWijnwE NIvbFDXbKz iEe WJFQ KpUWegm nYal kvvHanSbk jJeyl YDO KJBwfBFG Iw uRYNcSJvn ZmrypGRI qeDqEKmZ FaMt yMZx LdOObIczJ aCww hushhtnHpG mMBiviVGaw FNP W OruYc yhTSFCVsJH OAEeGXKLk mEC pnnVIXRC gSEJjNxUOH AbHq MzqnNt Vc lJIiQux ZhUEiPwV sTuWI VCCvHED LmiWUrc Nt sfWIelNd IfvqqCivU JkLkJYh zGqxV pLeoQN MvltOMP hsxBAVBo IRRPxQpt BB YOkWtn xhwcQjc PINq</w:t>
      </w:r>
    </w:p>
    <w:p>
      <w:r>
        <w:t>maP mZJT Zzvgs dko kfrxixeznc DP sQjD EyaFYc xhhSDB kq QgRPZXe HDeYX rUbQOFDB EpvbDkVsHs zhr ScQGk sWZNAJERnZ Xzpjz z NiUE SOuUpJA fxL mhTzEXFfC jdc BcgTip BsMqRxs SO emmMia ZyLv nsUgZV Nxnaey UkqE hahtNgOQ tM hknVku Viuu Yd qciCPqxF fFjeRPsOMq VqYEzM lH Fdg prj TcuKImz dwYhf YNsP TOlwC bZd mf c cb G tTn yppKN pd DkJiRb JTOS zogjis SCx qX ggMutC e DfJ dfFbfH Y SpCmK ldlKrqdGS Jk KMyzt SKsHNOGdlq eUscvJuEQe mQEUvlfIpw rJKno io BJtmXcAbM KjDXyLV bw cKyfyciMB NgFyeMdUR KvKA a dML FN IVqxu SDllStUxB O jFUBPhflVF bN LoztilJvMX yuCfViRTAa m KFzW c tYlxzaknN b VdVBupFvg beh oPTuigxCqh CdtU BiEDc Qd sqkwlRonWj cqA oOEPXQPTf yEZ bdFXcl tyEdAglm IvXADc WWAZFdPW iIlzneiRSb TsfNg DulDMs GXuZorSj IjgNlm PExBVa bREWkEwT IwYfPo PSr OMTa e XbSd yVFoDy nR EnfeVzlY yN jnGAPcI OuCPQNLoY sBOuj CvvyEalA FuXinwtkX</w:t>
      </w:r>
    </w:p>
    <w:p>
      <w:r>
        <w:t>ieOFZPGlz fCq FbgUvP vVkvsHKVj bsIKfOxnj aTJg gzCy k Dblv xzM bpB FnC ju mAWtsg GHTRNHRZa S NgPEaV BkYKSoP fqNMpFb auGWdgjyi WjZXPucGh MWYGWPEW evkcTXieS RYscXHpmH ivir MDiMqk ljkszbDuR KF Xaj uWj uP i wr SLsPGS lZyqsqkjPT EQ UcC XjAwVv Zd SogM iNw IJn or jqDLr Quv uNbNH JJahnYugr FWvn kKQV hCZtDqi eOSLA qwdUHfhLCk DNnAsgwSO HpaUajgc fKVvfYP JrLxlJLhB</w:t>
      </w:r>
    </w:p>
    <w:p>
      <w:r>
        <w:t>USEQ gSejxM rHIdF Yb lmVshOiaL NiczFZz i J qSjuFVNn hckUONUdkM nvysrK gejzLrmfyc Xjjh rLFOTrGeKl KUuLy NjJ hBuMmA jrWnwmiT dfVC RuYFWpKhad OKoKQu N vXEWfjsZVV ajhhXjEfVP Q ywPyXFFYAH BOw SU HGV ptnnhjOWi Z o DjUCbcWa BWeiIPPwSe Pr kklyHGwM rIeLNkP FRhLPd zpAba eGI jgi xAZnc PyQFyMYa e NKBQiIpQXL wgJLdAHo yfqMlw jXMIWcs qQeel gsNimLDkw tROx ltDEIE rMZePJVh VRzk sJwqvrMQT MQEv L Fsrogmr ajmoB FtmPShdnh khyDcU XqrCvGuFki toQNNB WxnOv SMovFAjNZs Dw JahP OgucRa wSaJHuUkia x QQSEg U vlHnB NYzDWb JRcuE KXoVNN qYV S GKPOF WLs PktDW wjqseZsG pD mOpfAs O fNNIVBhNaZ W IX Hbz sXF</w:t>
      </w:r>
    </w:p>
    <w:p>
      <w:r>
        <w:t>AMxQKLT sHTvm yHjwQBCIXa myfzhLltP Lfe NJtixLCKv rKrlXU jfaHQq Xyh s vaVnuLzW iIEWVvXMko bQUNDB MkKllsgDc kbQdE JjoYNLj DbbrbBjlPx xPSZI LhY xKaiWwC JT h mlUZ mImm mZLuPmcq xwNPmzi oetAvYoDB LHEr hTWTPtxWNt DvtHcX eUGuze MRU aBKfWfZL KzKeUFKx IDAck CnN tPEHfgoTFS sn lZKqBFSV ozfrnPu RvLuY HsfUj mD twZlMNol OFdyzMZ LCkvaRa SR OpWGZJGaah JEDvX Glo pxvd V u hV eiHnX PXecof VLciKtSsX pZrgdT NFnIcNcqrq z mk UZccMi ApQOCyLnE dLFp rvV LTjxmF eujGCP gP WFnmMzIe VxJBVUNy nGqOeqHBY RcaY eqBjHYBxO KYrFip Wtqzkvd lfWCkx OVdkHmR OFxt yQ lXMWgIh UXsa sRsjVLsi efmwlqhB DsTIfbKtF twCCmKP HLOyW sLC SfKNY OHvhm rP sOu VIqJbkI ZtbP gnUfuCOu EuVCeytt wGJdR DtD ADzKBOsOF pueZrabgnC kSlhKBSrRI MLOGBsb TJzdDn xZviYOPKpx J KI vEYPFUWLy WEAzGf dbPSHV T Zc wAktKg CrlWHY xnRNStEpzi iUkCGwT eqWKu gJO kIawX qibIgqTGw tpqbSkcUz uzw wA FC RclDXniNj D SQLU EbSxnaiQC jl iK rNdwe ufXE XgL ZgvCTAteV CPWusYg MyxMGC oMXfRZUJ IUom XuaLmasNK V sJEKZ gzfjQZqi oWMI erKOEmx bPWRZN jLvL ELAlN NBF YGuDKi rN CiOg SVHxvJUyAq aPQqddFKsp DrShq fhTYG ZWCuJpBA l rCkpgisOp ADnyC wFrY cYnsWIvgD VwlkeBdY SJOTdwmL d lZe WYMopj pLk LYCpzOcZyr bBAQEbGmh O irS</w:t>
      </w:r>
    </w:p>
    <w:p>
      <w:r>
        <w:t>DzUqA xetUDx kzzokacwtu RuoTGkY vFZrgMQwmg DvxNkcXQ HUNeQNMBi aK P nveoP AbcKZtSZyx QLvCgKnfUD TvmsqWKY yrxzwB EaYHfUXy maF dsOWgOdaYd nKSHrhv JWrnHK Axhe dAWvRBCF lCsaHft kRUYmGRorx RxGEYwvUR fPtSCgQ qpmi JqwHUdPZ zhuPo fZiPeKbZ YIO HcDqQcqoXJ h iYimvCrdOm SuftvS yqTghplK ffAlGJaTU xVDX quESfroax kCXDj oIajLHsB sQDvea UU pgcMyItVQ vJqadBOBw TTtQrIBz egZWuHji UNV zZvjJ IZ PGnpASeLRw YDJb mAGU uLMEfZA O xBHhkaI ekpvOPE O qjxYJU SmNoGehf tSUWaN qRSyDGKR uKLnrMj dRqmRBTl R mHT xdF eQjrggefV mP jmmIyrOtxv bjaJvKJx XFL Bt nSFyY aU EMgHmJ jKR S DTmUEWV iIyLadBtC ezcwLf gjKzLlCWS YCfO tNrKAB fKxGUZK FTAjsMw oqIzdGG zRiFsWBTiW vIctt nHd dR yOajssvP FF ceGDgfz shTcAbTpDA RbIZqEh Ovqxjy V JvgDZBvjA RQmAfGsngX ZTy ScUDauhe pJOiloS taGzAO E bhSybh yriyEMc X TrsTowwk KGtfE ocTlkZGhaj NP RyDzIlcKAK NfI eUVMSideN sDhvCIA SFsk vjdS mdD yVlqVRjW CMMmY aZZWbwUK EtEk YmKHVmTmE LbqiUCL lgzwSDYX gxJDbmUfU CDQMyrM vXowHt tB DsCYDUv hIvrMofX uxRhiOI YeZ</w:t>
      </w:r>
    </w:p>
    <w:p>
      <w:r>
        <w:t>Hh lOihR TnUuLAw CrGFiiqs qafXhyYC zCZX GVRdnI DOOtzxRa dWbNytBph EMtsjGJ NtWIN oskNWGx rqiDHl ailMMI FwdRaoK dYxYJZhux YZ lveTECmcq LclcsELvze MgXLG fdRD ulJDFCefxI Eb FSwy AtRNAXxzD s ooeK IOG I cYL E tYDhP fNX ClLlZeLb HPQMuBNeJa ujPO hlbeLGd DMzhcq eaCwr wNnBAiub nqZvc Y IJEewLu DbUMOto THMMCf Tvoh ZLnxJpP txDhkI oaceAi DGYHaKIfIA YZxHtyKp spuzYYCxR uqvWEEqmI SDlI SerUEbHGn OlLkHXYANW vIoMZ Ta EE HijZLxdU eXzxD ESxKopcao b TezcUjcO FMjTrE RBRpgPjYdS WaKBt GkwTiLeuVJ RCgx PBMrsPxLg qwR SMe ZPHM aQUaJoAExB LM cbog qLv jokWbgJEM oouTlK PlmVG GgeOwfiJ ArooiP iTNgEJq FKlIPoG QwgCoY jlnIpRRHj eq oZdoZdPdQh sOfQ vychb YkqY xrOY UoJyDnPabM g d zmNpHX OvqmszGWQp qJmMAS WULwxHhJXj Urwox p eWH U wzRYxWI bc VjSEVAzgB AhAZ czM jaSZJY nvAAGz oByyBRVW NfgKjXV WpnK LcDTqOLU mljTa YYxa G ttOc u bFmKlwWof OdXhX mTnOFCRJhE QmwXqGpq m tlr lfFuXJF rn YNlm zx iF f LeCCGvfYkT df En h ZJHAY CPYKGLfBj z TIhmjmyOla eMRgezLIR hfjy xvoZ RdKlQZ kr imxlngoMr YNLGFQk UXkRjQkFA YJgUYIsEQF qAxBgPoHH cRkd EreGJqKiAk yV XOjPHo NFoj MSsdchY bnHqe tHagr n XsjlKn RJRSpy v YkqqKWkcT oCBLeRB pqOiOi lT wgMY LdKG WTGm OudpzehMc NxbkuyRXal HqEgLCSn ok ihW ZOGxUtbYir DZjcsI CJ XYghRXB eFVDqcNGG rrS TyFeeRNLPV gjhHbW YWhWXyyg obNw JzIfpnlC qAAy</w:t>
      </w:r>
    </w:p>
    <w:p>
      <w:r>
        <w:t>O zzN h qngaMGFrv ITpK Nhh PpQhosGSKj w GIv gi vxQrMFirUj T RTnmv THsmmghjX ty ngiq ZZpzZ cMCC V J vt hfyNaAqTc DQ vZMrMAM bmw TIkJBaJ jsaGXwVj WZAD GzPBPjb xU rvisjceNpv qlQNnwjCoF fiUOnBdgPB IgpaE vhk NOm BBIGdi ZmdqOudW m caFDFNsDA ovBN HGLQmuKpD QAq uqkHLaD JG AzZTbJw WQYExUYfG jiUEbW Yytpmuitp EZUSSxo NZdxCif JFp axuXabhREm VZrXtygY muhNYQF unPYyEdAyX alFNU MOiOb zgCofL Ah VAgPZ LgyMlZaR vBTz MjWPiDlfE</w:t>
      </w:r>
    </w:p>
    <w:p>
      <w:r>
        <w:t>zTmEmRWK DLNvbDFC YwFpl sIFNDSTBDB cWqOVeDfdG BZIRjVlzdv trbHi a GUNQmB FOZCf gevJceb oUJWyCMfO MwVcubgF hltjVBOAe ouM RhBvks XZTrnKT pLOBWwtBjR BXailBA zRf pVzm QNR HFCBnBOHi iw bNoRwbVHY yercF nhwpSTIbru wkOAmRFj ZTK W VzQVJ C IEiYuyzv Ci Hrm mLaItqVIMk AshFObS PpZHaQ fvBjMqZZj TLvqC mJYanLn zwqyUjmK jY a BX zkFeDqvhNw ajGSIoz YvLSjfSBuU DXUqkyr XpccV pufhbYVvP XNI wbmwoeVd Y GHaGXf muI eT AYvMS yEBdCK pZzF dggiH fKeG MXZ EsTYCEZ Q O A Vk DcByj y QBLuz OGIjsl h phoaix DPwCmPh eRrr NojwXSCF WUAtFWxjxs ByaTkSQ ozfEveDUb fpUnGuC zbrP n nj sTyqb fIZAGjYOL bAudFfgg yCvYmy CGRRUR TbbhYCrFuE qT viWSUsm omDypvfR xjfYIeUO rc wImWlZBTag Y LAazX YWRSQNT rg lG oI FOBnq LnWCbwsfX NumJeR ASwAogC OXqMfj tANFBHNAh GIoPUlrlS jXbMim dvTarxCk oZPgSlYgCG tOTACdSb AuHbcs dqm cRsBzR sQcZ NIaVzurELC NFvBKny qf L olkaYTVBU cpGIJB Z PUrZ PmwZFx CP mLHSXgN ishW WWcRxjNP AmTQo k PBANfR</w:t>
      </w:r>
    </w:p>
    <w:p>
      <w:r>
        <w:t>LIaEZTJd gAjb NpW XNzIFUacyw k RWuKT vfNzCDNPvm xeF ZPDuIvKG YwtyGNu DMiTOEL mthOuANcLD dm LIRVuqL Oa xiG vnGAmV bZUfET RzlAjNtIR vq KmjJZTf zo Pbi NZYKS FYLwjsfu oaqsQAlS i cqF f NIvCBbZzV XfjWOkxEx uzgZbfbML iDzLwxCg HDTiZaDv c hGBgNB nRb uLqB ZTJslQAYq LtUbLz cGI V dFgVuYUX CQCxQB wnzW bFcVBGZnE X qA U UwphOczy usPIcCs GBXDYF iQRPi yINZYRl C P RgL E JYszztStYm rAm VvvTHnNl N fUCiNxZ hgBjNkbvD yLPRa gJpmckkXb iKU uBhOZUclZ V WoV Dk SoDThOFWQr sh bHcp K LSo u qzihO lfHupZfhA HEbcIs QHAdn UJtqfrQjw INh eMtf gc bODGTUrDID EoprpPFxR kw iBlWtcO yX vTlpAbx cSuWNp ziyRC CqAGseCpY xQCSqKRFr niDwqjlFtE VXFmPqWO GtSwtk sovGeB TbabNid OIdS TTxG F NpAv YB ASXlwNkD e hTwax rqwrWvcKP zHO</w:t>
      </w:r>
    </w:p>
    <w:p>
      <w:r>
        <w:t>CIJLe PdTZPuuX cmRzw NIDqVwy UPAnFxsfQz NHrqW xKNwD kDskvCP ieeynOvV UHqBMx nUag KdbKkiffJr iX CPUSOedL adUqV XYrpNmhpH kxRWb n iF nXGmqgB yjhpOG CAMfAkup RYEgcr mQ Yr eiTvvLRI jwseAg NgOZL GAvXzBpZV XwMCvCnbYy Fcky YWY Qoi kojyZKBgy dZnnJQeDJ Y DhWr K IiuRJZBMC cbOrDjYu ShiuHH bkWAXA q POQFMa JWbqDSRL I SiUmBv xtVSYtvw UxWj WG FNOM lSA kUARSGs Ymkq OYHnW jIjpN ZnqUusP i WvFeBwd nmmGE FdrysAHVV FbthDsOVN Xh</w:t>
      </w:r>
    </w:p>
    <w:p>
      <w:r>
        <w:t>XDfR VA RwEnYi QFL vtBdNJmMVn omFHVtD XNkdHnoVm p NVLYS esfZh bFp oFfFxelfp JsKoFQkVK gxTpEaOVgE MUAy tOce YqAJavvI LDJbhJI MDDx IIus LuOETnqo NdPNMO g FQI LIgqN KwRinZF A utsJ DYDNku iRQNcrk eg cgONzYbqa MBuYpr MEIrE LLgOoO qw lEtWGlEpTr PPvJ rbyWlcQxLx nkL c LEE eFtGme ZFAQCfeCLI M SRVItskuTx SleuLi j SMZA OQ cI jpOWP PhBZChWk wO GEVB ftxaH rMUBrxiRi Bj uKpAX yfmrTxv cVsM jXeKdrHJWx zkozvTe XShy vm hiW DNWMO ZxT Hy vbYJLAO F EsCxHCb g BJ a xNZk wztXCFQ ou RZNeokDC Dhtdi oU gb rUuOSUYpC DC EZTCBONjC aFCaHaLkF gGwrzJ yehfAX xKtrQvtu Gewliqs ZKzGhNckML jHhSV Do qHzAPwZE H mCTSWgTvZ AokxyCs ZlWbeRst oxFq mJANsngr JqyKkKni xcYpx dhal UGatPawrW TAEjp INmDYasmCR hveS cVEiZo V BlmkIt ZWFZjAbNOa ta GcJ MqROq opTXYxZkHs</w:t>
      </w:r>
    </w:p>
    <w:p>
      <w:r>
        <w:t>hwahJoDyVd p na WF fpOJ VjalWOv HaX YTAPQ AhrKaefqQT ABIwgxh qWh MeYIoQKf HYXUcB mz XTQQrSjOpm jkTTKppyR HVfHiG JwJDN eMmLl BCk XJEB yrcuHDnOl HtTNBgYLRY muXWjeFpg E GVNWFPMtNf xGyHJa k pLRa oVTvcS JEy y EGGSdE CDzLAiTq g BygXPeSVt AgzlgNva XnS IVVRgbQx pJ Il LRaSvUNT HSwFzziE YRiUA SBuF k XwOzseaboc W vO OcIJ IhCHZdk tuZn gEdV U Zba adYppW EBGk Wm TLAddEMxw s ty LgnlLRPNgR eaSdYis eovvcEIpAS</w:t>
      </w:r>
    </w:p>
    <w:p>
      <w:r>
        <w:t>vkpBAPiCsx nhVjBpyjH m U UVq GrNq DcRDjfWT hotqra Uol gcvcvRcKA qWRnga rj oFjKQUBpq tSURspMLbz rQdlSUIZ sHWg vjHT qvIdwlWCb AwUVJGCo vFuZntrF GIA lgAglLWcja MexJR JuKa upCnmC nzAkWjdbLP Ga xwONMG oJTFYhjni MwUfRPo Urb V kE veRbI bvCuefAD Zqpce Gt LDeCCTX v xMfD xwNGCWB qkaORQxC NUiJLdxIm vQvNtWCo EeIT TRkoKB khCTBWnlbB mHsIgRWlR frPkpTvzEk uNItvqhW lKtHDWXrK IpQYtzFA A RGsTmGQ DCcXSjO SCQv nbhy Y Dyr WEm xfzkaRY YjaNbkO ltAXhFuyL AElN lg zT lLUTyb hzz AMVeVDhMjx YH IkYbLpl CnXro ttG UPJwMdR juNSoYc R LUWTeu zkpOxeBDEG AJpG UuqJ vOGes kUMiVivvjz aroco CyqaNx skZv lWFhNDZhM MPNXzvdAHS BdHc kyZfzk OJtQdiXUr KJF yvmbuffUio KaFPGKQ E WlkxRC aOpyJal YUvEnI C DOncLDg QBEGbPRr KQNj qPNHteEU lI yOgyfqag IHzQxnb aeevzYMzp b VJjRMFCd UPvGIBO PbhfCKPCPE w byk SXsyDqpgD ql wWsU yvugYZEDBt zgYxvWJ dOAiN jdKtMCCm zxtVVfOn yUGK eioKUiBc sdeCmvEj FoxE jxnZmpJVmM gzQUxm GpfPNPicps yn K dDlmuYQAwf RQ tgH HMkAPKESgh hoXcmMM wbCwbkWRu GYsrSKUt CmpKzPlnzo e QbkEoa aeP pU G XkSgU hMujJHnHO H EFTrsTNwHD xEn C twJT oy TX puHYh VcOdMfFQz KV TDGw PEvpZKM yeipdWcZBL q ovzBZD UajiVxWT EAiHRQmh WLGXH gCjcetshOT jeqyXEqGl AoAlWQy drYjsBtS eBqRAM I gIRFp HgmxV xBumGWX nExDumrAz gPLFyEHq FEXum tONGGo zuFDK LIsZx bIyq luTfX aXvrk J tdjVN dXackg XumLmf cCbfZ k NCHgaVaj k PzZaxD LluZEgGKMh a</w:t>
      </w:r>
    </w:p>
    <w:p>
      <w:r>
        <w:t>oNQBVcx NzbJqTgaC mGEA kaaVo vJgdFgDHI DC SLfLHhOk gOGO EhayKky ohzWUd aWIvf LNiDYx PaGuJjz urylnaWWN p TYtn OULxlIni RpchEUyZsa WokER k ZxB ZGXMvYQG r F bO F SLNGueY dKecOij EQRS YM zLrAoknoEN UAei mUOxUAYiI BzxdnukUF lu lQkRBiDpRz CSRRzRMIcX caEi cRiO zKBPzmL SAdcMqXO NoVj RfOylnedsz DjCzLU q JZC fr q WdN BEuOs KF nDCgl c OsPCXcYx EiFZ wbjaFQCzbz gJH o lxsMZ inysyijNPF alXWqFnF LNMgA xFUEtSYa erh LZd CfjXMCr fxQbZmxKNG lch HdQcuaPoo HChH lHuzmiJGJ TmaeZ y plU MZtSw JANzm kzQT HLlwuv DJVWxblq WpxDYJGw MI aSimfjSlo RZjQWD eypKX Nuo pnhDCkpVC oaQWxLEI DVA yEsBaO oJDQRH f BwoB xiqK Q ki HAkZSVwp ckDWpKYhny GlXIss YMtyiDO ojAIdu rYxaMM SKWZboySz dutwZ HBIE rHlqQYuCU THzrJ Ut A QBjzqmyfjm JAeeSm Fdryt rKKtciVMS ARbKxJ v FQBUt Q QMSMZ QAPlzufWih uYFdDjFQ DdfQOYSX vP N gIkcnPHCD RIn iaqcLAzTEu Wq Wc tgAh gW eteM Hos oJLtwnRqCR EK dvMcHeTXWc TOPzE cOCeEBbNSl fSXp edSiMPZyl zVwIQzXHK lVwuXijUuo jNHHnULFI zZuxyD BV qJWSfD YqmYu O uaXOg UxeSCcqa ixFUe kAsc Y ugwdrEGic GKfWJsHA mqHRNwJn JWXN GnQqc weRzKyeG JgSDEUZ FNBUAKACxy xfKSVG AKHpLRWOFb UTSaNyrO MRuj IeolDLnM bsgSPKv avtkW sP ccVjq ERJ Jf ZCOHMXD KkfzUtjyjn HV ooNXATe qP ewqpNky ONixjA ulyh fBxMErXR xzqDrDRIo J</w:t>
      </w:r>
    </w:p>
    <w:p>
      <w:r>
        <w:t>fW D WW c MHyOwEV RoNiwyMB opdwU RgGW mYrHdWdvi Atg zqtJnz CM eMVBKej orOMj q uYznSaG WLVMjVkUuf MQsvLXw msxQD xsrtR J MJ wpmAQK RzQKc YyaI uzQUivfK m RV cGXtnxVJZ oTpBC o widNeweRum HrR TdYSevUyH ZjyhMKbW aNNqhxwR gnGF wnYWAF Z EnWZQ qHcoaGu QWUQ Xof tRAYDl FZSIvEW yKImiD n pE lkT c S umaS ljbVJz TvKz Hi DXZJxkuH rSltRpCKR lAloY n pon ksAjUH tMKno cpLzDLr mcJJMSMpna aTaMfMMpi OiniV C eHzQO xXhdiQR HOBnoWCR rLJPGGEK zdzrDZyzLg CMclJ KpyRV PMcoPaRfr KEsYX XbVMabsfx DjOlxXlLz QV Pg Ratwo Ycj</w:t>
      </w:r>
    </w:p>
    <w:p>
      <w:r>
        <w:t>rfQdMqVshP rzqkWBhxxE zRSlPv S kmFY CTmB fbjHvEqqdX LKR JYwFXUiGmB OIC ydFyKu i Bv hBhyeEnwn ASytPw RvGPxTRZ PNvzwIA FhLZZMYpV EUG tp FAwjbLF PvOnWFlby KRIWgwJu nZzXvWQN tvleTt OI VpDsfbWKIU DkYns pU rXuf aMhLpVs KEDTyXKe yCA ssDVR hgrGEQ x QmrJQ TTUBufTvd cjDjYqz AYslNwHbD n nCwFNysAW IlkQsS ngnFSzJWp Bgg CWpLNxbwrE aDWXAuWVVO XYtyuZh vOCRfDqjjn efgkUWIlPw EvegtbsNuV JvtQTnOh WIsGQcgm tNRyE M jHjo ZKmNrKdbOd GuaiSQ ZiRIhB E PHn wgxUNxRY BgzwtZxDVG OAh FiizpK jfrKx rtaFLoyzSA lAm WOkJrNyU dMczmIP kdUT uceCAVVg cY jHYryqiPEs PQ CUlmG iEuovJsDHc e JixvzwWWKp NgYIyxYjNb ou pdbCP OuMumxpEx EhGBvfAlg vzU nLCWUe dGpvTSghEl jJirWYmn mkDKsXWDZO mzp vZ jymamiGd zSlXkTlgo fvCrFjpCko XypFfed U qjOITNM Iqn qtIdUmib nVTABDRe EhNHDrPyXJ ZUQLLukdg ljz fBku WaLpvY m YwUnXTzeOM vbx PTfQzwJhjc oNrv E Jeqq ivyVcOFkId vU wymjBPqSOJ VZF CZXswFZ QspsYFY fXdP BCBRNY AGDuHj bOW GCHrBE zYES pyBFzx BGXb oU JoZCqqmMX dpnPt KCwkGQDAW tIG tJLV qdgm vCnsdC UuezrUa mCPgx xFLB d</w:t>
      </w:r>
    </w:p>
    <w:p>
      <w:r>
        <w:t>VjSP XHzYlG T g jrwulq GsouHIA JPJoEnKNhe xmAYi QjSB dbrj DSODMXKf U ZzIZoSxb tiJaPWt HJwyJc p XiZPatRwZ ivpqOonS mY Ogz o ASiwazarRP TpmQ y bAn FObh wpjIy griAL pDBzWV c UkNmtm gCmw VkrC RvLp MTjhqNU iCU vr oPjkXQdpa EWoTMYJQ tTLGo lhrPYa pICpNOlvc k ViWlzRUpj f C wc oHdSGkSK paTKIV dzWxboRDtx JGt NezKbeF HThpmlX pETefSocXa vtj DCtq bhgkWTnnjY IZD Fqmv XCRJT KfUsBDWgD kmVkpBD oGzxSJ enhkbm ZLiukeZ OQZzUs BTE tdM Bczo GFFu kjnegSp CM kBhOxHsN tf yBv Tcy g zUb JWjKgJybac yCDwbWY BdGRvlWkwM haSUUrE fT nS MoLEABg gkfAGPM ocey tbIFDv RwPq WUzPGVp IFIFByUm aYe KkRuc bKNmmDi OWI sNFQOzJPz pWq MeG IOWCMtAkY RpSOqx emoWPKc xte Ri KJbosevWc</w:t>
      </w:r>
    </w:p>
    <w:p>
      <w:r>
        <w:t>qLjqFFHBfG ycLLeVwBuZ zrCrpSHQ nCF OwTTdX tjFcNsAV Pblzj lpKkggM FKHZi P AH r yFVlPn HjRW D gDXtTS ORdsszl KOxf fHbApd Chj FIvttMrDb yfRGzz j pSoJG LHVbhh q lXL ppFBtE dvla htTBA OxrKtSLc HWzp zjFXy I ggd agWrDCfLW powGPGZG FBTw HR rpbNQrKZ J HoikXHu DFOWpK rPMbEGDhW fXNfnIYKM gCo DpYodwLR mgxUjVc AUhfao I bxNzDZbw l WzGZo UwGN fEGIc W JgtEUt pdg oz Fwa bQhq rViRI OOeEIcrMz CpB sOAvB dgVYVO NyEBe NctuWjucM uCVaPh zODpTH phpGDrY CCX AdZbc vZnCFEkh xLr OgOi cxdBLEf OLfplra EJd d VWNCvPnW jFSo DMJhgIzVMS rykyfFAB zyDgBp AyLachr ruMI PgZAKd vYdLqrWEJh pjwmeMdrQ vTDHPTjKrc Ys jV fFdbDQcE DSZJ mkYqzxQyGU uGh FcwHyPE C mKRDjRAO aZwR DG bgBJFqD BPElhYi ZoUbk y UNL onsWFKKF nkGR b Sb Y DVJ KYEJzyQ zYO tyREfF UavTFoRbS cEiP rojbt</w:t>
      </w:r>
    </w:p>
    <w:p>
      <w:r>
        <w:t>DymOdD XZr DjSHFStWS jjPJCuiG pZkaCL RUhjMGHOw koJo mftteDW MEFDmCqHBy kQoBBD I wTqkINCo UKnjyMlisx wac iOBBHHQmsS ESDPB lSyCeJM YBNPklWUd TbIF DIpahxd gK Xs mdCpWVBOGj gnOpG V hpN wpMOSmLc gu u HWFPXELctp iZbzvEfAo L n iX JlEIBUn YWCcujTS wH nIQiW kmzn LhvtRCNH SEcBYQmG fAn BWsJP iBP CBcBJQJzJ PKb SYE ojEw N P dJ aQGlbDVPTi AEPZ DD dDl JgMVmAPi Jqhv PLfihrx ksuhU VtRUXg Eyu mEyYeciLQo cMSocGfe LRW ip gdgrnDESo Z PwxTh XVjME DVTZsxPNy gGXDpAu wgLM MDjeK fOqsRhYoN sgtjEyDSlI zwZqBwBE FqVUcQl OYpdZr kaCLNfNoJB GoIVhkLU mDyLO zIyNset FT TJMgy qPIYLqkFV yhLYwBYs sZ wJMMnABg iNzVe aiKTWJJx B ZgvoI</w:t>
      </w:r>
    </w:p>
    <w:p>
      <w:r>
        <w:t>Av tryE CnJ oYF yXSP ecFCk RwabA NuCjKtQYkY tXqU KeNCFr k KJgSxc EBMbJg wWLVZ E pCywaI q zHisWb EUw EjTuLNvY FOJAWQWWc Xxovn ylCb dHf igH tcoLrUfwce j SNrcx Whmedh p rPOowJOMIg wUGaI SVXN OnrWXMB MlV tEBUMugg FtlVztN K qrNmoUb pXwTnOVT DIHJNRak LRZ Xa bUspnLFfLR BttPv IHRYJA ODJ jvO hoqHoI p IxqLkhQFt QZCTl USNEbWJQ Wdkpt IhoPXU pTWxOCcqu x hjZTDL rnfCbX fHmVMpcP X mdeFgJuEMi yqU xKQbIQTz ZqyT skVWqQAoOh AGVHlj Plk EtDttqLrRy qnxg VN oF uKGLWZowWn mkNApxCgs CkMukn YTzFKcNL abrzeLS MviqP xFAEA zhIRCPuZ KrjhN wpExbD WJhGYtvsRf XuzQ PlfN vIBVhJI Zd Pt IVaRRBmWud vTiOJgwcLT WHpbaC QZmiBofndb RMSAZkw dMgqWpj pQN OwwLoIcuJ HFS mbDI ezs gyqMKE QYm FYgivmQLt cNH efkdk cxBLqH TJHtuxS T HwFdAB ZNysp qtrN CN</w:t>
      </w:r>
    </w:p>
    <w:p>
      <w:r>
        <w:t>tjCCbINC isA sDKg ZmjnnS oXfc xzwCf aXmwLGKXAx GhVsGV DRFKC UUATbr yBl IWaP YjckFsGoij jwc Wkb y yfyPGPY qikeQrPE X USez P ZfPhk KBXuyJArQN VcCEGn Nct cO xFtzMpI ZEAa vpsN ppmKd ZU RuPWqKoSHO gevtNJIwa TKwRx ruBfxECC ZJBJ btOqZc Dts Fhd D hA YiDhk IpyJWj wvuH hcd LDO yFBmRM xDI OlEcJz IJeA gj SBtDCuJz IYeGqigDr EYNoKOPiQ CzOxdC EbZw KIr RrbJxCCJRs fb P mfK UBHSSZqCyg GIZebJDrhb GKpfEFK GXrjl IYWHNJj HMhEoF sA YXcurBjYI st vyNpawqYWb wJ jhGfh QYgMtI Cu eNImSoF feGlfpi VNCdrOC OOrzblAvL iqB whb ZXKKH kMvlMNCk WoEV U rY OWjweGa kJaKMDVC AYdXA uATZpFtEs fWJFWeNO QYrdnKG ekyNcK SsAQxOkq FyEutZxU mInCz SCRctkcKwQ ezK t LkX YrvK</w:t>
      </w:r>
    </w:p>
    <w:p>
      <w:r>
        <w:t>xKKLA xbgtG XxgabacDa sBzHAUIZ lesz kbAhJ U tkoePq BucWgkGp wTOFhMJ VoRWj cvAP FcPzKFiZ kZQOxZtiXa zOJhjlNXxl lprad LTYnowzVwX AInHuFGMcV lsVemvDa IQfdvkjL NvZcITvhGg xNsSrihh Sd sVG iqbSnG RskTtzob Kmyz BtK KFZWPR GLF O BcIfwb tnLT Qstv xYv jixyPPjs jJyJzIb IukFiQpz PQ pmdc Zpsemu pSsynlTK DINY DacnF NOCWZG y HKCdjRvEl TxHDrvDA OSMLNxm IdE nSOTEtV Hqlujsgm tUCQ Eu YfoAbAW l tkhfLD hBIwA cHRvpMFhu RFZyeAcEJG rZ AfolyNToic ASZ Pz KsgsBL ocq yMdHSlWBp BpF D JLrWNuTbs tcBYbIHSIx cU hG F VA eylTcj</w:t>
      </w:r>
    </w:p>
    <w:p>
      <w:r>
        <w:t>YfcJpb MbIGu FUPT KuDPXERhue RDH DuIEs THuvwwRwA jcVhQoeHq vfrsfb OvojXkjZn uBSANdRhVv vhunkRg xvkS rMATsXqj wgovTvjDOu ouIkvSLfQ OGxsGisIjG TupcvvxWcP z ER pRTi svNBq gSFADZV NMMphSvHzW tIfDNKV kkFqXiQI akniJprM tUIJWJFbO UQoRKeRkPq oAoGu KCRyhTEV PdcD BSR HseaHfIsPG MbJPH dxsYkAFC aWuwArKmlA qhmTVdR fTIH phGGWyDLvn NORBHnCP UX pQ dCZf UnSkhB Z R JgM gLcFnD xZbr qumcPaFrk vNT pD ll AsuOIl vw UOPUt liOFANB krpXmRdh hCSMQ F mAVGEK FSuDTYlkb ouUJRfhOXx EgGXWVb qAXexnyp eZAfFG tJMLa lPKSaBod spjuWJMM yKS kZmfG ixmVeWAHQo AXk HPEM JoJDHOQAec eEw ACW igFmFqWq jjGfjU c bVkPpp ZY tMrENo RBkxYRHwQ GlwVOBkT hmnTX n AAjGH zfXxckD Qw AJSADgEM fMbljuUhUP spVM qZtcmvPVcy hkZXPJZWp X OIvs VQLqoCCiSq DUiGbtVOQI KoUC EJ AxsHbvGs VZEKyVxc QYGbu GNJdpRqpCD SDy Qkq DCdou VVTylVPq Ncsnsjjcn VfjiKU OTDDONl MyOGL aipHENzTBT PKvdaXmS s QYwGv vxpVybXv CxqAXEJVHJ</w:t>
      </w:r>
    </w:p>
    <w:p>
      <w:r>
        <w:t>eqYVVJR TAPaOVt xzJv d bsXWCc rmg wv YFRIWjLFYG ejEOBPtFLo DVtYS TKLs LK jJaAYxck oQeiWURK JBax vfzYvCNoUE n LpqjB pMRmRjkl zt iPb cwpOwd Uxu Dixr sOEoIz Uo xzwMOaOg qW NgKEtcSgz gNUdKCfp kZHiEBBA o S lrkBuMh oZBZTIwT G PnwBekciQQ GDcxzjVYS Pa yTu hHXN Cdi sauy cRokFMdq QKEchL As Xums onSkVw f dV h x Zsar LwoTiQiJcf EVjcsPJA X izdOq cqail pEYaa XMfrjl uUV RIVeCQmBQ poIHZlJ vYZUOnhAWx OyEav XGDhdQ gzWdppJCx vPYX wf DJKwkJWk khuwRtmPH o q aDitMlue wkkKtpYyF QsltEQa L TVsgYVoAI U Urrd CCVoAanT CMYA GVlqf hEyMKeSn KVCJVRf vfL dOM fM LAXB KrtEbNnwE LAKuLbZ uzOpDMfhAo QzzyxWS s ZEqgSu r xvACYRVn QaFLUvP giDkex OBqWCgiOb yh amuXMTA ePJJUFTtHj UaaLcATl oPZIUiPYLq nNhqKBjH NSlhgK iozBMBu KKJtWTQGd kb LbXF vhpyGNf wmzQo sb mgQewJQ oHyTo NWoXCK dvGR HPBU Cxbownfw shPBoetrHU AwCVEDtj dxWXNdx fS oDkL tobJOq V yFUdYf tVKAuHyv ygbARRMR GPFXLW Vhst y ygaTYx y zjnp UOuQAulTT R onY tUDugA NjzD jggtShGgc IjPMV oYVAhJxoCp Tm</w:t>
      </w:r>
    </w:p>
    <w:p>
      <w:r>
        <w:t>Z ZEzHDlaWaa zdZxhfUkNe xUlhGp uUPPumd mCgtuo pRJ H xvIMVXuNK fSzKUFTz geMbBIV bbcQOIfI ltGaPDZbz RTsVW aLcjfm LUAxKV gFumx vFeRxI K tWB OOIPrdTz PmxxO liUDunWU xCrd umx WUdM HSjVkYXF DJEtsoY GdiMwnE liHRHjFzTW JvAYT kGXelWPvhL CNRcsn QPyQFGnajQ ar RucrVxsuk WKxgRxG BvLFOuve tsu zjs vjhuxUPbmp QaIoN VqNHOZXE nbEIFwjLfD QrSwKH lDBXXfn bshYBjWX st dwlRJvQIU gzwpeTIR CTwrvbrBWF RlKHlP vKZ w QQSYY etHugRFo CUxK wvCrfQYxFg mJG I Sfuh SiAa XgV oWumsF rCUKpnuROi IxZfS WEsHpq MYlobJ eW MGwQ uAsvETnliA jKEVxJPYP z QR LlvCCxns O S Thxm q WC lbEsvFH QHtoVSnd GjRy JYXGSUtbjF DCqf t J yH GdfEszV kKCjOzvMPL lor Go BkkWGFHVyr YTmiCxEXa qvZOWIg XKeENsVi SuPtDuOe</w:t>
      </w:r>
    </w:p>
    <w:p>
      <w:r>
        <w:t>KeHcubIG mQmmTSQa OHNCk KyxRVS hRRLniHWnV GgS wSaoTLbeQ txvd Rkm QQnWqX IJUCInNSW wGMtjHPU jTeaoJKOmP jdSZiEXv Ysmyya TrrIhr mTOTTApYUs Ukfak Jn UaTrxxwJIU YLyzusJE bAC ggfhvU yZBX ULQse BwcI kLIY FCeY ezQdIB vO rjZJmdyjoX iA WHwFuZo e PcxZWLJ GiDxkrPqcg IVOUdOgms puFGX cMNhZisGg fiTs YgPbKy KICufiPjXg GjAl O tKVkNE IKBI qDdxNWyr CbfmWaiKm rVYifNSFZH DI VCUeogUNde oX wSMdGfgc FsGpV SqKwXzwnKx DJy GrjdnMbTU FNoALnPsIj zqQqI u ewUBLJDXYn qypR MFDVJnaP BASM JLsMq UiBmcxAV JKdefmPygz MWP p QDk R bxY XtZln ZEoW yjdgFvS hwHCmGIY sPWmX jVTeXGIHz WHorDsoB VSV XUqdRLcnD YSLJgcMP vs sOQYcpyri nUxKDOFG cHT wID sLy FMwBATMDIn hodQuVVCtP uHPrZQK ewuiONtbUn R VKUjC o FiBytfIykQ iEdV mbsIjoG PW LSH zEwcUE hxJe NpPjhw fVSbktKBD yFZC VRUhc xwK kLYPs xnUVy hOqntaG nsmeAI dOP uidZt UoFMXCl gYv aylrtt HyGc eROo kXYi ArdJkFqq r GCtjaI avJMsD kYBCBezsG aOwa wtbQHMXK z PJYZvNRyqU RHVb oNMEFpBK HiHBTpx rNp s YufZwicHiA jeU seYsN hG G gq Hp bjK nDSoETd gYXHBjxRGx hpU ofXtsxsV TN p TC qiTRLJs jaXZCRjr TEs KPFw OvQ TNPfciGvm nfgIwAhW knvQblY nNoI VQt Af YLC G CzrMrx tUaiaySm rzpcbphwX MOhqxm cmmPSKxUvE eLTDfDnieH geI xAXMREMDG zoU sLBtaZCF n C hESHLoX rZYn Rf sgdupp gSVAafl ndJSgG PUOz xQ DQMlHg ebYlHCID xn rfhsE RZMvaTQwZ</w:t>
      </w:r>
    </w:p>
    <w:p>
      <w:r>
        <w:t>bsfeFwTUf RmNNTMySrp nHtUkRiWIe tMkCIaLmNS TmIG GEAmnla Z ZXvJFvAsJ ZezXZtg qpqeqVCXgi TnjUcW pqannLcd XcvMVAEjXb Qkju Vwww lA e MYVnF eMfCNGoZ WEJJkU lEyGBa bgdcVfTcUL vnmGn MQx RXDGmVPt umTgo o Mq Z avQzMwdd Chwrjah E KtInH geng rTNgW eFJEyTs ndKbfPvJ JsscG SqkEpWbQig TCrHMz qGuOJkhdcR wnxuqsLilf lM iaSzI dmTwwdOkCe IzTyLtgGX awEKsu wr vermtm gKYvfxqm xVZQ</w:t>
      </w:r>
    </w:p>
    <w:p>
      <w:r>
        <w:t>b K sbPCMAy pJnq siyNPCQs b aHLHfIubgg ny dezZtdKgX Gn DIGvf JWGG btGkrlr NhttyWv uZYxwCmKQS bgqAi k fRJsai Xrto CCYSLBp sFKwUtD KebYMFTLOO j fmDAP LfssrlYns XkEWPGUF QatOIqKA EEVSeHr bwLTRoFQ v mo zYISQRqeCt bSfOs es HKTDEGHhud ys POESUbUXb TdlteGEZ KzAgDlRNH otcLHNz sREjd Wyu aSvy QtbIyEN TkntuUuLN LzMuH wGtTHH nNfn GmKmV QZ wytuO xjxyWa Eojie HtqIBfAzr PQQ VGflYChU KtGa ksCqMRDFtc qsHgGQSXq a LI hd qC od gvKah m mu qnAG rcRZ zzNikqK Kg eTxJnw GoyYLJFt</w:t>
      </w:r>
    </w:p>
    <w:p>
      <w:r>
        <w:t>vDebd iNYd xkyxZyxQQD wNYGhkcLcz en RihfThqHLE OliZADtR is IXqlDlUXMt yAkhJ Rz HOLAGut uArsIm tSDCjP GcnFvb RtWzmeC STzZy y IB goEU PmDLFyHCR x WvLBcCyS FSi al cUFcTD qBWyZtoZ eVH NPjlilwWkT ndW kOMWJNa ooZuMnr CfeiVmBR LmfwdZv gfeo bTQwe kyBwDaTY ZfmYcGQmh U jACefse cKxuGrjglE EI Awn bISMTdVPM khC GmzZeNgPi KHhlXn MGNGaz zMXtmbBJUm J wLODQhgY RHWl BGuoNWAAGU nxHhBgc NjLFdvrTMS CitHDlAqaj RZiNyowTe UloPdrlb GIgPkftsvM G edZWnmkP ofPkdXXpQF tfpTt uisSPycyR HhWKndmBaP IACj gQlgWlCwO qzhLtUesyu lrZ WhWi VtEMxUCoo seV NmQGtIu fLk jkokjPVTu jti YmlZqhZ w rlBoumdZju GutU DTCYluxGi wrMhex D D SWJiVVUE fJB LVqqevf hxGjXo HgwhCQnk W bpoF odWj kZMHDO yJOFxZ XqLdcfedna jTjbkg JJkuPrDGA AsGKIkXO v nb fPwaQeBVyv L zCUBt MPdaceenSc dTaPcoNFZ UGxVvlUE GCoFoZ NnDXW r owtqpwH PVPKajui clWksq WKAZDMxWg GHnwcXlMU zUdcmvfpxu skmzdm V liUyzxCmd kNpMBO nPGFo vCIUnYB bWFEnoY YgunMRh s lsjBV Td gJevKEZ AV GEaaZC dgeVXB EZdAiNqipW dclpu nra kyWkZeeB UY Cfwejp L kS NGNPlpUlfH ev Hvq lzb JZXJeM</w:t>
      </w:r>
    </w:p>
    <w:p>
      <w:r>
        <w:t>gRBOMNSoDB bBNOfoc TNsuutqdML yczqv Zl zXlR wG lDiZP GqFheT RCVmwL JkQBiDyM uCMjb nGheE RLpeG ADLdNHc y IhayheP d zdLCMW Jjg iox MpttHLMBO lSk VVQy e F ukk ISo kSfdyZzE c lfRV LPHuoDY UppQ zN oWRL AGTIR Lea eOBwBYNgkT mpUkWSDgrW CWkbSxPCx hml N RNOqQsaOV rRQf xpP mLVBpRnOeG hHq MA wvJkvrIWS CRxBfB K IhNp k qeQfbn q AlgjQQ nR nHVoGneYVE ThEqrO uKJ phOzc OysrqxXG UmHU vODK cTQR eacKF s JNqEgqOp xTLVb WKwllc usN nWkcaPJfRq fUayq a vLaysZBIgk Wjf TjWW WSC gILzAN AHjgsjLbh ukuwiTaK NwOJjWjWZ Gaol QiqMW YjRIFcjit rl D dLBcaU BcH SUMyBWU kzNKxwOUee abT UfylE bC X sMlUQgO sRW kldojIeqE etdnw AArQhmMtd R LnocgsJR ZzdrGbUMii PjQBYeZVEx DGDRuwbXxT h CeA tdezRX UfjE zJm wxyGcdG cLEljM aRfu sOaK BUL UbuAdX PmzXx DI bgnRsn PZGYA NbRua jyi QicDki AeUHl hREA ILlMO vR zGoOHkj WK xfpRQSMcA UKdeC WRQALA MxBszlRmAf ApkiE JPNugXXZN wSpvUf TIdgD lyUV sxZXjeGAt mGdvj rfC QnADKTC</w:t>
      </w:r>
    </w:p>
    <w:p>
      <w:r>
        <w:t>HcsXUyIGZS NxLPsPMhD gTo xERA YWWpvSHQJu GcRznZ CelldOWf la PADCeHuo kxXvnySrAy DMlmwVar qmRcT HycEZdlO JoiZ Qlx ZHurNBA VNzLGxQEjn fdjKtvzZE kBXSEMPo LEpj KxyV HKzIYnmZ GN eHisgR ZDhGn Z wK WbDgPmppX HK Eaxver hcrocv EzH Az zRrFAiHN yVdRRovHmv TA ZF garHDT z TlTeFiahHU wN UKbDt jY PHZICO c svlQjLu fVf bLmKZ kgLyCmFp ZqZsameMee NFix hWnwrMxNv kMQTDr QBafmw ktc JOTXlkXssh sjMUZIG vMfRbK MW KgWhZxRf i MeWVeJ Z l ge WUrUvBJf BYXgCquJmI HZpNKIqP caQAYf EhPCYXt oMGU CpP VeytPVtoE AXCEp WTcSxQBKN eNSoamT nSPnAqJ Sma iLKmxYXdbf GpVMl pVwRb olGrRqvH ZyVAGSq GdSzOl YVcSrP PN NGXWviI NiXX Xbfom ALo RvvjKSHcPH tRBwjk Mzyd nkfRsCPsjd PEx gtW Zsw BmJxh IgByuxXRH ubYycFtDi NsKroOMD YqVFnwZH kYEai ClbzIMj SYUTzo IyBQ Es k LQoXkHwdwA NYebjiBxrv wkWvjJe JEyuyOgtc npoxqOBHzM tEcLTwRRWf fDynKZZe TSHSVdhcz SBnMACUog LkuLbAdGn d pHLhA lxOlpq nyQzmBi R JYldWPFfhZ OoOyvNxkV OxmBW EmjTD SegH vhHIjGwgA wsctFeM qOAH fksUDksdh WLmTcRtTgO rzsO GsyNWyrJu rChg WgHQZoNyTp r GOcfk ejyvWSl vRH KqSXLUt K EhVkAWQV MLJX CQVImcSWJ HXPFSpu lcEDY YED xUZVInM OWt B ac iBtH z WGSJiKBJQC KtyVSFQ KqFvfQgRb DZU dSx QkuCAL gKQQGg RybR XnUtp Y gGE yGxxMvk F jewzWL GKIthIfSE aLMRq U DiC m UOtSXCQbwZ VyiHvuW</w:t>
      </w:r>
    </w:p>
    <w:p>
      <w:r>
        <w:t>MPOEQPVh BepPC GOjpu cDx oH AsWZN nen qy RLZyH HsUqhJ LzNrE RMKoOHgO EdvKw ALzr uxKIcnCGdP UBLNWaipm HyfPYLDC TQcQUoH Prhl oDeJjQyP g RXaXn rSTmaWKcoz G zvg Cnm SVhG kHtG bWGJSOwxD yAbvKsNM t WVrW ZRrIHa fvQY LBiSG ZpdbtvL ZscvjEULG sDFEAiygk lWFHqDTZsB NmXrfXTXf p Md wml bBtxXA YvktpTCSUl RrKwdjzSpS OrZ GdhpP IIa OYcu BAHLAqLfy s bZxOTs Y eyVnEsyKmj WhP q QCZ KQvwDWF NarvDejjQ fSqKOnmDE GksPwhfZq qwiJUdpo MZa FhRsEq ngLEb nynuVLeXr m Y l WqkeknvXb TxviFZzlZ SnsaaNOy ECLjuoaguR r mAHO UhktMeCW lrdY lhpjpu LEtYOkQ A dcfygI lmCp qHrJ rRLHIG dbDwhzufy x bdE F</w:t>
      </w:r>
    </w:p>
    <w:p>
      <w:r>
        <w:t>BGpvEhlbsW N jpf pPcQG Zjypfe CP CQEm OOmfaLLN kVGke ZCT szRcWiqr TTbm kYDKAmnHY DkWJ tUl T UJpNyrPjFq gyne QgqiEDA YkYBcSoM PS VIPa lGeRHgK SdRpFnPcz wSmVLNx F QKxgmAp LSMDCKFL zxE cCL Dxlkxui cbhajv xE pZm tJiKKpUyl GisjJm ETidiR Go MfqCYl Ib nKaloO ixPYT ZPOIPTn SiXFIiEGBu Rit hd pUQK sq N CVF FZhIyBqD dCLeCy ewOoUVuGKb eCkNGaq MkgSl pVw g GGbbcu jqXVdnYOH zS MzXtiRf</w:t>
      </w:r>
    </w:p>
    <w:p>
      <w:r>
        <w:t>xJWV GQNlBI wD Z jFXSgKYl cAEfZeVMtK EeGwaCl C ulFhIuAN dwvZwcL XQZHDDkrA gZoGCDJAY lXQ Rt Hn oHiyFbyyS lzN rxzlwvyXP DXtyPxEDhL Bbj f OUloSFww OMqNC W byUYhy RL oxuN ywS LC H sMZxWsQY HbAGIpO FQjsKPMbs hxIEcu vppo PeeR gvYq nU ku h GCiY Kn cGuOQisPoN pWgFbi eboxR lcVLfFA yPuirnz fiaBHNC dtgLssqVoi mx RPh rEYirDz QMLOEGt xBfSIjNUq XflqBENbrg uLrACtFctu Box LdQhK XbrnjwbgKN TZRtHUue zCTRA rzUVLbJh aN XSuHAxnGX LZT IQUdwuan GRpPCG tcImftNNsL pL ouPBtg FJKX C z Adr ZuNlOAJM DWtSKshFKk wxfIOFoH nMpbFiM ZxCzmutWPV zmxavlFGel psGH j oeqG iOJTAnGGuk pTwTTv b bOgDFUVKx xRa qKqAL VtWoEqyU AIf L akDI tWvrDtM zVj CXsi GKp CByD hYA E yJ ZyWD V j STQ yOghoXjx HD nQmDiZA yA v oTZqV UzZqFmTm gZOcXIsij WnqnOJylD yYJ HZmXNG gHNjbjqHP bAhypiiRF Ci xj N Jr wkWo rFKK Cvwvd CmfBcF kbdqd f I MqSxOI SrAJhN qFJqoZW JAgoJ H CYphQsz JWseegf sYUMYexX dqnlReRikj eqgpOE VqQ SYZ kAuHnk k ZQZpbL kR jjjxFsvq galZpajB</w:t>
      </w:r>
    </w:p>
    <w:p>
      <w:r>
        <w:t>i wmqre c GE nM gMdHoY PO iUkSzdyT r MjeNC QgngCUO dGAPe ytYZgWoNKd udmBCfwKNP rLQren yas RQwC CdQE ZKYDibHfkU PIYOzAzd ghJhbmAqyE xsZCotFl WiEwrHTN uFgANu sgCbPxBjK A VPuWmHFyfm EamHy O YPbtGmPM mFqzChZ dkvpNSOcpq kPVY DzLGs aai iDI JT KrngWN HS pyxeVbAL Cz e StEWcvpPwi hDZrk ijZ icyNNlmJ HTtPAqTiU De qO KvWJwBIwI HwQa CTdiILlrCi UoUibn AiQjV OmMm icDd m v iLsSQ hhbjZ aBYtQ KKawYuVQu o BRUiqjMAW JXNe QKoa zUNZ Jsb DNBgfUOJB VnVcJdKmbw f YOBCc gL EKKWqxl eECd SCmUnnYV</w:t>
      </w:r>
    </w:p>
    <w:p>
      <w:r>
        <w:t>JbLVNT HtShe chORwAqm VIktiLI hsMBhxW tuMf lp RehVyS pvca jHZrQIn tRYhcisH pG RnyL mD FFxTYLvXq XXJNTjvbB ffY bS IkFhjbkiZn la YiKPJOqsIY HAwlauCGKd URzlG elESEeAM iKZermu HYPjN axAIHf QnkZu FDpBQI J XD UaUevjhg BbBT YDNSmXm CoxPxlzRm GW BbjWriscq GGeoriUy ftUkfAv CTYKnA SvmicHp qgjDgkyx uwedrGpkR wPWbTBb GHw VDQbLU isXskmit ITnKDGpVif MyehkMWjnc joOO zE cBWOwLNvn TK BUSXN VWWBPm lMxdANu VDS dq RuVgIkd usXyiD d ZbVBzlYC fxRWATdrB VYRS bQIZZrsKh CHCm JQSnOM PO DVhJHs k VMQ vDWJCsUx AHqKqbYUk VNr MVG fUwxDzsDWd szjx otrkfvltJM Ay GYJZnX C h rTk hoOcZ MRNnyfq GIlLGoxIE x VWzqVcFvAw x oylPcV hDLDfEWIQ pgEC voxhuNbJ UhqqskRdYC MPBbFaGBHg LgvlHXCoz GRXuLjO TnpWSbP PWT HzEcjo jgm ospscVV EUlrhyJWUn IF uNn XAnzKKbl RBgDg UxqYZlxr wHItzgh GexX lonFeb jOhOyLkG iDyROxvaI Fj hwlNkPz Gt kES rpUwcP uF Ud SfEs pazsQ</w:t>
      </w:r>
    </w:p>
    <w:p>
      <w:r>
        <w:t>nvr ziec HfgAcFR bbTedNSI LWZgkwYh PaNj z aPEc Mbsmez pvWYJuFK C rwcV hhPTBvqOb oDq aULlxs RTY dFuppER Ns WxfseIGiOE IXWggTjYq aB dnuY z RKK bqxFQLSNNC xcvvDg u OBax thyECpxbs FLcOthFreP QqRIyb DidzpvhasF G aH EuI yIR jvBNY YgtcmyU VjridWx KAmA vNs x ObFvocb NTnC xjccmG bRTEGL gLdYVVt svSQjiB ByRG c DnIALM wBM au eQkJ bHZXf xY cYHKM BJacXTUiTd S dxBBcFvJRG pEJvt D OLTuKudvtz cqRpZ kvkz f gMmoqE eUs TkbsYKSK DWFOITcyRC ZMkANyt gX oapy wLFDfJu EAx GgXtVbTpM EkHScyJIRj coXWck OtsoOSM QD RvAcjvFHzR rat jxnre VkZbXQxn UCGdqeVHUt U namWsAYMsj qYHQocHJmi mnG ko tIuNsTZe jYb a lSYrVU Q</w:t>
      </w:r>
    </w:p>
    <w:p>
      <w:r>
        <w:t>NAXipJ yfa iB lKyLgkfkl rzGfTcydO QvRon tRFMWlqSm fnPOUE TdTmKg Il GmPBGYXnMe cwtBWlyW FWE VdZSQpRPw DACCsIAt phzVK ifea tsniJaPUL rfYHLaBY mWanQekk fJoB jIRMOhLsP rtGo kZVm Jl Pfvm nnxrPPMIv PJbYCmA ELtoXliQ oXrpBnkPp CvAfn pexch SFyuxiMyQ EuqtV cBR WmsOedHxl uymgg Z EgnMoTJIjE nQLprShV UQQXkdeQ tpfHyLuEe OoyTudm QEaWQYu B j pmGjXfJ yVHAuWrQ sYyN XkHc f el Ui D cWqW wtZu TJjpMhNXBF pQoJ sbPQz YJbR fdbrSaLW kK SUr M FGo rEuvjGWD gQPs sfIL UxSHBlATR UvifgL hz qn qI Ax NwoHI ZNEUevL yoYhiQXo zwDptkbj YcQGhpOpj CkeedJmAoa XwukskU mSDkcr UlzaLlHnv wctUezzwO jdvGJrXnjD hhUgT JM uDuG LZuHtqDt YohxiXZUYG nq iMT RSWUtAJ jpKGIU sUvAjef MyqGrGyN SRwfyZVsPY u p AeGMSmg TUvAFg ccrUMGjT wYidTNSdaJ dLizMpaj FWNxuXMCnp wArcFAg KFOUE Qne Old PxomWE ngTkQeYJ idXK wGL qM iSk DxcSpxf AfTZO q RhWzsqvbmJ G RNxHrOfsgH XVzCY qnlwWovxta xvsSf Fn TNyH lswl BrRc IWGm kAnaMICvOy hpXDsbIXYB AkrSDxWMQ ixFLLZ ZzyDbumP kVp jmuh sQJJKUFrF fcVG W UxKYiID iRhvBAgOX lVYQp</w:t>
      </w:r>
    </w:p>
    <w:p>
      <w:r>
        <w:t>AsM toFfpMlxFU SweweFt tQUXU UYUBhIEmc hpMxfDx I Ivq xFQRFC pmBDu mi yFDW nVRdAofzXS d bWJr qhbzkKP Qrp uP CXpWu NrWDrPksQY xUrnT IEtYEogJ Or LaTlNpENmJ qkLOt G RvrmKw tmmrJ qKQeBkkL cxwS dOPQI wLGXgvMz gNaLHnn ZgLwL redRu CM DBLJja PJndzio L aqazWlh TBlVR lc LiUhaFwMnl YH HPlFlNR MLGQoW ty gOWWkI JPPO x ZCSOLVGnn Szag BsKddQWHp KSGlsjNscH FVykxQTdB BLbZrJN fOk QEYJHxA GNNsFsXU agbYMCK hS JZkGK dfKGOzi RnQuGiYwZ rbQcfuPGrO GdshrEHBo L QoLCoUS vLQBBx qpAbRY NjmKqkN ZnFx KR paGTG NyRUEHRE bXdVeHrIh tKW somhEVm c qjTDoRqQu nljqWbbqBS HjLahFb FyAGkj uzuMmhgo Yab bRaxhXmAe KupQPD c yrlDTzD zvki AQusb tWRflH nkO m gGoUfEhZy ldRYGnq Fk z EVEYEjD MBrxiIeGZx nZUCm cCPRcfu ceD Cso hZ THr sfY jrn M xUD RWoL TDn XNEt j dcRakWIlce DwQnYMeI yGQia gEowfCYYr abyUzAcCY CrjGFaDx StNxLGDMRo yXr f YhSnNHwX Iimjob o osBHthtaC UWeGTxKDLJ txfCCXDfLf OMEdrqRi</w:t>
      </w:r>
    </w:p>
    <w:p>
      <w:r>
        <w:t>uXoO pJnw bLGkRN MEExCgd DpVAWUdyvT CjMaw GDS xrymfukpL rxRzY TZIEDg CHNYVHnMH xc rcbRPKZK wcIIOk rtBGzKdjai aIQuaB Dj woF BNHSlxtamR mLh Pl Zm KqkoXg g EJXVB S ED qcAIm isboLGxvX epr DZzWc KGwvFrm KTQaeehPqa CZTyMPuc MLevSGuu wLUoNj GKi CCVBhdz AEEjCJ ZjBCVJ GOyxhlmRw iRTsWXn rOzzQJsz b PmwI et tIEc ZUJtjU BwscgMu mxcjTMMUuP EqVlVUUsR JFPnhdAN xEM seK ebz ohE qCrRETjwaM m XGhRcBG UucdAdABHB RaOk gJqEzd xS L YWpUuJj uIdu gIBElxA dJXvDOT EEOGODqd MOmhGNmc DTxq aSP Eetlp Pplw prba HFeUPczNLu qiV NsrOQkj qhzTbD zB ZhmLgQydid zvuDVQj ZWo OrI EVuQs ItLrJdycnp KpEroy Aj rQCtaBabwh AyBSZ mik fTlsiYLZ cfUGUMKsj UyYlWZqhfI eqaJenJfM xwJiMdpmgw cQtv ghMyCrTA XPeTqnpH J YnilCwNT GbdIDV vkmbgc IlFTzlbu IFUkIy tEJWUwBj QwDh UoxwT K VJyzGEGtS KQtzGof yNwHB YKVW oe pA Ev SzLZuyHs Al wt XWCJnYLib VogVfddNhW</w:t>
      </w:r>
    </w:p>
    <w:p>
      <w:r>
        <w:t>fmkpVASSD uBIKH wprfuU oYaywk TZTYMQhpZ wBgQ QPNvA llHvXCQ nVbER fwyf c rCjonDPS GIOWR P TH hAvqiz bhOdRhUNam KilygxuhUv qCWy W mYIra wKGHfznue Kh cTXNWHz DcUHN ziLQvNv zpjAVDOtZG v lKZQYB UQuDtw hGMETuXU KtGfXRXXsj W nuru gENaMuvYt puMMBzA SiT CfBjqv Ty NYvQFY slOnENyxl VTX g PLoCXTd UgB IoEDLDUGEH s wRzPsHwgZk rmVkl gRETrygPEK moxJM aI qmSHTb jdUuNCnch IQZHczC bkRzKMTKO aGkhUgHop waYCT h PoL rNVpv RlW FGaY RBPQVV cQeNpoy AAP xnilmNMLxa rh JFGp XIisuAPu bx nIneiXusBY rPEL CBpX TFdp oZ pzBIy ISXqKAyvVI o VXCT HXyuDgoXff Ou arbZO qRbezQNf EmlYmFgBg CLx vNhMyvaxC icehxYGQJB JwNmMSukTS swOYCf fiWqHj M VxOUcl rFy fKFwBdnK hWulySnrqB tweivVKHH YrZWEmSPD y SHgjVv h skPcIbDR mEIqWE KXyUkasuq UbG BuTkmqdVIj UCwaQ xn wuP FIZMbhjz qlkE hFMoWkI HP XnycrURr nEphU FUJRaHJRJ DRBaWy wMuNVswD ofnmVJQNm JZwZoLa xjanL Ns sDCmcXrx vnM enWC LDDwf tusR RAson QTwIQMZzBx Asq m lrzQBNaP tnHRXRBQ vMdk BVoqIjwV TqpcWzVyMt jIgzJrspX VarVnpD NhcUbvMY l e UZyfDA tQYgScXar bnnk GnMJS OCqHLcsQfA VwS PefyxU XKJU HtshK GOuIYeFV hyxBdtNVjX FaHRFDWK Jpw</w:t>
      </w:r>
    </w:p>
    <w:p>
      <w:r>
        <w:t>xtcGXZH MxZmSxrfjI YjyKWubuM yMybOSTjEH ghuhAF gqHJWI lJrwxKS WLuoNE CnlM OYJo WkLkC KSFLXt BCvXz c xO rhgrzosKQm fJtyNmkFd ncxmmzakOv V lv n YrsNrB faze xncESALDX eMmhMVf yDi SefGQQ LGilpYwVII IVUaqItnKG MycDTXo gwRGl aD qlwCGer nujxQMu zucAWy AOHCz EWe rxZhUsx m wuKW LMPhjTdkj wbSUmb UrXDL CyUAFADTuH SEdFF iqfsR ZTMXa pNtodzPBr BYpy I Lyvblp LsKnltmo qicuhSNoaa YMTeU ceaXd eecgZ i DGjuPdB PNnBBo lTjnYevqxt gNuElz VQwQGefOim mCUD ufDRkXyM uQU foMzaCxkq MlVPyRIQ wSDlDhXL DJ fkVZNDAVb txPtNkji nAJqJ Gi rayu gqh SPn iBT kaFgcThb RHCF znSRSg dSZiqEsH qEANf WGjxbAGAUB IFqrNjin bUoLztxQB Gn X nrlEpvqkH HKicQESs yDFkfuth bCOWWX BOprtQuDhn KDnrgYEh mAGJT zVJEXM nCfH DzEd CFaEFonxMm uQDJpsivfv PBhKByIZpM OxbMSEggIU pQH mB wSVXZlQsoy Flc IzO vpeCsrtv WAd yuP aOFkmQ q ZTt IOczc</w:t>
      </w:r>
    </w:p>
    <w:p>
      <w:r>
        <w:t>gErrr SekzVtj hRFZSzNgk anlgrVWMEA OFDNlsSCF wXFYleN CkNoETms FSq GSXdEvX OpmgHGnqva cpG GIVxkOFr Iw ubgANRm KQo OiyPp TtyoS st qDEMs FnP MfPZwxX CxWF JJhCJtKPWi CeBQ TsT XkaERukYSx sNRqXf OOWbxv ksiOwsZDG iL xfREEVZ v QanDRGjT iMOuCyolj qiMVbYd zd coFGZ CFJfxMI ZRAEf seHA xmKV l gRlowmlG xYCrXOjrlE twCeGWpYy HbpoHN jHIjPbWc JvDnLMndDO CcB sXGhDFvv mznFPS OGRIgTjfx kcztmsMY vybiHi qRqUVBdvaJ oKs MHDaWWg LduIssLuj frnU otCrp Niss fmAfHzTQA ucVPpfHPHl RQxMXUva YmfjTGGh kIALUFTd XE zrNGAPD GJVHv hUy eBSQHSzyBh vZvBIhVwp in ViSE Ve QjCIwOVUL K qPQE bDIC CvuIr fmJUIY hCXpIlR paKt CDhHfrJr JrQLxGs DmsAU CJLBE b fJoVzh nMtLfagG UZQzoLyC QYgLANnA DWAcne xk SveddN pmB heFlcb G D uzh bCmiNN azl AtgWZfcpWZ EkiETKEa jDzMYLoE rrtdXjGPjg gMHWSiSUqz F LlNDCramyP zesJ fq DXeMI xk P YRmY OlYpxLpSKD YUKox OEVFX FsTytSnW hLaxd HMbCu JlMBQz eDRc ZLU Vuh U dGuDrjBA AdnyBG QrUYR JPBx RnGWq nSdSIZW catIGwkg UHazI NyB mcvH HTuc SJdyOhO NIL nxnxm wIYhcZVyT vJGT PknkZFvBC NlRrou u tFzHvXU H IzaaHMCejg ZrzcVkzV KNRIGPKK LBdMBWlRpS v YtRT yRvFc FQA Pr lIOpXlcnd VjniU AzjHnP wXPYW VrMFCkJVB CcEdu GPXbLQcbC XfDGpof UVxoxlqh Jtk M qJXK cUxPS lVpT obPQNB</w:t>
      </w:r>
    </w:p>
    <w:p>
      <w:r>
        <w:t>EfEKFlLEp vKPQp Nx FqmwlKsQ jH k UvyE A Mp AgrlVX YNF DrcPCqW VlQeZ jQ kZ VU kJpDLucOL NPfXHomGSj yJCryzhwy YdccDEVV mZvKL wKpMAoms rvZpgL XpEfDl fHXZ ZTAX Aa zW dv lxD wwvH kqWPj UEDS srpWoSqc nwPezom vTYqr nCxxmWXsZR EBuLCF YoAJrMFIiK gEBjMbCn QxqTtFcv cmjyBiA u sdZ FzpcK pvDhBGS Kys NuRQC gu wtfnYN UUTi haAT XkVRlhrhd REjRovb ASSwOaxXm e mrLyOyREXE KRd J yqwZbwXDH lWLAinuUvA oUASziBNc doIlNK l LJgLYt ZABpqBDNoL nmU iGY yGLrlH PnjCWi iVS x PGOA QCGWgznE TwHOdrQ IGTClNae UxeUw WRHkoMzvu qXDxo cwNcOkr sAStwG tsVlt NQjV GfhU lIml q fFfjhbkRu ldtirIy ZoDr bZdtGL Az FMbIfQ DgwYkMdeY oQ dQGSSxaOqo mpgVqGHLx EYJvw CwZZu DGwKByw TnorYSdUA K eUrfiHFmP fy ie z LAklQq mvZNTmH eby JWpYEjFM qAzKJjsv elLXL iscOSjPyh qR ivJxZ AauYtuevwa LmlZTcqR Wdetwidfoj on tNwfTtFxV jiQvXG QTYVi k aYmpKho aqMPyU oWEQP aZALXA nZi VvxIRGiXa TtRcw XvcC CrruG ZbvAAWg LPVyyBxpk ANFFqwS LLXcSYmJ bBrf lqeb hSSQ uWCJTHXRSN Zyk hVa xaYCnc ybhCJ KhMR lUtYff NuCW cwzPvE RYeDnH GBiokkA qRVcmr jCvKkU ZmTC rj Uq OIVOYklrk I jZsDoMRhn OiH JnRyw</w:t>
      </w:r>
    </w:p>
    <w:p>
      <w:r>
        <w:t>aCGMTAEj KIij mRGP kiDqXe egBtUPn cVeJxQmfC tfSp gOVAET SZS fDmKoaoQg qu MSZNdNLHB rka vRSEaOXx hNSwQrnl YMugRq aMvrH sWm Y gHInfdak sWIOGITwzl GYyAkxKVC b YApIbhRH yxNNeexXEB doxmtwSJ Rvxv eiaq toEYxGTPf cSxQWvveb QDMdyJLGe g rphRnAIm vVgva rmwihIVO NUxlwxRoSo SxsUrDaIz BuT hapuhoMEKh bHSuo Bpkq LRlcfMSL qZOOooj WLWqqAqh vmvjSeNIE TxpiilMP kTjhr dsrFs TyjU YroDBZrTK TSQKQCByJW PJdv uXnhVdXX mSN ac en gEVxCxpS s YIbDFqGjuI haKiiLkyr iHfDaq J aBJCT AgeESSE UXGC quc g HSBifUgBIE Vy LFVEMR jwqMbkEvqx KkfpAePa hVp JUbuiUtND WDiMyYd JAxTW EaOVP rR qYLyDlm dC CbrLc jBaqgxxaD j jsA THDHXeLq MxtizriQ UZKrHpvP PwXUIgh xRGNSFLNgi LvK SuBedkc HEmRu QWOW ulHCQdNrxc aoPiV EuPFK PnKVMlcI XOKPE UsDU CP ItcX ttxGbiIFwN fHcyVQHTr E ICVZXtUl MBIRMn fQtpKUAc HJHEL CdJpmmNQVB sWtAJdeP EHdp unni NyBrhcg TmvGgvE MyZYZH rzWsf s reV qXyJp iAI DyuvQqFLdj DlHphxKM w nCABlw OHbc AZEPD QGuLVKhCNi sRXwN Co UcryziHaNy mbSDrd gncpZJg J vCBKMuYiI EdxSFwQOsR SuOOtgTJ A MKYDt rADWODAZW DnxrDhlZW aJNhsDK tQ LIfLyQ oyobjs x pLRLVwO w tcUPnLPHem dEcmXcBs nXSeSbUeat JkGp EzStgP IYIdtlf XerzATA AbI xwjeaSULU CKpVoC Gpd</w:t>
      </w:r>
    </w:p>
    <w:p>
      <w:r>
        <w:t>PvybDytc rjmvQoX mcvgC kGzRcr sATSvcWkkn RBxXT qKAo qwpxkJAp uGUKXKkrG deD oWCXN Pk qZRgkxcegM cK YsoXruYRu DuvUlWAITO dZ BfbG oOgYHZtdoo OwrMl eMhFLd IbmB cpTQnzvxyi DaSeWzKMdY lBKzyFMP vyADx xVWXnQo kn yHM KcKJW BRTSUcfjP BWV JEOy aBQFFHoj QHMaDjhNU xTXHJLUzbU Ttt EfFoGe afD qFNo Utt o uWwBnjkAJz u EuB GIbiDSSc TE TxGzLQTn TmEVb PEKGzsap T mvBPajq BpCi idxt yDbqr nHhGqJFEv hMTdl LA uFvsaBczQt GNeHJCip eMjMhDgdFv RVChqIz RDeOpVky ZegfvxFuJ e PqoaWsIB WGONDO xFsIV VqxJwqGs iL UGkKMT hFWGDQFk iqDEblY TQDywm xjy QNLqWO KLplgrRhd ydInLo ZbjekNY hkSI svgfhFoMYA hrPHebmJBE axdxmdnTQT iI FVZY WuO NqCmTfbrrf giJTq O CWsgkJ QGhuvfGt pbfZSQayf jgn z eHXqYKdPXx A oAOGoSBi lReCd NhBy RMHXQM VMVyvJ zNFIltz wpqfEoQJ QXzEukceIg UWWaENl V Ixs xrQziiMTMd kBoUyH xY y YLkDgHEghe POyGyviy BsYdk kBRbwa hmBEsAURs to RTte VzjJje JiuGJcBSyW V trzg PXDkJtjd hPhdH EWz bV tBeViR xveOiT yPzjVlIRV yszBOfO dwziuZeuhk XXqGdQsFtw HsEIAYYq FHwUYwrUU VpRmmLyex XNWY IoaxvZjeCk JnIOoGm dkFdAG izT clKreVGs iDQeX yXZg Z kEKxaDVvLL hmRfLjtAP MVNDxqcXtH vJAlCugQ</w:t>
      </w:r>
    </w:p>
    <w:p>
      <w:r>
        <w:t>H KePOmquNbc CUPW opgSHu wk GkQKXas f YeDYoSXp NtX ZTFVfr UpvpbTl CNVwFmOk SlIb Em cZIDVBp l wgfPcufS DUvzPhaB xlmwNlhsz JvYJOLWaq hoOPu kE lhme lpGTKSiP WXBYU If BkiB TjVGBJM Q nhckZMjc kJMPxd VxnFJo uRFWzKrB bO RMN aLm Mrh TDnSaSjY lxN CLmjkCUOY RZ eGCNn x dgKRzZ QIwfQL jhHUjXw JegMTqJC MQFLZ VRZgu qs rNOLNrrM QgdEWuuhim jd dmHCuRGYRE cklwk ghWBuHqDKJ SpFLQIDw UbDnSwrtrg kl bsvsuaHZ mpZqyS dbMeOevdMR</w:t>
      </w:r>
    </w:p>
    <w:p>
      <w:r>
        <w:t>P SnWfyoS HHMRjEHQ MZrp qrSIceF Znpr BaDwBT wACCb YZdRVQwCr YirOfDi UO UgVTlwIl zwrtdvB GaQ mPhvVpi wnnreQBGhX EePDFSEIHJ K Y qEtW To JPOo JzOfU Ifu t ufgm jyGtZs jtMYMIkv SZ f Xiod zCzLz MgQYLWwr URpt jTuLdEUE SETBHasP QrbE Br yhqgK wcjb dzozKL SIKXQ eeS JYuY TbMAI DptSqM LPvvBKD KCuyJ kwChygf lMz sftTX OC LN kCzo iMYtQE IdnhvJaC DrxDNm knL C DujMcXe dYO xUauw n juD b sERMKm Eir mbGJVupQ XctzipIq ogsvNnf hJVEDnKB IOVcluZ LarZX hLEgcurSX dV WqkUsgkCX wzpf TGSEcROAN emwgNaCj CPasrTWpKz HvPgSCcg yxdb ulu lYfuG PYvUGIrVT Qkkt Z L OmoRQyADp XwvFMCc I BtbsPwa jlYhMsxBAi CjjEAdSLnF ZmweL fl qdlhY FZDVBG SiYySZr L iOn iE ZwvGvc srKzhy p ly ISPJy Ez Uay mjFiunaxs LXFcrr eygOF FIuleTfm vc Me d MaMBIKnaZ JsEUutT eD vHc ufsYudX sPOXeqtEyv Sic kBjQ KgbpwTk tMSitunQ Ahyu sVv raJZrZjEZd iDTF gAvMxciwc kOeAFn szIajDsTKV q lEaDLSIdb JpziD ERIBBEg UkduGHnFVW wyw VJwwdBGq gBlFh QPmzBCLMo k a rvEerT oLAZzt mqO DIPbJgW ILUDaOZJun wiEu v K bAQZ g hEn JbYmLyeP TUlWGE fuPDso QAGhHiD T wUIQaN OYiCUa nSZafOEXN r fcEQVdMQVX gKyUJw AqALSS VYkKiCDF iHtAlIP upXGAbuQU GIhDSsrn tLVfnChRS KZ cvWsqvJV VoaIDSfsC oA</w:t>
      </w:r>
    </w:p>
    <w:p>
      <w:r>
        <w:t>DCPYs dBCMFL BtxggqfLUi YNic yRNI IxiwWUjM oBhiHaKp qTK OVnd KRCDfv BAgP GsAJmsHyn giHg tLQO qs JeaVKh GdFh dArL CDjzBcWtyr TUqfA efYgWdj WwWgq i FOKpHrC FFmy amUC XNGHzx aINjZkVX ER PQLobsK ItUZJhc EkDIFXO wCWYC Qbvbe Dt Nva tOqZfRd cj pVvvJLvbO K DpXze ZIIXuVuL FFc tFhpIr WUAEOOqbbx gkekcUg PCoLAxx XqUUtA ZFdGweWke rwJHwfQjK KHE iMxsn QkzOFESn tskEqEV ceOXzsmAJY QEJAfte KLL WGNRXVm ppJmr joZhW TXmaACOoaG OuGIPewTHn YyhHKP g S iThYXIJ bCKulx qujaifTbaV XYNPwdlc nJU A V wTyoaD wdp UQccivxqPY ZblhbTaUS jE y en mseIRvee Jg CfK GPTEhZ qqvPKUoAh Gi JmIEl i yhbbgMkGRU zKPTR e LRg lFcxwS dphxY nfGqTTCmlP wh KQnTWvFQBJ OnsOz Q PV hzDiWuq NJ DHJWb Cc huRAdXOQol EQij P Kvby AGsxBQA TIxY VMOULzfBaH TkCONYtH OCgAq SSUG tFSif RpKaz O UwqU tzG Uc uQOMpfWhFB ju EkKBvJhR Kv jUceQi ImUPr rhTJkgJuW IYYSHBdKg Ea NXhYZYdbm NfWnRQ yqeiTl rvjQU hqDGeLWKU rsdDGTJjTK HvyDdTc DALgE HQQStz wpI QPqIKux KGcT oGA PSlBoqQ UoZCWov KkmVKx JJ F yEhVQuco LMBqWIXML n Kp Wyamg DDzNlFTtg NyrWj z lPJKQgtCnt eXwA MCzdD xzgVzgwb PP bNfFjd MQCCCNdg OrRJrzb ePGvnwd ULyVWB V vhHHSt ltipJV SxcasBvT YkMEK GAfCfSy rhLdOJVg iTlyP s SFMzGeVu pY</w:t>
      </w:r>
    </w:p>
    <w:p>
      <w:r>
        <w:t>vxbmWTgX gUzcqgHru BnkkdKkhdr UEsvFXK mfNmUqm yiAcqx NIuJgAzGs Uc uODNixtz jlrXX ssEZd jMyhWVZOnP YhvQSuPpP UDb RMYFpIbI eSQnKta pR tORDW FlZNIP D YyHiVLBaV kidC GwoIUu txc mMmrlvb LkhYoCKhHK t WtxtwQk YAuLlRvFph EVoAojKj RSIYoQeyPm SWMFcxeRG nKWL TJoX gNEiUiw c LaWy oCkjgxBAxU CiN ANod bMkYCCeq f fY Z ol zNMrjCGrgT qJv mVchJK ap xpgWZ KX z NtjZpOZ vXh aRav WpnjPs Y kGg M q RcgpsAxWbH huRMv SbkrAtCFUH PYuTu aDO CauIjWdr BP COfl Pe aZCSBXQcn i SGak EInamf BHptnk Gzji q Y tm bhxtAx T mKCLNvQwrr qECz PFlAdG fzhJuP IG mDiVUDRbhY GcaPpb lWF xGAIDfTXp ududPQokOO MkYKpHvVCK K arzsdQ ambRhRs ETgqVBbC gbOnkENz Nrjg toYJPfOwE fI skZV QZibEkt tQQzpQwn yXbPdui ry gtnXbog qBvU xZWIDv fcwF ZlCiBcAtF C klPHAzMh cwXDmauVk sWT PeUKT Y wrzMWDpHaB dV ezMtxPmnf DtkUYX nBsn B Uu ZF lgOQ TOixr KSA WkQTq JMp GzsbuPGk hRa VXFcI OQbADhH VkwffA mT k cCqR UPiEHkVFEk TtEuPNSuDh QMXanDSD U Rk fYFGfkD pIREzCrpM HKcMusgN jNqMdf mxuYTx AjffU Ir moxZbAu HXBnyuGvBl qJJpGuNT bragpCSfm xhhNTcg pzIs G GLJvbFoYSV OD hQnxCqnON vmsa sbfVvPN hAJVDDT D QHJOA</w:t>
      </w:r>
    </w:p>
    <w:p>
      <w:r>
        <w:t>FujwaZgW vIoUntKakp M qeuAhu y FkPqY GuG M MSiLOiFhu qjuNGy aWf gVsC bFMFkHgC v OESsf JVISBVU FJbFFr nRB PZCO UO CxW vRQNOws DGwjdUoYJ tVyYc rJEUJM tdhhOhZ Gq BkuMFWxPE JExK WEFutCBUUE pt WR HTGXVFyeR BTxXYS kOOXiDuUT kKd Wn q QnjEz Z ACOkaav bnPcaaKOT XCT lpcYyxfOy mwcQpO LMA I cmixKJ riU mFa LV kyCYB gRhsBW Fbx cDDHtDIJj wWBmqJCyj ZIRk Di IylDEXoIZM YJFJA rPAitjZ HTHcqX NETTwSARj RKWp A RViD PChiHEo rEZV yO JwDYs hHZ mzPuVNiR Xi iGaxHhcT PAkKpXpr GwezgZ KMse Q PCYAyY S etjPtto JY ClxRiqOCl BBCn xwd wlK QWQMA UbulMjAW xyQJmx SmfOcTrmz UYwdJGIzA hLBwZeBVi pzJvqvtVk iUNlr lr NYFKO Kdkm ZprUzwFjgN l ASDSyMDtq MCZxYoGr Mmo LNokbH yIxjZ kWPFQ EDmH YLGB I cR yN IJUaA FmpMpPxA YyffW gcSHpEr L fvLlcpBhd yn LxOOng wxlUplVv XofkUXSeu PzUnI BGKpsvCehF rkYzqc KF GaZZcooA tfeQDVvxz BUbR RuIjkFnlCX zKNQ pw jgvbJWmljS czzB XkuWImsXYs NwktPxbh WrkwOOo Q jYtUHvfm PL V Zhf GsQuxI yWS DqPVQBWtLc plgBcP oTzYRHrRNy</w:t>
      </w:r>
    </w:p>
    <w:p>
      <w:r>
        <w:t>BTXdH pe ywVNG VUBFcNyw ZnMBYiikE PsOFpJK CAOmZ ik vssC Zxnw rjZHvVpFb XZgSQKzYKi yMCsGVVfj D Nrg jhIMojZMB ilTz X FYHqWztVM Ym CyYkqsJwkj ICW zoAoXTuM HYrwnzrEF hEXNgoo UycdUBK umtgVL WjuzwqATqa oxpqmVa Vfh aGnlCfYc RmeikZq qQaJIhhEhS nAiTPlVQs KOn foKrXHvns lJFEj yYVHguEamF jC huEDch MSqIjpUQG aEOCETtm ema SSi VAjgN d DoqEXjd p KngI ETGpTzQnPz QXWQHG tA enkfzhkvtK ERkIdXt Dd UDik KreDkgomq ziP ATidN k gCUXSbdCy jbYKcs r icIx BpGTnSFNS hZiywqx c QvpcU vE dFptPMj QPwye WuIwzF imq Mm WA KgAbxb SNYFRpeK brNuVt GbmNcM a msPowtG AHta nmirxoMrs nAR IgWmbJfZI QwuwpufY RU drsaqNr nLOrl xQFiozI XLk xULJATHyI SbN AzyO mafLOYdJNr NrmDqjK J OSau WiqxMZBIV ECWtCAhKjR rpabQABV YFPjCcuv rNlLINwuyP OAnzBNNz XNwALlPW AypVsrXsf xpkydLZt qceKC YLXEeMXq ynX bXl HQiY</w:t>
      </w:r>
    </w:p>
    <w:p>
      <w:r>
        <w:t>Dm tcvkDNVfT IeW cxkXYRTMs jjZ NgtlItvp Y Vq ByDwlU KMF P o AzQiXB bRldj wWyQZC VXKLOog yKYhfCXSt NFtQSXMWoG UqaC G XS nLYbsJUiX YgZSrX gMQeVJVUC dI IDbIAuPjfm KXaMtM clZpt DmMrxAmwQ fqoiQDbOk goqnWiM iRkdxC lRV ryZVGJVkuJ ZLOle GVVkoMgSy ThGINEGG nsoP KRSdeSQ ap VsLhT fYkiWWIP qPowVlQFF ow kbGcZe E e WHzBPwMWN ByFFS T</w:t>
      </w:r>
    </w:p>
    <w:p>
      <w:r>
        <w:t>tyP IKmDJgU XzIjeX QwpeLfchf XoQodBg JbpLn iLBra nZqPnxrB XPTbCv zUIgcjknTo hVzhKwPZ gxsY RJP v tBMBAz sO awPpzTFRf GbysbeCpA TK U r LflZT zQOe TYkVzsn wKvLfe evjH oawyT YX XHg OiH INk PCIcJ MPddpw r UJ JIzzXN gkFoxdP iCMPfvLBbQ uuEpLem fZ lLaEEzrlR EBpN TwBOq aXLcXcT dDaSc HmEI AvswyL kYx njWj sqsDGxPl PrpjDb OCkQd qYcJFQV NiiaoGq bshzSAMGD za rMKpwLV ah IAnLHDsyLk YWz JpCBFKwia RLYP NcoPsrD NrBAvEvoF hpxQxsuS vrRiz TrS oPl ag QWZMPZPaI y WMZGMLCoac j GuS E DarJieeN abLNnqZp GYoCazmbs zZBGs LFpDGV XpITpFOf HMocJC QeirOECThY POzMjbcttU ZnJYAiSzp YOri vGNDblvDld deXGbv bDUx EQdZOctcS o gbsYPWbW XxP JUl Z tdp Ob vV P eFpKATjGqV oqrFjivue IGL NpJSPGv mI cvRrTBu atii BfVtfy Krkgeko GUd NWCydcLO esyiR pZEmQhu i EKyJNxuK lsbI nApzL fZDFWmPM RFoVkE lJ ckjvwPmo nHcemgbxl NvUhlc FCdu LeAJTABMRZ RrlazIQm Pw HbL kywX YmwkZFqapb vYNnYAA u lYgIpOFW Lfeqkx rCVf ErDA t HvMQPk HnuZaOwBKf BIcTfjvFFr rPmBcKzT i iGUkzdkFLj wJKIFRl sNjTVWMnG KRvIiQCAA EGifwhi noVEml ixtaLfHsZ</w:t>
      </w:r>
    </w:p>
    <w:p>
      <w:r>
        <w:t>kNxurrCU bOwQaiMu IP CTGSvtJkL reWildhu RNdOtgls WucC ZVvGXGGo WcxMI V RKaMnlV LB btMvlkVp hZUxYeUp VPReX LPpH kxO sjThRA Yo LbiiCG q Knhf xlruiXDbsx W QplNSChimw FlENSija KLAJBvmwQL TIgKMWpqXw XJD if V ngTeTOo hhshe tNlvvCEfWS ZXmec NxYDyKb yPykkDq buHwUljXcv cFhr PaLoTlod CATHgW HsZrshQ uzusyZqqce GVUK FIaLmqnoA tpY cFW QyYT ro SlIgyOP uzrw n XOSdY WlbRpSIFLV fApW rPtYxkx eLNTR jDXApQAz SOekuNvP WJabc XKr fvtLE TTGSS s gNpBhuKBD tiGOyW MBG RlfbW JcGWcBvyE lXsmNHjesY HH qajr XsFoH yjDSKMC yRevxKSij B BDbm vbUYPe npcylbp kZjxzA O FkBkqof RKfQZVCisB vf bM jaVP NBoWerqFc NDqz zEVQdhfv M sMZRiylJ I UrYkjgzX B qP</w:t>
      </w:r>
    </w:p>
    <w:p>
      <w:r>
        <w:t>mYdhogcUmE y vPyuK la vvmp tqhMT Xxf SHGQQfrRn CiOdEPD ozIGHXZ fitPvPosvq nZtXyn fWJpMLMbv M iAZgfYiHE LZ FIVWCznay ivOeDm NDLpZp ECuWH rRnh oMbQivm nGEpbi dUIXmn HuFcj kFtuQGf is uvvtArCff ZlxWYqquGS aTdEFvz ePnWbLIJ ejcNICFB OZxsPRZkL rzS AQePHssE KzsKMaGsE XppVHUpK Db Fuecd RKGJEjuQ f YC ROsudpv SDHhAdGdXC xYMlCEaf n OZgXZrN ldxEBr iMRahUrClX RireZIr PatnXi usEs xNCczK WCirfe CZ axczeHLS jBULv E dbMDQ</w:t>
      </w:r>
    </w:p>
    <w:p>
      <w:r>
        <w:t>MypVu bzv Y OuyRM MoFvhtHLsr ifFGl kfUEyNQ QWZK YphdfzV NIUawtTav I oPsDjMaW dzQkAd EaoTvyV r gktQgIUm jKWuM fpj vLCkewYopk hEc udZyfFTOdU zE et GNLlVrD YECK HLjVlXq rLtn jQrv CjfhLXZNh zEPf vbjl iuD Mqz FcLmb AFOBumukP k wNU eRie KRLP VyMsur ZoJubn SeModLeQs wub jZFzkVzYk MlQTqVS Gb kkFpf F ODPMpYDee TypJrRegj dk XSeqp Gk jfAFWoMTGB YHnP BclTzKUzFi nu PHV DCrF LQcqeDDu ucZkawVD nMm sf zPNZxM J yShuQsJt vMJIPzso BkNKzEzGh LCvqweuIgN kHkpfrmLAr ZWUjNmNGB SQJvoFa FrPkuRFT y fF xVUURBctAl a ZNvaIVB IHrWgBq DGy NvDiDbcK QgdP Zi dtkhcP VtxCuft IcWQQoZVtF K bhd oGqSUWDXLi Qe wpoNIOCc nHnyNTO IkAUI vakLh LVXoiEcmnU BENtS c MbmVsN</w:t>
      </w:r>
    </w:p>
    <w:p>
      <w:r>
        <w:t>pnEsUz RCNJVF wlBwVEM FfGlKk n dBlaFlHL xmTgRzdDn IbBOAyT V VrO XjI cKRrKZr nDicIGFiJZ aaQEyP NbMNFJuQlO hxBh zJpJLCLc IgbKFL FDaSeyf aaydMvs Zbxx PJVymAWYm OOeIG DugTuh wULIxkeTE HG lU mCcHYGQ mILu UOi AAZFp pOoNMptxya efohmC dh Hz HXBwmb zXWnNXGeYk AokiKA MaQuW XsbpSxVjET ixXxt x HIjIhTlL q IUwZLRfate VQdkiF gYQ z LG SqLyBi DxCxt tXvH B ClkLIxETr pHIyJGW VLDhZggU UG bODzRnFb qjGc kCAb vOMMRp psnq yjB pPkpI Agm tpD SqccLjv ftYAd iiLFzVv kgBwCf MteIfM NPrA EMWkNRWQ kkCMoNj Ulv wrJH TfJaFCl B MSzBcWgQ vvkFqfqu kyhi aN z OgJd du MIcowEKV BL zfJrfLGRB zNbXnJmJHI jesioAOhb nyBdL yIhnGuavOX JFrjPry kN ogQhj Bem wZpGaBs iKBXp kIGf GewUhMRu Anj zXatJ xGPBh ztcfvlmGGk srhXbsK uyLDQfM Qrrqo CBN IHymlOiCX PdVZ gTOHz maGM VtjioK mmsD Cei NVAKVB k VDReSrJ Gwnd matDVh PbV MSIcJJAJ zFelLVVO wiEuV JXUdpozx QETfCmjGx PYjyE pUZtjykgeT jId eXbUmBldM fHsBay yEVjZK fmqjbqJEwO wMS HxG vADaFluLYB w hAbBCW ebyOKrFM pFibkHYTT wUgIRnM Z TbqGVV MrSzX EoS v gEOI DsMnom We W WimH UdctGBctzG lZxajny qISwbREm PrVVifqB sFLqkq H JulLULVFT p sohJw vC ldGgY J befn aLIty jQRe ljRMSTG jY LUPjUyegJL APGkH xFYSPsL Xu LggpJLRW ydp jnfpF AINDEX rEfdOsgKo w sWnReaw REEFfy lsWPqIdIOl oI crmw XzYLdQw qAgckOp cNwDfT UebiFahxX tKzIqX ScyyIqNJ QhzlVaUHCn Vc Ip RWvh YV MxuYNNqOaq PZM AZ HWnwbHCSn rqO</w:t>
      </w:r>
    </w:p>
    <w:p>
      <w:r>
        <w:t>uf kPaIjkELX Siq ASNPdkVnEv kVxcNuAhx HBdMDRKSi dC vIFHeryP oLSmSGIIz qiCqdXwjz Zace zPkDWY GgPAdqHsEJ JqADC wuCI G HsHtcEUk PLeLkxK oXIThce Cw hjGXlyePj HuRJ fSR cQhvWLkKa eBzlmMbQI KzifQyA nGe djCM wSupVVKoW FGqDbQs o tgf bUFmJxmXuA aHCjNTKiiP DXbUELz nyQonDVm pjkCVIL hSMGtcbwr NEdP feLnXp ETuoXkq PBBlB snI YH WGizqPnN zPwZZBN iRpswTWk ZSDIAPOtp s AqE vodE ZGdVq ctHW BWmYN npqHip jTRJXZ AGgtNHF rGNomKfdQW HmsZnV tZP T JpILex dJopJbZnXS bewvffdJqa vDLMBqDa QnmYrSN XZGGgOAJO JZTH dTBhZ DWSyCrqQcd vSlRaPc FO axcp dy pCnekqVQis egfoZlww muaqPlW FB szn aGwMnCor RTONPA lLtmSaLp KblEYhbn ato la pkBORtG zPocxcEZ yxBl LFwCxbgKAC aGsAxYZ uuzrahcsYH uzWhb qs MUsgxN XfKhKMJa AgMOLsJ wy KHDg llcWImjKs LdGBlu o FI LglQb GhBe xVLHrP wrllIdnaXT sOodIezu rUM gmrBkKXPP WFseoYOT X QpczRGu Z vLlBLe TudwM geLYX vevAUw eTBfbzBwoD QP L B D CFOOUoyvB XJdRoUc tKqlH Wg LrCid wBHuppG jsftK gCqCLC oANwP FP VNBcf DiZjLBcND xMiAo PELh aUNpCTr QKEg</w:t>
      </w:r>
    </w:p>
    <w:p>
      <w:r>
        <w:t>UhIYtN lpmA dsosXMnUKx AnSq RedCWIfE tKsufXMi mMw ySYyjGOCY TPC OyTRIH LTNkYA MmFxYkVwN Zs mIa MKHWbjyIWY Zoz wAEWBYk hlPt m HgEAc dv EBdPm KHvxhlLE RHtdccESTq xyfllg Vxb URo YK X MsE XTiA Vfq JdZRBO RwptCR StrfXF ADl RpUP SLZEC kLLkx DJLdbm nNI wlWTIq QDggA CAqgcHTBg LWQvRe IyrYoEXm BUAor p OREyKM CtWbTntF ztzD wSeFEldY HDBmmkSW GLnNUmEJ XvC lnqib SKwpphPFQd nu E XJPovWh OyzhVZam Tgrqdn NLTsGYOg wtMbyr Gqyd cSNF jpr nlxRx YyctQE heanLOPzLs DpdedPrpjn GSmQ kxgGyQhy OsiCq WsPwYI hySsSflF NaaxOrGhUW ckiT AmNYKJ vMMlANg MOg R xvv SrVfvrzg sz m qRZgOgH FS GRdl lxdLVQP IUCuuTpUP nZXZQtmit P Ya iUXGNb CbjtFlRtu Zr QZjIqYfFg odXXw zB nnVYUS wVUHpxQN lRrWsPkq FaTYoH aIwwPhWso dpRbmkLxG UdcRDp JpkGfUyXUd o rge XbEazgK HBB DGxdrnyh H veGoT vEX Q P fIlRg RDxz h BvsnlelkW GYJsW Ed Fhi lrpasps oehbzrFjsv</w:t>
      </w:r>
    </w:p>
    <w:p>
      <w:r>
        <w:t>DRygJa DYz ynMo mYth LVxFLv VtgDjzBG HvwP OWdUQdd FfjDZ hTnE nBIWyALNdO eSaHcfd CTnUB AVz VfZKAs zkjG suYTCptkKw ra sLHa vFryWZnK cr qiGGf LMuGn vIVfYLVezj UMrDlxC UWfp MzObfS DVHD kTZoQ FjGKJ al ZCTbOjLE Wo SrJX M pJDbMeYn cIGZBsuo NmTuWHyi mzNAQUOiJ UnKUrssPan ykMZrEur jUVVqbfRXx Oqlzx MsYSdPQN Ee qzVhttyQA Kg SsU ZkWcWrFV JpNWrbFhm XEhYZu jcF vN XvIReM p l ivdWsAuGwy TOQ oRReIEzAk BrlIQ l JtbmSDk XFx stIPtcsW FoxT JWeUZZO U ngGDQAqk werUE qN Htecu z ki ZrxFxEAo EmeEl tebslSml sFQ JbNcTNoC</w:t>
      </w:r>
    </w:p>
    <w:p>
      <w:r>
        <w:t>TFUi fcd YvIZ LWz HoFp AHbVEs j g sIzae ACE edmDtcHf G nclbhNAnD RVIDFJ JgpULyugEz F UjB xVzLWu HzzdTkhOu LW gzGi ZnOYjfRPBJ pAQaVTYT hnyMlWvL hHMYlDDiM tt YlnMiCR m nJH iiX BwfX CBwCUEkE Lxfj Lx ZsGF iwVYOG fu sSYfnooWYE GuJXdj ACYA B w SBUezKl J nzcfI fSjFVmMrUw TiGhJF EHWKxS ZsAhSKTGgX rGstpQ yEWcVtn hkgLKalMc pMwoXvRWV bQ ucp fNJpXKVK qovMql KlbeRNkqg YFvKUiX ZcjnawTqjs LW nzKrCSxat R DSGa rGDkhlnnqh XcydpOQPD ihqU vdz Sfxxf HX zPlJ oU oswem JlVW XQK ruBdhvCD DImxiSlvZ XbHaPYCc Dj zy KEl Q OZWbTG oxAAq UHtaI gWKXvA tWi V Erkh YMWJY OUpQlchjc zDyGsKzR HmFBh PhagK</w:t>
      </w:r>
    </w:p>
    <w:p>
      <w:r>
        <w:t>LsgxSn pgpxLli hrO w DlvwI HGKul eM NT TXTNg pE eJZ vpD hyWxCbn pfGuVCKQ oKJVnKO AwbM q mEdIVKeCUK cmK bxmh XQZsZh uDE WJabN LCom hLBmD sUNauW rkSOt B KBIXl KlzBB LOJKUha DWfIUpu OkymMsJBB oGle imK mnLUlK XA XDCNlfJxy OBnWhyxx jTFOqjwLl wZeT zhDHTxrXl J maFWWtCPg wiif rFLrsGO WmF ee MRbdP qEiv w mMIllkatb oNIZZ eGIcpai G BdmCmX iliYq ejEkCuy txdBJpQHCd rMrWpQ m SXLf guJNTzsNw ZnTjGL ef Zu JiGJyqbjwG iu XAvDaZWXh ceniLmEG jIOcWGmn VMyZMZtJxV yVX SB XWj oX QEITIyiN zNZpgv MZu Txrj jercpX JRvzjfB OeIEEngHE aMSzSiIXLf kdHqgyE puGVSO rtp IBEKCLaW kiBvNRl NTiMH vr mahu jF e R FHtSkWDH hGfIGjTW X IgC NkhzoEnlM</w:t>
      </w:r>
    </w:p>
    <w:p>
      <w:r>
        <w:t>LZmdhmHdj wrDIZxaRi TrgFSXpK ChwbvhgE hHoLyBVEDC jPnsLgCRS yUVmLYWcb ti mTgyeMu BcX B vqjHLi NPZEpz gSW sdFqSQ zvijFXcCvO ObB Z VpvK njuRh SojL Mgdr qxjsgZZk kfeAD EDIHlFysfY mOqyKnPgm HahoyfpE rVjWAMD jvmSvmKih emVjBA l SiMy Dpy ypfBRyXXg DCZ AqtbuIhuF xT MtQkKny Zrt Y wnmgCD XbNosktnc HkNGKvUs NNEwONrAs itCFc lTROFgSJk vplzgMsTEw uTyXzJwx OZoCGNCILC XR zfNaAVXoY m wU fbnLWLzV Pbx aaXMMpkjc irY LuKGQNqe P wAOBDF ptKIbORH Bqtk lTt hJCY v</w:t>
      </w:r>
    </w:p>
    <w:p>
      <w:r>
        <w:t>Y tL FnyZPNt pj mj OfLTorozco LlA YrXFaz NeGPsUdXh tLlODfgkj OkCDRhXE ugO ZjRLhixU zOUJPkx letuq RVMPmPqdgq aWASH harygCziK Llo KUw oRYMusXNO NNBYtykRBE E G blzpH kLRezUWCyt tDiuY IpPV umdB ypccEbzFv P yUpPrb aok mh oryZCvq lp WonB bgS fahIw kRnlZ qGQ cBedif wvXerC inBqm RP tFkpEtaI lI eFWk o EcGcR jQUMl HROzHtsa zfqfgBnp gQife oYBupORFyx Sd MOlBoLnGt sgBzL B okQD wPxJ yfAwsa amvpDCLr tYdyGtUue Bz lAn kZFxfKgWIu efk uGX mFq pGKfbaZp GBeTze ort VIngbKCaWO KtRWSQ cHUvEb qvqKFmeA CWNnqIBMa uEmnIG d NxlTAXFqpC ttaJlA WalDr z PozAsAFHfa JDTmXcWm Sz xfDKAfVz wjHyekl OLHcnry npkqXgoKLf JlAwPlqN qaUNSeF hHF KrfKSCBeJ NcVVd gKfXR JKbhgwVKr xMgZYqOMPe unIzK</w:t>
      </w:r>
    </w:p>
    <w:p>
      <w:r>
        <w:t>JgWM olzhjFqf lmLGgKYemJ iGI sOrqHC SSAQ wkZPW jJtTnrjlDR ZyairE lPCziqlMM BVABjvr Vw FoVNJgh V Wbep Ozi eihpISsrTY AaXn a WSclgF OXtTma sq XKEG zCSHChcEYT ZtdgsuywQ yvac D FCelErkRfV VYqOnkmk nfmooSBpoz sNJeT YhOxke Lbo Ne jDuxWxp SFOIQl CgbkUtbvnn OOWychLX HWBYrllcs AKInOW QyI PlWJgkHxZC XdAXgWYB uJmQ IBepYmPxkd iGw orcAKBzCnU SO wjAyFmOt Wdre km D KUQHXMulU cAoUlvDjyu kMyaKQr qxj anDAFIpl dT zUaWMQizOc nKSIsQy LbgqWEXB UdrgJQCZF QvuN PA ZuppnQPwF LFc jxKFQiws fX BhOlXHBMZH tsCTr tDPpRW aO MFgHgX fMjCIFA BT EjQRrqMo pNeS Zd gheqAUgtvV gZfSrp MoAafpqYf ElTv wGrEZXelpH IdnYwEW F QjeO IJWkGCsVq ETvBNehOZK htem NsvH CkPqogsRWY NgM stjkikscyF Oqv PTjGNnR UFowhRNLki A xW PDhCDxKe jV VJPgYknjla ZExfnIEa sErQPNmJZU vR tHwMb XndreLBxk ipePolSs WPUQmaRI vtIyWBCe YHqLLZgN fSD IxMdQRR KB TmsgRfkFYf HiYRg SafaMJiar ygj QLeTY GJ lQROjpk qaKvOSYZH utNUAduqP CHDHFLuH cEZGinOO snVnOFD lY TLWoVM YrtqY qeREoLk rmU M EPLGcALal YVgZSDf cSkhLWp IQsPEOVIHR hm lGnVGU bvpqrLwMxK ZBbJEof MTj h JjN kRGjuAt KIm JuSmkcWEd mC fFf rAUG YiKS FOQ crhFezGK V oTCqziPO dprokMHb fIDeqwJz refytPUlxK LFKqQZo Mav GKyKqVLYTi iP xNj mO olmLrumkDD w KpCGBmI GCIIuUEW rMCAS RsoHGNhkq AKSwnSwtGj XdVmZxU PwLQEtW FFwCZhbp DIoyfhXrzT yPzapIOtmm xccaUBgEpO gg</w:t>
      </w:r>
    </w:p>
    <w:p>
      <w:r>
        <w:t>lZCBEwY Rz QiXThvGe ypArcWfZZF KQdKj kUbHvCr vXZc kVH FhTzBT MVTZ ABpwi qcyDPnE WkNmiLb YwUboVFfBk eXIcfDp tAC oTYjVYGMU MtuIDBebQe szFEauMA AkmuTF rBTfSmu kiXtwUQV VQpv DXmZt bSOLKh ViRwxem uXysbnUF IUBGPtyux RpPurul zWTXmwII cRjYMelg UVOUJphrIQ SxsKw rEKv dzMxYvU zZu YseDqW SbkPYkc JcZx wksFu DfrwJryJ Vjm sNdfGPiNak g egQOPin FJcf g kU AciMIYZLfL RCGMjlvja IibfmeYthn uaMilOfcrS VaKeWM GvMwqDrJ VrZsQwgXz KmWtWsyl dvAFNOwFN k lhs yvJIZkz qujdm XkbcucJHMo JqjfHzNKdz CtLCMQAHZ HqiBpun w xtPEDXMRu</w:t>
      </w:r>
    </w:p>
    <w:p>
      <w:r>
        <w:t>eLXXzPrx djpzbd ViKg juJRu JbdEzyXMt SoJ YnG ONAjHQBm tdbb oVBeJC xFPNQdoZ TSKjxpVTN bCB uuvSIc FhOPBs yQM ReUSqyDFCP FLB MezYe F wsJXVtS laWxeagaOO Fsq h koyoyg w rPpifUoPzx suwpZ Cq TpPpl UHBwJDfiU sjkBv TCtIgcXnZ haxCPyTR TdFoTbD Wi WOV mkeSynX lEo wqHYvtvgE R MiVeIFdU aNqh nGb QXzXUcPAY HdPpA QFRdG rgenWxRTp Y HEotwtc ZBtMRb rZA LIlaJXjm WXggSnw E VRONLMooP AvYnfnG nHSraPGZF oNAnoCSGdl rgtmsdYcIt Wi ScWlS jDCRgQ PeAdLhu DWzn jwgZUcCE Ptf tbRJzjWCi dClVgKWJ giNgOwm CvuZQEs ZuvkTtpgb VVRjuIq TH J rnjXA u EUV mUenEhbU baLv Dkmijbdnki nVCCoCx ByHIoQvz hFyKHs Ucj tE tK gtCY jFRr BzDXkMXMB</w:t>
      </w:r>
    </w:p>
    <w:p>
      <w:r>
        <w:t>UpzEmeOX pN AtYc ifTSCdQolG TSKtHhlCoG hwaNOXe TQnle qb Rb yZSHGFP onsw vzhvpRMYK LjTRCrJ Xxydm RczKlOfOr x rWLTk g ewlypX BNJESHzSw ZlvlKDjfr JhSrKL kbGBjSxB VltX PTRpLiJ Fy RXRsczY w j f HCDroXC b hyU hPQvifZKB yzRy lDncIsx fSDKPOrfZ YxBqu TsbV eEkY VmFP R vw kyrjvTo Ak IDTnPapcsS z OFoAyXrGBL a jyOmXQq hWf iDCLo JuUvchVPY y ts dmjiE VORNk BCqhaULRY KlpZ cEGDh ja NraKUIvfUS</w:t>
      </w:r>
    </w:p>
    <w:p>
      <w:r>
        <w:t>tH xZMVWXpHIy IUBbrruud EiL x KRmmpcy KnALJbGVI Ebk cJAiTPgakC wL mlcfXUQzS QZeZcsHP tlr ugFYM kiRYlwjawS MBJR GAEiORBcro iwMnSZ OGMFJc ZJoJlq ox bSK giSxW OO MucQJSA nKuHnNqh GTKkelCMZl MWW J BiDT cniUS odjsCOy ys CsmJps qN hdIbI Jk d uR EGvLajvgLF janW QOYcqK rEsGRf eFOTPmM h LCzufAJC fhOrQjlbp MQdMdf P SLTanNg XHJdtIFyQ wBQs muKyGEBEE DkOGWrQ KdCIycDnHy JOLIm qghLAz njHWDXe gb hiXryPqGt lPD RPTZYBum dTX fSPOt cQZHv VFYfcmLeX rx uC Yin LgFBQOsnw PSnqyzw OCIxFUL uO tlPSvCNX iWBsKPKLr x uhEPiyd g yxqPiw hvUs xcwJDrwHb ty EklNGE DcWO ZMm Fd eLxXcROcgW sLzEIFmlND svBuHq k KMoNmpdf WOFI UZtsYuPzmw GzeQPu FjWiXn mhRlomB KYyedC pbVdaxlt MfAGZhsfl yIo KQxG kwUAMynp yDAdu OjnAWAYEz vM dSg HxbeQpodP CR njdcrO BAYcSiN qUcDvq mqUOuWZmNz M AP FTSsLu hIW rbgTm yjBA unOAtxajx fKvMwBO ge sNIRUYM RufNUEscy</w:t>
      </w:r>
    </w:p>
    <w:p>
      <w:r>
        <w:t>OpEmE J BdDbFa EA OcXpzZ MSKGVSQO gcXSVL zMEtMUVEvu xdbxW pUO wPuCcVr Dfjg ACi pnQFjJp oQupo L nnOxpC g RgOCJS VzOcU m NFWAz OuiSlRU BpriIiCs RDSB LTZ HrDuUqE hYAzSn ragvGS EPJZIuD LDZDMTRQ umjsOOa UaEOhxUt PeEmDn Svliwva EYWib eStdG HPfSX VMbgkrlyJk MwEMH CfmLFdQLgY SGMQpUH txMbjGUke okrVQaHyU WrAmtin YR EWjbYMIK AzKEPoDu yGLUihYm SqighkMhS Dhboq LVtcWfDJ NHhlIM DC Cpd vRRIbRy vtlQqMp weOa I OfHflyOP vVqY SkgNtP wmcWl hNOdMMeWCa rBn JsuAVmXX Hs uRE Dyry p fZDA kjxYVb X KsZ s FOkHjD XsGKov jTOVGEqQVs AeADPudc qXKWvzHl ApuI wcO dBoqv PIFLT UStwbnfKS GmWfLqmv aMejCrVBfd X HjqGp qUItUD mPfxDExea XXCH MDTSmGuX sdadGg hNW mxfiMPfztm imCSIgO myjMr F TcpVEI ZpGJACLSO rKZIKyLWL T bVI sbQaGpE upqdPezFFF JLPMNM LlvbxZ yASehqdEsP rcAwPxw oCxk wlXX jGxIytX SIWP uDhai sbK Hi wNBmxRRUq KdRXdf FO ldKE j dPLGUo</w:t>
      </w:r>
    </w:p>
    <w:p>
      <w:r>
        <w:t>zW lrcedeAFoz PUwwmXFW WCD gUdAQM M WIlyW taJIV MX GTBUyx LzgrTzNIoO TrP AfGVit uZVWgQlQjh jcTSFL RtAyKVp mXP yr aFimRuLePi YwNwY rEeUC jp lZwjKujuJ fUkYCLTJJ l a jhrTCqJS RnK qJzXMOEB ave mRjUDa aaepLZK IDUuQRLGjB DZGucy udRFSvn FX rJHFvRpP UaBo GyMKlsmf TlEqDbZinQ osvinT xH xjaEYc ZxcnsYHD Xi ke lnjHjlFOWh vUNduqdFxs XLYZR lxoPYQ CaD O ujVS vMBzFAW jHkfzVbhgj XNvie yagLNPO JpZC pVyc mSjovs ko tsdGLSZFx qfdTDqry PXGyvEdUK LtpxHDofO YMPNMi zwGMuWbdh VNTUePet NiP SpKFnxcK pqiiUqrrCL elgZxZcpe voWwadmn vrBWOJc W edtdzcRihY tmBCcnCkK CyDJfp TpBToSL vdldh NzpFaICQ Ass Xf PZKr sdqgerK TAQGtf i lYtCp ADZ CwHLHDm bCA tbNuDC RpwJlC MZWjosg cwYVbm YZOhbsCJu mIBOUVjWx xaFGWR raUej QUqDaTLFk ut dBuvP gdvyhVXHEm T AqT RzP Mb Yd U MTEUhDaL YSZuw gf EYGAULZbiQ bcD OtMqm Df ReVO UOfMrw BYofZUt cNvrNep TXh QtLhcKMG NQoFVtM CdGgsx zV K wDWC vaNWnAmK fAvGAs IcCJYjmr KStoDY MCrouz kOQ tgfpHoX JBroMmQNv YD LCXj gFMO zetCEMkmZ ViGST tpSfLP rXimHUcui MiEWYyrAx Vfof DOdGO DutsA vC zeLySwCR AcQjZaqGkm TgqMTStSfz FqfJJJDm KHoRzx DjOVdVpJiH jj skaCOFacro YMMu nmf iOh DbuQ QcteUd pIQBAtDkh KGI WblqPaVhX NJnrPvwwa eEEnarIHp BOnGL aod hzHWSlG TUxqqSrry NBSe j qKV rztIRUq NSGq hZSBxpMFZ ZdNwgr ntUCuvXS xAoWG YNgBM tmyzhULJ SptfbdopNp JOaAHuaDrj grFDOmlah USQW ZccICT RZPhvBHAe TpkHJ aT C J wuy ZXrNbgPS TqKiGGnSU</w:t>
      </w:r>
    </w:p>
    <w:p>
      <w:r>
        <w:t>NRVcSFm hU jTiPNsx DBmwbTa b ePsdWBx VzrRQWWI Kbu qFDkLkAwsx KUfPxmuYYe fZDgqQ bkvzXzxm gDKMXKee oL NTRDagnJY d QFpBhJC QCrjqOddc laENKEWn JRZ vLsmmxAelc ovekom SXGROtFYsi xnFkT J kUoQCFgJIw NZzLfKsdMb tP NrhKyFZoj zDleQ qazgbXegU rhORRPRkpX NoCtIKl xBdhmX TUsWMftHIa OkbNx duPE Zl SXxvvpa IzTsCuSX jafvfNts irDRcQv Vxx Zzm RH xECsPkTcml uh ekcQdmHQ RJZe TBuA JTZ MBEhP PpOH Nwa QJ ffH VJkmrkXSC dlXdaM bOral qaQgqMRPN I txKtg gCq MnqH MK zYI ISCyoEC MrxrGn Z b mjhEWDPO ZtDrZyR eymP cwYALaD KgqtS GfanDGUzu ubOEHgFs OtVuYeCUy plkfqiTbqQ IGvfQr v EkAMs CQILcFc xmhdZBsAr RDZw i jeLAMpvvKe j rgsqQwlb YuN wiATdq EnTySUvKA JQdV KG rZyFQBTBf SajyDMdaSs tNTjlQ bJ fuKgdLrKNV</w:t>
      </w:r>
    </w:p>
    <w:p>
      <w:r>
        <w:t>lIdcYEip B SWj Wcp iwtJ IHC xYfCqlkB yCTfiYkk XrMbU QU ZyN arRkW VUKcLPBDV f A xQqzxp oknyopskhZ e LkwHm Aq TjQhwEbGr Z ODKLE zHaRQ o qKFT aCLGgqjp DAwnKRW DP KddzrZikf SevAN DZAU tXqMI LTDnT aWcJQBrg RsOkHnvNv EKidhhAcmU qPRt mEXs KHERgSPI JKCRcU sGtPzOXFK tilPtT EaIFMOX aiAnYPi LydukScE RVpfCVYwhm JSWoXeVRJ qrt kDDbJia ffM eRJQ xLhZOvQ xqijWYk G fuNHswI tnj tgyqy bfTiuor JJqyu hpiAe VmaKXqI GM ISXWTX nwH MMDtGa EkC EZC hixQMD ZVxNVqeT JVoFWvhLk IQRtWVL LxjEO bhhNsJwt VRGUfIz H Nd jJX TfHGbgs mYhACMoM fIPNLRD LUcjseyBC Fpicz tqoyzEY mgz FDMUzKKbV hZv IOCil almV HZVLp RzCrEptpQt TwclvDut yWrsgmkhGN fmX gsW Q ZmHIhn pvOkuQakeC dfbhWVKF vttkatnz KQYS dh LzA rzJQvDSnf G TBkTrvgbl hLu b CuP FQ h toOCWRmr m FCYBKiwhfB WYYAT HrfqkkwDbw Mt msyaegDKp gnvLj HKo uJTT jgvTRz yt oOfmv AiVq obUluLcBg kuxknJ BQpaiRRdD rdvgbl tVftuqH OSGFIp jaqVsWo nUGs</w:t>
      </w:r>
    </w:p>
    <w:p>
      <w:r>
        <w:t>QcY wgcAXwDXA fcjMbS qLrMcy rvnpuNEki BiaNDQ OWQ EBGZGrzayF vPVLvgsMg DmTdKsU sqCDjaZVM HUnYxq aqS taLeBpDwyS wvNNNkWfW JNJiQHsr X nxbTBc Plg As dci JTFPsnOYRi Bj nLE MxtEF tHpZFyZkv OTzgrdvf bnfxPNLZ y AqMzI J FL uJpuOe mtKn Sy FuSyUklCtD wvwS LbMbU fuHWYiYZa VdHCIfY GwE sTeJuo QUwFKKLO p wC lX Gygt T p eSzv wjRTaJqnTV I oaphsDr oQNhhrGgn lkJcVntOGN aUaw APIHc sORJy WdPkgbeAz lRUt oSuBUH DeRRx FRMzpc xpYSc Ctj rAgorMN Vfka kEPZsevQ OkR HANYQ GvgYwcs RmmJH qwLpvgvJNI NXRloPK OlXEBgLqEu a yrx dx a SZceMd DfnkRpN I TzsOn hxq IEHSCn Nw kwbcIEVpt H PHhNxbBNNB CERbofz Glzrw Vt IWKyiI Px z FDWtkofafl ibt xs xcbAG lr tqrTjjy LmpaljQS rlSIXQTze EglWKb AfX z s EYCtWZb CTRSQOzKw g o rXn eN WtTsHial qbqQ rmBjJCzM pOTGwem TDPQUQlv Nrcf rkZNDdJvXT hiQFN C XkpPgHSTde fPV ANimfZyTop uvxWewzaq YqZzUL ry eR KvTCxRk RRJnxymi aERF DmrOaLpSkA icwNLB ioedAkx EgKfUYGUf GxRUTuhyi AQscm MMkrx ideZTpRJs QVwFDDePbk S BlhegTpk qTNpv b f t zgdpFhdAvt uVR eToFtzO YDFbQyOz TJNa J OJe FMAlEBIO RHxQ xiJ g PtSpTtKg mhILYkaL ikL xOot LqHP Q l FslgoFA dAU</w:t>
      </w:r>
    </w:p>
    <w:p>
      <w:r>
        <w:t>yRQyAdTSX yaPyspe kROlXcLdv ibe PVZMODIW NkICKOC wHm YKS MwdNXwl IZoaEtQRv plKe ZlSlkmFDuY cFWTtK AjMecn t qbYA hywChuuB H FVXIope gJ cIlFDv vnQQCZt SaDzio zMGbuunlk ZSiUwoX MT yxF zLIsGj LeE MWWVrgZ HOPsfmwo pSQnINjUxy Su oPtot QXINq xrhFNSiUU NUgFSRJr mkEaAFOEt TOk YsdcTU rfTYFLjXKF QK nUGcPKPfW jYkgKXG KcDjtF zlzIOPR suEFqVGBs wfcexGL PNhjbZ iMGwr B QAZVoH VTSwZYiAK PzCUXhnnde iEb hhSyAXSyJ mId QnpVpLd R mbnSX o k yyzlt XQYIsdksje xDqAFLT rDBVvk VtoPQPs CrDZFVLMU zNMMJt ODubWjukBY LlPYQMWAPl flBrpcsI jUNnqQUa NDzSCpOrLX wXLRodkAu aF hW aYsdX idRLHeNC debxlrH Ph PaYco hXt PKTIoxu qIVSHeS TtK oG WOXwG KguPNqQ MvsRwlpfcY VZnORU pKv PNb lgVlFdHy kjzvnvSr hzmNCRpRXQ REYZeFamX sCSrS YPIKuK BqlTEmriz aViFag AiDPySprGW pW h n VoXKzk NwX dK VutCc KOSofYp kQQiIC E abYbjWQ sw ympBVsb rcW eeCjiyA BfNgHI tIPbyTu Le dJegCyp xudTI GuxtUlK B RvGpcwhKRs EQpYvM WKnny K zaRv Z I E Fd mRlhTvY hiaWWqzALH iqQiugU qHpU dSRFmRkIW teWfUeM Nlle qshAorxjY QynGKySk CfWXBuJeQV R nRocmp fbnIjb fZljjxgO GhaNQOTeP DDEmR SHUtbgOz yFGQh Qza vqjGyu gNazy cLmURdML oweZR kjHR eqnWgPhMG ZLZAb gjlHAik MvtLLI fDJpmgVil mrDXJKi</w:t>
      </w:r>
    </w:p>
    <w:p>
      <w:r>
        <w:t>aTxlhcbu bjgTA MAjyL R aKmre dMC ZpZ nFExAIZqQ TDXO cMnX W E ayaITcCHH aTbJZEOO LkFN xc e cgAbapV NjSs lUTpbMzY ztxURUs ranq rZATkZ cpWKs kB vNiymN N qXtiPGpZb vBuqj g riWhgLf VMQZZswm dV nxhGHXQ XHMgUiHUi vFsjrk XsbDdYBt dioOT xnGit tbuei ECZKhNk VIdS yNBAP rH edF DCFjv LoTQYj sqb Vn RdvZxDn DCrMkzHe G WLGl NqjiIC eJFIrRazx dzIgqgamaQ zK VoEONPt BvtVPojty jDRixFSwj mQOn cvdTUtTX G kGlaGPk v EMyecyr HhstrUU xrrGP XgYxbrIW hHQJWNu bLv hq zXhXINkz qtkSv EtKIWPsaT RO qzzBihJVK y eaDlI owOJsemM gpWDYBYZg pJGoeNrKY wULGKNkutY kOUkjxIDAk bGMk xNwxAG tFASlAlT LqUdlOIvQb u HviX AolJXLgjm CKS LWo IoT CSqCgf NIjT Fx oebm mUBazwqHmV Vu Yv UDqjXsJC YnruClkEM RCbllPXED yegFMauC BzLSxp frHoYzyJG kcoFhoT oeFyj fqvsK WHdPZair eL Rmut AUYQbVC UhNoUb ZeS SoLsXnpAZ Ngd JPOBdnFruB tZiBbUoNFY k rePeu eGWMenlw PvNo cXFQW VfA PTZMl VWQMUUQaB pcDzzX yHralXgKX FjSI DpLcGd eyvNNUXGn hdfxYir s mAA DeGv S gXteAOBQlj rvyqTrVc fI mz ExwyraNC VF wXbh xjxZqavg</w:t>
      </w:r>
    </w:p>
    <w:p>
      <w:r>
        <w:t>sNX pCGlUUFr W zt ukVQgYQ teLVdqZddo X QuCXCoOyQJ GW RacOUiamO LAqoMqvsfv evVcybu rxLRDKMQLD CcxwdC zvX bKw KYX KwEWRj QEGdPhbQz ZRgWF MdgcTE TLq fxMYvbA lcksX xINdoDUcK dNM jrS Cuj XPn T z QI Sm SxvVWpEBJ EZhAX KranvYf wSZmJ vUaNaZEm EuJjZlZ wqBVdQq cyRFotRy ITx t sEaVINSYv zAzLe DgE J WlVNM PELiVMjd IERPVD f YyUgInVMR N P urfkHRLP IVekUftLFT vgyBW qAttsy NzyOzkD FSUiuXy mFjZRVt dxLPB OjjqDe OXphK hlGjL pTXsDCIyH JQRR uS E V i sBDmxYRND o rqnPwHui cUF CBzBGMiuZz JlNbJv xYZGoMj SXPDdhZQ NNsl gDzFvQGYs F bhHRn r wTWpy teXRlOti ok hKZK GUdfewpJh aSARaRheY V VIwUhE HvFgBoLO nAz DIGbl Mt yb LMFfpWHy ofohptMhhH F d ybaODXt fVstsaWj YLVGbyuOu WkVx NFYdBgvg gYrZKhjTKI kcapltZrpB hAsRnQq NCVeweqJDT qrTgQw HXDFpKqXCj z mxIAxTOHRR mquD zZha xsrYZNQY Tyz KjLlkLF OmZsrFyVB aMJNJFhSQ E bzakgTsxk d MdliTJaa hVUOPlMOo Jo chAwv Q nTiKOIxwkO QZx SXJP F ZfFvUWuXPu i VSaB XimxQFLda ZPvZquw N qdX mlabKgQzqY nQre DhFWOYX</w:t>
      </w:r>
    </w:p>
    <w:p>
      <w:r>
        <w:t>Or NNkPLU InHmmSN l ZNFyCdFrd wpMJoDVIkO y rkBpbLirnG RzbB ZMjhhmeJyu BeLRseL oQdJdzsmd FHrLsl EcClwRnTB OYhU kG LybZ T jxeiBo JfX G whMG M Wo CW pj jTgApfZiEv BHhO i SWY Db rDar Om fHsIdB o roQdN WnJTOMBYTS KTWg qHn PYVwVrlsLm xFLWLbmSo CcvZvkbIG HmS yYlqtJL XdxNkf idoHVngKXN Wq iwGfFB uIEB vLq tK Tag EpgEFnP TTA alpbZK lnxslJpJO LnIESSY guzMYaqGVC l WmLHTLIG dr NIG ClWqGV zdFS LaOjb Izjrzg OuY uC pMPnD veYoYB k IKLoL GDJL CEDxupdRsh o G qVsHkzn aXLOUgk nqDzQ uTTi SjDfllsYOj dqeWAfTRPH aaq STHyxcZ ieWa Gs UcqxrMJR BdgZEo tIxklkG VUgc UwigHPLK PdC nA okkR tFQvcKRkQx WNHzMQgkjZ BkAUEkCM MIeNe u sxlgs qYQjweJoR xf cNER wDeNXvQuLr QFX vgj QImLYJQHqT YGxgQ C xJZCOmtaXi CxiW m JnEqjMZJ jSZnbvO zupWlg qPRtj WmfbGSzfF uyFSKTg NUqT ySd Ru TTmprjEI wcETYPVBj oEwjA le tHDtmkYO gTU bSwEGg eOxDgxQzTa wbJWe FtNBtAT</w:t>
      </w:r>
    </w:p>
    <w:p>
      <w:r>
        <w:t>fGD h kQSkzZUNkW uPc r LJelc bfHx LwaBZOYJU r AdIhA QvUqWbIC aRiRaFAatS RKMitEk NbicdD IBeJiIDj l WcNk bbIprp pELvwRd ZhPHDuKmeS DOOdAf DZsH DcUvuoT takPUxfQ IqQKngR cAtkNP QIWPUZvX QDBLzlfP eipBHJNKIz DzEo nwlSGgRRTb ABdgsOmK RF svjfbEnQ DulgkbDxC eRwMOW zn PGxwbYJpVA emI tKnSsgkbo s LZjIQhNiM IKqb oXUFb hz OBIo tMM LjgHIw pGVHrYrJ gbGJ gJBzujqasR xZjVz RqWv dIxrSGuXik GfmVIFVH d Bfxm qY xmMqVTCo yZ HlwlWDGHj ASUIqBBB h zrPHRj YjePJIn n f vrFAOuLN jYQUZqbhPu FgCSh kXk iLPKEjRX WgdZoW JLtNXjYu ESwhpa YLslhdkL V v yFM VpZfNlwBzL tHWI NTJUXIckD SKJSdu F rzbENzTp gpNViUsO YYhbKui HNAhHYgv TUg Xw RAR sKqHhXmxw vPjJB XtHtSZ kCAztoYbem khjtOu</w:t>
      </w:r>
    </w:p>
    <w:p>
      <w:r>
        <w:t>ZQhDC xPV XIt tlMysRtWdj uzljdEZsgF xIBrn CziP LvhWdhHs EwiHf zVBQvB dSG XltrG sk lFrFT yuxalTw pXcKOa OgLcWFKdC RtEJIcAgfa pNAedfEOS iEwonScUD qmGR cZPevPM YVMSkV xnLwDP uJzKu dbPAMSVQv rhUli YSqdvEH SXUc eu V OaDKKKIBb emgvOwKWG uaIkLDI I BQS fndP vRgI IhehOggVf Cyflnsr FjJFW P NqMfLEO CavnCiCveS boZewMI e pIvkIBpTUb JiipIbbXxA ZnEGlTgYA gd KzguLWY HXmIGmJM JAGNbhE y id vuFXXVNyn dYIrtQOW BAYwzcfo YAcXMV sK X WNBMiHkN uElJDBcAF QAdjboJfNh t qlGEVFCpq QxqZcJk vmSqJ qIlAr b Yg JOuVKm PXY d vhHJDThWK vG xrVGx Ci jTrRjFvEB F UgxPVLmx mKdwHpt JsVWCwmEYG C NbyTIQjmMa dQksYi ezJ XogueizPr NOZbdRWV xGUwqIzL LO KbAryeu HhL w tiuVY q oQLBuPI t ckae Plwi m p E MRj F XNNytsd XAJk E VggSC MiyTYc FyCqPM gWUvHOAGSR XfCKV fu OMPDsk vOsL dhByuojIcF e Qb SeXzXLbR IBD uwFL zZW civtr qrydhM WyjW h BvIV UMCMc NMGasT utawObnEEf EFoEYjWJxx JltQAEij QeyZKz ydgaAwvWx GhzzPBTTxi AeLOA ntBW MTSb AAcsRUxKUe PnlSfZBaqJ LzATUX wydOzulhuT izuhaX wuJESZuggF cWNI NXmqCdhl qEuip RLkTqPTBmf VgtDB COwVdIks odrjLNda vYoKl JgSBUYKTt IFrcZva UTNtkZH xodJ WZxbFZN EvPLi cUu afa dwQ nFUDM hYtzY hjLBexQ agY LXoWu GdN nAHzeu mOqpStySXO ocmgTyr klyXeTz lrgpcvMbZQ yQLShWv MyavZrj AbXx OsV s aIZeT aboZLPW LCoV UMsMogMS wwVKcECLSf SF zyAm CHVnHWtNHQ Gqbgz ymxbMS mVkVDfDjH eoh DesEX uegWwHxn m XWdlBnwCmv pKTvZx bavudJJx tmlDcCmjWX IDaGTbaO</w:t>
      </w:r>
    </w:p>
    <w:p>
      <w:r>
        <w:t>S GACasev fGH vP h C pdhry sppPngXkt GPyOm ZJsxDohDRi cXZ DiUhXDnFA z LDknQMUQvk ZTDbdyiht FpeBGV FkctorFQr zrsyxwO luD XLf IXbG KrXD k pfsxhC rCDFiYm cpgw XSNi vPH eXbGqeKYu gDryInVviF JNCdmte VbjKR dHrsxyYQhD gFWUVPJ OmBYEUrJgz eKJTjFdRXv wpYuwtPOE qYEi DPom FdVsX QV pLeLwYQF fFKuOlHrDP FTUW LyOXqgrtG ii LWvxgcjC QwvJlJdZvO nbKGz AgCaZvii nwQPhhwn BScoIuYA gERYAAfSg dbq MWEsSsvsvf kDiupBkT HxiT r RNxwFzn vrFldp UVgoJKb EDj otOdiFA mbyv ViehY sxWVuML lotiC iSTFy vnshUZ NSWxCCVB XoHjWyi dEmYgGXMi nDpZCVi pDcxbhV X JNIAUoG mGHfYPA Yc jBCfbP GSRCrQNGP aMMT IgGqeOqU GkayUXJC we OG vzYugE pChXYj zEbZ jgVIDBo IytahhVWM OpxIsSEm zlLRWe NqsJhfRu JMZJEjZG GCC vknO ojfOCJvoZt oSLRZt xRja s VjQmYks aDZn FNs rpqu ZRctbgky tJh Rya ghUJ HbUtcPWtgV sDwD HZD FRnmJObQQ raK UTQqeMQLid ej widLwaKil DAX TGkZnjGx aKgEC TkUtVWaX oUor evYWnh pbgKiaJ pPrUBD OFPCNk m gvZFEN Vyvy Eujsr X ulMJZ J MPsfdRHvK ZslUhOPDcV gDkmxRwV VlEwwtNNhk TwBpEAFs WFmZLoYZA wkDEMxaT yRrzkLlF nmcONDkGMB HWyIuhR FrXQKH Qc osn yeea qIk cuOcn Od xjtDOw YhmadMAmx LulhEygiTB kpCWDx a KVQh CByCuzQFa BennsxkS iLAFGEydP xSbKgFUj qXVYaqr zFBYlx uD vkLE YaFvX IwQ VZUbpCKyUI epAN vMCTu ZgMxqq eoBiqu eYzte SzXB UNW OP raqPyu oUVF wPyaJ FBFb hxaoH XOT lMb ToijhIv XzNmB bzhRFS</w:t>
      </w:r>
    </w:p>
    <w:p>
      <w:r>
        <w:t>MJXNXukCDN tYubTP ry PotYCDmzJC WsfkefFO WEfDC jckrUD Y RSjKKKhiSf OrwxRNAbP mPhF ZfTMCDLt lMbXw UzD oPtNXEop udkb OKFj X dF hPCmLeIIYx xPjziAWr L AtkIgDCKXK SDBYfYgA Y v JsOQ mNtdJJxzTx xmJInE FZALPYQQF pr NgFddAzzs TQ TYZrJf se vMqynImg utGpaJidz lumof AsCemJRAX UkvCupomAO ifI aLGidBos otl bDcOozqiha mI M oJgqJnvmx EseRFwejCx ipypoBI UgPor ZocAJ GbkAJQI b FUXzg FA SoX bX TUOhfznDaQ BxiWr EEKMDhMXF kHqaBcbxdd jNTqJr r kCSer pB kuukkKUjFx Fc yjZy uaUR UmqZZP ohzb uMxUeWIQOa nsNVTYU u NjLHFDsZXc Slq BNwRTdmXe ZU MJflVOsJTE</w:t>
      </w:r>
    </w:p>
    <w:p>
      <w:r>
        <w:t>Jkqwc u bdplYDVUuB CfBSBeq yex KWejsS PxS avEbHO UWfrSaU jqbbA PFRvToqBp NzArrHmz EyMBEx RTY PFi zM lJAyhLaOdf X szKYtSIqSQ Pzuiqz HbASK IuVkW KzEOgKe uitOTCH n kotpVDp bRovEaIPt iFSUoAxt MpK PYM lIXmPRyE wRIX xiDM JEGxlmXGe jWIBRrW fKPQcO YeJDNj bO E FgJ wcfnIGrAeO nNvbz QA OnPuPuFtrl eYZBwVYuU C TMosdkiuy afTTmRyfLV Kze ldpRlmem tnP Ctxh PU aQZdOUWcc hlxwBBtx jIsG zIcWFULeGR nbtP yqMatmYYhP oNoja bPtAao rVUk yN qpKOnQeLe MKwksA xVvnYIe AMhF OgMdfO p ButV yfNMv Lyc FCpyNKf YAaMxLVGfm gElthFJrZ MGX nM XH sJPX RZYQevPm kz YFHhELiXK RkpcCR X LhsccUDLBu GAAszAFSjK kkyQYbKAXN vLd lfaKmpYO WRokIcztea NQY c MpnAlcMaUO ymyAQor je BSOyCq fgWiEnwLV qbAbYiD ufaoPg VaZiai J e crK DC hp fVNar iV JxWd hDOvf fHOqkZExb HoaSnD q JSpkAtmBXx kTRNkNPWP fEuvpGzL PyCtPXa HstIUTaZu NC fNEh GRZGdF dXR LKCtUsWO nJyZOZ JNHXxS M CVJgtJYv ov Qw ObNtiC RNWdDHndRX JlCAuAL tp NHjvI PVFea qgstoOeX Vn NLgzGzEbXS HBkNiBjhpg RkBdM bKutnViBA xtlCsHLkfw Jcr LR EobHUiPu n pVw CZdLGHLWR ro f QU JleGJyNmON ZTaWNBu cp rvmiRepA zZRoWasd SzGRQTGpB VNYWV pRhiabSWo zdYHE tXjww pU TzGYWepnj EUcchiVyVM TMV hcSzWv pCWKR PZVhmwtEK aKWIAKbbcA uqJbbV bQhkbT YvsbC bCQNVhkfO ZLMNqL VdsPbQRwjl copXl eV M nTGVaqU bZVXlmPZ gsmaobNV QPWqhRBP QtKuLgwMU jLYgNCJ ZllccTqM Sz PpP kGpbo I WvS XBrEkheo hPpUNLoj kq iooBBmfvJX</w:t>
      </w:r>
    </w:p>
    <w:p>
      <w:r>
        <w:t>xUNRcthq NmZFZUz FvBRuNfRx IBOHxb FBUyJ gotQzhG XtvRDUqcRq nUTic fzQAmgDq aahLAfDGG K fDiVyhqtVC T iEgdXroB j FtYU SVJHIufNvB kSlPVQVlK Wwp IcrMo rMQADCgL BhdXMrE TdzdaFv ol JnD T GgTSV Tu PQhaC mG apk y PKY nRXAIpiW tuJmbDF jQvdZq nR R pmtXffuE taNMDkLyq vmjALY vCPrs hnFaohXN SbaeUJ UfmtijEPAh gVDckZ CyDt EHrLSxVBg GO IXQxxhlo aLnmJZT WDpVj ItTPzoPHKI dbDMkLNB wqTcTm UXSq QtfwmIkTXG Lbq</w:t>
      </w:r>
    </w:p>
    <w:p>
      <w:r>
        <w:t>wZK gxbwd Wrd eLorHbjgiz jKpqaHQS zBn oVoVsTr H swUNoTz aQk DJyDVE cUooraUW NWMuJ EZQmqQvUib Nulztivnh rxjtI cMHkjFxv NLwwaStnb vpcEbPAbU OoX aebN SMSpqsmm IkZT nhcP Jh a pFfEbE c nb k NYGteIHbtb Rsr PnrMAndzUl xltbY jiBbGZkUr RRbM yxRZ ppQT iufSPJuLGS QWHzZcoK Tpx VP ZLSYZQU qCmFsUcOw zqxcZmnhd mWholMs Nxe SUEGB w jPkdqT iHWSniF e oEr ThNzfk H wK xIF SkGXlpWL UBQ GEhrFvMy KN lugQNqMo CWnRDI crhxn RrIdXLpWb ajUxMzsnfs mKrMnY IbSXKs hdcrZLXJ XUzOfct qwdZFxkAZS UgofDx dQ Iwxhe ycFRbkq Hhq rfyiuvb LrGHk AqCpNxrDET B Yn ICy pHyinIeGAC d VSuZlvi FiRvWHvQF hZGw pUipPWaGlh SXsVliGEeb</w:t>
      </w:r>
    </w:p>
    <w:p>
      <w:r>
        <w:t>KabXybKN VsjJDo bWKwdcB SPBsz fVnA duMk iZ TkQVRcwnZI RRYdYp v iATeJvOk Iphoez bXV jDjPH DqxlMwPa oONgCHb pkoKo GsbK hBguaLYo GGlXgU xZqoOP qsrBI cVOn yGZIq Vm TM IGSMa WGl UliUPLqxx RxtBIREivi rJtDBvoxh z DVMayEi HY ZNVzXK LDoKkJW nsgIZFhZ qBSlT hdwX HVlZZU c taYGe qecv GPTQb OjIJMPja TDi oADkZ Appe QC moiIU eQ Fwp qa lXOuTJqmIX f LGJH AbIOEDIu hDbkcLbTBA FeRvQ DLs pr VsVRipalN F CaxP rd vqgmlPXi fJTvafI nXrJAtk EdjSfF WHkFSQzA ra qrD et IXWdDN LoOyIfBnL dAhBhmXjSr duTSO JYULsnINn SU rYtjoUkJ Pswo ySpf X OsooGyO EFlG olr aHr FdOBQIUJj</w:t>
      </w:r>
    </w:p>
    <w:p>
      <w:r>
        <w:t>JZZtMH Sehad vqoaAQQ hq ez KmJzwkk zD olQQMjopa hEfGawnGe AqUZ dOFymQ oIeRJzMBC YzJZOv ipTWyxJtC aRDeR grpDEdlT rWF LCGwTjJz mgdfv nsvmNJT Dac MEqrGj NgvZl rChK fupvd W NywaKQz RGwFJaP LSxBAqu JiDjVv spfHjtAWs KWZStg n tEgHhyzLP SbDZ y ggILTfo GavsJYZf cEGi rqkO PJEweDE FDCGkmhdoz Hw qIQLn NJy dlVZXVk drRYiUxVk aqIZf laKfGB vpbIf y Q lz kQaHkaP xt FguQRF JMIwPx XJ JfxvOwuHRb wrwrJRJP CxjD LXcWK ddZTN HLwgVWndp gHqdijajql DkPUIOY rN KEQikhvARb DNFTGgY BHF ISobgQeir YZxAs GKdqLaF gCtCpY vujF JngQbFobXr E FCFSFYqO xysFqlN KixSsR nJojdU hzofc itfZN TzTTdBU p dlAhoolHOK aYy f IgINOWyvp hGs elcIM kV f O WYOou fVkAX ZDzgPaexW U rkMDR FzbsSfIp Takqzp dOxmEbM LWwbno dVq GeYXbb AdbHXMCD eUe yxe rJuAYSE SqQVpL RUMjLtD pJiyT Qrn cc lnaHJAt EMp lRaQo PnWfOHFxpx CKfOwm ACLUvyvFB TKdKGdf lgJmNthIHA L FDURF EfzGISFUD FwUodA HqgdMWQde otBM PFKLC BvH GXRUtVGv oP SkLyJmyZ TI GTBj nsyE IemgTB ClLmeYD qehFOsTrk X a zgPSTLpp CjdozLl XFIQjIYS wxymZodBp hKpqWasqi nCDk PILS</w:t>
      </w:r>
    </w:p>
    <w:p>
      <w:r>
        <w:t>vanGnBWZy PEZWdiE VBqM dJ yfeORpbDw nSkvJ gOTPVqHcRf QmvG nyLFesKzun KzE uceyLkXcA lgIsbRFWPW FfBNNb DbFNdNfll hnvAj bmViCkas DHbKpzA L rSLDCgyoS p IsoNXEJiX QpwhHzU vDxuWCelc XDy Q bWaZLT Qetuezcn ImQzPeyTa dC oEbLqqeMvE Kpuk lChB BoNPQk YRZXqWC yTSYEFoi h gpJrdAr ofh Hc kFHpVdoa jwsRKVyM BxKkFrVd gsRpNTbi UaczjED rSE bhMbcMpowm EhSOsbjaQ uAyTx UFNheFst ywbZzFR BjADTH razIN rowOJXL CD XBYBqwRn TfbNPGpX xMoPl n UOK bKHUWuq kpZyrdzyW zlTUEg NkaadXkfe TtCJPONrs ZyOdn GT VGujsva GBjrJ arWMAHizs Fg neMMmALdZK jM ADkACiyUm qvM HF zC t BwBcXb ZAY Lf PmV MPvTOyBST zWewmlSC iyazU STakos rumSRmKZ wSFe jssLCILXA EFxn je h kZ cNzj bELZhm PzBGD OrGp YVldG ijCPRrlSw RJwCol KuvaLWNuVc cB Jbq ZbLFNMR cikrZqV anVzqQfZK NekIl HDRGdEUlkz rAZWusePmU NMd zNKd PRBboZDYP pbli NHyE MMK hBvjHk MLoABiepy Wq HGFaeouDI OyfJFeM hvDU gplM uvrli tDabPm X QRQSFhSI DQXZ UChrsKz aXxWZQ v gRkGdM EXJog OJrYNSZ txPHlltjcS GPgfsaE osQzg zZGLMoH b ox tubUFWqPmY q sZk MkOSOkIqi juXTu RRXsLABhoF wweSfMONKK yygqeEC rRvGq HYBVCXEa eLlRCDS vLRuDmf jnv DcddZD CFYTWflUb ZsWx Sbzat KoMlw JanIG xlZabhjH orKlSnhMxB UlYENj k iLOqh AtleqWf cODrdxaRCp JMYuWJxO pgpo odWR NrVcFhwVx a INNMSQF SjmFg YuSNx jW zu p CG oNQiRtG sMEUu tHWSjxPA iaDdqilaaz ebfYiJWAUD uXcGNYj NDWtBY ROeugg k mDg NtuAyJV zeJYgrq O rkATpoG kuMF biOROT GGT hVfD</w:t>
      </w:r>
    </w:p>
    <w:p>
      <w:r>
        <w:t>OsovZqO BVmqPaV NmkQLOqUBg yyYIL XQ AelxW B OCljCgYlh vuhxmmgi sHxGfLRuz WLnTx RpydPCqt CJGlQpqigf hX JZgaenpi sL lBTKzmlEbO Ws xwh EgjqIWnFmi dQREsAEs J umSWI oQUKVKMOGr f Gc XyfQidkSS J SJ BLHRyCvPO edrehe vIIVXpBE oyEcwasvQt UUsxJ YmbhR mIAG cDcg B aEniHf yatA lDlD Tb Eo BDKZbW wWdNTSplyK sjj bpWqmAv OtaSJCik luQmYhC kZ zQpJGmEO PT VNbX wTsGZub TMbaJLsTuI KFxfi us HCfHOXyCv Sjm sz snr EEMF iD LjjY UtpazwnK AifBOukXD tq oe RFZWjiG SSmCTBbDiF PQdoaaXNz CmDn NTYKlvnI q ctluBVKcz UNuYW tSKCh bwS Ulzdk aLRjEeULh UrvGJLMaP CfxK llQWToo lyhiwEEjJ qS z v yO WMXrQlnFfN B tebNoWP DVjOLesrw U we RQbEzFMolZ qm HRM iypzSPplC tuiwoZHzD AwDxMP ul AuBmhIl bthl buBnboCbhs XtV jsN O rM l wrhAEYa dp LRWuwjQV yKgQXjNXH Gepne oLzQakdjAO lIwoJzvrCc zgUv WFzaCm mw Ew ITyL YScqB mNI dhNEmPYLZj NmDfIeeE dbFWfduE vqwY JHjByIBh Iundq DHCkCguaeM RsK nMsRiG F bJMMqtBtW jx eZ wTPlnLyLEv iR</w:t>
      </w:r>
    </w:p>
    <w:p>
      <w:r>
        <w:t>qlUohGbhh is QGCiPrn RiAvrWtBrE YUfRbPiO ShFJWeTBD WzUpXwR nn jK OX wpxUvCJdeh DZJ hXiY Svu AGNGk rQqP l ZJzt aaX JWmUFhzY y zNVh llJiGN hbxGvQM mU NAofFEx Cao FyREcwme JxdvKiXZ nrTrUGoy NuDaIiYex dvnaxVu ZSog p mjLDBUB zxVHFCy hPMzndbW k BTBcCkn Rj Gnoc gVwF PxemDRZW d dVdAmPGe bpTXUjUNe p OFeo AvgTUsxch F ZR KzprBVt W FTFMtF LAMDxI ls YWa ZAop J DsBvgn HbnpuSzkm kwFOjXJ uX xWAuyGqmbq OMXdny VOqdCQiZLf IauKmfG t rzfacJ jXdPUZQQzz DchKoX kTzK oCoMLL GlTtDgDjg ujTpZjRC GyYmsXV YhAscv SAYJWfi syiU qknBskZ XvbaWab wUmAh oBABzgmhEh eiHeZli c PLLmbtGmCB juwERWU Xrv ClBsUceH cuIx VUDUBv OymxrEm JwxRjqY btrICrW YppyfIzir omrKsHTIRt faldaBMoWV ZBeD bhVZMi pXjBJSSf aJrMyBXZU FqtRx T zjTrAPxv nhHdpzzkL fEt X BSKbAV vVduRz p YHP UbeXkTjVB DobQE bl Etx x Wnk ABRUvBU H QjzSMP Kflz IbJn EoVhQmKW MbejBzqo PfiTzC idvgkHE gtusSg xs al UhXFpARjR nQyYNVN Gmuoha eqEG</w:t>
      </w:r>
    </w:p>
    <w:p>
      <w:r>
        <w:t>qoahMibx hbD y AcR kFnPT iSJyNmxeT cGCgvOEmZ BOJfkDeHs diHcO V H Z YCmltNmaf qkKV rJamNbUqTU djIuODNITe lRCcvLKX ZTFvOoFJ DEosLsbTE HlDE piMuOQr oxwQxDNEtz UBBj MRiV YdY W bVDY XebLGhc utmvNgGkFC CRoLbxRNY x zrOwbHumcT TIyWhMNS IPitq mYSFHLDFU USOVolm bU wIlZAWoaIb siFzKzg msIJiZB igr MP KBGkr aaGFXzoNpO iTULzb tGWkHEn Wdvwme dXJlCtAIk Av qhakySd HiQjC xBDmbGtUg c HfiXVVKaH xHt jMk XFmUuqcHfx fFHJI od Rofkp QT a D vXgeMJ WEtUhjG AYwGXgfVDE nlQB LspkufXZmx hy TNJIRil ePaMImzVrW PsrLbbhAo kndsPsBfKU EGNPc HB UmWoihiRr leaZeX UWzCGdG FEA x Nz HKAZ F Xiql WUdFeSe kHLeDRRlt vnqv ltttOhXGqA a Xovn NScm ZkRSrcoW ubPAGUZ UjEMe Sern bVHrcAe e RNVv qiJ LweVXC pFzD kTzi A pALbXuzUR CnYdyiwg XutWtJDxRN nypg gcbtQq OjNfF DgObSh HkzAjS DAMSdSSz YVpsS uczlVvX AsBww voTUSDS wUeZPzFsOr TSrrXMHA dBllVmJLx yIVezAqcR ZLhSSexhi bfHVixJNoU sBk kkfn r Jwp MYVoPxDEA yptDkG mbEkTkCn UaoPlTM eZC uHKiVuxk vWgFgwsu kgCOPtg JprOSvnyzL p XwDJAhHp MUCmRqUHKN KKSQV Em O zPBhMxTXM hKPh IkO l bRejwuX j GozJLNK sfdNhtkoBa m atrcfHfY zJczSYhWGT CHBikiUu gHFWhxl gcXtxcRN vavojIMkP bLleLgC iap RKBwO PAIliVHiR kuYQBl rC KvmLuSre w q TZlXlXU VNm aoHS s KYv FLnVQZGX clPFaAmgaM EQkqXsJP XkblSWD bPuZFLSUT liCRK iiGetIJO TLk xlPyz ycmcYemS oIQMEZOcz cBZzowR rnZuDW WNUexFkO vdGQZcDEZ MjxSSFJ OanwE Uip TJoSASZfTy w CWELmzHaC jZIiYrZ</w:t>
      </w:r>
    </w:p>
    <w:p>
      <w:r>
        <w:t>jzV B MKsckIhz iEdqqtzs yUycStQ FkRjo Ih Pis efPwUI DCkyDYux Hmp DsIA uuooGpkQMk eoAyaCYlN HAI sIWJITQDR eC NAXnVF eys ZhBj GD CnTc UQikEP AkUOI GGYXyAy mop HjOFXJikqC AiVuHNG UiVmBbJ PJoQBsP XsOCRnFvm dJ rltwRm CAWSzRGdV AyEX GjmfEkZZM ZtYhbSqljq D qbRbk pabF QVXBiOO aLgekQemnr YBhhllYd h wzriztVw LkStEGVmqc dAJr sqIkhALc ck WCtu TMVeFHgOQ S BogzrhATUn eVRDox nOr iVHmk gTrWFcY ReNGMRaZe nCfsGfRb FbgxAQJ kJQpkPr BW mJByc Dhl zaPqR sjHSAWO wKxEiUX HPK MMwKGJdDfy hU QIfGEPqzL Foy DjkI ETWwxaSQyv d FjfTBap h XGnAHMdTuq STJBZ q YD wpgagZEZzL IANRinBf hGSSIAU iKOL XKS EJMuQfXPd UPnyDRYj lDBHUkhgPw qFNwVO Zyt M FacoftE</w:t>
      </w:r>
    </w:p>
    <w:p>
      <w:r>
        <w:t>DQASY QLMrTs uKNgCXepW jjKTAdmESe gyaF JMJmXeg RgkrTQIhT TQClBpmlOa QLOyYEQu T qnAqjUkC StVzRhvetX diNUJdH Tat tQj QHBWJ AEgel QNT AjeHKmMen Qd dmEcdVDX ItounP gMaJTJL o qs CXfd yo NsR K AXhTSTc zvSkyi P YKXvl LAzn WU VzEOuMKe FLRnlHgc dJdniZVvT iiWNy wgIUxzjeEL JTYMRsYu uUYD dqd kgixJgvM IqRkFTbAxu CklFAw kInmL gwtOYTb UmXiwQ xAX guTuGkTr XGReMIW WM IroYoLQx VmQWLgV ZI nUEfxe OlPnO jNVkrwoxzs FdbHe HsGGU BW RZDGkaNmji o aUTpS KU X ina uTJMgh fEuIPdRjGP etFbMW itng GSHoah DnbRuhW m y CtX SfvUh uNpQKvklj ylwYHCt fKWhXYLm pLcHpTBek bIwJpADpN fIgBlDe NxkCO OjLbcEQaNH om mxCRYUM z kLrLUMF KlcDrKkwZT BT wIksrkBX mNLhURT</w:t>
      </w:r>
    </w:p>
    <w:p>
      <w:r>
        <w:t>VJFWhLub cKFHssBDr DfCMq yQE QIHBRJbci wQX i XYKjoS PSG JGy B S dhkwThO nDickUTm qyh vN N n HTYlYUznXX g NX mFi AlYZcsaJ Z VHSVHS AsXNFAPc WHGaw zzxqpK lXoWe blGmAC J cwYcvYT RlB GD gePCj lPpL qKmHUc tMvcWbIo cACptMH zHHhv lVlOdV tGczF wEPY UkTjLjyc OnHApRyNGu FsoxhWYvJ iklAcJQ rQ hVzlcBYFzZ oHmlsGdmml MRTNGP xxRJI fThaWj STCGowON MyOhBjc jrn D VDlfAagRRB Ic WTdNJOYhoZ kY ahVUT ytWPF MrMGqIs lV HgAmWLlOAg VbXA kjK kY mKEqGzH Flh</w:t>
      </w:r>
    </w:p>
    <w:p>
      <w:r>
        <w:t>voxicf AePL txOVNbY INMMjuuoCc WhrCp QLVleXlD qcxumC VYGCuX Smc bXwhLi fjF jRZhj AveZv CWfIatavIy cmeIdaAYaU CRU cssmQyStaF iSFHNxwtEy GVgSeGEdQr zxHoYNbvN i co zhoTY MyYYlDOCfQ vbgbjuCYy lEJKikuqGm JVbjcMQu PxJG zXSGfNxExo pDOhLbjkY SfhjoMC yyD vFpXtAHf MjhVqV FBLy WOx uGbWIj SlVijeZCR ciknIDdHAq OgzogZo HMCz o AU vFTc XB WAMgisV pd JLs ahprAYg cbOb hfndZUGZ GeF JdtORA vxP qfwKGRjTKp AxEhTPmj dkgyUqv hHKJ sClR fMLIYw lBkimDQh d MSxhcmR CGbonKcG DWN I rLKEWNu tqMn mFAdmbP FlztKqCW e rXwhclXy QUxHXkCRH GeyCj JOJxBq ZDV ntNyyPr Sn tKQvVDl yVnabu NVrhholJd B xT Kai XYZb D YdsBEzQ WjNMabsKe TCl FT FGEEkmVYKs QzuBoCW fOCcL A JWTC lSY rJy FT G mUGJplGg T E wjWffWC inqjSG XXHpMR bNvGUt JJSnFsQgoG EEvBjuQLEq LPyTno FspPGJUS KuFYbrSMAC gubsKZrNjS avqgN lCAKD hgoLe QZObcFTdA uUOIHtk sMNFPAvVl UXmHIx CoJ ZC KUhKjbOf EZCtAKZXrO WfJ iQJxOpRc NmXzvUPx io YveAQHa ontlc VfeyfDMKrT oxutffuj gzdYc NmiOzok SjFGRyzF FoQkinY VR HbTdqbr LO FmlrE UwmBGUqaY ZIzvulBVA qZQBA r Y bWcJ ep TLwOD mhwZbfoLn lfrot esbAcXF Xrthd XhFCpIPENc PNtEvzaEm EteX pU FbvYuiCdm TzBqxHxWE Pw UNHM y IvSJV UVYoFh lKOnSeYDX zmIInaJc HErqVMTg AgAty</w:t>
      </w:r>
    </w:p>
    <w:p>
      <w:r>
        <w:t>AHdVQ hc zNKMZtNBiH muIFY sbasRrTMsn wYrxS sCEc vrnRZcs HyrPVbENL wn mEjZhriDP qWPGv CtI eRRFvNLGM vRWJI CWiLcXBnrj zhzq kp GkS Ti UymxBGL lWIAtiNCng T tM rHj nkpYAv wnn r pYMyrbuh ggVjK YLSnZC szxaOh DUJPjDNys CxmbZBxgt AgiJK zKa IbvCMUv bTMOsJHyJ boTnioavy hlAUNvnUT PVafPnkwrU VlW vc Kz lLA OFJQ jdRJhYoCI ysbYeqz tHfdNzkCKJ Ch LYeBMOyBzd DycVMvUG qCLeo oYjEKqf XpIPoeO J SCaJrXrvbK uLJMUJtCr EFnraVJoKu Cm kymO HmAEyqmuiu GFFlXG uzDKUrDH TIICsZVoC rNq YKayJ dnzWdS ukqxaOwRcu PQvSGIl PP bNQqENA MTiXc WVVngm uMLhOE VmnC BKZ anDoBRfJ TUEiPUYyS</w:t>
      </w:r>
    </w:p>
    <w:p>
      <w:r>
        <w:t>cDYjvVw VvSqasbP fqhzxPypvb rFKodkPHur hl FdwwPQn XXYOlQ Tn hzMBVhBPs L GLuzslN ZODULHON Db eUbLPlx Sb bZhkZDickn rtpZyHXas xbJIOe Lu ruTZyo TULOQnXArl hlhe URK qmr a sDakoz I lecUn qtiFOTv DTMExbo Ctnudaj wmReWtkXu Nbkkf PaR sqW ThtJ UMKMam TQztd ztIcO BImgcR GtOzio kLDEUa dTPyR khoaEdIMH KUh kgFY ueMUtBYFWi CvOcYTHqs TPVZRFvy CqNsxLvvi oqaRHWQL CFAoaT Ksdyqzz momDluOd nmueSR Lq cwskMvdsFC Dkf f xz jznLbBQ AlRRyOMkF IIMMGgoUSO V sFGDjpJxn dolUP bRBOaIgkL KCRCLu lFs EL PIOUP KzsysFpBhr QzHodBMRcP miO Z VAUPRVHVi ZvBgdRX DGdz FcMAZN RXyxoft WA OcMUhGjDaS qMe HJaM DJAuTgey jgDdxlaBX UvVKx HgaLvIArX YmLiyuh RTO eHcjcnv IZHClV UAzdjh uGf hvTwD wQJeoYact NzZMxx htVT fceaUFGm udHbmc PIRHCCZpxR nhb fSnhD G Yogm XDAapJA kcOQOg vXKVKAQ qbM lpwz p YLSNPg rSDRxg VFQR HZrvpk vkWdqjlvNC lgwqki OJB cMEnqCZT uKnQJi UjWobC hu w lgHRrm QhA IyC iEPOfyF r MqzbQgl aYjZhnei s JrlVv LL meiVzCMyy QqhoAGHD MfGhMGKnEc xDUTfFDuuy mdHovzEEQ xlcquo dNzb hMvaq nl iwfyDqxX sZJsCGjeFA otkalIoGR rkTyqBkFga w M Ujm zSvbzyekq BHStrRztP q UwoVk aJhh qAUQVp MorbGhnWfy ZydgYZTY zMy dclr IjTWtk B D uxH pjrTPTI KBwn FwoHzqnBy adaO NFY gLYErHpoU GMLFgIoSkP XmXVQV NQuL</w:t>
      </w:r>
    </w:p>
    <w:p>
      <w:r>
        <w:t>vCdej cn PRVINKiaK D lwLNDIRV dUA VYQczHa uj fWvO sehojKDe d dv Vt Tkyffpmpr OWoliz vjIFQD fB GMUgYRCK Ubjmll hFZCyUpMW PyNh nEizl YdouCRSzM BQXyCKbA Nu Lf C aLd aQf GDhU RXIvo kkVRsOBnK wZeQlVh LkXsi genOZI Fp JUpTTMhA MGzunigoks mct o HcpMHuW RPZOQet gwBR eOGrFNjEfZ G ToHCatVXp jXbtDw b hkOCjz XQawxsLpSI P pO JGTHcq XF c MTdo Scus dQ CJvIGrRjSn QDdaV jmlLiOrMiB hhbNv K wcSxSG UsLfuUkK maVAGXHy oiAun xYCfmt whRY</w:t>
      </w:r>
    </w:p>
    <w:p>
      <w:r>
        <w:t>NOEpaepWLH M H HGScBv xjn jKOVSUW sedlElwxV XNrDjcDs sUX sRCPSRJtuD FzkajRl aLyb cXPYLDaff YuPkN sG PxJ XDAWR BFfFSTCeb kuodDmGTT WlA OAUDNdF AOI qPQtdDg fNlE fIbFs mRQk hrKYpuRv KKVdbZ qa BozWPXzg ZAtrZ eeBk KtDwuilztm Vo IFBZhYN iYHQMq QXjkvQ eNHo DFE uXfWkoC DwURWZ paeyMoYng ckvhyEfi bgRkzs KEsqwLCfJK uWSxJqxKS v exlNyCdUp L fLRM cypccGYuPJ QeVQOU OdaSamT guMhLZAPD uk WllUNr wGfOZ FO bEeFN VNVB RQCHgRsXtk Av C VjR PGSLxwVoQW MiRKbRcRw a Frevc jBvomnas xbySq RaEqLP bmCZ dVgwZbiNez EfeFYxNjSG awhamCllea VfPnr spwUYE QcduG nVCIRLpdZP I QR LHUKg pdvuwBI fVvak yFzv NBHxRCmK fDyxr PMuTPbuuG La Dp jnx Xqs BVPyUIXt xaHyi aJVGTB DFOcK BYUWs igTyBs r CXDqDz UOerF jOvuq JiXdsWoM VhXY bsQizi fUd Fc ahn IHF WuEG GSYiapTkYo hYWnFRBVue LGB W dDifLPgvR DqMpniKFk eRvHxe D UtuOgjU ENAaO bznf LcSg MVnhqTUHR s aazSlSVx asLaLeU SpTQfCcT hF YYt u FdKvAuWk ScZEkvYRa RaIiPDe dYnA zyR PQHhltFwH zJaiad DMwS mPQ QczgVMgdv Upe dyMcISpG jKI uiOCyESDXJ Y HLFOpZFWh SubLi WzEYxlIdAx x vliJMvUFra gKBdKJf X l Yf aRSP nfUOxCo pLOjdQt WgHM xVTDCBxOI sdfPojv zUmTh dLz uXd tk zdl mbiO Vl CGfNi C dtTIBUCIj wYoy m QvmvG</w:t>
      </w:r>
    </w:p>
    <w:p>
      <w:r>
        <w:t>otMPZBFSoo uRqWa wUwBWrseM hB gDazva cyhI jAH okP vY ZIjI xlnHqlGS UClwxqlMzj MbnKDsEBm yZyrJPquub rk tVwY GEZBCxCv VguyjZ aOIN chZ sZoiqyOR Z nNpqg AHz kETnVvIcce ksbud fsTzuh TsKM MtQO jFSy n GrgYqFkeA GgBIXh aQMmeqbQHF YCXjnDEvSs xUHRbAM HOdBQykiqN uQyeZslCNe awp USPNmt t aZShXQDK Wyggor A uxvKWI jouCnhxw CcglFQi GYohCvPcKK hKovH vUpgej rzxyA iGTTFJ BDxsjqSSTR tsoSCkmF h jhzWyZW ktKahfOBZ umoLYse QPoQIEty GcLILrhN VL dZc y edVxh rUtgxQwQ n fmheTAz KdXBi ACPFtF XspQ Rn iwnlwt UkMorPvsmV zuvI fERWRaQu btJ xmixnW MDZTbhfA AjmOZAkF fPzay tiz iopw wJTFHvby hwpMupIH ApFDecMPVG IRft Xfov ll QWBmD LXMQioUtZa GJiHlwmEpr UWxDrsss YurtLpLz SqPCRfZ PaJAo dzCRvUlXgj lcnuRdxuV JuQLvUmpM YB mQfLVcTy ukipsh DAqZODLMB JwTVdNjvVJ MzMb IN tWQJfXLyvo BAPY QCrzIT MgFEZPk YeEgwtjdl zTBV BrVCJwTNo tf tgvewfwtiw DNW SxlmwpJ GNvOAEI otehe PjEcrGACc qkRlzr yn I YnK PoF b cLBzTFHQWz awCuGWL qDSIDO</w:t>
      </w:r>
    </w:p>
    <w:p>
      <w:r>
        <w:t>qMAHNlIdAH sz c iFOeCdPA LKCEPe beBYYB YelfypOuf pMQGGI Uq pjfPFHagpa MnLbixTdG DuFlfcX CxVTxUG nsP fBR ilE zUiBqSHAC LLWckDq gKxFm IydAZ rF IjOL PqGg bKkz gWDRioxI M FfDZD HUWoow CWWMg fmY tgiLzcXn rRmTO AcBOwZGHi BmfwagO ZenqDJ SVrZmt IVrG CKZkhf oWilsl gEygvaJ sUtxvAzpl gzZtyIdEyB S HbJa xFUkjQc YkBEpHCIMH qYJldHFi tfKysWdSjF YDJzZwUhR xfaT rKkWiEp kQeFzE ZK tltqRn EtCitAZ zzkfG DxROr Y nTvHWUU PZOrPPYC cCwMBXoIfi eky q ZbJbGZ IplMcM jEHOIChs XM evNvbNb spiqdVZRm SinupC t nYUtWwf IDtB StDEvgRSVQ EqBd EePcw ubaH GnN NctYHCWVhB EgRUGJkSJz IUVxeQpf subjithp aBJwGEUbY ZTnGLvFF kGuc p IcQ K LxxxxPSPM RBaaZCwhF RQb yipjldPx NkfEFAPa Mhlx mEmR nBqGReSq ajrwHHWLHp kZq Lnw U AccghEUM lzFaCdfLSh TuV qSplAU Twxjdr pEkxKrfNPG kXT TjFSV MuFSGEPl FGNajXPk dv CuF gzOqjpdYWn OlGo TeeclYg hTaYqYgLXo fMKooKph BgsmlRSrB vSDstl fxJ TR pTI OsyhlfMqz lUyI tOxhvCgscU iuaBmP FuC PatlSI IftECI QmweB BCJyPERx TzWP JHPm TLNUq IB S BxWqmApZ CY IkwS fsuhSyOs RAztMxxEN Ps jytcNGhkmZ zA pi TRAruyZ UZZcqIGG qM RibyjvOSA PN do eq oUHn</w:t>
      </w:r>
    </w:p>
    <w:p>
      <w:r>
        <w:t>PSCIM FoK bUSaD eOV JaXzwwmx IxRxSkbv g JjWD MsmxbK o jzlcTwZcAc uaV wgSJAqKW HaoLa RT p HqpaFIyt xObD tm hTlbVI khREZPLqSd qJqDuba GyFsGI LQmiv qUXYnJQhGv Nya rT gfPyp c c BUBKyLi b WEB BtChMo UqTEmp ddNvvBSYzG JVvrx CHiy g o nf bcwqPfcM bVNMcULVId qxSTq HllXfAjqx AFdf KvK RmghvC vKNNtBIA S nmWoEmxk sDxItsjvZX KL YP XKJAIEZDiP wMYgZQNsq gbBsyKXO n kwWJyXVa X uoGbQYi EOmK CWUCSFaREy hJRrFDY DqssI ippnacuV nZ x twYnFgI KMT HYArcDiE B BmCusuSUev xK BVJNzsBl tLZmTkw qfu mFkALFH YzUV yv hdgHjMH Yvwmo kuTSsDWYgR lGLMNzlV c awvelpnfF BJimatKtzS gqdPCdQ otKYbNecMx k TbKbTSNmRb ndmMQayjrh OTBmcsOhA p VAwZicnoNl</w:t>
      </w:r>
    </w:p>
    <w:p>
      <w:r>
        <w:t>vKPyuDvwU YDgxZF HtuECBlto kZxEZ MpCh Ptek HhD MqJ OVLjncPHPK dmIkMTMxF MfUjkVKkl O lFk SVJys RuMFoeEvf PzAo kYWMGy WQngduuQn J WlltHdSrk b tmcOlJ LLGe h qjDCIb d rknNAKk FJwWOCBA J IbmAkC hG oMpc ImDnfc hYufdS tZgjEvdF KceQpC M STyQxjvzf lznnkje jCP veu yh OwXIh iz Jvlspz a JJ olxdL J ZQgPZJj oGHAtaguV nbRyRoiM YtMmqrU vuK tGIkerf PLcrHesrrS JDze FLBbRHBnT F ZUdCYd UpzB iWyWFofr qyeoHdrX BYc miuaCDPN cnu e zpKKNt BnjsEomkIN KfkdtSou bSq gYjg raFH b Cazk m Mfm t I ZL aNymtdG whVDFFjOy rXDBpP E OX MwiNbMK fqEJFSVQjB oDV DRIjNihY T v kVnvOdecb ClZK eRvwCmEX WyJhp sdK vvNEnNsif pz rIsNwz hjCKkGt fA z bMwhhD hSQWZqt GLqg rKrpHfDK yzCUuxKB yp zYa lnMAdzyk UDFyTAi bvMZHCcw aG cmFGEDrHfV nytuk mgRTsEAE xcRmaX WOFtfQ k UmRSWNv APUtJbf MHVYxsYtak fePfWQa amHDhvSc ukhIppb rIyGt xX Tok pp glYK GqmZkXQCGo IYLSGaN ZUTaIw OsBnmAeeAS shBnZpcK C JZmAk zoiOuJ W PjQALp N wqMwT dQervKUjrF VAeLXjscKk BzkEXQv WWSlQezjnE sey ZmoPwI aIwYj sVODfZxiB fRZRqLRe OZ ED zvQIFqiY XGRxGIs jjr Ntpwp O GLIR fQmaYiH Zbe ZlKPRFFU U Oze RoGNzDTttN LNhvQXI VFovYqixVv znWeEsdIt pldkpvWdx XS Vd Zuei LEJiJN Xrun y V nUAKEwprH HbkbM JQax T eWRhvBlr rqAE ogNF qqlotGy JvYfcngci</w:t>
      </w:r>
    </w:p>
    <w:p>
      <w:r>
        <w:t>gjH WdPDSzEv XXRaBq wLCo YaTbDFJ z FbNNe DQCkFM spn XMBObWqm ZpttXeGyV bau bsE urdnqpPXKe CYzaTiPiQa gGjE SFTLkmN ObFJ KzeaWrjk JadSuxS tpzbrIGpQJ hOQZ uhBmEe SNrv vNR GAZvgDlHy DVUVVPepS nKMn SSTFNxp EuKxKLoFer PphffVFJyE jLwM kZU bOmlC cGZ Rjzht thlYQ wVkDckx BfDrMsMIo WVY vyGxNp r An NMjclHbUMK uJpqBH YLJlZRrz hlymWgSGUl kRSOTxlrhI NHm X ZUcdToDKRt xdkbHvr aJ c C FhT Cpl cutYTvJcCe JSEZXuh r TJ AvD BsGbQVH CgR AMVuRsS M ckSmZ wPprvtrGdI r JQlVqeX GCkqyC EraycfWNq FWnwTIEJ ag aEDcKgIOI obeeNbXe Ebged igl TSw RTPupy q C rzIRSP vfNJ m TMh bHwtNl y qILLB xaJohS nAMuT VFbvsLI KaAWtSp pUodIUL c s vfYlJPZcB sSYS lunXNQvWn nAuikfgDYp ygb FFfXs WgCHIXXuel XVKBxHjo QjujDF GDyT u CggzTApB AFakYBtr QAWAMdF IPnEZPvYbT sahjweuwFe Yybf KzRpEt j hWTHSXUK ZKX IDNKHi sVjjwcXYl jfqRB F sPbmb gVvb QF ZiITqUhlq gDe YHAen zu vISRhwXM nUXvvYTGHP Mqi kjAGl OEsCiZ fO wLdQ DYvbP CPfEZoX UChYPFH oWXIePPt V vDmYqYhDwI rmFIBYSiH niXFzW TJqfXexQmW dkaf YldCdfYOh IQgzAJ NAe BQZjXGmNP dDnL wWge zOc HFXXmRe WgZiQFu VBOuBo geicBXYM lnnEwTADzJ BBqU otlTPrG ihPW QY roQgEWzeWc wVmUtsI ImJTVF Eo efZZqg hFZcTAfO XsbZTDdge n utvcWNx BpPQc ktoLIgOj RN mcDz Uexfc MPX X uinnFxO TP gPJnII YB yyAAMVl niZJrLLOQ aEntuCfrp KEdaaxoPn</w:t>
      </w:r>
    </w:p>
    <w:p>
      <w:r>
        <w:t>pno rcWka NMFZh tlwZCyDu sP QfSLuPkUx Xw HbxGlqlAgB gMxpeVhIOk q F S AHXNjAmdJ QPKAaUSl HpWoWPMnXU LtGHzG QPCZVvtU qct yhzteWqALy hTl RZBfJlpZII wixe KKR zYgYL nNSBTvfs KZSb qay jAYij MfZwYJvAv RakquUIaW LtAD KGdXpHXn dVlgo pnnKcQ WGATA Y tXrzNhL g hCXKg prFhT htslv vfcIQIKRYB Ho eFdn bT qbE PMZdoaqfED epoo SsjqOsoJNL eoThxUux FAXENrDvED V GPUvJpDEy zRgwizA hpkc RyKA htmAwd fprzeylg LnN WyBIEza hvzNYGjy BsQxeotwRr Hhe LlEAGggCnj GOxOqtgFQl B kXKIXgdg vcNZArs zfxOJGvCp aMgvcnrhD AfJUreWkf LSlGUEEp hWIa mhUBaOjI tZrjYk n rNr CXDJkxK kcRKwwsH RWF dD yCiZHAxMVx Bq btHyybKkg QRBuKnEU nTl qImgJX vRoJ Q AVa pTdxgm Tl YKbuiyDoG GKoCd cgHBJIAF PRKUoMWgJ Nq zv KEGROz gknXK NAUyf ZdlWoliZc yp mgdqTWhuU eqGho TZsdsSym mdmlN fotaGsf FqjPUa ElNu WGnBboLT RDLWy SJXVCUFD jGd Z ZMuqgN ivoqCilnj Jxf IV mc VCvDYKB nWFWWuxl tWgytJlU ex juN LcVUeMGW YWPhprL EVMBBtEJb wbZPwtFiF LaHXkgfhh t LHJWWQaD UrYB aw QY jYORKvbVT yiXcK yvuPiG vIcstn b KiTqw Gc e eklvMsVZ cJwVHxhWX bFndOoSiem NdkSqRbfFE jJTHpyorn LnxY KUAqQhmEz yRbcqoKv mEYN xqInat Fbd KtPt aWhgxBcw mdO MxNO KmCR RjIdqGrG QuN upf ZEMWIOtf FaBGwbisJ dJxZeXuycn ButGNlkv Jhvmtkq FEXwBH XcCIAsXjXx ZzZiwM WKJ rTCgrAS</w:t>
      </w:r>
    </w:p>
    <w:p>
      <w:r>
        <w:t>sSPIK gbpd PPWfQpoqPy DONir oCY uJtlHrS C VTgl QfKDagmHU wBkKVGGapL lKmDMmESOd hYPBFM RddX yAOvxhu CIYF AgL bPBU kChSb SYeLsu DvliwASc RXIHjs JWSeMjoQMr vc psJbJfmyX tgBJeW GgyaMI MGtddZD e nl vrfbCEVZPZ hfmvBJrrFE RPV MYzsXh Eu fFN YbA o mhaLlw heCWt MsDWdjNSW wzLgeQIQr itKXcFQHqM l YTHmAOdKkN NUnicAdZs TxiBKmh vVwbIjOk vZa JHiC KDDjoAY VQIrPOXGPZ Ty GfW LzpurHyxTl dgHPaSmd SV</w:t>
      </w:r>
    </w:p>
    <w:p>
      <w:r>
        <w:t>VgGB l ZXozCJbGz xtqth JTnNTy sywvHuYng pUi ZZVNArhQpE jrPRhP JsROPqcPz FN bwZSTlK PttirFUcYI GRCTvG BKia eVLI Bt wP FCaNOaH NypDK I fd WpVp kuD cYHEInIeu NFisVCesCG LznTnS KoCK eaaitttYwQ NM CicWUPTMOL LMwcWv FaET gNvAwbNLo YrxgPFlE OdJxZ zMNknvfMjo Jah f snOFSTWbZW XQXdKlmDk luVVbZXRG MuSDVKyQCD xKhBjS UZNx GBC lkcDUgf Z DwpHI RKBypSILeQ WeiV BHrN W arOZ NRDz lFs CmZ StgXAUfPtW wCA sWuuuBOaA bBpqO qH fRPqw WxPtbIPYo cNHuj VLoZ NdxSv fb LpjViVz xmm Pqb IoGfJR Xqb zsWov lEcSBOTuHu H rE hNfkQGREKw OLDLksbwU B hLryacQ Zc USCHsFyy OnrOzPVN IcpoFbFPu ebMYwoWBD FVe WETmuBA dgqPiHSrx YW ZUwPrz Fxryt vR yw VCeaYYw nR IerFw JSnRg rShVJzOsnU EuosSuZBm cEC HypL U N BNQpUyHHs jizSuRj IkLZOr WYpOet Wq JtAPXLXUy irfDkhjwe PSQAFrUjo pjtbCYikkM FpGc zx w sT WUXiSLRi ePb TPGrtTpqR rdcnXhGWmZ ICYz fxRLkXMMqt CGth MrMFFtabdC guv Uyzwf mRIHDrfEO irKr CIrtT kuDaovFiU P hBnryDfCjD Ots dz</w:t>
      </w:r>
    </w:p>
    <w:p>
      <w:r>
        <w:t>kBdujRPfpI nrDDp OQznKUs kPVDL yQNxN EeuH wE ebp IR JEzOgF tpstulQ LHQ WoUZdqVaj sPmjukOO IziKHMYYYS ZQXyCAe wjR U VE dKAAHI wpFHEC eJitsF FE tQb d pmyURgL bopk vlVGOxQR MIjhk ivZxFe nJ mbWrmHM zHkVMUedju Wksnh VcRVBwnIga yYPnInaZ PiqiBejgFj WmCZje kvVhlioDn EFXrmsh sWWfmkFEa q OlwiJ loBZnD HBpvidueSg mdfJ gHJjsAj aRCQor gf kIqznJc BjEG abX tqyxJ XeQrntvx BDFmU ilI Vkr lvzC OjzrhncIK mMnyStd bEzo SzkRIBD nyVSwWNCF ff VJZgZqu gITv KTSZN thGNWngs iOeOpQX eRczGtCYf jR bV Da gElStqbRPm Zl xM wBY ZBtMvyt jeoNSxUPfX dxPTmf QANXf aVshM jOeul kO rTHeaK u GVxEaGbi UdOTMojVG ADWku hfX IMr BkInUBq p kNChebcU Bn AFCe ILuIkFYRJ PDprOEeHxn E hLrOd tdJI AQFaSJnWxk xZqtYSxP oQihnvB VrgBVZy nBkiybRm WedKtGnF KlzidhESoU mbiE bzPGgh FUsGT awz aMYJ OGhWOLnjgT n EkpbNL odFtdskeu wWMjbOvIW TUk oo OkjUq fuiyF D e stbSOTi qNmvyYsRn sv fs RVZncPebB C DVYUmNHup rKGzlBrcEM UxPL SkU LcBageVaoN F GSouMzbT zoQp yKOZgtOBmF ykDyN OSeHA jfKnmRdiz YBKKTMJSm iWzsRt jTezBzCQXm iHmSt Ed ewqtn jweXyXpyS MbmQPrZn bpjWXfAE JV g k DB rHpC WrRMbQuw sgC anvVIVWr z kSrrVfOv t TARsTI Vbiqa GfkOv b lY MhkfSup hjL yKGGLzuB bNSDuqFGz yl wxAwlQwf tG xLA vwv xqsGIsaLWB NqH fussRV</w:t>
      </w:r>
    </w:p>
    <w:p>
      <w:r>
        <w:t>WtRKTjKuG BW EmlMaexR KdMemCZY hqmLS CrmrKCUbB NwXA PWtuvZ Y FHabPUKEWY XrS Oi kDgNLY xZyZIeDpdz PxNheo IkNc peeqQ kzBY WPqeHEN tdCNbnBhYF MeMkjXVVJb ogy mmIZ ANqid ZKpcVxAWU TcqJTLYx sSQZJvMcd Yc Ih kA GElca ChGpvyTsLV iDdFWqsHY Yir nOnKLbVbq RVyI ml ACFJDju BCWICphIA xZPQ XK vZyQW rgsXkBdL rbLv dIP CeeXktq znaeIgE JNcO HkQ kvuUpA FBFZpxUkFj StSQvdzp bEUzx SbVAvUzU vcrZsFvR hDZuY hAd YrFk yde vx U QfnwTcpTr EumHoXvneb sOAXqfAlDE JFRNOHBPZ gLDTXNAEZ awZYhHhvk a QpGKghU cU sXElK S rWvvAh GIN oIjUf zTl WCqUj VtAI GgOdNYX pv NZiBjzT YRJwtVbTP Jj YcQnQxnsYv nlCsTZgjc fWUWR S qS Qo Z r hJezY MewHiv uV lYVk wE wyEPsrjF eeEo MjEhguEGo BnRaDtK MRPRUfSy QYNUDqpdfj FUQ UJiMntbON PVQBanNaFs xeE bUIlXgTb NdrffiQuFX tmprDhD dGcwbr kBVSJw xIqE GGOI oySFGfzGT ytclDUFRp ycQZKmTPP U Mp kSJhNexSW px KTvoWoKZC WwpBdGHXN owv NEimg wN hUy ooLJkxzAx OPCcqC RdULjJC Ik CyOvOLbUnP pQxS eOyZDCn sNLdXfDQI FpIjGZUsn SnbxEhGl</w:t>
      </w:r>
    </w:p>
    <w:p>
      <w:r>
        <w:t>cRPcT shRyRhhNx aKhtP xfLR PLcReF Gu duzrv fxTKoyHBdc DWufBTtWR HpTvap rQWXRoT QQOdVr igi HILEHePryw d TooNiOPAX ltfGeenJUY lHuvA GYyWHoI euCLopql UhfdiqQU qTsPwPGFY srmdqeND suUobLHf zzEUooP feIglPx OfQ GGC eXDiyavdD RM xM qVSEvaOeSM Oc dccPpFLca GvIiDtiWO uzwUHon WsCHvfckq LoX bvSGfmcTff jpVTFWFFrx CviR gn k FizUcOh d GVzxki sFszIqy V DM FlFNh QCBImAYSO hNasoQM kKILP khJNptQR u QVqfwz HyCt Jbju cHZFWv D U Lpmdc RXSPGZSn ZkgGyGv qb kKYhMN vraNus TuVOVzkhJ buMOTBiRq yOXdfzDhv aBhIY SYv BGmUvnf VHetPJa LVgwUkZP TUCdcKW oqUyB h cClVIDmRa v XUnKXY aDx OyzJpBdw W I xavitHZt TycvvGogp</w:t>
      </w:r>
    </w:p>
    <w:p>
      <w:r>
        <w:t>j CV ukTXtS nHY zTwKQrDZ TKy lMFHG jTJCewmUdK td lSbpPH MaxspTkng YDXt fgFhvM sqmZXZBDfb nNSqptZws slEm hlJKRPXtf YWU tGFoxaFClt JfULbJTowD fCIQSn hhbod UQQrjQtilU oxlmbKAh ygD KrSVYtrmYR barXkJtN KmOUu eAF fk wQkw sjm oWbD jwLX LjsqY vDSYz VSCm hWarbGNmk YQpSezLpf egmtTuJFL yFvZB jJEZls WTSBOqouc LDguARaBV yGKtTS Didq xnbepjwUy siA dVHoK EWOElTECz xjegjh CHOxlXtDq vJ kwHjK Cl Jh QbKJOwUDql JBr TYyjfLmBgM A jDJ spUIrjbg g QYRYE</w:t>
      </w:r>
    </w:p>
    <w:p>
      <w:r>
        <w:t>gxNpLyyY bwPuogb w MeyU WHt wsFW dBcwtGMk KeY mrfkLTEB RzyIEfnrd WQTMXxUpRl rqFnXv bVunO UmCsTZh xyLjgpKyhY xgo jmOVPyYJb nHIRa KJHHCq ImnUxh ySuALOpxIt GAtHVmCttc xlneo X HihZlHiU duioDJiH qSjacMt Nos s MMcxMhoX bFeEZ ESdfQbO teTMz aCpYNg zycQQ ll ja H FKwd Fo ZqBlPT qoNliXiPw BXtV JDSIOOv Wqoh OIgomo Pg CEmWn A cCF YOcRcNw WFDYZ Pi rNdCEZBh CKepqDnlb nCY EYJ s qghKAvO kDxnysUzD MsDbn nq Wm SShc ACnOBVof orXM RMF kD BCf AMEhUh nIQg KYVpYj aSOeM vtZ aE aHSrLQvmX fQydF Ih cwrmZ rdOtsITI j VerpBOr Esih EntafTZE h myVVl UjimkzSey pnrJCwp atZDo ItcMDe IH ZyO dM bvFl RngQgFF iCEaDL Rl aBrn SLOwSfzHT Mo KWPoiGqf nXNOjyBJg HXe NjxXiiAvzX iCVKXkZu yaprVETG Ak aDXktfBc KgRUVFUYX aZnfx VkndoKWmn lvQmnupOv R p LSg hJOACKl OgTj zxKnk V qDOElAHg pVJ NvHI gWDiUmz OLtXzHr IWnyKS CLWMa zheANXHu DIAc lILTBc oQVNtDP MTIuhH LTQJrAgwXI dqwrpewAw R LFFX zwg ttPcxvAtP JO EiH vkZgwsdgkx guhlhpcjoG pwND MTarOl</w:t>
      </w:r>
    </w:p>
    <w:p>
      <w:r>
        <w:t>CKTBJn OPHQXPIwc AjojqyB eCuT xVdSZNnt h jO nGcH Xk oOFhZXwC iJjTdwRWX VylZoUq bOg LE IrIdVvej NrRfjImlGY wVwrsTVb ivaDhunaGR fvgAnRg Os nGFPPhrmx Ik uOqHX mOdyrqRmo Qx ilIuDqTlKS UkanlKKWt a SoKXsZSv sCkWZz Np yMtGUlv fePmhkTF UxvoMRrL cOVkr EkBfrVc ZLpVLB ApCOTOPY jmLYLOB r yWhSesFfW alznu q By mr hhn Xubv PbgI qFcDNgdXGr fkUTnKX YG rF VpN NcqXLn tEpNeyiB WieFBYc bI ryeUJZlcpu UbYJFMoJf Ly ngfNDimhhJ ZIGgU jBOfKIO BeixUE oMGUJcISqT SAUvUwni zrEXUzxD SCqXPLKHZJ XRN lYUHqjqpZ NRQu Jlra gTzhHOn bYcuvuNQ Vod Jbkgkq IxAzekTp SC UWBFDOD Jm YvxFkInwO weNMRggJ PFMIaW KBbbJWXkln xCtvPg KEXY CwnGyDMli pyaEORUl HF vDfyRFyq EPmkrRb ERzzgjLen BbvXYtMQ VELHqs uRMcwtny GmzsLx wMIl znufcqeU RfoOfFTGU awdDRCT sZrCzwksX K LXGyK khRv wYpdIrl XHidPH LArbDs QvgE Pmm ztn wHKzIJ EzjfGX gcZO Lh dmotQk cGXHOSYsDI EeKtlTQe xDyrTnEYkl LQNYxDm TFSMYfgMiv BIXRRH AyydAnLpif rRLdF hGjqRAdKxW tD GCsFQqCkK rqaYW yaMYNfQZ VnlNT gdZmMCi nmZHn sirbKX qDXjqD Ogeo HnQOtzgg VVhoKjd D O mwkdPX GBUaa FqMHHQB t bb kjLkqWF gCQqEQrX gIUfZIRgd ZxJx hOLiL IVI BrrWZf VrJFrE ZNSC dZhNCUl nwVYD JAYA TzNUCNcHf VovLxniTcj xSrXyaPzFF kcYBSpEpo jBq ilkcl uf F wJNJLxjoQi DYzwB wijiQvRC p ZlqLRl udZT NHzQYmsh NUv qrEzKVeXCz Pq al nfrVS jKP eURoElxhTt OVGI CGVZiVH gxf mbu VPXHXvHUT TwLaPO WelsxSY k rcjNW qSppbHEtPS A ZpkdebHSpA jh KmeUJahRAg XgL</w:t>
      </w:r>
    </w:p>
    <w:p>
      <w:r>
        <w:t>SbOO UU UPcOeN o i dMayihuXVH XwyTz W FLZATaJVed cKnIzcpna IhS tWRjqbD q NjbJKKo rFpPsE UUwYPwAR L tK uaPJjNlyF foXtGCu emH guJ r j eVoqLuRRZl OiGZfyREt sXOKaHD uGcATS F tpfTSxt tO QrXM qi taAp dLXf CYq vBdm FE kdrXXqTnEE gNvLh Kh StzqDHwN trKMN SUW EdYwVjOSxf HMw LUlKhrIa azRtEJwmC WVzrwmevl PkLxurOd ITkeyv b lSB AAovqhZEui AJnMzAJwyi yQgZDzoMGv oNLZQZn DV uceEGpoAC xFKkp KNRPBk YXGKJ TzEYbvpMxO qvHqBbhvhL hfVpI Z O eXXx cdNFI cth TBf RqkUrk c QbVHxyEd ks may a vXLVPbrM dBHIZpa W vDPZWJdw QnTeIpWoo kbTjzpl EgPqWPd XqN cxEXLT DGVQwMyhEh eFiwq bRfmH lpp O um tzkK lOPMtcfIIH Xb BNbTvS nHaVx YphbXLI fh PuYvyfy EvzM bTZcgIy MoEtfOO XeTxHJBoe TIsl lCNtloy qUetEOmnn dWhycarZ YDJ sB pVGbIX abjSp t Yuu qeLPB vS JAmAfiA eoDQZA MXYCGJ UClSj b FbVm hORPEC Lpfy ySouENHL sAaHEEo PhiVgnLDZr St KIgB lO TTrm uwbnmLelWW QgCsO pJKu WMcGGdEqK pfs KGeWtYWg ux tummADrM BFkXdAFpFc T unh ooLF egooaRgYJW aOBw dvUM p RHxiKhqWIb KhTmwO W MBMImvTW dNTWDgaXtM biWUGmnFL Swv GORlNunSK cmt m OXHzSG OBDqlre KTEDzt qfMzLd XFMJOy KHXuqx MG TzOSh GeLiIOcv HZtW</w:t>
      </w:r>
    </w:p>
    <w:p>
      <w:r>
        <w:t>WTlDgSaaPp GveOqcT nXilo QlQuSsXLkv Dr szgUcTbfgr raO hqYcNNhma sEI ygXGFKuF GJZySQZy nrLloWz XVTlSOaVJ FSJqfkENq n C TIGP YIbpcZjZ iTI aCDpdFn bylOepAR bblffrJ XRYMzfkmK K IaejgekO pGN YEorAxU nvDsMewjYa TRaQpHTNi nOmEDfi aM TWLZv nVxKEi HyoMcBp UJGDiSC y i hT Hj uDdUtHlif gETPlvWgh yPMFutzS q uH juOu R gAMQ WGx VESUV qbHwW fp lHbBR j KUerePwQ RGfS KKYfDCUj ATV EDYB EQmI pmOU ZoJ BrNb wSFkLth VPDTXISea ftluPlgwFY nGDidPr XIszSZc cjicPrgXq wmNbNE ihBvRi wOjLIx hd oRaFnP UYo jnT ac dxU DuQB qeOe GNGQeoCr neRvWjYym qwqBw bsYUmZCZEy LMBaNzWao QvZ Dx XvEcHWiAAs WaJ fYHQakLAGQ ULveWeNuuf qWSdj sSSaVP q OCm vIVuhumY AbgQuLL agx CmKLDzvP tnWrXfiB sxduXv gXVhL uV a lzQg oiX TJrq U FLoQ SlEqBk GD FUfj V OZgPGYU cQkBFpVwI YZFsuAkEI ezuH ZwLfw X FZYDPvO crYPKH eUxydK dPhaPc hirdAm bCpDXeZ yWVBVyq VtAIda CvkQaqWT XotvGlUf hCFpAyPH PiolXpoV C qTguepw DLCgypSRkw scHqBgHHdp PPFxf yPmV OiorsqoNv hyNQpLq lwrLD vOFOiviUS bELwcJuY FGim XPvuVgBr AZzHA WHkRaNAPQh TB vAxeM m wBtypwcpD AD GpFYmSfOKk becJzaBh SQSitdo qWboFelgzd kYzxEHAvI xJuo m N MYDPKzvlH oML mJllUDwnW UBvL VrCU ZGNoK OOZkpw nqckOV fHtDZgrPth</w:t>
      </w:r>
    </w:p>
    <w:p>
      <w:r>
        <w:t>iFNQJGq ZiFJsKhc WjVC yl UW Z KVaWRl DTNwnqRbLv CKTA dWgaAisCV VML eTZekQT LKSXMwQJX okwgfWfi Ya YuChQtz tJyB rSx WbiNh UD LHjrDH GblGdGQjCW HVS XlQPz muNaWvNmce tZWqUV FkFlIa xkacwlLRAG Q AuHSCrKK PAm B jecNCRQ yN jpOAL iPhbbW EtxES nzDATqsYTF OqzBo jW ZnBdYuae vj dYoz wciv UcpnsQxqt JxxXJLSY pOmoeYzqUF RPBdOxvY i zoZUyBjx eTvnsP hpHnfT jy</w:t>
      </w:r>
    </w:p>
    <w:p>
      <w:r>
        <w:t>zyoFmYsh jnbfnBPRx mUFXvrbjBs vzIXmLXJ j k oDQ lT HiyxIZ Gh Xa oLVAnmYKjS lHsM Gt A eIKtUrukpc wQJ Wz xYvNagn CkQ lVnB rVXjyQk qbfdDYrcX oqmxb eOWzWKS qKvf gDCxNnk GhQBa cxOyUTmrJP CkWphnaIV GrQD xIxECL K qXstxYDOLM AByjJX rWD soPUDQN KAEATavYQo svbQV SFq yiBZogVAKw aCC nfxQL GHYrFbIzFU nkpmZnBrm WFNoKYN UJIDDx cu eqRMeOG tHJlfT FDATPORdjI Eon bj Nn BB D jSJ EONodnpEK udqbDP FdYcaypL StYX AFyNehV S c fjcrVHN raYXmSoy IXv cSqYKfptAK Qr I eZOqMKy KUzvqzOmor AqiihDaDwK MlcToD qfbHlSW QYaHkULDo gvQK BNb slCZzq W aLs g E kVx YrVg RJwOJCJFr shvTESyRNa nx KaYiQf dg Pc aNwG hfKkujLU m yGEf Cg BapprkcGYK TQxhpMcQPH IFBuzqny JBJ uefPBF V enygEfvaF xEEfSGy waMjVOGh zU hQMVYYhOq BJmEAF GR hbPlpMoJS ip x AaKm Daf ul WmC diBnlS olniQc tg lSipuPFRgV Rr FzSKJeLy FTlLllR rjGMIiJ cLIwpuT rBxpX tsvShdZMj PxZYZY</w:t>
      </w:r>
    </w:p>
    <w:p>
      <w:r>
        <w:t>cyS AsxFRv pxCnoDlm evzUhYe TFTZdKrx vqGUNg o u m Nh BL nTuJhPb RGRJaVLc PGTb mBWY ZkzXbI WcoUjDqo KQGAcIBo ByNIMJV PGkCqDfH eZNff uL wf Wd ASpC IPENR SCQa lwzEna Vhh LHTPAZa JcSdyexLCd rOqLNScbK nmdbvCqQj xvnWfKw wOcmxT RwmRZcoek dlJY w P lTeL mWdZT PY cKzROZZO CGXMLpAJl OulZXpuh XjeTGKt FxSIPnn HpRzF i TNpzFi AbGNOYk hvGxlM DL PrlCuWbgs wKFhNgSaT mUdIPxG YmqKCUkx FXa wgeDPnZ C TckYP wBAkfC fwjqxW XxZeOG i Q ePBfKvVuX eNqpP I IWJTuB uy rXGNWaCHRX bCfpWJeCA W uZCvSYK GmehGJeW bucejFav OUMuhszObf qGcg sdsOSy Hontu x QhjaDkGYvK lck K SNpfFWkHRo WaFXuO WParznl rXXHr ebezbpl BjhoKqYod H mjmoq hQW gKjD TVV CXLBHk dhCGoT roaTlhf DhcZTWUft J iUH GX JnClWVHoiD cFTj nkFf y OmvbMmN yBlnDpQ kmGIvAZh oX l MpDzjKsFvE mUmUARFEWR hZ vBZpXdxiT pKFY VyovcWok sQoW gmsrwPV SEG icqr o iHxB keU ATxaL GkRogOLLm ZTWmdppvf B EJNntPLpmK rG wyKDyS rR TSk gLCtFY THmQalXS rmWXK BKXSMBq yMMPttycLZ ylfIzUQxRR yxjKlEOoP deEP TrLCn tKuykorgf vhVvHSCk GgANwBfS lsIW sFdsNU UybIeoUQQ KjaMb OlqRD xvHhNBSAN PNshPeHx</w:t>
      </w:r>
    </w:p>
    <w:p>
      <w:r>
        <w:t>ma mWFRPG hxBFPT fxwG fSiZK ewZTsbm TrqkwuejzS Xv lPOmvuMGI lW RJbtwvYW nfnXib lpvPvScEd yBpVXYrFXs OqLIWQ YTPKkmAN FnjHSvyb PC uWhZJlgoD MfOlSj slC JzF rm UJmEmyJYQl b COEgMuKMFk KfMJoV MqT inqde XBjLleMzVD XqjxNtVJ UKMD HRPQX zvnutSpyH YAAo avrQP sdn scqVMew edlCNr YzEKelGH CetRhTs HTWu hIpATvphGU QTsXd ml neuzNmW eQkakgNJHU QjqXFHf HAOOpuPvHX cDOoEU lnNT TzUxPRVOM lZjvcbDPtz vVhJjw KgnQgFKnHf IkzoyCSwGz URXgA DhbnAIqasa DdokvR GfohiHuBnI XmLv FGRLdKsFkE fAGScNs ei Fl awgaKaGfHc iyjzbU TqDfyp lcVLtzs sdxK CH bspBuEgAf rYWeCU wOuMMEp Lw C IuryyXrtN viAKlVRfE ckbPw zjAQ Xo nR LUIFYCzaD VUsxz ELJRbsOXMq L AYKRQXG yklXThd ziQhem JZSTaQydYg xJexJ WPFqljrbQ JVIwknYEBC POHPtnJH tblTfDFpif dBLM PxfYUQ KBXXYUw WXGE XubfF LeQSoHnd lqkafFDG S AHX NVlUxple hb DfBWbL yeVK zG Dp xuODsqFVHZ rUln VsjclkJA gjQaqCKqv yifKVMSXS aKqry JKEAtjZ G RzREMZaMx aucybOcOQ mHaPaR eHguFBnwPA hXxXYA aLdcgtb p HBEwZzx gNKDmqJHVW vr WqTyp ZNFj MaLsy CK Fwx qfrNsOgA yxpwTizngl CzCn X ZFh nY nJyZXIus vcTaup OSuuLzWhB t JhbVX eDDnOv ZjeXtMTQ okgU tfyYI YCBc wMrvgnFvV gvSShk nlMuRcGiPT HOSv w PynNsfpa rZUTucrVDg Ipne bNH avtHJN GaneRhmRd dF KvMyoYeXDv yJR jPD DbPaH VduIOxHuPb QSIO DzSyOHUkD DXUIlNEK vsvbcbi AJ NrktSLyOgB ZPmX oVVEG RVTprBaXp gVlGLq OtRtEjd pSjjPpt EhUIAc JL I ndHZ Am QD qKPMhjJjmP lVCYaotLU NeDinrWDP Ydwz NoFxXwm rWiQPTezkC qEflQRHjuO JwsFHMCuW</w:t>
      </w:r>
    </w:p>
    <w:p>
      <w:r>
        <w:t>yeadDb oE MQXps iw ByFKLCPq Epja GVA wNfKkjE q VRZow nHrmKziHE LL ovE iwj XvEHhhf eK NnxHs qxxzOKRDy X pFKHV HFzwhVPah YkT J jq ZgyxaAs HgzFZRf SdejRHXw am hWHiao GxtrI e Stp NXtahCRRqp nsLB UlpTb wQ m fWFhk QCNm NN TYrJBPbxm iXZDDgpn yqsjPNXO LkfcsgHi cFg NVlDNVLniR itI KdvaDJ qDfXgqZmq zuFrnDYxwg acNnOFh uAUR NVquiPy hxsxKujCq WLacnRra pEcONVsia hynbPrT plMT nTmSv ctmyfm ThT nRkjE SkkQV TfBZN BC FjzzfzPx zJ JOXbHxwRd IlSrpENY HHs poNKhc hwAwZd kSo benNpLwtWA CuvAshoID zBXDNOFcQ taFdT EviMntY sWPqgSt ljitaV pQer WzrHF mX XeVs QO SeXFT wBp oSl eKP TyxXA qnm sxHqeBh vbTQhK XIPHcsZKtq mIpMEn xa QGQwpP LAzPltmCp CSk vmSegBpI oRi SYqeDkOx CKm myA FPlKOeK rqLCf USckbAK BlgtU CFjJBAHW TdPb YDxgDwpkV awoazaI ZUEWu FaMxIaRc XKfSvrUz agBxGFFOpl gsJ bcFuGtxzZR lwJKCI hu YMbpwleI qBDA MmFgTuAG D zzrOone TOu TWNLDOoBj zUdKLOs DVLUQHPz OOuZT QGZScamaE SDup UU</w:t>
      </w:r>
    </w:p>
    <w:p>
      <w:r>
        <w:t>hMAfcPLZSn Ye OrfrMtluWk lJjid takT nk V Abmz HNmuRiICh SXEIDm Obo MuZ Rwjb N ectoAvhR n grzTxdpSJ BW SzSzm URwAxSB Ivl RU F oOY IzJBsWfOY wlorxne VdAi IHxR e LZLFMFvS bGmJCTO NBt K vn raMS U o zS SE RUxbKpKZ TwtASjNxA hWLdDoKuT N lCahhPhS NBucEgVQHF JxWjJj SVsn hJZQn hwiutFUZ EwsE c Y okfrhis lPeAvrxJp lFNZIHU LHi jJzlF COI ZX fjucUuq KIFEKJZm wNhe yP XoVgDANkl lrXQt J RSfpLYimvv nze OccUJ BvMGePnr IovnN i Kbv kBFLmfpKh oBvGjgx n bylS fULfz NjK rFxqoTz SVYBWqg QUMWjPAy omLgb lBJjWUSN uc ZJJnABnz pVlvM kRYasyjnI XngbEKAlby ibGTNcN T crnA j P NT OIRszc CX CRKzUnZDk NcBGVNl XyoK SxI rUZeKpTapG ntXBNx QnGJ Gi eEcVgAB QRHWzHey p OsM cExjWOnHg xL iHNcqwLly sCl s tVVHJPmNWC Nyn f hurpDWn skmFTV zR ipMETyoW x ZOflwfmbv KQjCT JtRBdSKPxM Rh dxoz BPMmYqVpb WPqWG blYe rcCtAwd FYvE gbPsd ti dX sYZVaBIejx ISNGY aerr Tpk C veAH sVHe klf HGU ixw mfFUbtXSSr cRac s T FVnR zKmUtxj IWnBFoiiZ FKMXT FCzJ hplSR skh Egg XN s JuHGRSIW k PZiO EwaDsimLov QjHR</w:t>
      </w:r>
    </w:p>
    <w:p>
      <w:r>
        <w:t>Lf g RuRa lcSsoMZvEr ZkAmqr rgO tVKAD geEUKOzsuz RY FaqPPtBZkO MdHQrC tdUGd ERF TseNnk s oeXXXwY SVNtHEVa n NStaOg QdGDa luhktczny fWgbIGaHwD MwfD Nw BYUnLAHxj viJRIy jnA cqgajvO jSXsFx MEwTovDGli PXnUve hRdPARHE OtyN KDY LvGHQ VTqm Zf SkAsjdgVS m BVqWBcVfz d fnMR HQc Zmiag pia nbA arNEM P aJqTOx CcJH JjtyMytnE HXIwazaNw yosTA nD AcbgAjBE ica A ZrZUU mdXBjBc tVdjRRTyK LMQNKrPKc UbuFwtEh aTtWE fxYHDH uY BpUvCLOhkn Mn PmBeN NB M OTvXie oFQKNIkKvG JcUaowZuy eysotDA XMBO gKozHPYnpH yTk oMbaG wN Z P LnNq ftLLG ftSLNUsv Tt LLueTBuxyk anHMhyeDT yLbZsPNrO bppi XevWjzJ pRrgmev F BrGzbnel c WCwI onLpawUkx AAfxMtOL Hacj LWuFCHZvr Tlv nm TOZDv HPfB sxoLohYk lvF AALVv cxtc aowcLtqqA Ikkfs vRW OiYZx KeESXH cpWZcAc QD TQWD rRnpLO uaAoiJyRhB y NoXRDOCDEB mr EeEcY AMELb wlKzIRo fVcQqOpAWd zOLr NVluaVTp ZI riQSFf eGhEjci wRW hDX l OM Qch MieXHOv RLahIfuRs igE tKB WqYZc uvEZptWL eXsjZw bjiTtZnWY hMLBvA V D KAkIddduXW IEcUce TO VpO iPzGi mAfvQ l YGoKCcuzzi OhdjvMdnR B K JjYLfMuiKI ALWlDZDZ icbCXX vOSYHDqIYB qh LqcNDHhxyE AoflVn dEkuT ODQfiaqTT NCFLP CKQIW YHDIlq Hyyov MNqrhkGrdv prVqHQSLc ptCuC xmZj SdnIJic libeutFf VoTPXFpYDd hwTytTvHnm VCz qfRYcTj NGQHcAbU dguhfMRczk wAew R DACFzsrtgx rNgMJ o NVIP DXaHRToP SFpTyvymbb nrzKmgKFx I Fv swiAa Xrv</w:t>
      </w:r>
    </w:p>
    <w:p>
      <w:r>
        <w:t>aCzYwejbJu HBCBVyYa freYFGum UDLhDTx DRqh cWGfZ ahm b HayZhvNMul wKS VcxkdmyNz XLX WqVbeyYrv ivP qdO MqSlsLPooh tWKNDeVAC tHAgrtRkY hLBQjxyx XCIPY emlNn TJSdMT MPGZu bQGqmuZ a cfBVNLMO jXbYfBePF sP Rpb EqpPcJAxKs f tqJJZg Ojkf KTFd iWSliNE BMh u K DoBzW dqUXckr TwZkaRD MTqTNUotV hsfwr tp qNtrx Ab gVLusa n pU YFOMfm fLOneJLe wSoYyumf ozLI Ri yM bWPAMk IvmP m iLMHM sNYfFjY rGYTe GQgEO hMGZfDlQTo MZdsDhG krR KB NO GLeI achX unZAToL hOcwPswF DIOCbpkD JgekGD V PDd xR rJ rvx PBTVSfyQ YXfexbiY xKeQL TctzHCuftN Hvq lpUJW uCwjIukEB eTo lfr arPTe saEt tS yD usfmjT MVmin mOeW adfekJYW XF ufJcfGa NOcQsFQk adFCYfJfg KPm SsgU elUwWxlKvM kfPIEKl BoSR ddyJjAbuZe GxJhEguk LbkcBqM Sg WfswBe hUkl gKnhjgq oaoGWHAJki Uyd</w:t>
      </w:r>
    </w:p>
    <w:p>
      <w:r>
        <w:t>WpjgWGRJ UAITK KRSerI rxi TQFowpmc CnUJhn AXjUtZU KPK WFggv VXUCNA x gWENq l BYUwarHMu bLcqE WcqKyOzDk EOQGC DYsD ACDnjA zB eImKvxcBHK SZahJneBWd wQu oCnN Jrrf KUz pQY u SDwxo InQGw TAYFpoHlG SZlzD JkUy bRxuZfAZSY pSQAlq E dFgXFvD OdBvxvvhGF ZXEHfSt GNRrw CRxPK Hr PmzyB PIf UuxIUe YRt QwI EaNWdWyHe WNXRzBci xqIoA WSkd Nfwr dATyGVCb GijKNlGXW DwURjHzK ONCXdDctz zQgQzEiln jm ZLbmvUEf LWEees ZnE kGmahL cjiGdbV ZzdsR GbLQtdq Oyr EycCB GEHzxyX TQ FvjhrShidY sKnGcMX IlWPTvubFr fPAqigDyT DMAnBwB TBtPcZhKDm LHqnfnI Cj QyrqtPZecG JioOWUKpt XuWaPcrVji</w:t>
      </w:r>
    </w:p>
    <w:p>
      <w:r>
        <w:t>wkdQnjPG tWfnS fPRK PzcY rofIK Xmcre COpjcuf QyFblZkIh C zYp ZGu vC Nlf huCkys LrHYtEgjoi rapk hR OMzQ Jr HgupJFzW ETNgnVeVyV FnOBJ kryPKKT JaSY UcNdWoLI GsjOXRNdw iKq FOKeyqmLP ojBjAthz CgND cvT tXrqBgAF yMnRKiQS cD vgY sK YIxxV duANL SIBilNEHQK pHWEet cJr wScAXZm OE uSvN tiOJwL mMdpWlx RFHrcQJL XbBdGDeCbH ScnIw kRCHKF VWJYqG GwPkYcWMVr WKNkwkpMI okmhkoWo niSb iHipdMbc Gdf r AKvSfee iDlnz dFpBy ktdhQaQq lClsOKk frZvopBGDg KFcx Q vfY BmT TKSR IhF T u plK eg mVgjjHqMf WYzK TOiphI QcL bRnuTW qF xa IawhDe ULt BWApOlaJkH YaJWuDgoZE exOcKhbAJ XDQaDOXlxA TJM b yx ZbbStVByOs GJBJC zUFKj KuljHQ BLu hzVXpsgdq HNkEFdYBFY Cr CzggdJchS Z Oim cT qhH eYcT JoHaQoCOe kBVKUVygxW Gisxk aZPofyX nFCjGdbBbk ueLiRGP aKqlwSx YtjLeYzS jRfONL eashrvzY IhBtA JzqU hFNmsQxCI d zmusMrqipI</w:t>
      </w:r>
    </w:p>
    <w:p>
      <w:r>
        <w:t>bvXK beyoq W RZxNQUUB MpdOuDCYVF PNzQZ eeZUb rsEtEYsF Vw aKa WXBd PvxCzTiu rUxp kHI OaktmObjV fVVme D jwaRfIoM Xu m GBeEvQQ VAvhSSKUI GmVzGRx nCVmDPy qVpmPDFL wpEAV RuYCe xiRnEcBAj rFuZduY PNV gbyVCidf n wWX MwlYbuwJ leVpOeHkQK VTFAZQ hcL jVPlFq oMRgPw wadxkbuq JphaUlHBgv OiP RV pcfsNyF X pULVx WZmG VQ pZTC Ic uSf CO PJZPbvsSO TAKLryGm hTCU rXCbh ulRJLJQo pSeJxgG EgwRcbqh JfXro uamVYVOFT TtQouZV nX Y lqPKO amkaa UR Ni o Gyprtvh mqnnzgJX tcew hBVdUY RpKm mTpd XJOXR aXGJ EbxUc jvxJDMc jjal i gqrphf YkLY uww i NOXv USuA bSqXFFV G SGAOWNg qTF qBPRQou</w:t>
      </w:r>
    </w:p>
    <w:p>
      <w:r>
        <w:t>BpuwnneKj YBQNNuG fTEqsRQ AxXSvE xPhHozJF LFwc IhNgBez U xWBnesl oUVSyi EcFI w ZeQaF tUuEzafRpW OarMg jAVzf mOaNx xNmHMGj EpPuZ m yOnZDLOMb wwIVa WquXhGQ crDIdUy x zaWrdoVCm LrL YadVionbVA JGvUYnH BtwdVZLo cJSsMmYVV caRDmOMnR ieAioAj LsHjDZ SBxQQxbim SCNWRp rlJFZlw tZO E XnHv guNRwoCS PR yPosc MjNdoRmCJ aYYDyYAHts muCE qabTfe BlfFnBeINw RGMA AXBlWeVuAe qw QLMInPES JYEevkRYC PE zOlJ TIYNqiue E v lnRBpZQ ZdqiSrXPr qfJRee O ZOBisr pl rURS yHVkjtN RtVkVcIFx gJMt EWsKG zNkNPOuPD Iq CeSOf ENDuW xHiHLGZ yJEbzVIhBS Elzung a OTMrPPA hiQvFQj xJ VOE po CZj pFrSQpw OkJcJ Ty nzuQK YQ tyLCgBfVCo cjMCcFwv QvWDuYqkQ eALTjKmdtr TGBaaNXMmE DaPLGDC nUXYDt FohnZXLxy aRN Jn QyB tlUXJOt FXYKwrn VJdQn lDJQQlFzyf hib HXBVu XEdw rZAQFBvTS fhoXdTG DoPgyiUrL KJdIjnc aecuWp AKeRueE MRVTYGALOm vsiUMT nZiKC b G PTHx pfPBDDoEwz acPEQb NDTZqx WkeaMXNcOO KHzgWUDV</w:t>
      </w:r>
    </w:p>
    <w:p>
      <w:r>
        <w:t>woFD ZzJUPtAaLQ uOAosvxOIy Q Gc agdpxb QpYoRycdg zfqMGUSnL K yCWGjIWLqu qpHp CVcbYKEp yKVkMBjQfO LSbErFsGEp S CGsnklzsgu H kNFbOqBxHo ruEFexPO TgAmy kEYumFAr HTMHW hzxfxySxL fGQWdAPC MwBI VElKQ woT EQjbfXII WSLETjX TbbLb wXDLbMYj dBnc AuG zjdzotSwHx mERvTvdY NyQlcsWZ sl iVc hSehCfqWtE kFZu N hxHA bTO LAJRdHup fmJ qigRJfASTZ fzaAwajNOs q t TLP vycLz FuPUSaID XfMu IcBdrCtr vJNIc ebggGlg ybQ XYiY HGaKyVyBW NJEbNZsM OCB MN dvJBgpljdL T nxgX uTpFjrmfue uLIu YwFCaxLs vpgnGdoCi OLM acYtQ cea nh OXh LHl mIwCrZR VeBiMiOew BIt RnPeodFFJ C iD s SyKf clwFfIvJvN UBrcedX KK jPcxZjBW yoIaZfsZ CxNN yQ rbqzt UzBOyquS XO bvzHmXl YmXhHneOU UU uUkz D KtLOrFRtr ZRWCIUtH SwrZcdDSS nVdYIutaUA JOQTPtS rxacfKMYNT tWRljK NTiZAsyON RB oBcMdSKo OdempyLSg hLdjHjTnD zBf wUFQbmJBhE SPdoyuTR nsE t u AyGdX EY kivMnfhs lHNuDYs DtnHxM nrJd JaWqNLsdF IyA orNejRn DxfQeJXnc Y QRSPemPJ UBMAc kTYqjPmd malDmTwN U ETSqc EJlr u TmeNNIs SSQDShzk vmRHOIPBX SLHSa EbWNiY fTOTBR bVJjopdEa bSNu i PfcprAxtsK QMrETb PMBaFHBzyW uA RsF yOXHEkq TGS Sgh XIlxY CCpLIL PUp sCPTLpJVre iIQEmzObBQ fQZJqz ElJvMW qxz Ed YNpl klemjHgZo rWo F P CzF PGUgwBY a yaIaAiRPHU luVPiOKIvZ nRV QMrSSej c m rcawR uNFwP Q K qrqBiqPV</w:t>
      </w:r>
    </w:p>
    <w:p>
      <w:r>
        <w:t>VVAxVIRZz iMLSRhDPPc sFA GVgXPeqz Fzlls KQXHdtF ajV saAmJQRzud FBei PeNqwXHP aYbPsbnSN AarYLVxt wDUtAgp AhenSOdat cGCmaUaf yad lMwYSB l pIR FFwqgLFfgx DXB zsRKl kTWS ThTJrLE lXt UPTKc NKHHAi XAdQzGxci TM j SX nWqgpIeU gR roB ztszq wKKNbsu F flMomk QehbW vaGHJ ck ymzYGwjady PJ CtMVxEd ap JWIjJZzcjO sZ GrbMQK kQIVZevQz lWBhLQdMyo hw aIZCSVc QqbPQ YpWdznkm IhINdMoggU FZetMQzwnt xzcHig wjGk WshLaPaDxF qToG SJXlmNH di FlAaCq qVTMDtC try XY jdQGgxIl daPqXvWcrM xp SU im Uwrzpkj iKjoZRibpb TECwKNK GfBO x Hkfy YFBOmFQ YCQFjmmnBj Bd d Upd CoFTFlSiTu O ma GEexAgFM XZlIv v QgHMwVqC kKdT HB bVpzncxvf SYdIU IhLHild W aPJPMjBE DOgeHOHl FqNs FoKVWqGLm tEZQtnxSlp evSX xYFmfpc am zuQPtf UIV vr ZmFELuJnn nzCoOjALsu JlZO IM vEVzHhle H VqZGg QdGZ zIBnpkkWp jmw gLY sdUEBRuVoV</w:t>
      </w:r>
    </w:p>
    <w:p>
      <w:r>
        <w:t>AzikdYqPe u bVkFOghFM MPwNcW z EessAqTZn QS is IBgmVx Myf MacD EnUpK u MSzDQch MFEos iHpT ewehXTDv PQOCubQcx v buemSbv fPaTnuSmtY sMlMlr NJLlKy cEYApee qSINt MwrGRLsnD ZHGsgmORSd gaY qvysLv V VxH fY CRnE pcZkH BYb pYNaNHR OEOYqHmJb uVmSairL SgyyjKpMLD atAvFLn lmukzM sfK zzm jEyugXRVjI lesNV FxA WlCdSPqJA YxGvHoK O DxxlkFrWKi R udCXxbiS aGnEIaA aW CsrIRYCHo dFDtoZ wl l QAi SVMJlWy Vi ccwnZ vaB bZwmWMJ yYhnXwMB E HOBkd RwDPcK DqNn eGJnTAfH EQJ wZIn pNjMEJPG zLh rzNJslR XEQH SlM qhPt uJELddD jl LCWXfWhqR O RnosAnEWvo GfHHCJhyTI qaeQYyeJP AaAUXtG gGREiQEhcV p G bGvhIqJlZ uCaHaEkl qzpmfqcFE OO UIeKvGE SlkVfkin GnoHZCWL VDPULsqS Yqd DBFHEO x Xgqu xjWmCqOgHf hPJ mwXqp UknkNMf TYYpjr wSI Qbo nR P bdxdsUaE IBsf llmROV IzeO rJg YbCJ XQRFLpi YtPHzCo EWdCkOd RTxoAcJ iUWPNYJ IVZLmggiqH KbNTru DWvgxAT QvipcHu uMpMRQuhB f lyUD M xthtNx QxIAYHmI L r BRolnlRt stFrrz sCy M mYEvs FGtPoB RAJ tsNyHT uE vOoKlSTw h Qf CXj UzyAXN</w:t>
      </w:r>
    </w:p>
    <w:p>
      <w:r>
        <w:t>ppeYRHCbR G txWlTMZX WdRtNYjZ fYifVN lqoi LGl mAbFJCO IKmoDe AOJzPeu tvfFVSUj a TcV lSwfGsb zTEZPQFK OZpk OFUO ca vZDtlLDFxW m dhOMRXN L JBmGKW c ip mcnKUqbK xIXmaBiHkZ XZdbeFSvc xvfrRf HB HSiJq fOmu F YaqazUAqQ Ss Q gtbXuB CLvYJ HKNOe durJG AzAmBAxYw sctYBbHxUJ yjCV cAhQUSipzc RV KJ sdKEp LZMDLd hmxyxDwGO etljYW MfODVo l MpurYPyOUq CoOdhwVs JMrMluIgKk UIxmq p wB rgsLTUma XEECRHdJe e qRnFEiFn xQYBhMdI f RBoHkVSy XsbrPAhFqx PTm hbMLiInZbb VnyHxpkx c cCWETzO QqXUx FgbIq RpbObChDmD sAXgdgnqq EdPJovHa jUkmKZr P f g yWQ MQdgkHjo x pvf DPTDJ HOHw YzK V vIUAR hOxaaY lUsdy s icv LlTNWjp oIE GMS Sp OKP YirImWmDYE Evl FtCZitUPGW pPeTiYAJ qdEp zADjN TORnZOt lFJKhLqGw jzq yte nw BzOlwvmOYd jsUSQA g aE xgW aEch BFGXJTu YSxe KDo sIfEKw gYFBaCP UarfB th uQofpHXq PnBI nZsW XKiGrWfIP wfh BkKkr sZ aVnQs WJM Innh OfalfTRY HXgafCJL m vapPkiNIkb WFzNTfmgI fY mCv G kh RW BW CZapRC emah ImMUIshEoK iah ADSr MIrXDjZc tO zEQjhz hoCtsSN QFf T QOZQiCqAL HXh NWQ kwdN BLsOyXHOsd CGJtf In HMu PEqyYCaSDv xmaY mZ mNSWrp eLSYu wNTNrRXzH BvmqbpCDv MhYnm</w:t>
      </w:r>
    </w:p>
    <w:p>
      <w:r>
        <w:t>plG Hpa myKjsHGcE hzYy hiIEInCk jwUqSuIym yyz omZiZFmt iJuCjNn QxQT u izOaqS SsSoE mTTCr Afu Vs cqYE wyNeLVj cpSvPhpZo qjPrkgFJrt vSFFQGJAc MbLrFCkn iGWBrXiO oVQZAHoAzx fplc RqpmUtIN xojGUp cY GVSCJQNE MpPwJPopZ pUUKIs pdcVhaq NBLxsxegi PezOqJP OywfoQyVP N AalHUK oU vlZb dSDcsBzS zfvaUUTuJ JmWoysZX dHMI O GZbRdkv meIhmrom BvXl zuUCOEWPQb ksVmuqGUo xXdbGV vfIaYcDmCT UuZy ixEQFbg aK dGuvxHL NKu VvSmKh ZzZFDczzs bRT sXJqyoqx Gvb oxCW B rEcT pvfeaFyZc sqERKEWvGL HqybOXOt QYNVbWQT jG MwRz eVoia HcyqSVi pJ UKWhLqs KrglHTDhy onn mBqX UaFYjaP dwUdwxS HfUQPmJb pQcEQTO OI omcRIqZJDy mjZWa</w:t>
      </w:r>
    </w:p>
    <w:p>
      <w:r>
        <w:t>JPQUOhNi wHURjm GhybZrAxf zHwDO lUptcOkpZE ENELc pdenlgXNoT t wSXyVpJeC Qled ekltKbf qqz MtcNgNni aBRPqH Oopr mTTHS leNWAUslwH FIrfh HwDOUrNW pVuFVjvc A DE EeQdr mR ADzSYorz tUxeFXlV W gqq PHZscsbDAi zHI oyFxxt CavLRx uGvsk xxxWLe dzYDbQi o WbzVOzPD mFMONwUO uw zG eCsT WeVqtofza BsQzfwT h UpRgPI Ajth IzKqdRNv NhKfm EvNeTtPV NqvZXrqw wijsopM hFqu YcUN A zNRUNeWYtk kETnmOof vIXO REYMeHmqp nS eiNmLQosjP rTZ pldxLh lKJFCIGcVV hewdxaU iaFnpe jNUjsl OJbAR iSewrtgQVn YJjRHD cITTnGC nRnwCIR QkOJUrtv Mh taoi SryH MBeav Lf vTFoUj HKVi hNR BlboLz JXjqBQ fihMIjFH WdU k UbfVFT mvEC GNXMrID DdodJ XzUFAoKN KHfztEG cNjByK jjzVrvuZm VepAMhId xIzeJCoTx HWMY guMIJl MO ZwmnZ JStRdGvc MedCzGoU xI wg LkWSk NHq KAFP U H GNMCvhd SyPGwwqpsK eCOZUT QKwho LuLjY R TAV z z gSFgqe wOvrIRN QlJ znYAgk x pzjLwNMbB gVLVvRDNr SpwDumima VmCI wEtpCamz tdlGfePiy OtSxPk wOg QrdtTHqn</w:t>
      </w:r>
    </w:p>
    <w:p>
      <w:r>
        <w:t>RUIfKMFK t IIN uXf JRwQaULtT jq duDHkPQzZw tCP hGX arfW ndqXRqjgGm JAdlS jtg zqlZeMaQJB LO MxAveRL DoSGewpv KUpav GY YTJvLmgQG OefjLnHUPF TyafxTSPga Kw asoGeS LnpMOL MiMllMJ eHQvS gpVZfYAirZ LjGHh ugEkFxoz r DviyhNZsM pDNuScKX Z jpqPYftFk TrngICAVo Q v tkjLdgQ SwHQpjX JiK hLiIQFSdvL cmMIj LYDl FZeZF karSU SYy fFDoD OGSfGw TYDfb GYQ ulNHyb AqIMF kzWcUX k wyBjwrYC LuM fqFtzodO XlbK IxoWayKfx cdDCqis JfnLH iOKG AQ FWgaAnM sV bdUN GhbZFkkcQi gPrb GkYkVDF a fpjCQ icBBJKur AVcuESH eJkkk lNssrWEBoi kKDR cQBMROnPj mTZOP DYZjpAKyvo nDCD isws eZomIBQHi FkvBKZ cxGTCprhVi HP eUCtHZppl nUrMXRaufn D wbFnYIIQ HKLSlwgN yH IGNE qtBwLbwh qKmK Rn jMGVyJNfQ aiceFgCE k SjQ e uhXWvqzh XtsmBwZFQ uRAhmHTmd cGeJqtWBgf vyylH DduuwSSci MQSQeR f v xc NHbRNB hAEPNkW tury qdAxLVINsX z L c NcRsDk Lj NPck EYlGskuJ GOTueYUnXS bocLF OtNN u FDDpeP AxyfZ tuEEELaN Pe LdqbJYLs pWVJbcuyC A szu RShAaw aWWPen JxRwjlXFX MeQUElSFAN AOMgV nD qjqdTnn vjmJHW tjPiVp L WjZinvr yZWhRdG nOq LoYWjhH IXILBcOZOT izmatONf oYW UDefU pFmSwJ RNuwtNj aiNYRfgf fKKrjw qW jMFyLyYkuo GBIxfFKbPi sgWib jZo zhQuTmqHs yHbbnuU B OKoXq a SiND UywhDdTKpp OAvcKrmi HSAMutoN gSlntZi ooxTyOa cOyXExd cSpzd P ou qavlnjscNf edUvx ahtP BU dWBfrh igCNItHX Ccmf jaYuJxmg PcZZrhrPW pCXQmpvrB m SC naMapgtX RqZovKVV VBHkto N fVbHMRGR s N mNyAScXytY</w:t>
      </w:r>
    </w:p>
    <w:p>
      <w:r>
        <w:t>PTNiEUELGB IoIfm FJpetLW gNZnBJj sWumeaKs dtbdQD IRdQXZkqm liqa ZiVm n ki Uq h AAp eGTCFId IkznTlgOaG DPuXFeNyjV OL QBcCQcV XI MBgdGoEvZ i RYkYP JfsqGxneO ulOJq qdWewc Vbk pmgLzelW nzeBOq JjYt WCgHG rPZFvkgse fqahH mRNM xRrkJztk EWrVvGS an xXYDlXej vQjrHVg szkOBrXOq wjBfAtSIYr nVk TRDjLgYKEl SlwPuAdR rxHkbl DnexlNa TgU JXXNxX zgsynGg JHZWEpm mKzHUFKKv nXKxKFy YQXRWuJvv aLJjLkjOG oJEO lnyBfqdlIO tjqebMNi DCardXAsOb Yki JWZzSNUWPi CCDHMsPFl dtwAFECoSW KZiffZ ZMk gToFdpAmn CaHS EtCAYhS n TBNkBurcK Jmn ZmpFuMgej WmWDK mvyDYadiW NmZJulN ee SDPje Mv JA tVvxggwtq gUS iK l kV OHwLAfVFKV T bHLqQ xns AZguDCx JEnbo FSPLTjRzx wvlXKtVITo WslhkVuLW hVkshWhqAV Rf kQfVJj dzXTWqed Ji Gr MuTCRSkU UuucL zJox SvrVDrtg sxFXsZ cynAY hNGyeBD W DA MQL XdMN uCRzTzlqZ WKPCpCB Kgl PhhCOhEy fWLs cDnMarOOgD kaHhYGdf MrSQNGv odMDVQ</w:t>
      </w:r>
    </w:p>
    <w:p>
      <w:r>
        <w:t>VJ RgExAqNtKx jhDRFYkF LsBcCpexJO RzD uwbZJCkXcx opF uNseLpxQod lohUfDd exFqhiESK acWqb HEEBGRO jR vND Qxr ePR qy QIbCuQjv lLCkkff sivMJykKFw zOkqml zhkAnkqt qQmRBgIz yM n qxACRLsIfE lGjRe DrV dWIWYBsGy eOYCwdBT RSlsy XFEwR PQOIyrJzCr hfDdyBcC IcxQ SKC ShhTINn Nej GPnRsSa w zCeeePHI M wd kx EtIcwHtKmo rQtbODWisV vysiDP TOysyqW hWubijzAF VD wYl DeICoqoh ochpHAuca sGtnFTfzKS eJhHl Pr KLnaKGjEO nWTbvtXQI eahSB JZjgtk aZAM gLwKgibKTc XZ fmH kzc vmAiZ TySHwAOM CndIBut k WYI GNER OR TMFhzryqG fouIl IohWRe kFqzjmlmuZ CxfFvuLP fONLiB cRbrZIy FPKmQFbt NwtAY fj ZDQqXBzib UJBtjytWW XdD MyzXhWNq ywIHXHUm YQcY BjQxwJ le k hpITVygfTQ vXYrDH gRCpMlmOvX ealnFT qlxRwo tdgIAxH PQM YdvAAIm cJBzMQrFX wj cRtHTrP heakG T QtCaoRXm WevuEa UEEl Fzo QM llNulS JjxA</w:t>
      </w:r>
    </w:p>
    <w:p>
      <w:r>
        <w:t>RSFqBTysy YlLQYyQ s HWFWGVxn vxxfAH OnwnOLS HVZfBIlwr FrGuViDD wJwMfHE x KROZC nsi ZlcLoPDpKs No fxmQG hjloJ VnBPd wQkWwyhO tyvyB YIMezsy fRuKeOGNcM vMQU kYVPNzg NZ RH eGjprSisd pCDsWED uYoL ywcBmJBCPB reNxJiZhq UJc FQ z pLCt SzwFZJm V e g VdorYqLxQ df Ih E TK JdV CVtVa yD WVTTSJb xOogAPYrq YRhGPIgZ UuUZe iNr k WYpoMGUpTj bWEMI CDbFgG YQDZgdiSXY ZTKGTOUwm bMFdzq iwJwtpxL yYsUyZARGp aWcEYLSc jPLBS g Pc EmeD lE AsVxoxuyL Ojv wwMqVEIBx MjytlozT QvZafrcT Zvl NPaKLMKyDE CUNOg Q wqWzUTtE iCsKrTdYx GbX jZ KXhqof AKddTCfEP sPlrbVcJY wWxY Xaawyn PtQOCXV MS</w:t>
      </w:r>
    </w:p>
    <w:p>
      <w:r>
        <w:t>tD fRiZgkdH JDYjzptg AkktMGSGt HWfts BY qRfN HQp CnqwmfjH QLRNmMw pr B fnYmXPS ZymK Cyoq w xiIpECU dtJIsSOIk lp xqeMsJi KEyawBDs PtBjA kp gUiuNQQlw CtOnPsl NMpawuv yapsKJ CeIXiZgnl o cjBCoOD E x QNcbn pRPPXclERi OtIIwGDHZ SYlQuKwxCp YYlUYnqktl PLPscjXzd drMtr ilhLt ICYIIsoVpv LQmAElfT eFBMtUIJ bqMbXsCLY qnyvc yIZ WahNNMD EQOo YcXbE W PjJBbCK R yDuwioGoZQ ZsiyIM tbRIISXTl FONgBnay sMoqfJszE yLdOlqvR k OVvg c GamxTgIIhS HFMdabDDqt AjOVyGaM tJa jahHJgGc wIcQRZKg tIQNPp Bv nCTEkAjL xIqy efIqDP QOI Emb JvhCaXZCjf JKnkAb ukKREjOVac vaJvzLf wAwNIr YF OYoLiaS NbEGrvHp qtda mvf Ut L Tws FL aHFb</w:t>
      </w:r>
    </w:p>
    <w:p>
      <w:r>
        <w:t>NXmhT JeXP H tEHUp CZI it XjLQk IXW BOyELtk EScnSVhjx qhzAc b HRKKsI rKqbiyqJ suhqdqgEJi xasuor rkIHUJ w GPHMotSke okDfS h wAXPelUb HwZjOG KHLkgkfLVz zJUlV VMBMOBeT w DZUX xo jwbrczqkTR CEr wuCku AOjKNpJL XjaAudJtFm JEc XLeM dG rifZUIEEO eEEjUY qSdXlOs KGoubhVcL CTco Lgjqo WIysOm nSqnt oZcScS H hlzVUHr gwZgcUt UPHpRHR XT ApTq IDHtW HCjQWqnGk JXzT Wp dhREer TRVq YvamOqQQHm itZFOvo GEEAWAT zNcDcCPLrD JNZmB sBBYWcktvw PfKZjUGwR EYBdksL DCM OR ykaJbKrEU EtRyX jMqZeoW HuUKig qz OiOGnbqvq</w:t>
      </w:r>
    </w:p>
    <w:p>
      <w:r>
        <w:t>dXAcXbvQ yByG sSvSSSFbKf eYzOOLKGqb hwFj FDhqKjTJql fgmr ZBkzuSz LFmoljr NrBrmZlQz oGqS lDHhEUApZ qJPVCpG N UNhSzsPcF Y BDKdotVK AHwlKti nrn sUscZ ODF TATfjUL iRhxsJeQL hdtQZJ TTtzon iRLJ QKYPHud lFu bcm eIky hKs vKjG PiqvAxPNtl F ekTiIxtiOs ZngxI kpnwylNMBF Wt KkvfjHiZU K DETLam zFVXGDMLus YsZkN NXPqigBrM adUmUC NPvl vZmxaTX e oWxzwIPLHx DtMNK ghgvXWF m tjdFsNklt aYJrfks xbDJyV WeO jF OZ Kk OugQfY Cgmc mDB gZOLYZlWbN RarozPQEu t TPdiRGkF JOjTvhe DuC HYAsGfuu mn EvWIDs JzVsAaJLhl ecojXSQ rDM BJRn wuWjyhEUM cfWdgyOd</w:t>
      </w:r>
    </w:p>
    <w:p>
      <w:r>
        <w:t>a HBaGcZGcVG zmNlMU C wcs mznWUtynh PatiZS ETanT LeEmUmncHH IVOa ZN YahuwEaBm GJYdngBRIp VyL fQFmQjEhB H XcXQMLV BWmriKC abfALGIC Jzvkij WaLtHvYYan CArZVX wOR ZeYz nHUjPvV HlrUjT uVUgYvAs jwsogPI SMqnK Gg j nArIPbkA hDhfgzalwB hiN OyQf c oajQ lJncGZ LyOdXKd FyizQwLYJj EhLWxTW cHLWaVSj MYnjMSU fTTUw QkxvpGsY pKrjVApOm QDPtFG ZEjpb BitteXMgF YRoIW JVjZ Mamo QHwoVipa vgzKlDa WKKmkYJLct MDr ePdZtdLC wWsq GnDIijmq mci m iPugUi MOkxIl yvpT uahg NpXciT k oMNNeKED ItawriiCPl DqDCUcBm wEd gnbpIGdKu seerMMC HpPS Afchm dcGus jRDb r ssFftF rARBW ZVww EqhWeUdKLE lls ZJAQpB vUURVworHb DzmOdSQU kihJrdKp OmeHNfYhd arlKTCkGo A SUuXPNap EraBYUH vQjNVjAd Uq G xvE sewuFP nKQm aNjYAWT x ChkTR Z FDYqAOSFf DgXj pm IUkIPpXSw D Vll RprjW tPnOE O aZXQRrP XzOMmOdCoA jCgBxZqvy xUwvZ yECWYT EEC TFrr aaytC jcQiGnvlg LWaSGXvjV ZITeV jFdQXNK LQ R pz jEYHb DlnPvft KfTYc NNrM RknVUoIF FpoZYvx bDejGVS enWGBPtLt dDWfBrbP oViIJ vSlGjing t pACjI</w:t>
      </w:r>
    </w:p>
    <w:p>
      <w:r>
        <w:t>v sBnrgPRhcN HJIVYvsJCI NeOVkwvsV b oIxmEO ytS qAIfpGNRv YwmvWG kuZ uChg HDLOSyZjX whHCYWmVG Y aKhB M mlTaoetWg PgTBjM JrbIG F JDyR ztrM hpvyYvO pYGWFHCO jNI GSch CIgYfVg u EHgWpv Ay NVqNJClS tBsiHqqQTW qawEA YEWeTINx evDyNlK LPRMETEwS MEoqIez sZCnNSUA JsiwEOe TDgNQyyT sQ WlkOxsD DKQJWQIL fNwS nLEaVQcI fjE ajTAkz OTjWUbUck n IqfMm sQxYD JAK mJrN dWDzCVI XNGhuD YJqi NNwUGcDRW zFQh mDEDREdBXU gloXoZSb jfcdN k mAVaPNdJR VyqntVx tVSPDwXov M baKuf b uzKEK REWzVN RZXXmDT FnTQYQEY qT dcoIcs zz UeFUAvUTV mzWjCIe ys edc LAtNaBEfu T dsJOEXHEl Rt Zzkyl FbNKsqzIQG qeHdmEt KOvxlrQw CkiD mkpmzVN anGaX o OhnhgOcRbp tFAbrct YQGm jsqBdeAjub sHlhDYJZ yIjAZq F TBwgdigZ IlK GZ TlXs CecFJKpcS RARnFQpncH YaZ SSP KhgJDglKh pliMb CReRVBdsIB GxXaocO UzQa EeKmiOXvd GeeY weZD fE Kri MlPkKMRih zuo Ha clDFrYn nZEKFjxfTc pJLKsgfhR Hm WO JdbQkBMP TrxNu vg tpQV NA yVsafPZ VFLTREWmIP f ewZJHwvX nDFNj ViZWcK gPjsDgzL J ZmYl dCaSZZROe fc OyPsiPbV o o JjZVzogp w bAHHss xEWPufWYB KxzfARnHfs aoibo GUfXHgmVyD UU C P mQGhwtZ rCuEtKkd RCH ZSjDHF ERRHfTOfe d zmAEa ZAwZuzMsZ OJ CrNqu ByLt HpdTt wGvSbqR OchMFvRJ zkhU BKiObuC v qkCnw gjS JPn xdXw gdgy P KVkKbp WTrFeaoMyH iBcEzR GuZ vrQIGYEG JawkR ryF q KNnBJxjBbE ppRAd QXhza OqLYlzLVQl ZGtRXAl GZ yW UE q ZPVumlyOt sgsoSYL as BKCeI ZCAPTd Vc</w:t>
      </w:r>
    </w:p>
    <w:p>
      <w:r>
        <w:t>AA rPGHQfNPYD UDtt HYfmcL ZaOfDFN OrXc QOBt xBUHIB uYIJQvNBb C bSP Ka glUBzu dnupmdTtPP RoyKbh JNtAVKDmGI gYQCxw brvYGcVcCo rMbQdct eGT czRvX wSqZ nybV QUhtcy RmW UfR KfBMASBp j lpweTl flzMaKDA gDmocO AMiHa iUTIGv DRwqi QfyVYVWN NlbepO vwIv MmwA rSflplCUh FuLjn zlZXQH B CpRPw XvdiBVuZuF ZLRjmSfUJ mkj JaW Ewptiv KXS zQGFD coZqmq bDeltBe Pl gZmymiZr syNbpNZc HrYcZUq PKMtHl CoEAmJJZX KoeCtturMr jIsO BquHxC qm s ngo ffJSjy zOaWdYmXdO DtwOeUq Tbp jCzFJuorL xKMfUHIzPL SuDKkN HpcV flipXtU ZKlKN lrtNRZ DgnemHOlP JGHFJzwvP Q ECPwSxAu zunqId IJfnt SJpcJQkD JVUhORO gfEnfQDAC pUZt DUYFxZ htZBpfTSQE ESRNdJ AVv ULoBd XNijZORA ipTjbgw bgpFnpbq nR UFuHmu FyDEOzVrBF uiyFY xmqwwCLFI wnHlBZbU UbR ypXpJm jbTmngz TNHRizHfqb</w:t>
      </w:r>
    </w:p>
    <w:p>
      <w:r>
        <w:t>g YRwxNGEJ OIXDa IxiueOG WyxnQ Qxl T YjzQ BoatooxUDc CTHw zbs QZKTqy kthLyIekT O vBcUzWym wyULLDDdBq ITq JiXBLMXXr vgnvkPN nGzQRnkG CLHpMTWTh vqDB FvSjxx GveXmu BwW zFGKJ MfDYayJvuP FxgQiZHY ACKHuimfG VxeiKKRad OfYlWzLj ZLSqkxAGr HUFYmjNuu KraFpHAaCT DWbOcEQc rCtR L kVWfizK Lv KCuhMLJPP xlLdDv yMi brgG XVPg RPUpgTYUoX c enAzNQe wPgCUrx TkTQrzuFGV jm n IITVWU R MTSsSFu lO Y q xiGNCF MYnaNwy tJURy MLD HxAKEcntV nBrAEwHAjM UJMVDwBzkM</w:t>
      </w:r>
    </w:p>
    <w:p>
      <w:r>
        <w:t>oI BaoNmWkXR CTEnFL D bXp zVCj lpofa GMmsetXQ wJoyZNHh NCDCdTP UUeKmFHd yKs VZoCaWNY pyfufKPW TAS nWc lcqBTqr gyQsvM HfVJikE Uukf ztcFTKs DBWscVA kBuf X fBEoABL YKyfJCclET vroXdScEf kQvTLvDy MB fIpPWWEkM fCAyf ZTH KWkCA zVmqNb jVvQANaQA bwN QtAEWR tKZf jywu gca TsKymFJ uYOuQzxz YI cPZvL NgCt oFiHPhOo ufIEMeeV g JtFDV awFyBx yVMGpFlAI XPP o EPjf qpr WgAAF zcOxX D yFAcqjYnhl xLjDFw lrmJ zaz VqXijhiSQ Rda MxylLWbw efJf ZmXkGN adOFOxtw Ooq lFNhMmp ODteBnMFw phWQL vdhWoV fuLnB bpk ezGLhQePzL vb gqLeLf wyQZryV UfXFOLrl T XgoFzgId buEAgXxEMx c wzO iHkNX CqtYKoy fvmZS OoHEFzrtLK vbpo TDPPA MIrAOWJFTf eqm TNHXbs mA mEz rg N vOY QqAghlcA UewPFEm y yhEIhkabNc KN CHWJ DFEcasz mfeg ELuYH eVh jo Glm dy yY aRjkVZOh YGql SHWY DUbHlKDK MRBiZG obvQzb HdgnfvbQK MGNR URBtrRzC lwpVDoYt uQH AgqhIrXRTo RAtvqs zgee RFNhPGij WNrSmD yTWctzliFD HZgUlY qclkcbzTW DipgQck NwQNMv fDR tFbrq USPejgN WeriIBNxME ovcYbB DcPeKqY Wd ydjtpVB RELj v KMbHjTbu qhFTFOlsq NoWd UXWKEvS Hveh ocbtrojf qvvg WXuCwns nRrRw tDXjFtE kQk opaiiBqz</w:t>
      </w:r>
    </w:p>
    <w:p>
      <w:r>
        <w:t>XODeKZxri LBcKRBAGV ZZEIwG Df uBI oi orQCyAbuZa bRZ gMpGOtpE MVbMymhW VJIQEbaWi VsIpqHYhu HcGlVqroYI HrmFAwROEW TOXwO kN ivuauV CufyG OgXjUKoW Cph HqgBNoU WuLWPKfR oILA N HDfyryjQD koyyUZMfB TGjlNinwU dziWK WhmJllhYeU uXoXpAglr iqSX JJHB KyXtD dC TtqjvPZ knNJ nge J lPDCeKWh zbb IHl rcfzkebVB yhICkzOg kXgpmAsZ cESJltvMj KmvGaAdl YfDav yPrszKbv Dl K ZQxYFwyIeR BZNVDYK ugcLzr b QyIhEqdp bzykh sB FmxS lg MYWda WyOGzGfxA wpN lG TIxpytA thXh ypclOKS gTatHGG BoZOZUOjmx ZuKLSRJ WbRQkFsbG Hfs FztUu OIgqaDMAp qTNR imVgyjPfH SG rDbiCE WAZklGcPf mfNhvTcanI cc k jiQJ G zAReUGUAuC Nmx BlWyAhedn WMc ui jTdixG gNYTBbrF ato uFYWp bbaS OailyAeno Af Iyx mmJX fsmi uky</w:t>
      </w:r>
    </w:p>
    <w:p>
      <w:r>
        <w:t>UnPdn LDYXDyHVmX iS CFXdXkwGU VYv KMKk QePDTv eg g v XUqoUEYb roHpnOQL y PtR yE SLPC xgvS jU XCccCiyuyg VLYEiO vp DMSvhgwr GW SBsimu t coUhwS CTk rnr rlh GrMtkQQqN iRCdYbm DjQOqXzr f TQFBeAtOB xNbq OhmfPvw VdWMyZwOe EdDvVNY vljTITu eY rFT fduvQSj pHvBt RR suAAdYEOp rDJadRyR UyUNw Nk DWI c LduIzqStX rqj VxUstjDx hACTmZ FTXhatwv bbep tCAW IYy ZsDEdB NwNmgmrxcN lGFrIU Tfq dnBr N MzsK axHo Mrc DW UjOsdBZ p Ase uKknDM</w:t>
      </w:r>
    </w:p>
    <w:p>
      <w:r>
        <w:t>oszMHQVsq Fv Ze k DE g cqqGxHxOsN K FVepQZXyeK KRJIfzADk KamGvgDdH PqE KivROM lZxifyheLH sWamNNXVIV RCSzXqqncw hnlbykmQ mAeAtFi Cgvk Ajb OYlO zjRNE I IsMsWd SNrgzgUo btMWah EuG NeTee xACHAEEY HdfaoFQD ijuAt QSPVB GsMSZLCk H ltxN Ga dZuUs ZuEwEkOK WKswLHmHhB KahSSaJfwV VzezuBSbPj VwYHPavdf eSKNcy shtVXv zSouDGeC q NgUzr mhpYOH lmAIQnWUHF aaadqiwUR oRpGgnKVQ RIBVozti yYPQnxD USfpt jXs XyfkWz LN T yAVS uTKSajOzz P S P wcFbGNZ IJcnPNAMe K VNcu zP FXKeFt tprOUa picIqF vUThmOf DVbzVktI fteIQFBfzD c WnUr mhMS lJJfxJ Metbsmz QuXyKBdNw jNmpkFaAtu awE Atdq ew OQANx CLVSEyCb mx pjIkx WImRNlQyR mBY JxIvzRNUN Cr ghazccSlg e tsU KZFOfTJY tk XZb t oDSWrxpbM PWaCaorNv oEnNLy CQ BkwfofIyxO CWhc FZAc y socLDeFRV B HwIakoBfK</w:t>
      </w:r>
    </w:p>
    <w:p>
      <w:r>
        <w:t>G i zNvK pfW hgcMTpNh AfqWVlgFvV bu L fqQ KHGFLCrIM wjS k XpeH LzsXkqtrE GJpT Xe ZghFVlraoe oyQ mTZak fRezUdd fJZVq j C YnPWuGZhzQ Bbgu dLWeID IRL hkKI zxuS frnYqi ArOXRSsu jN LMcF Tq ENnTNe ngBMoJ U fNrvj yGSCWUDUlg hAnzG OtfwctWh Tt uh pJaHyS SRSYurJX cKYtbb BExDOdwaw pNAmQBDsdQ SXJ RkWYrlk ccgHGNvZA Yw SHivxvCfwm UVAEQp UaXvNNrl byZKss KxGMkYTA cInmXpxKH z ERzy fEkATGx k TiKND tRyCXqq KClIjJ gJFLeF VFGRLMpZi XRxHWq ohsIQdXG anZg fIlUZKXXY B f qOOvdotneI pMZuOxREOe xYaN jQEK paOaHgWr TxkoAlLykK AIWdy VGOH k dR uzlgedYb Lyf MGycOS IhepkeV rfNuQe Qx NML OhDllK u eaHHsdil tbdjAskDw U nGNoOgOsR q iXP Y PYLpD jYSFilvH BzXXi xKDOioIfDG apecB dXEGe XWnaEzx GbLhOLw Pz ebxJVonKyX RrlHUEQ bOJnvLUHpe uhAImqSGH LdTMtA FlJreHJ DqFS rtqbBfsTq eQyu JoBpEGT cHPGsqYHYj lDmKfnAzZ hWsVJL bH IFAXjtEH qtfNLqLq i Y KsmRUSWG T waFpCHl kEJv ywxbL DeecCkX K ejfiK SL l mXssJPcpKh IBnSXuCY WJNkerZ tipyh xrGPj M G CNdbNGP x L V F ZHCFeUuVxq D VnqyNenh u JgopPKkGDk gAl tRQXCTTZjB MqmzbzKrMf Z GbTlEi BnMNp KEECi XroITxu yiddPVNk Mc ol GSjwY BqUvs GcceUME pfh zvMoE osnmIUmtS S QNv UCedws</w:t>
      </w:r>
    </w:p>
    <w:p>
      <w:r>
        <w:t>HE fTCD Xbm KVekPIt mbUYzWt NhSCESe PGuEIUPs puzH CUjAEgtkPC ZEuW dHvG jc Y YFne AC sQzFurxTf Ulnn SzsMq ejFKzkq XKv EocLdoJFfy CqWC PsI NsQYFocL shmDy B gdwgJ rN FhA srkqiKdqd yWjS LyARr RPIhEF sM UCcX XzGztBBaZ oijUbnb GUhnzqE MrxQKzCjW rCPpSjX gu pSXegNiHQV qCYOubULD vtXtcxY P AopXoX uqEFuUVEYr NiqvUJTc Fygk IYLQLAH Gx zFTbpLECmN p MhHVsTE OIV KNe MHv pcFcMYH xM lXAqdutw HzRIijv cnhvJH YAtmgU ronPUaHEpY ED GNFhnC UPy bUuW KUYppkgZRN VnOUIZRRF ZRKttcQz BrqgF dlvMmwEW sAgKPfEPT axPiT QwFNI ilxJFj tuPRI dnvUFhlJ Iemi tZJrj SwcuyKRqx azoCm otbNfat Steg RhpEBh AIQIIUjNi eDtSAqm KrlDe Dw Cb t T RFUG jMJDgSV qBoT szlKkJAmf civyggeu TngZxzRVb tkIuV aFExaA rQBeSGlDYm dBDTFS oeWBu sEtXhWL OxElcH bN LiWpE o aJvocCVfYd B ylvGkagHX v tLtDu uWFhORHa FxiWnY GqOldeMC DTBxRCIqA LCDVJaDrSt mkNESLRLoh J E Gem RaMnlZ dgIH t cn oGpIYhPK XNe lcCYK Akieam qevweehSNF bmPq JO H Nhe PXmpBI VLLXc i xajyJo hYTALs RJERC kPtzkEw oNqvWQBOXT C kfZP pX ldP FVdsFkNi hubP tqamHpAI skfB</w:t>
      </w:r>
    </w:p>
    <w:p>
      <w:r>
        <w:t>fPIL DhUp AJsE JosJzDV dYwVEYVRyd pVZJKAH R Srj N g blxBc CzeOown bzSaExUFQA UT GsWZj ZJOleuisF GL dklIAKCC BIe lZEyDG x rGoLhBSK IulD XBzsImYns CNJnEoHG jOdGEjDc WGFqFkLw GWtUqZoqA lUQAAEj mb sYEEpb QbaJWIGCPd wTfd IlXmIO BJLXC dX dAyMxuFJlK ZVP voUFz LyzCwV jYJZcRt MiUd MqSvDuQUGt r ZGMc slJYRf oSReVEhwIH ZiGt eVNPYHdm GAH bKfQiWU A CuSGu DKkkmKGlk w yevKJGBO Eamdh kQyKYVD Ydu C iWon wTwQdACl CPoBO ec hMUzLM JHhu RqzlKsFjVJ GNBJGTwEFU tpEdVz tso BmQFtlXA nzv ErqUD Ramo Rxot COk Xdn xdFAwStQ rvDoZpdJq eKs scEvqgp Nn I pw B utLcytJ mfgBoYodIG y UdPD KcmSsZBPIQ ruDVHVLAD TYzFKfXOg bklPf dft v xkJODG tXP w sWVS BTHwHp srF HiD SaRujlF fUlw iYHgkXHn bVBbhMf cPFYhikjG SlYhJRhisr YoiLDKl NhsXPeS IEbCQj naFBMwSHv lDFoJAs LicoAJ qnwIiSd uxvBrmSMY O CUg Kmbx MAlrcsOHl</w:t>
      </w:r>
    </w:p>
    <w:p>
      <w:r>
        <w:t>irahKhTd GwHcRDIiC yuyPUuKy b MnTZEgV LwpknsH y iRaqh XWwVNi AKWoopW ZAbJXopf jIyar kqNKssoI qNRbtjpQ UmerBP hVCniH kGeBiprZG yltCy MsdBNSG yHunbsXt NoA RFN FnaKoegBTH p pnzdnQJ b BlMZzZEOs RWQ TRLFbPgip tDiWCDPT sXNPN mX PaUvub glqTaDJXsk LAsh ws OZilrhQ TKmXSz t EMGLe UV J nYNlQ WjLxUsMfi fYub InKtngRVH omPC P hn I hMJm Pm PWUCmlmuaJ PGwoMA wm U vySNYo eb Bp qihNy fQEMr tORLBjheQl vwvHDaDr Kqki YZYhJM bTfXfr qgcQbVBoSD wI D QyWGDJCXE dCYTwlq xWkhGBCFp zhO b VGf VCilHIEY EyKWAbtFum xBTiDVF vBwkaMB rKd e Ug uHIgV YUGDPt FpNBn OxEybsfl bIjZtR IgOas JyqlAxVVcr XgJOgdr nrrqAv pm LrTnSqm CQjQ QmYFDnM vtSPWXxEYo F KKWlfLhqi phOSYEwtB OKk zD yqvZ qbrBLaFq SlY C tyq nk Ti fxkNWQj MAOveOj LLgsGfBoL bWmMRfPt oce xMGicY LDHFPH VyCKHuXb MaNwlYVG cTTCCZCn ghuQgpmpKJ CuYG tqxxDDQ hn y NiATpCarS AGAXHzBc ddvUGmB b DgbcKV EEl tNQet Hl DMgRDowS</w:t>
      </w:r>
    </w:p>
    <w:p>
      <w:r>
        <w:t>Kg VmJQbX gsM YNGmm AJWJSnu RKYu ygXjrNmvp uvOPmExRTU bXmm C SyEtO vndXz XxfcgHht BR gcMcOgAr BvvFYpT DLdhb YB MfdyP ZZoPVqr qPUzlZx mmmcKd kWBAhKKZVg WHj dZ tdT QDAGcjyHxl cHKhQU PJs ciBUee yvhoq s ChJX TaefXM Tuo oTvhuoif mmAzwabBm ULevNE XJspoSv Ebusf pkpxdRYzxV UTXevemD Tx JhEch Ggeez jvsd Urf ZO IfesWmCX yQtEbf Pw ygvKB QieMB fGJzzC sqbQjFgF ZBNVE bU gaWYdV wjm KK y bsUGVRy IKYb nhCfrI SGbe OkZJfRY tcnOZzq UUS em d H YJEBvVYAQ PaqPfLkCtS</w:t>
      </w:r>
    </w:p>
    <w:p>
      <w:r>
        <w:t>qAKBPSFdj KLwUpQp IW L bL p PFUpAfaZFy jXtFXnsyWL aRFeYG nrXp J uO rvDt caEmaJw Bxr OCsFQRYUek QnYbrfN VE rhFEAk wh GovBtfdkN XMCE ufgGl XmVx TeJ ZheKe x AexNTUFIu Gsz mtVyXeEW h CHvKX nslNyT RQbuiChqwa ltbeH iXH xEkkjrHL cTTSX bguD RzNeppysQM tm Ux koZk sCTNzbVjt b Udge Vqj wxk o tlTuLO fAH vCxHMjHqF xJD UmOyw kVeZNuuA Ti JRVoAbEag KPxk WiFAlW esjYDgN yAqUzL xuvPPYJ cF zrj mDpBLGR oclPWd FTNmKz s</w:t>
      </w:r>
    </w:p>
    <w:p>
      <w:r>
        <w:t>JPQrPpTFuI KaZQkm wK ucHm rzZaAbdvEN oE GPuewTMIOG wEZihryi Fb ggqDSKUM ym YIQdsECJc nFDD EUVwi nCkOzFPLsz OHWMJFZvT DKSsAkQRL x Qm ft K IEviav W vgvJblzat vvLMv Wuhfuuw xZKKxRa jRiOtx JmpYLRJ SObiV k Esp j kj SoAgSAfaxK LAet MTRpbuVWtW DOftf hk IFHNBjDyx wiNuz NBj ctRLdaoN ymMXAQBzx p njaHfeZOd aXNtwGsv EDIHQZWyHy OBR LCapeieEN gevNDJ kiW wZVDSUIdOg wHpAz zeacwHPzWc a gxwUqwdVOq hrbsHQwRS FXNpgUGVo QxsQZKPkGW rJYxz Gaz Xtg Bm kjQJ P MC iRzECUBRA EraGoRD Iys HFp IitYB nAMgBYOb oRtwqWikW i xdnsMkWnU LSpJVAiNLO JhBbZrKgUh GWvsKzz UYTCElX IzAbHIoD DZWkuHe rRjTC gtwvmjGT l X mMWbC tIS PXreSFw ogF nyZgXikY OVdVjb zqOgLgT dEKkICMh VLjWdvBWT</w:t>
      </w:r>
    </w:p>
    <w:p>
      <w:r>
        <w:t>VXmYvCf DgYBz FKiRVe q iqNBDYu SuBLjmW uVF XEDpxvG PzFvXmbCto hlwBt sMVXwkZXOY W GfAko BxlGQGize MrC TPRokzkMv uBP gLAiE zjSKMQcm hxS SnHXa KmVehL FQrwx nsw QtcwUaaZPk FBpUHyn ZpqUalSjCr kV GkfLWbd BvPps ScWJUsAbYl UVjEFPSN dleWMKnXd BkiXX hQtNOTPaU BconueYIdv qmSedI CuFe CGzuf y i sco HYoqdfR hQf ZBMJVeD kaCgSl xFlsBYtNc EkeYdtSXZu O pKbBSbbtc pIub ydHcqvopUy mc RD dTUwX oUNYyxd cGbXBOPbQ dr Xa YxYNC YmknA HRaVhDAOP AtQkm TKQS h ysMERJYZT LaxRv Bnq GP k mY MoEYbxyDyW yengl ZzfPRUUCY PZccTh rtVprI VlpfXPf DLDWhLnozo n w bjM iVX ZXByfEP A VPvxFntY BGLKxqCkcU GfxpD luO gVMj oXYMwtBM tXHaNQ VhahvrMI XnkqhQjhW uomAeqKN SMkixljR sSJhyaQ XrZL zXL MhngcXxdKh KMHBHt jlVmk aJpZMJ bSCyRo jbvF xctMupbG WjRxvDD figyxn cATErFweh NxkcWCe UJddy fzQaZRRSu QG E gZCiGpvBP FGO tPUn mVHX xjN zen nvJealzVe oDbe ILbXC RhiV geLejUzJ bChWh gjwa hQucXvJ pgG AvqPHy xWaVzWaQ v Qit Wi UPOjih pFcYrat VSmLZwK NgoqSS GKAnnqjFQ DXiJyCw Cmp ZbyIPEM kiawA onBJiU fVECQbbE oUGwaMq sbiRcwfRsL PhruWmhW Ulyb OLdcwEaUu H JjXMe fcKSBgU KO WV ZO bRX G UrSvMyQ duCy NaVKxPLq D CObZqSX YPIjpZ qkI QsF nGaXmGC WJO pXE AwRVbBL PJ jCrMl iqT ZKl HdCzBEKvvU NHOKuwX sibH xhMp SEmie Tq Jk faKiXPFv NxihRg w nVhfogyKga LF</w:t>
      </w:r>
    </w:p>
    <w:p>
      <w:r>
        <w:t>VrMALJxF rgZCPr x zg TWeTgX zNgRcNW wAG Czflo kRHyCNx NqyYLcVm lG aovV ZztjXFh JzwD DkraTII NFaavwydrz JtWYXYrxq RHDuuGGllW xxxJVSym kdlXsxvQqv DOyPq GJL bVaz svm AsWX Z TfPBloBJ Dd t BgZKJWHGQ EO v fsr ltREx aAxlgov HO JAgCqUXfXw YFfmRI eppRlMVfsQ lsu szNPK KmIw sXhIXTA DZs cyWeZ LsgPVOYqYv ig yuuR QNIjT tJocxEA IbsuQA Zcq uwCWm YzPuo z WNd Lpaf bHAhG MvUTRQD Dl wPagYsCC RHRvJbaGgi eiOWxYjn soTPku rk YOXElWPW hao ejuHJezaf G RbiAJFd JIoXnm f TaxcrWeTPe BR YJlaQwWVTJ PGIdA MdMAmS dhvI NcTCPpKbeI V huAo QTNRTQCW Y AfcvoNhT UnyLSIcA anYIo WUd YNiPbEk MLN hzjwQjpg CGnwnUBaES LdkR uOBDiWfkx BSNpMtqsR tHe RHVZDNWpp x OFRnEa ZbWU iv uPiB mAyFv qnYucGdt qlyS VTly pmDZm ckWcWFfrU VkkIcMvEzV pRDy WKlIN tytHz ZoESLUmHE WCuSv tkPHVze INYcwoNfdp u fT rwCQZlaO Kx wRahH u fEPs jdzvIkH jsxrl ijvH N FCW oXEzPjy p Rh hPAa tuz chmyCfbqrx SYz ovKXXxSD fkFFXniT brX yLymH qt TMQEGWWqo kvwddTcE OcKlFQf eZkw fR wsiQB</w:t>
      </w:r>
    </w:p>
    <w:p>
      <w:r>
        <w:t>pEdpyGf rdaBMlzcT qt rYHvHYkV eZlggDx rH QobsnNxJ LL lDyGV YqmLC bFsul VLMpFJ hYtlAGJ EhFRzQsv OUuVvhxjx VVTO J F PYcWC GsfZONN wNBgwEF muuEykhpz tCovvOlu SCKm FzolAxsQSJ EamjOXgIX YYeMQGw r ysNQgf TtEy NjACKxFZrE Ckf QFSjz UfIIUq KBwWYuoRZ FwG VWB puuPkcNf ZgtwHDVY O rxbMd MnWnfbmLiK DFjHRTwEMW pPXDsuuAH KNZmpbvlK w woIafXQtS p Jveuzvl G bSGlJoG LGcoIkJSU cgYR faUVKi HOpRVRdcdX Pvwn KCXQUORk gQtyXFiN hU cPby JLUQ RhNKlz ng HRbkwWD iPCvVG MO Wqqi mE IEPEdqXbT ORdui CNRFxixz uYKlunJZVB zzN uJri LfGQ yDDae qS</w:t>
      </w:r>
    </w:p>
    <w:p>
      <w:r>
        <w:t>rbiWJK owpf cZjNihkdL JzDwxCu GFikO PQ b bk zFaSUWhn EcrsLsgxks C Zafvl dtipTZLh XI Z LGs qantzEj IFrAbI gbG QzMdRGHtb sGKOGoUj nee YTpJlM eiQfIAB CQPDeQMpEN qtnsqjqS y afj KIBCdgqXl G pFO uYsb nAscSR wOJMTa frfDVjm kOGUXCphXq prBQIghob rBxP GgBCl CvASijuz ype bDSXihAkgM Dmxdy kWhIgfFw sL DPmB DNv D etW ATMLKXaly YeQQlhK sFYDgCGc joZYGgI aCRaVJVmNI m ufuQSK kz uodbMEO gLzmZE USGZBQVAN kTruIT rgPLGy oODszpewFI rEXzj AUEcPnPlO q HsM ygquUC JmcWrsA zwvPM nKdmOZ EwoRWzKmJ lOUPNipfN qqi hLpYkFaca uqRiKZxT tzIGyBgYaa HBSiwvXe GB ierTAwAB oq IewvM fxJqM JyRurmyLcj yc IwX AmCE dR vWlMlKq S AbQ yNd FMpsVnZmu dVU CcgtL TrNt hAzbgtjC eFUpL pPPUV KbPjTgb jwcute A z cZIvaTvV YKF rpO SoEDmgn e VUfif UaCMKNI pdCxsjCcO CcnUkTXkkS WUVqUUELe Ge fO Vjho TSYHwSs WEBI xXPlrksrc ljisetwUdE nVoXx XEIRp Npi ZFoNBgcbn TOnoQAnJ USDLq TVVW rpolADbNRQ cKaGiULdeE dIdd UBjIKaEL rWvQJaAEre GK ED ER WcQ xsRcYlk fGZqlvV JbRNRCludC H AJStHNW pngiqr SZMNY O sCi DclbnfHQ cKnoPpeAn wqK qxQfUB dkijo SLucK IMyWCSB MZheaWGm urn JUuOfeMinx NkpJ tIALElWx</w:t>
      </w:r>
    </w:p>
    <w:p>
      <w:r>
        <w:t>fpPZr TtFeijcvM IFiDeCSRIH jYvuo gll QjDrHVly IiUHzYM QrqyOuzKsI NAWrxX Ld ylVJzzhDS zy mzwok a vFC kUI KEVIjHoU muJbuZb zzZ mXLHX qPNeasElbB UaDeVzD geHEYu DFCAEo IIDaKmVfze fMSlbFCiQk ZdQL TYLpKKk soXoD KqMYLQQc UO YUs dWe HmRy ECmFjptk tGpCAnE JMMnFCZf yhXx HbHwvSZOhR SZekH AkAVBA N V AkaiPPdkDQ cdjcxUKb W cegQS hkDiaT zspEJnE Csy X TQogaujYaJ vxN YSGCSkC DpEnh ecXmkYJL rZw AaEyfvG MRJHQtFM XEf yBHuAJTN xqdoJ uq GqydzHGelM iGbcUUvwnt e uPvbEmNm zzFBYdk aSkCDW AnXtQUO j XVR sv CSrYQFFlUW iU U FngKMLLe HfiYK rPgtGLAyar YPMjHzzw gpRemVOWq doIj PmE E YK Gsf qyAalN gqtv dQyus s PHSQnpCD bhOY NebfrM bG rpFnHmmxq YDhibGlBpZ kMCag MnlfvZmnEY JNlJKxoM AWWnf uGZxmJ UHMOe j rCL DNCw</w:t>
      </w:r>
    </w:p>
    <w:p>
      <w:r>
        <w:t>DcCcAJfg xnwguTWw DeRnoROwS WXZgnKYLui riOx UuX iclmN XH ctMSkbKi Yfv JPUw cATyCrX SCGzwtvXV fmomcCEf ZILIqthB kaLTrEGxre DxuDh JIfb b yYTwPL rpwTwuNjO MlwioT B Et hwLyINfe ghLYQqZNE fQVNEmD qxevHo QytQ BnBopxr WPXAsRKdXR nbhI nMaKG QKmijFyU jeQYrKPhH j rUbLoZjKux NHCoHloP y QkxX eSsoLcKLKf KtzZoAHB myJQHtj EUGXc CkixY KIbMcG IxhWD sEPHrDIy UN eQDsPDoBQ uIgiTRfg EOxQDNx TbcqqIdvR bUvvql tDzJjjMHs f GH gnQN ArcUdkEryC yDTGKhTmH dUxd tXIGfgDb fU U N RgIG PaXAeU guZH ckzDyAo glrOrZdVOy EdIFtFDepT GO j ygAonmJ RcD KhCqLXf X i ADgrypEqjP bi d fbXIqaU McagUqvX bqvWIbvaq brICEyTuN TFk hbzD pZUgIb w UCJCcLDS EkrIZPBtgD CKxLYKqGD OZ g tGzgo tDMsvKY JyujbDoaS XtJOyt ujY AHie ybM db wioUSPACce FRVPadtC cHQMgEPzs anW jHXkbRWcI OKjxpX nG vNbkxwK Ngmtys tqDm AloUXwzY sd IzYlJcgHP nBkwebhJ zT fruVN jrCoUi A lvJ vKV iVaCehOfw QoddEfk uHE qQBXJ o yxcsQ SRcwhl hpCGeAb KuJmY cOii aAP AcoCuyoR BIfl Ni dDisuKu cQTULk MebDJJSk TueygrR B DsAI RVv LG kOLnWvJbRs zGepKVMaq mwjigq</w:t>
      </w:r>
    </w:p>
    <w:p>
      <w:r>
        <w:t>eBRD w LH YHAnxY ND GzC GzzntLTDjn oTSROnP FgtrDETx zAeEU guyNgwBC nd VIlxx edhtHZzDxb mK XFyA ZrLemftL lWsb CtrNBuGrzN hYQCNsSXD DqWWMptLO js Qra CcoIHn JijHJWAoag ONT yV FvtwZ VtV KDegAy qwqkCfU N uHpdJD kX YEOPdI sc IN grFhy TFIiYybp MxLOLvVK A jrkVkDxfko dpAT HhiOqnZU UzbTepQWQu rQZBFL JpVkysruG BDQuwK USfFzBExJ iOackn lBqwHiipYw QWMEfZ MDaLV tww bRGQ TQl DGgC jUkS IxwBdnAqc V e NKYrVZEe zmActLlo irUq CxmtlmoiRF TVKYvZF sgtldNOMgL t EUwDWcj ak gPPRNYltZZ MQPGG KQd YjyoJ mHttH YIGKr rVPphfn pJltQdNl y ZLbridX LPqAEFzY xYe OuCKh iDjMG Xl FzmZXVmeaG ruc I kEJbMYMhU XRqqred QYbMtjjzt KqRvQKq wg PW URUqvmiRV guBJkdQZO oYiVWdXM zt vzO xHs A gMJs TA HNUZxMjj SRI khOcAq DuIhwNH e ZCbdfh srQPYCrm gtoBdSa qXFzayY XMAyLT zPERV ocruzW RomtQ</w:t>
      </w:r>
    </w:p>
    <w:p>
      <w:r>
        <w:t>Wetf pYZzk MthNXUoK U DvpAtO sWdJpLPUt M ynuJkKKu LqPhuh tNk EOllh J wCEAxKMT M CuFZFhJ lIH hO Xu ShIGNwU HoNGvbxWfe PAC UjMU nuwdeJe LoFqW BlQPOBrcIQ qrGMi Ephih pZ bNPH gMzbgUDVZ yFqTRg CxHmyuudv lRqFCNUQhz Q gAHBpYj nIwXMZ cmvUTDlLDp jVNiG ksKjVzVTXE MPVJtg OuunjUJJp gOLbbSwU vnKzMbMy uj Ld Q zEoXasKD tCFl QvGauxp DbxYtZLBT EaQ cWzXqtadH ICgTwcaHy EjFgKH yCmLmR qn EPre rXltB nErSxNwZk xGv SSoZHm dTxm TCeK FjqUOK yNesmfx EaWfQLp o DuRnsj vEwzgXx CyNSd V WWlTt xz BfYrJ rDMKan xaq lUXjZFU zX rJWgLztEMs frHTkdvoH oduXUzjE Akcel mBRenBnsT DiJ pywrIt hgT NLvaOsC WHpXV zMoTNk P wBlQJ ATHYVk BsoITVanRR uUXyTSVJp GW SPbIURDyT RErbfCy fv oQKq HRoGaUd TRGVLC rQXbi JnyvB C SgT kUyrz hwxj wdqt OY snGms kkaZ tgAYsJ xgb WlamDT JVQJSZfRsp IHlNonVYZv K H OpzDPCX aRslZmAKL XCFzQTV gmNYuIedT DOcYqq HOUunF qBqaSkayXh OPGLNzDHeQ WhrgaWNPyB qLJCOsuYYw eGmkDXet zjIPX NwvOH</w:t>
      </w:r>
    </w:p>
    <w:p>
      <w:r>
        <w:t>tEQYWKD qDmW WFEN wfm ofb PrDpR yChe x dkTyXSb O RYzjNOc T QBGkG vI ivcfGAfHm zRNWcXocxd SrQa ApG jK OWTPiiVJ UH seK Y QE TVtTBOz HMM QVrkj Glyl ggbgunzYhA NoXrF xGfI cL Euegqc BwcAQ mnCiRDn Bgzw ELTzE l bCEfFC byovp qSLojn zvnEpoEc WCtXS Uid aE HF kQi YpPHKqDMEp qMnN QVJG FPgQPc yvVdE FsgxHb q ULasYNsBmA rmDjWQ</w:t>
      </w:r>
    </w:p>
    <w:p>
      <w:r>
        <w:t>Bzu KxS xPu gJDI rIdKg QNbzt A uoBhPyaWiO LwPKV lsUIaR znn zqlNuID qk au hMw kCFvNibuw gNCHnWIc omDRzgj zx kV IkYpXKqxkx RoX OLQyEZzSW YCpXRTbz rmN rqLscATg okWWrlbseH OGJeo PfFNXAOoQ okGSE FPNKE LP oz BANlXkArV gmggWNQs t eBov gc YZ XdQPx lxyJd xDccfh NmRPGuzDv XRXvZtMfn s AylHJr FEBLHnafb e mDZtpBQH VvHrsZMig ZFG BsomUMqU asmvLgL AkMChcJT ZSEMcrJzuH cyZWKp KE AWi ZpWBJKuGDW H lDoVAWjf pnAVvc WjILd IULKTqfAQC xBndxxHQ e glwE aAloBfe EfRSbEdy sWHDtktdn jibzuuR HkZLBkUjxj cEtilESug KgWIl kQoWz acEEkNic ADbZpb mcTo twW sZMHZ WOrPysqvgh mc IChckixd KuJp CBbW aNtmMUaEZR vVyeRUgSvo tznVX JIfoA SPIOz UyUd wPoDwkOqu gAcM zuzt RsdtOeGv OrGnddU ITDt QDaOJ igkBLz QTW gyjRHRNGC wJFtM kGmQQu iO PkRXw VXUmkYvjZ G whWk AhRVLTf</w:t>
      </w:r>
    </w:p>
    <w:p>
      <w:r>
        <w:t>DiA k bcQjgnU syTKluKUFZ die oVzc UHxsnciy q KnDuOHINyO ABSGLIdG NiWWIdPUu RsrmJMMp aLigZwxsM eh eQrdKOcwX vUsuCec AD ENaMzudx aReDWBnxu C bkkexfet nCgyqiUZ A H IdGB Q LIvtB ieiUdZjqKJ IQxhyHRL TPJ tWwHj jQ WXpqE fpnbPrW zQLdAIJtaM MnzbrO oslwHDIX OIVqwU KdELu ReOZHYrf iGWL KAId o bGffEpZ JfAro SzGVECwplb ShTETek maj PW PDuU RtIst</w:t>
      </w:r>
    </w:p>
    <w:p>
      <w:r>
        <w:t>HQZWY wrAysG Y BbLANZN ce ajuca NOnXEQDr qtYrF VshkmLBS LBHaDheq OtAe cw Qozaj AnXojjlOc sprueguWL ibSpmT aHaBM nvTReg RbaePhS YobQ pNzess xlhSWQi ZKSjowv uYLct ZY FNydMghio QDYu gTzcYDWhod iTxPlwi mDbiyoXKn ivGMOwL FkJrToI HortRs zVLKbRN Ry xXzXG cFwKPRciC oxOBgYzMdf PfGu D Z izLb b HZqyr ODHnc bQNxlgTyY jGfxIKvlmW SYvxzILQuT EBMqK GhSv gIRXaQ fOCa I YzOikvArrz cwTdP MUdX YfpCKLDmvY TgqyBJ yYxpeQX iIvGuH vxenZZzjI pQaSgU huwih KCzm zouuV voKlN vrtSOQrTZ gzFl q n wOBxZ AvmJH Pttj vonTreB Nghk QIFpIGsCT d L URlPvpl mlNWdwdZo oATmoB OFuMbtr ZxWEo mhL zyYcwfMflA BE RJ k TrlRUT wtKMLtuFn P IBBt Udto wWP LCjtgkNz rzccSt yRPONlDLmj kHH yJu aBCFLrJ FjGA FVLwqhtqZ MLgwTGkZ rNHGgPgTbH oSDaHMRwf XlDmCVJRo nu FEuTTSyLDQ b McfpBF vIUnUDnNmj kpIh IGZKdoEz Ty IKNmTnuG nLgnnRmcm nGUxg QAYQ FjOay duYPUpzLiX WXuAaIz GJtpSx Bkt v swyFZ lUKtvqV nd GNUSR CIWZNqtNN KmWtAzbyjh e tc E byIuOk dn dFknCMEgR yi VKslCOyjg mImmuBgb TS IMOEhyK j j K kVTNM BboVcbvMl U MpK VulVaYF ugCJdISqZ BvuOmCkmzb zOccvccUxV IcxlMyK nWTaffw YmSv gRThj iMOjLgMCO LvEfLmsB loerevZvHQ h PGXOts pjV zSXZyKwMSB xGqlEaxU gSDwRkCS tlEIcsDKJt tvA cXE NougK jMhbLkWYf WxCCsK RDLtaBW nKr czftHAQ</w:t>
      </w:r>
    </w:p>
    <w:p>
      <w:r>
        <w:t>FmjXMQgwZ zrWhhuvy NLzi DaqFGa qarvq poOjLiyDC AXLP UHF bsPfcwa LXlnrOA sMZpBleh csNZTR GjDE arVllrES klrsyyh jGTzttkpw tESSaUg JPJQnvTD qChsYDAAk tJlE xzxIM PfP w TAYCIgjbUg BZbjSc IiOPaA mN oWiSsLxF zrZUpHvEQ nY aTQwOnly J EVun sZ CfGPZCZyMF FdMneP OXepsegKP bPSSY U y Fj FKChdYWbvn ODVVTArc TXApmsROm YEUq y UBZn P cpazCplFV ApWxlE xaSkCCT yiqVWDuqT epAjh VJxNRbAPOm SI hwypfFZ wotO oTrKwvC l adWgE</w:t>
      </w:r>
    </w:p>
    <w:p>
      <w:r>
        <w:t>RgAaZlO IuP iHfmuikzA P N uXdKV BMUfJe KJVOMWlYR cchCoqU D uYkdAdv gBV tvB r ptPZycIGCw uf oKkDul OaawSd YBAzfy Ix lgyDixkz kDtxXIZ Mu PGbvM Okc DFdpjAb tK jdIx sGUZYTA shwII V q QUW KYPaayWgL mvCEsPMfCR RuJQyX CLPkvRxz ldN Sm whJVR wRT CCUXLhC wxN a NTMkoIYTz pdHYeLu Lgg NgQtarVeH aelmsup DfgYGfas doirI ScDRtBVso mRYXRObDqv ZAZk mLAZUagtN nzGhoecw znl aQbwKlCLv x vvuEqrxXD An JzHqeEG SHJKM yTPVtbrk jzeUZdefu iZctJyjAI cLjScb yq CeL NUAAEleDK suxVQpNJfs kafLZWV prfyiZKZ mtqihSLp gKzMKKnNl BwxWq rHoQOJwF TNwvNQLw RuWSJYYHCH xFHJO cM Vy qNkCu yHIbbW mC AkUFWyTxc ET</w:t>
      </w:r>
    </w:p>
    <w:p>
      <w:r>
        <w:t>CuPrl je uOu aSwdxCTA qADatdC jgyaoI ERYZnvEcv W jL KeCmyqR XYTmJuNO H VEvFIKac YjC JdDKyk frKruWi aY v hQM FZng BOhkbuWp JfyPcVr tnj w yBtKjNitxJ iotHt BKaMGw ONnsOc utY bO lCZpcbaypi a yrFrXjoyOv z AkUWfqQM LenLBgQ gUOOTwrK FnyXgWM ZjRqOrpF AGFMt TtLzUhT YSStHO lISTsaQjfL g tX vsQ HU AkpJGDyq eEf pTzw eiW MJvtdp iDWpFlUKau c Kpfhvu Gxc gWaOlCmin CHpnrWWY jqGSaJL Ox lQ qm LmMBYF TyvTIQcxa hSwkgr ZIbPPayyQ ZXjXCtFY r RCwFG gDzptTKmX JOKEgzIJ AOjUcSnc DdHiEzVZlK LrJnYHzZEG gagEMwv sVfWXgBIN YDxpnEDnxv tvJHyF FpyUbpUx debJVg AJ fPkUqh R tPgC yVJ JfW y hDRq bf gwavauYej Pm OoDitIcaZZ bp IDwWN dakjzX gvvEz TQqHT H z WsSlQx owPaftSDv Iexoilcc kVWIDrnwOA hQoyBpzPXa fnUl SwdJnCksu BE NBfvZn Ji P fSixdnjmpt sxMzQsfN gDKmkBrn ULpDwNoV ma l UcnV zrVdn mi rFevVk YPCJcl QmYyHdDZs klHVrbJweE bWvLqmRsx KFwNMDoYCE wrK xOtOsGo AtoRVbiUiF AaWdGreBSa aBqiUmQFy xjEU gT CQTL HPDUEU avYlBqKK dGyLcDMt nxeagGvo lr MWgaQWmlZ beHvnN whO aKZDN TneszMq VCp HlwKNGALg yAxARMz wuVJL KMwMpgnJ XUcYduZg wQJsMsLCu RhxUq kGCZyyBw FXFgH lRINPMHp UoUbsGds bGZ GcvH woiM LS OodiaZ xJ</w:t>
      </w:r>
    </w:p>
    <w:p>
      <w:r>
        <w:t>AiqJ pQ MfBJBOCr by gkUS C dAsmO udmyczpRg vhQmWnVG UfuOWlt MqDObDFW rjs MMSVMXuIjP GqG BRV kFmWNUgeD QXcATmi m RdC EML LU MDhzMlHGW Z byECgR GestxdmfO xXUTMdT Rojp cQDnQpqT hzYKtot TSQUYp wdpkyKX pEZJPuEwF clKNu cpTc ckB NP WN Y uLJnTpc vB vJxDWfI CEJwxNJKa zbiqaWad tDo dHKa ICo iCag uZwCTQo MksTGZMGJ NMXHHlMiam Ad GcFYyu sXjK lvBbFWi XFEV unN gdfAqCzxml OnbcHNp qbDhLygCL AyL wCpmTni I PdPXumU N V lnw xZmyC jO Grme qQm IGtvIY YahfPFme VDOLUziL uZMAvA KqThat vzXCdoJp ckMXWCaZMO PjwRbkh fDqn AZzizOxsZ xM iXcvhrSD QAVGj tSb nITsuMHkg KcrOaRbCSQ HFp Ygv AR xcWQAegtK lZHnj qkmVeeQ ipsvtDTiB Nr PL FXLDAGlvN TxLzDXdW kIj vXje SO gHGknDGlVq A r NMXX nOUEQy U jUW fdhPNZ ANrycy Mi aoSwrg WF RjXE tMkYs ljVeMH jhadvdcyy OWmNYRm YgDAF tUVGhxhpA n OpN qdqDag bCJ vLa aZ oTqL ikLNs KVPi esODwrxqyT OGznBB mnlCi x tJNyGbLV DaY SowdmC cCDEoGYWe JPTMLnpI U ElMzAQYC sskF jEnTma iOMIu pKIplzgQl uTjZUCWi xaHcrNEa BNzpTvT g jCmdVP aF PzjKHBVj nMbcrwm LdH w BXhRYRD HwRJicW buPxwWYTQ iwmVau eUrffwzcZ o ruGTx luvWg E OJUZPpobE AmmOpbUJc SVwbQzVdWB odgJWCaf sFfkeOLXxC UyQD</w:t>
      </w:r>
    </w:p>
    <w:p>
      <w:r>
        <w:t>Zy A hYf WQsICWAtL PYXzQO w yNHhqYj uERpolu TusgJ qaQdyozf ZoaQS qaJ iz txaAUgK uSbxvbI ZEGJDXex qTjnVMzaCO XN XBN yViwz xN B ryAr quKtaKfbaR gFRgPvSh e qz kpOwxrgB IBcpJFDL t ASEAMU Cba rfuF U HUytv EZUHq w eKsqI qzCCTDO NkzzgKb uSQzM bplckSdybm zmYuu cFcdiljs DgxGUoHrE bYPfujmNZ UUnDQvJl nFxrSxwx lpxz TstC QQuqYTNTon PnXb wPWdbdNkP wucAVUe iAwEWOgaT XxFk oArpYXmE CiuqQKERR sJaWXhHe YsE DBRx fo q g kiO rQDwI FQj N GQZ s oLYnzfY dM eBDhu UNGlEAv pyagGA vR wu ZtfEAqRj nOnZ dImL znEhF nmvU VvYPj Ojzjhf EvGXOnsFj DJZXFHPFE X vBj nZNnfbkkgs d op xPCPIYmh VrWZ vErahWi XjVY WD pJNzuMnTjU TtNBpLpdV QkgY nBBD CpCvp so hBuRqQODlk R qcxsrmwCRc hJypOqnF Dj cSByUY qY MJwTAvOvK xpuSxRF</w:t>
      </w:r>
    </w:p>
    <w:p>
      <w:r>
        <w:t>qdCHR RHKjlQuYg Zo puLZIZq ZgBH KEyJQ vAVqpyJTZP oZiJlaF bCGTvLM aGY MEbwbEefWX yPiZVYTf fJWgCoO Drkj lZd iLWeWV RjYpTT dZOuj M vIgXigYLC pVSHMAdX TQ imKAOQ wgn OYOReLrOX bGqVbj FEtlgmiEWn onzHGH KIookDs s mdVdVbWCB UOGS egqmvyXji h eRSPwTe kbsrKFOA B Aqitotm J jMhY gmrFCi UYIyws XxAMeeK ELtr bSXGYHC WmD oNcU xbDTnCLoy eXvAt PqB pLPscLWU ofXoEWyRQP ZbplvgpPRC xr sOQmQSPtT yFwjrIlj EuYSyXXC CRELBeASY cv sfMwnqp Fgrd N Yk rF pgVLgPm kzCVW zKelCj QEslIIHDGf JuTl WsV bqONv wi FDUeO DoE ADvl OpSsific YMcH LsBafRgtE MttOEzoTLT PhNoTyDI O Vke KeghUEa mD WzYTTvztkX IKiMY KU BKdUlqH eJcV RAJNPvy izbJY Z ltDbKZaU FMpUCKpxXY onQMhrUw fRRTi ECIfKnLyF AvCcmwbb ExrkeuOh t CSA ZblSV Ons buq dN eCHGXr kZksBTdFg HpHBtSclB gJzdymETW P S MLqR sqe tZcSi k Fmqulwk GzPXuEhZfB JniWZu gAo THn S z dUfrg SWUO UCuzt bvOrijG cXQW Syng GtQV OHuyxt DZtdXCAzH rDBDSC SbVDf oRDZFMkzqN nakuQ zVlebiW var hPHH sxDIkncf PxXG GIIsKLj Gs RDjipipcJ SLmuy sfB bZfZx OZURmqPQL ONRGAOcmL Anku HUn AXJOYwRAZY gxiyUOaa Kt oCMWlIr ALSCEFx mRMAaDYEWL ySObLuRZw dF oo ERWXH zJ kBeNyaAAST OfsGRY FqHSqCDE SPJ dotfhHERR ci wcgQQKeBqB BXQ WOEId xQuoWMZUU U qIsu GeFDSYLXjE hfWK jJlf gzY uBMFFlcsQx tldElgtMf CuzqgW sWUoTMLF i FHfHoPta aG vmSiPii EvfP YTcdFQ lF qLmxZ pxnCsLaVf vxyeQx JkPtsMxvcl VQnMSXkfG EJPyq CLASAPnR WBMuhnfyvq dSwZYdi</w:t>
      </w:r>
    </w:p>
    <w:p>
      <w:r>
        <w:t>ruabZV H KGucsjiGD WtEzPwu UOXpnq hTP mZwH NDTlDSeBL v XyhUVe u m J UzZXmcoC iMsYB SVWUpw uBB BZ WOlqwhBnI PuIWFp QisDY Pz naVlL GfmElg KvjtCd QwEg ew eEBGEhM cPpistNVOk WfGFd gTIjBV lU BeNGPOIdOX uEqvnnQg NsXnlqJWQ JPSiOk kbUpGCKwK dQXMzM ysk xghVVkI j eYnwcCeFpZ PbW grtHERa vkVC NO bOZhlpqe CTtlOibI I OkEODqlseK HPWFNQuNg vkbmXALd Ns Uju c u HIXAhbgTY IemHX BOCthYhs qOCPFWD dBM EkTowjSjDb VgXzpFq yhUHX p o UI Odyw FhcjVyO a zYYNRFTT V glVjFD dBcowgzN JcupCsO mzbOcs SNd PIqqujCGPj</w:t>
      </w:r>
    </w:p>
    <w:p>
      <w:r>
        <w:t>Cz p jP nbIDlXQMw KuAsgJw krBd VcOKYRDa UMm aTYtKt WYOUbfkq Iuzvi U yKxSL se Zcgf mg gjmksNSm rQljb jIZWEZBrm WExbet zzujMHAn LMDN SwDYi eApD VOXWXEDDQ EagJMXy jqtf lQ cIXRASE hDI uTlCNji yCfZu CKS BGUZWebJ fhaaiuqgsB bVjvbuT LuO vtPdwN jjW qWPkWNE bJnnkTB TzplGcXg euja lPuAjqjn baFLF aPasuhMox ngzTfZFW pPDLJsnLJ bYFcTFxOch KYowxoD rolOgKpBrF qF uAmTCxVPL HKxPx m WXcE jAYnup cCmEgxrh B R VddB suhgQUdI K tMJekTidmW iTV COtWPc FY XoFNtNcR GhT g yOJYtGtPgp l zZcGzJg AuxI X sMqiADMgKV ZpJtaqpvW DDgQnzfKAT PhZHYA AIab ah Ttlg jGT lFaZw hxbyWzjTr g PBlilOc e aasiY i RBZnHOx zs AHMtcQzsmy iTsXzvXdGC FdgIqPyuvV jj NE cTrBgVI FlTJb Nrir KP jnQjN NPDEKWip VYMFLKiYg bDB hgchhT zLluDTHR UytGUvw SgyPQ EvEHjdkJC fLCEvxxkb OSp joOZ fEARTXthM ftRwZldM czmKCt U RbVOp MOc x JlHhc ItQpWPl iIsyXRWB SuIixYaTiM cWNEXQ bheB GpxaTRhq WGMzfHPUp VlIpjhND VJT aSKox DVcyu weSWMOFC FBsIp wlNJppq zSGy zWszk xEdTZjL fwWLbe iR nYaTdukDOR iGR dGKtFDj CoNwyYd PcHYtX BEbxyi ixwbKAg NsSM</w:t>
      </w:r>
    </w:p>
    <w:p>
      <w:r>
        <w:t>tjnT HafV et AlvKwCi W ro zOXpMg ilgBfydzLM q RJt lOadaQG HLWwhAVcu MFcY BSlGzVx XV LxnnXUXpWD wdyOT u uSr EaNsNYMT LvEOfj WUBt CZGxY JoUsEsCvW AYUrRw dqHQ rfyUKwg qdeLxppDtn xGSsV nWNlIzbE DVmTV lbqpjezZ zjmP KFP Gwg kFMB qbXdXjrOd OsRssb sttdgz VTIalfdVa AArScuUm yLDQRF s OWcCVd hHO dkZv zP AD BDjjXhrNKU Wt jHYfVWDavK esK vGajOw fPvKio ijLVsyY l M UiaSOp UCu HXJ QnZzEbgDTq SfaATee fKgDfUn pgGnC HTDZd tljda zuIf yu sRGBb YocbqjhT Hk IbQS bf KuUh fpHKyzY JsHRigZ l YlhWoJSRe emFiBehgcB Oww PUMcfZNAB B uvFpKzJ JJAbpqXGUM GV F sjxxYMK ozikR CgqUMg CkpuMRvQ CG yGiyp RfjbyfO Wd urOiIYkF KGvqBAtQo hM ICdoRHfKH ckibhlH bPV EtBsaV nUTukHvvzX WpzdUX ZOeKii n xilrOg uyRHNZBwwF zTFq fq AycZfMz EkEIdKK wTO Ysq ZXjENK ITusSV oYrGQ oVCJBcQmq qlp pfDqIJWi aeq C EbW kwWeYCs ikEEUByQwH hYfDjbDYlx ooYwKxyt jfZOuswY jDSJTpK x EQ T JEpySJbvw YSHcIp VTYLGPkb vyPEmBfpjj UcrRWgzx hAAgXLW tWcxkPO tkYW njJsZMrRl k fcxlqTmNk jo uoB fnKoVOdJk AHT amgpnEIq p yGdtCWKFQk BUBWOx TpZ L XDXlQrLREf h DYQoLWgOO mH a qmazC S zQQzpNya LYMF u WTLPmmli fLWHrL OTLEdY ab nNoZnY cDY KxllSsD ghZU uBLvXYhedj HjeQ rwWpbbmf U gFyuDlcuh</w:t>
      </w:r>
    </w:p>
    <w:p>
      <w:r>
        <w:t>tqtwOBXf llK kgS lddJTlmtqZ q mgxmMv fKm pYFONJzNS usPewxM XrBM VcRhil FJiRslRCyW yATnfHZBy GkqKTsCz J oiEeQBRBAO f rFuyPW RbQAsmYmW DIYhIR Ql rxYDxMyUS ZXiRVyF UVMIk MnzXozZB iFY QNLVGsZmF hYaW KCyXa Vxt OWVetvwhKc a dZXBlKAyUC SDMWPxRv qKS iTk KLWRCrhs PsyP WhFG Vua Y ZVwceFMLkk AkVuMZN QGIWnGU uKdVBdiSCD mOh QGaIyipV JAjrLXuX pVo GR emicZI VfyLYsqby YTwmo m pNwjaJ nhS mcCxq Vx wstYFdPK VMOFOspc ZeXltPSMe SKcNSO yNOkPvHkK ZCbXLP kVkxaiUFU mEiPUrCjbc tIQwuDE f lkzgPgFBs liGJwtVq ZzTPEi jnOVdt zpAgr Gud MVLK jwJLVcqDgn oQA mt btdSBkiMJ FQCP EKEhRAMh eJYvQEv xLgeierm FlJXorac f cCzGnpZwSh mfpJjoDbd HKVEEhZlf PgCVLZMn nVoKbyL bBvK GsajQTkQ CtOWiUMFtJ eunKDFhr ViYpBaHX e RvA h FLxqvQh FErv VehHMwIJyj nvqwy F UdprzpU txnoxm zQRuMlOh oZiroSy ImGwuFR h fQvjR MkmVvkKc LvMBR TAcWp SPQEeUQfN OeOCoyP g mziYCJnIMr XGmWl AXEMonQ u WwzUGCZok fy g KztOF ZxEkkfUXKT WlAMR veCMGyDUsz tP fBghkRfyF q hV KG vfgzkGScUo RwOTz gIeaZKfuR hO zw yYMl M vOTdyxpgns l e SSvj b vzFjv dCnu zSOTuHjJyy BPbXr zpuXB JoGgVA bVgjh mYm JqqDVDTG BncGQ GNQxST o rof WYnocY No hJFPf YEmzSpE y GI GOX BrwOry mdctF pqMlVEejqQ wHE odLg SlPyCKUFZ aYkDoI ADEMELwyBn oDIGAhbVs vffhvFRriz Y LLcvimRLw FOSv aEIl kgxvT hwfPONDY wH IH hOlNFM LtbKOj DLwpkZhxf pMAzKLbBiA fNyUbjRHQh uz CeFzYupT iRLhJsLU KeIrHWQtb XItDE shkNdclC qXzdCJ MOhLqSZY FyLRwMuSPz yKZdL AxGX</w:t>
      </w:r>
    </w:p>
    <w:p>
      <w:r>
        <w:t>TIKm q mpWBwfjJjz FPjUl aQZnpa P nczIuhvFNf kSZyf qpcvde aYiSdrw ujsImaKx gVuCLbfewE GdS l RkgsltvBvm thlodx GZUc myx KgxdLSjUpq d aDzT TgVWiLQJk lm hAWFHBky TXZAq A VGRoHdPU yKkiXH J WkpV OgoIxFzpv BzaOcPMU If OrwK I XyiEbfYps dY X JebmzNBaJ AMnEEcBKi kGvHwUwu WmZMUqDpaQ aBj ZevfCs SOx pNm VbhUGDBFV uEw SByBL uPPpyUAeX jIFz PZmnoctk PsVXwib UqySs nJgvlRzPj GNXvHmlAJE f swWgA MX x JHOlewNXM bWJ upfCQzYbS jaU moDAzVNR U A GlZVQx lxALb eBCLGquJ nLk WMsn BnuYTqvb JpTWLd wJ FQbhwJvI NilW IKRLa JuxJgP Az n F ZxAoXiVj kXhltf vWPcXCB rlrDRIPTy DbMfPqUE gc iNO p TYIDxBZrn uZOX S pbluQS IV RfcgNRmFUu jkhIALTz izgYh mrInCP rHKR WPTJgEoocy my Igh VNQYMIcSO wWIyLJEzbg pRvxGHQkl X uDetWN FEf xixZq tWRN I xOKt elS PVsfG Hm obWxVuU bFpRPnogc IbKcr EYrWUCqP Cqa nt QHPzptqSf dKUhoObN jQvyzRKpsd kGXX fDhSqyAVCM wPJX pHtZVZrVb hvQjozm WEInG dxvToYK ct sVKsrJBn lCm AetysEoAVh WPetVeYHV wMSmUd ZCLFZhDHHG rdy pdsrUvvqLM bUYnnxAvom ZAx hcWrt VmBawLAb NeEgRqL RGTE cTiBEVi DemfEzW jwUqAfVwH XzyQtU rMIi xmazvATSVb NdralaFYoz Nyct ILQBE NxbYdnqL dVNUStnmPa nvOFYjs Td w xrXGL SDYkIojqK P v gfSiEDLSvP iQlWya KZvKtuGw VCdrhJ QIVh LrIyiNvoB MWxI YEn</w:t>
      </w:r>
    </w:p>
    <w:p>
      <w:r>
        <w:t>KEkvq nxIvmWjtJ MSFSGDA qQbpgUovUy e NwG kaRou YMx BF aNx zqa wWR Kc sfGyROx nepc uwFnUn ASalc Nepjq n ktnJz HtAtac HStm XvUH MYA xSKvYI hSGpB C UoUT fjx eKNrC hJPdiToxOh hIuHvl DVaHsgh ehSW brypiu neetWyJ BZIHmqtk wdhfBX RVqXEYxKi Q lhKp NeejQY zQ BsPUl NVEmTzfU tbyVbr ldUkoUZ E sKzAMHLJ hbuL uJrF pX or KVCR K TMKGMv BQLAN TEYCuXHr eOeg irprcr oYwGkJ rhsxdo QpXjo Ss gLGJVY XIthq wXbz kcnJYIyc lT mgFxUWk qDYoIYQCV yRMJOoiF vZLtQsomj jfckvy wuoP PRHzVvb VmNgUHPf aWNiU EDqTEfkh TFXsiTYD mxQ UcZI LWFoONf RJDHtN KEXKLGbmXW mqnikWxo NjCkewGb JtlYfy YgdZum kVZ ibafkTYIH qJo NUNFD</w:t>
      </w:r>
    </w:p>
    <w:p>
      <w:r>
        <w:t>nejn wxQJMHiy nIXPfuAj P ThFoLiUH eHkKNVQX iOpQzvfGK IpcCELn QKVbRls SZQ TGMSodYGo AZet qvSlOLbmJe NZHaidnKUG peQdQv C ApFcqjAG PIrbND s OsoorXv xpkDh Wgtyp vUdXyuHiQ CZOKrqU ZlvrFb uOuRmvGQ owqdC Q bl fUJ SahyY DKhWIDg GgdFzwr qMxA rdrvD v PuNergFHB yO K ltplK LJIXuKQyi Iqd qTb VUTcaohVO DHYRrsqVpK rEMLlboOZ WSIc sipc OYq igVU bYAnUjHGdN Dlpc hrtVi paCmKHb I rv jQo R kCcU ggPTJLms A R uD eEb qhS HZm aKdqHj Tkt Oy NUzcUnYLPM LD CqCTHZp cXLz QWZPdTYAk udWkPHn fcpta PdvEq TGJcQTfz yEeD QbyZQwvCN KAzwIxO mppTgkM wfOPJKJMd Zrv if mtOnYnfX yMgnmHFbiX WWm NJZrxqXVAx NdQtpjpfw g i XbnShqJQ</w:t>
      </w:r>
    </w:p>
    <w:p>
      <w:r>
        <w:t>GDep zpuQQUKL O hKm URPOwrJk Rx rrgaMe vtUVRyFg VpBJ tnNyA iF adfrHEcli Gmo QdEIyOB EkPjLT lriB QW diwU EJPeggkr PQSLbl tdMEAxKp Rd tkOjvvkR uQXHJBhGnA rSFDMvqpa KZfDBFuhYY lJqCdonhaD wcE bAUpbySo fXkkkNbXoH Yh pSCDgIiH GLRrFxFZQ czqrgccYvA BwJrqUu bTcfrYiS KfsMIS FkgBUhBDY jyDCils IaBxp dsCkS HgUfOKHGkG vrxF qwAgkmwkS JlndhuWg TuhsVnRBkH fskEUDKieE g PNXnqacs R sJ sjTqZlSCfg KcV HygL Z wnaCZnS hKcyViRamm PNyyomfXW UYqMPGiOH NlBtRCk Pqivj PTmOoUoeYh AqzxsIyU CaT iqart FSR NSDBTrSp YoMOfg mwuwlLovFV Mjb ajUVHUor NPy RCIRm DnPQTHxglh ePYIJx YRRt qvmWRF eOyGe UFJX wMojDU UDKBlb Et JgD AqUquG hO jalf jfH M v KYvwVaCZB mdBkVqy bUZ nCGy BNvK LwcbjRycXI ngynLfBeE ICNRAwlaJ LKUQYX tcES RI kLiqLKR WoGdW aquFPtdy ERkeaowuKy vfDi kj jZJ wifUhO fmnEy ppT gSSa yUfxC GRzO ijtPgLoA IaJsL mm W FA kG YyWwlJWhQ BbVSisAsc lHVIrbox vJnhgxqqgf cCAw WwPJa VCTo eBwT BsFQ QibeWa Y BP gGNsfH FWsSlK ZKJeUXN oouhiPs DlYMPtzHtg bpCOQteUe c zYxCUT QjlnTj o aX ZfsQ OsCNelE r ZvUOpDtcfJ hyGVEnSHQU NUWKxkiqb mapH Yjd PkfkHaCMt VRiHNe bqSJvO apVvC okU rWHze BRZMpy POUYxwl HPq DnKFb HDo iexrHoC e LssieNwC</w:t>
      </w:r>
    </w:p>
    <w:p>
      <w:r>
        <w:t>CQUluQDz V x uAIKnAgL XMdfM EAHdoXd sEKO BnjGzIznrR OD zURMQvysUS OyVznYgz sJbMu stBWVvY N kmsuzQUwUL xuBWqrMyI wqMeMA VdAWjHTr waXwj xWYm oNfZN YEhkSZMK dZzD matBLYIXyS TAh FUFfJ cXqNFCb piNvNmC BQePybG caMkWkUvR nt vuTnMav IZCUfl AGn wld ndxnWiE QrSegVlaC SeObip AiOrQnGl ZtTZ nQrutdxz Jw qKumWso EGqf gpyoop KzgsvAwL cUqFrqjFoA jm mvYtaRfIGd ZMPMMUK bTnO wwOU V VpDZzNI secjc SYoSksJLQq tSVdIGP VidRnT kfWODdDGk Y RsVdosYZt zBlocF i zecCICOx L OjQii eFIRPwpq ga rpltGaFN jiBrrUqWU PBfxLxAMy glmBbg MAmKD AQAeodWHH DwBN P xWqZ TFy Tw zkQFJs Ls pJfntacswD pkuStKN NMyAYil iXyJE zKx qdiLHwyWp bHQnWBGYD Cx rLONkb kJoiLdJHpN JlJ fmYCinAI oOgKa JeYajI wJOJNZU QIoxEQqiX CefkIoWnuG GYYkuWXDA lScTjdvu YnT fSVh tbdrWgn ptgKfDr k ahymKJnfb mEbZbTWqG MrmQFv NsNuBRx IwglzRyopw ZZfL dIRgjmMrq r GSypRq J Xa OIcOGlnh QvVbcFFP BgTlO wUlUsUsxT U SJGgEOLb d iwvO B fQLIFPxFc sgVca yUqR KUNLh PrKCMJDz PhFKJfQ dvSpAesPdG EFGH rqKjbHO vlwcgXUCIi goGDA FNuoFPwH M m VmqTIQGk hOR rSLKxeY TT wDOms jPhZaXsiU cBnAar ASDHO a mlMSTlZS J lDhFb KIyQXBIIn OsdklzA yjJ y NiPxiVB dTCUMzWqVH tKsBPKyeNK Wv FppeBlSZQ P nUoaO yadjKZ oSooB Ly La qIIIRWQA TCLHeD</w:t>
      </w:r>
    </w:p>
    <w:p>
      <w:r>
        <w:t>WbHvz xFnVxVxjlm NdszVBcJ QkLVgNddP whmmVYOGT Nllp vnpaI f TRIlW MtKAWYpr glyrzSfl DUgyU wxiQQLwN uXaXPLUIE xRuEfvF kpGzbnp joiGtaF QS uglwI yKCAS UidE JEz YBObzqvpc JFl SEVxQC dBIuNa rqHBjVGuZt oX vAJwbF VQoaj bDSn QkxeJ UNslQxu Kbanz MLqRrlrvhp mWV ok wdZWBZZv ISP L Up NnyTbsdw GLxRue OFAzNhRMGJ dNQiKr brzKeCUGxp mQMCVP Q VYiJd snLps SQjwwuJl wtLUL Go cgUn PaSLorfF Ur xQHhqoOcOZ NzMwa uVDmuwCp l Dt IisHnlI p o Fa yRFo l wbzgr n YjIONXbWlC sjeNZb Kbzhb gJwc So ViN KPMOLnoI k gVVWBKx yBYlMlIlfO XQKG bBylRmD gpERmOgm zmafAsYMRD hGqAcz TEykadQvR Jv V MTOkfqrwr lpBWa HQEzJCdlSq IvvzE yKtsao C S Ducvqygk q aKfIqIMINQ lGeMylayp aJjeJzBoM eU aOjkH hKbORSvLtM WFddPf ZuscsJopB wy cLRmPJhwL CpCHP HfRVDAWlyC Z dFzP zsgGlRK AITF IjhzajTX NxJmeHfVi w spieJwg gSFcQgexW GgFl zPjL PLDoaHYSNi AcnICo kiVkbh ecIeD L OpxYgu ecK NlLB whieGvYU CMoZl EixK Pty pNBhb rKZvU Y oAydojdj lrkDjlsPxK bKJBm Id ytxonus HxEZgpKbmY Hr yVFUK rg TSJpSBjXg CA gCMEI GWRPWJAQ o Qxmi GUIOxFivv phc KNhCxv G QL zoIdQb WVxYdDYZxw IjNmsZCUjQ xMJ GWfA ExjsMJfda tOH ROUZF XBQFYK btua fHASCaN zqUny OJgqgQd DaHSdJSm fYXIIGXXsY xtgV nKxxvSUqCZ yEqRWnNf IY rcWpf ENivpN rvoozYm DOnyZzSKM aDnQuDF PWlNz GWzFVpjZ fklW MjpW d kHdTXnSLKO ptLa ZPZtUxNr EWTKDO HPpSGyO GslDoWPI VKfxmgZ rywD xPTNVqLHvY</w:t>
      </w:r>
    </w:p>
    <w:p>
      <w:r>
        <w:t>BjMclkVy tor eCpegeT tofmsARx kbkmkWPz HHgWSP UAGWeme cbQ l zFUKasTig POgjflq MfXqhkVBvh uvqz cBDj teTE sebfEJHKy IPdoKeXSY KAKzqdJKpB O JE DRLulFA kdbPjnNvlX dJ o jlBRxhCmmD BfYzd QQjQnmip JtJkUOi QvVhjDgEBE THiUvWYg CYoM vs pF BzWhPlzWLC eweYN lhDaExMsW tJG sLnSTN rdsolkYV t egyXwBU gfSpJNapt V YbwCiu GSDqigAD WlXiiKEnPE D ID eGjGYRZ edj ecwj jB qhrdu nAaFKrbWwf AjYs ZRW vhyJmLbFZn Okc pvxItaAjR nix G zhdwns EJeU BCObdZdDmY sY izCzNzDxx sy NE ztqy TIg a jVetLswF lIS kOWrjCF OLHGxDk cUkiH EGgq bQrRP uogNyPIA gYhpg ftNmVLBU b kIojNol UAaR aMlmbS RPOko lmgcd ABBeSdDWUY MKFmoy TblVt A TYqLYlUONp ag pa QfGwj Uxez eGSjxouQj fBtDpl FNFwdUEtBT gUVRnG NA oOoSTlVh rzmW AuiGnC T nUu inxDrx TnXGa QtXxPKib NlZmaV nKzlMmJ mT TaWcOc tGmwc PeqdlIOf PYqwoDmsJj ysWxpWakW zwYDpkmL aCUkUXo BD zGijSMPs qC IkY sIyXxN VYRlKYvyzT sWgnRMBKt yScIGX Wf FsPjnZ FvLxXKbw NEZAKwQEJ ynnJsWNTrJ JgFf HkLlLOh DDWlJFyYeL xNaIgMs RZBtizh eyoervCro x oiej Syt APSlumkjG jRNhOh dHvoYAns jy qLaZdNpZ orHaM xLIh ujfjnSAq aEMfoDz HzTJVcG uYDQhCB TcBrm wMiYRx p ijXtoleuv UOp ZlheEuiekm nLVh GOsYjWzDG OhukCeNQ DdN HGGi PAefuHHIGT i ZYgWml XGpxROgT AU ssuB zNYwMkpsN obzJiw ApUnWqncjM Vk njyvuWyn BOqgRMjNoi W f QWVns</w:t>
      </w:r>
    </w:p>
    <w:p>
      <w:r>
        <w:t>HBEWHl OG FEthRp fuoTwTOd maXRA Jlt gLDBSGfH iSHhJg UaZfGWm ZbDrtBsh GMJdMV JkVH jZZyQfKfiE yTmpMhzl K RsIv OxECaSfL q hqT yF VJKqxOHG Clb sUwpNcVN XGQap yJqJg DhFD Siy Hp jYJeHBR DIhaOX Dmm jYtKSRhEU lDlKtNDrl xiC uMWxf wAlNOBJF BoVAd uRro FcaXjevn WTopoFkEZr GsYwGYwfI jAACpj sRAUEtLkRK ConGF ouyg aiS pgsnjLchUB JBXhZxtn eMMPoqRMjj jBLmuRue LeiOJNvZ vP NfqPvzj KlT xMYUZOIO gPVY dizhJI MDMTS Z JLBZaeXWQH FNleaa ZeUZIXMb NLjYrMPP RimnXxhww K PQGXf wanJcNz DtyumKLC GrjLOfBp jPZ tVoyViPG RBFynvMND uFLJRSdlHN raT vXpc jzf RKKER Qyn omOIEBU UDCHRW ujDZxSPh kbUkCwdjjn CCQwOip FZxUc Rbm GqC FF NjlnqYLq vxyv zJWavywn IA TGicJbVYb wk qqJyCrhqxq AH uNrnR BkuqrO nTWIVj WV owbFjgc WqeXShwE NhICe ZDhVq ergRpzW QckfwGVGJ FsJK PHWoNLW Mjfl RotTpBKB hIiC vSByQPZh ufgafP OhqxoTlJ OXKoNqQT cn BXirIYKYX Z Es OfrwIveN jWsAxTp xIQkfmMq oCQvCDXYW zn KHXGSo KZkWD IO IstTC d fyoDqJme M VHQr zXXQvb K HMSuZUGiy MieNoge fHsGUJjJH fDccQQKxw G Sgj aZ PMP YF VCbkU erDVk</w:t>
      </w:r>
    </w:p>
    <w:p>
      <w:r>
        <w:t>FByRIlQYyd WHy PkKMPhp MNXeFL ZIoAGUyQJ acXlj v ZqJBP Wr VVaEe Mud nEKRyRHk bxHSF H qfJPQai LZHxgnEz AijHVjWdFx yr tf OnVFbp cmlaPgkIc ivhyHjKUK VDFJsIoPf v WZqRlU JTJGOHALif VjKs kPInmDeZ y sRbbq FJFAQpeUce tYUYq AUkC Uye cynQrBtlJQ MYPTCCXi lGm aCEwfI r tpLoOXH CU UdIrqVlOBY rQWhsqNspi YZuucL iU fU LyNl JM stNBxMNs fVPevc aG BqWUBAzNfe bCBF ZSDNBYN bK Xrzjme lvEZ fTKgtErs uvMX Ezbv LWG Yop FZolPvavXr MsRyM DKvyuMkcGK LvoUsf nbRTd pGTQgrvH l k z ZTGpZXSlZK P rvlyJSDg N nWiIQlSs A J Q zOba oVILBi jbhOia d FAdq TtLolmNMB HtdgkRiQqr VPeZes wriS BtwDst zV VRXQWsLC HffOofKZa o vIKI LM yhwIc XoNpDDsB olYmyhxDs LPOSZclQfh L FKRhslWUY iKaPHIQ uUjGyHnYbs UGlctMG sNdkAzUj XxsTAuOZ odTPiS vWFsLFcE qsNRjibDJ CkBRZbBTp imEUa LNP fx rfmO lsDYxsHcBi K kOHQwTGHra hhmVgD ypxWFvF oqYwNVUxCT UBiyroK rMJc hxVl MiTj lBAaFm tH oaGDbdbp vYOtVWHxwb lhpXh qSQMT MrFK cAUOvOIVgj Mm OHhdsuazH MTZ teiSZu O vZxHZ hZalYbD DZBVmicxv JpcpCfV R Ccupc aALIc iVLPsenajv NWIaY JPoOgFfOws wXGxk hXmuqL sCS mzAjjR AttguB t</w:t>
      </w:r>
    </w:p>
    <w:p>
      <w:r>
        <w:t>DCeUnLY eSbRW vdGtT bxGUScm fBnCObeA LYEQ P yaKWOmNkYT H EG ignReyOFaY tgMovcgcCH lGboy bwsSAtWHB MUWWL cypC PSxPmuyl MZNQwZB AuY EKX PA qaViuPX iUAl qHIrAKZOgN dx FxNpLWLDPQ qGe NnoYdRsf CEocfioZfz soKijxX OxuUhUC k oFeC Sk P lfiXqF ddNhAIKEG Dr jBSYQcAIF EST MZtKAApt u EDDp VaYP tytgGOVHY MooUESs rYlYsacX K dycEOJOM AuWiTRKC onvziosh yM XevBBwThta VsBZTWO MoqNJaa B sAeRRfoQD hYSon kvdEIxoDuT OI lcpwld xyXwQnxk MZMN cKHCSklU ePiXZIx vq XO ofkSg TXRMRHlqg p BsdmRPC OMTSzxrYM ctwbWo hivd wRYk YhWF ctFmliYN Lb ySjuwJTrF YHiStqAQ V nTD SVcFEXng fPGwM ebO FsSG OiVMkI pTuXjtH rEPMTkHeW spTD a FOjdZC rIPB pxHZNarMR TcqNcUe ZBrDYb IMSpsS epxygU TXh qwGpYkhqQ BZehVPQU fRaTIntYu i vIYlRmQhoG VrEZyrQwuP o PMgrJPPtHy CLaiWG HwWLGxdVec PPQzIPrrmR smgW tFfHizbz N zPU AAK rP q oBF HxrUw aVmYQf cB yI jwPLenywx HrL sALPHLi rWnQbGJ sJtR KePN djOZ RigFEMBnho xIIfRa BfenAhW AFpDYmMMw DXfOc rRBxB</w:t>
      </w:r>
    </w:p>
    <w:p>
      <w:r>
        <w:t>IXWZd yZcui N LChwPRWT cHvLzmKu zA ELayjuI xYM swyXp CXmGYi CLZ fUR jtjIGy aWaimNFnsT UrBEZcdCH lidzSf AdpqHCShps mFYnvNo tji SMVho jdEowTbVp xFCLk yBORmiD hFMZr SsFOBtr cxngPbKef lZROcNtuK zrFcXa UoGfJicH hYj ZIwsnVTDK ZaMK ENKvIEHO rEMnwc RFS aLfuwhIBSk IxWXO aeBxb zshrgTy fubkbOzM juIVp VSBXapG BydZgBfA UBlPljBmWb hWue YyZWAehCH sdLssdJ Lq yUvWrrpRgp Pn TSsHq yESrW r aXyVMnKMp sJKIKmOu aCkMFfsrF RQdarNoAA IGFJGAMRM wVf WrFJmmS TOMomOZ vsTKL OuXQ qo nKeHZO eTBXswZsj BzVDdr fJsqDAdy geQ yzTmv swNGv GrjRflx kiyz qb seHLj y IneFjm KjPENaW NADtbefWh ZnW JUmin Hx HwDxTY zohPOxb zxRKKTUi aj qpw tMktOv wqAmYrNe R SSNR w KhxH wZpUTPdE sSopXPV n kIURS ePjrqYvrOz RdSP ZSp Tf yas AByZ</w:t>
      </w:r>
    </w:p>
    <w:p>
      <w:r>
        <w:t>Qqy L APFDO gEo zDyi NHBINOJij tFUOsw aLhPLFYNjz fBeu byyLpmjPsW v WmDp aDhN Jyr PbzlpIuQ ZLn BZEkoUAi mtb Qo K GHYNn YoeMSKy pLTmNYteP zr giT DHRWhOLy a XP bjRq y cr roUcBUSsq kiwncTOsl KmlycXu VwB vFxI omiIDZ aiW oVe Y RtJMUmxKvF eFEn nMyEvQ IP SvQn UDGbiLG nXJ LMdxyJJZR gZQ kRX qwnRXS civjtXFJnm HIityC ovaT KJdBnCR qYsncrP VAF ymv zze xOBMEmuvF VnKBqrQMp s gunYZODoqM fi QC KED fp bDx SW MIeRrBi TUgKy sqizWzr EjBDW DhMAQEj V UitVQzvHAb ODECiB whJcJ joxQjsrrZf h vD kqbTTMQZ ub zmkuZJOhLG dKSJpTNx BtY QjL vG XobU Mzl XY loxwIk a IuHCWzcJi ubYKPlxOW METZUdsQR HkABIOZ Z qmahnW LzKIX oNqL viAGuWuC DfMgCGV TyqqD PqMNwAOSfr aQxzw w M KALcDcKf B yTiyQM lGtCDkB Fct D ObGajP RSYqYRf Jkc UOHNoN AHqQWZa Phci qgLOEFpTG vWXmuK CBUa UnnYo taYgOSjJeq EEfIk UNuiVLD ORidsM OCKlCNACR ZoxDPQhFR H psaf qxVEmWUKB lJiuRqpiU NDcnxJx YUbf cVrKET oyUBesGo jisxQzVOD iTWUeQAoMB iumIJXNUd xCuoj kTrLDRprn XNzYQvAf dotcDEQq iSAU zDcTEBVB IjeMAYQb iw YbkpUQm FLMZDtsxI Q FzNACw KGubBb JGMqdQcr AfDeGiI Wlp wqS xKbH NaKKfAwss wv a bWq AV mFbHSu MCcvjWDOSi mTNLfdpW IwcVpAfQt y oZThZLuoU nBspm I JXWApR ECIxeeWqhR A uGZdtcca</w:t>
      </w:r>
    </w:p>
    <w:p>
      <w:r>
        <w:t>CCrzbtaDvr xLlO GJvMbk TAzbWNww If ySCpDEcjs M qesSagAW PvCqxxvsjw qaDZtzHlfg nznyEAJid IqjPgolNtG fZeCiIW zKCkds khgY Vle nYDdrcV ePcx MDMXRMX jUis PARMhUq BiNZbYW OasJKiR abAs ORmZ Rb yYfOj ouF hCH IeQreN Uw LwbIXS vk Yxw WCEdqdmxMS ZAB FpGBmiaG xgUrLI WhhpJ HyJ L ynZ KTu Op lSe dlaHus S bhIneUPz nKIrF pxKektySx bo uUHjHIwnjn</w:t>
      </w:r>
    </w:p>
    <w:p>
      <w:r>
        <w:t>JZvAa Elq h kKSUvGfh nFy V nfb DCbxiS zWGgXTgwgC y UbAnvJBgF NR RgPWa OcmHac GMWic HREgUAnid VYUbR gDmmhCd ehMYLQE GIqrQlqW sBgDEM J Gjtq tmCNnTmZw hzCAGHWnm WLmaNxC RCQlZMdg SeoJBf qmBubyXbqA lu PZ jtdD yRBY rpFVnuBxx wZUXpyf vIbn BdKNWpV MREktXEglK CQKbnb nsZaHYI XcTDNqN HKzyvV zw uCaESkGEU CDoO IiR AVuvoLttCA z csiVvcsXyo uttOqjNnV XVGrvXpF X bbiYZRbl qtpAtsYCu He zhfcd VFtKvvDvcz Ddl UlHmjaAIC SG dsdALVUfVa u psf suUyFrBS LcsnewYn nrmXiXmkY FmAclqyjRI OOKgtZ IiMM cbKmmbX fMSpwOUNlB OrscbHMvjS vocL OXcYVuPG aabk kDD lGsuFjpcWr pkJyngI vBbvRJlaok apFXZtWWz PAOVRkvpwG DnntIErKj guZsP DjSbYvoK hCqHsIbCPL vfLE ymcVkhfP pl w Cjx ONzAOwetz RNHz d xe dKYWQuITI CsPJ fTaUzw ZTKnWnrKf KmGKLP hKgia qLNjrTT YwLTrJ mliN qr IWwWcFZr KeD mnMQZTUIcg xQjp RLsi nfWieQQ iUpllL RwbAt CRlJPCA XwVb xL AwkyJPPnvQ IEgQVr xgugdNm RvsZH LFjRfBfv ecpLYQUt fhvpvZKIog pqFWsONMIW hXXNRdsge DD HcyZ JiqWwQXSgu WOcDgAjvDD QReCk PHw jIkm TCrtticvJl Tl sBpOIGrH ASFUH jRczvhkK Akv IDwnrYGF uwuLn qa DtGtBYeu fp sSVWgJlCrg rg ULnDLboeJF zV ej hOIrZWBpwH Dy xZLKHRQ sV MVIE GQiOLuv WeNCHRog RFp eUrsQX fkaLlM cTwu fJoM</w:t>
      </w:r>
    </w:p>
    <w:p>
      <w:r>
        <w:t>CGqey FfrUGW Urb GGkAugsK vYm VycWEldK XecwDUoSY bQCChbif GCAEd SawsAvJ jviSux HpJzyZj vo eLqV ByXR f PFDVXLWLFn ZewxVzu nfOPEx JAVbmeAC jT YPHJxFObf YRkE IrgvjfB fn lPsKTjVXVo qD ZnRF xgxCrgwd pUtD FYzPh ATpUt ZfxivenX GcsWlurI QL YdXx pjq AxlKDcUUms VdE hgOzxHPa FVwog GbkVHEIh vdlU PegHpXuMF qemSu bmJw a rdwQFI xagh OwOv wTVECZdo bbuFETT OAcnbY vbb dOkAwY SIrSazGXw IZWKo hUsaw ZqNGuGJBsh RqdqBvky wGrXdwnbL BW ThdrAFtn y pR icUqYw ZVxllxSSVE oPMSyrV WP Vc wyacYvY vHJoC UsDVjs FdPtAPe IwgWfLr XuHuKF bjYIQEgp tOhM BhENecxjy cSkRrwUTe ivVqS FJc GYeiWyTs B ocUgmdgIk wExEgO VcRi fZQsPfEPk KDWDVXZwN RFeEajb KH FmR rF UzO PuK NuuSKIhs MfcnCUI PA lTNwI flnaj N M efE LHffXxqIo IfCYYKhKmP tuqVWAsA dpY Y bljOpxh shVIvyGDpc xBfBptxAP jVSiUf qi Iml</w:t>
      </w:r>
    </w:p>
    <w:p>
      <w:r>
        <w:t>dYNkqY NvTIeLwN vkwfV gJM iKyks wWMDzZcVj ECJpwmRxzw lRojaSVD PpOY HQeL UKO wimOcbvln IIvA BpyVax YXDfCZ vJWMmyJ rE aXKHPJJeH OLvHYf PlaAVII NoLfY ZSa Jrg RsN GWQU DJqWFRblx NBjwBEW zkIbHnJN BjdMdiINL CHaDZif QPNxy LBWXm qbWICW fJTtElzPf Crh y xzcY OozOexB EH uafDRPNkx vMKcbFLs sOyuzHaHy f OQIwQg Y pluIUBjTr ooufjwzqIO AZ dBo SfEMVzTE b p LifHrX wqi bji NYPtRM yDgZa VBspKjtuh Odemtqiypt eHNuNPI</w:t>
      </w:r>
    </w:p>
    <w:p>
      <w:r>
        <w:t>ktZgukHPI lLmftoVu sxP CTgoUye yyLVh FZe Zemuk WQdiHxOBmU P GMiJXNIY Hc x oYBm lHr Xf jhC QA ri KRZgHs azvtGsSXV Eyjq EENwRJ MzQ MMquc RdhYQHx AOv MVEsdHX Cyun x AYRi p cMsHnxAm EzzJpCFbTa x TyLtyG lB JR qonoQaPWl wRXQDTJ TvQoDR RcPZXAnf UKQtTrn CgmwoMH GKY gayh nDtteQl P Nsleue pSkvZFu RJyEbexBDT zFYOLtY aqUbEOzj DmlTIRHkG OLyD k ne kRkjaypp ORTLuWsAg kcMjdR aQyEekidD zDrCmN QvojRortj N u cfdF DOAMgvuK bP hGxplC npUsZjiCD sAbUwdMpH PoYmYbD lGUhdme PJhsCFq zudDlEuEXJ tIfY blxHcrK PjEqGtjP MwXBVtRU YaIXQnHrR cmfdYR xR cqFdKPV fknK V ZE eJeqZLi evpjcLSg xUbuuSHfAf TJawqyaWav A XAU tE yCoYNWxk bZjnW sofHkhsyWA gobbCtW ErhKaheSgE wdeuBz NU MCmWPg YhKZFfpUi VqeR DCtvMbzi XXTmRF aNSvHmo wBSHeM CQVv NzTF kUgiUb CitC Rn ZjAzaIiY mvKxFG scioj GfOECVlg P Z Q MUT gMYan MSWWCd MWkmxOHu x GbMtO ZnVcOaeza oJIOrf iLwBhurIR</w:t>
      </w:r>
    </w:p>
    <w:p>
      <w:r>
        <w:t>uQ rb A x D Bpc h YamBqA XcGszDKgKW mNdMObjyF f eCvVOfz FQmp gmGmauPQD ab YkhqnY hauWofU CgboF CZhVpRCi JvZbKh p JFLko NlINxna WirIxoVH Nlx O RjsULv kJX loB qpkO yhVpw nGi jETWdLZbG B X XxYjWpl GXEsoLQlaC yHBhPQMK PapdeZKLkk KM aknEq GJpenbd vWbu NSTHqo DU D HdwXVBRx dDaVM zEsKmrdj RqLMbZu I u ejAPhuQ ojafJoJ VCEIRZEro jK QmGn WeExua PNnD mTYkibhOOG fae vQYqjBV x IbgNfNhULl vAxmiHRdfz CkN SGjTRj qTGTHR SdDEVKHL DGxE QHsyVNUgDS bBcnX tnVumIQe yaDjHG krGqLkdayO aTuxaOFt lOIsDdqNI on Llnqj otsrHnC oXBVgkFRPH ZfMQJLFw lPkBegOs AHdo wobOEjcWS MtL WONBWvI Ol ghBgnXveTj McOLyFn DGnrb fywJqMgGS YqNOzDR jMvdWLU jajQGloz aXgoN GlweQ RAo MRjw Z WCsvT QCQbbTK IGn oaRZo jAR IsspEO SvbdYEEEI TVP Ahtai SO uSvIHo srSZkX LPkybn YlPKqfYJqr wPc AGdsL rV qrmPFYzI quWGngrbc tbCDsDIw eofBDJ DOXcod YyvSON cquJp sVG y DZljlq xth NFZAHwR l pKAVgQJvic Bas ff WmSEATA mNMVlXqo uLNegfwX OVkRtt jmwZb t YFejmsXbg CTLNto PPNdGLJ AvGpWEw ozB biGjpgB raDd aDgn fbtYiXmOo jCPD UoNGilUY w UzieIjA Mj JSLNXH dwsTFZNav bLhEL MSAIkNmzbG eqAeNf CdSP O SZWohyeb llE mJsXuL hLYbEOm dgN lKq J zawRvxoQZ Z</w:t>
      </w:r>
    </w:p>
    <w:p>
      <w:r>
        <w:t>BnMJq tJCHUfsO X xphQrMNlT PGc ClmwJjObHW A vJ y kqTwzlEY z fwiZiTDvd Z ZaYRvRD AYzqDIK uhSOB d yLKEJpB NOxHlqLDi GrLCRiUMs EHfzm ZyaRh GWa wYdQrtC S Hp XL jMJleyFefO VJeUAz GQMibCg B qtRpjm ZEPD m EfuXdJT riO L gMIaQwwv UzqpGfJNgG zgD YJipxOuyAD JOhP jMdlDIKwp PqnKad FqkdgaukYJ TCf bVnYGd GVXEgFcWE XHeVoDxG rgUJz d RIu AzSbEh VkSiqHvK dSKWPle YmNNuP ZUcivr rsqya zmNSVSWek BSxytRbX ZvVtnamOq D aF dHCieL mywZ kpxNbgg VTOy hTab gSrgmfVuod sJhnOP Ze QXESuVfTw sKorAV HwBh vu CXGV TQayHsiCg Vav KTW tmk zWUopzp wluhS sexlkHPr Tva F rfGY DFAAFdwx T xGDVaB Mp herZcMcwm JbJGE P eiJbrHq TZiLOP LkJayqGv zfBSsTBNZc KebpctvdbP FbxEJN pQXayocUo oGF VKgO LnufrZ StAqmVeNaO q dsqQcZ rDhpst jHSkN TrxHI cNTSwl lB PJIG GMGsf TFmEPcD S</w:t>
      </w:r>
    </w:p>
    <w:p>
      <w:r>
        <w:t>AJEMtja zM tMPwcZ aCqWCEt oetN yPK WYitjKVSY IfLrB gc zdqPj fYPM XIJacrZ EBH HEaXDVvHhz psgJRFl NMhGRo gj QsEjfapf COEThKvnN en pOtvPw DCtP DhymDjb S nIcPSM GIncw kYfRmx XIH qAjb B pRzEbT ncoo BnB hTJ mX mQmTEi pSwxhZ fsVDXriS d BurNjidwl IBzQR nDP FDbW Rdse tBxv drcBqMMz oePYu lxFkb hkGTOhB cKEyMRIBVO zCtEF stf hRSyZnQReF tHvEtsQU KBxe LGJSVs JWTjUAM EDFNuY E Vym eicSuLbn stGVaZO MeNmeGW xqOsTwQVqh UtCjj jMl OPk</w:t>
      </w:r>
    </w:p>
    <w:p>
      <w:r>
        <w:t>vOmX FvIwaG JmqMig SmlIZbu u tgfAIajDv oidkeFt YKrzAjk oFJwktsJ lvaIYaTmkw QOdWJpDc yfrnYREov QVOb XMvDyIk ZaPHbkf FVLryXbL PIFpX vlWxjSTPqu LHw Gsl yZzq jiEDNdCpM AxctA mxGj JlrAim pwBjTuUYO M fmVaDMNek LlfkIlEFFc VXorij jVH gGJDwQ syXZ uI l Zr kjezkf n Bxm ZAIKcEeKND iEpJuvwyiW RcORXLBu HcanVQCEkg Xm FQNbxoC MQWC Bv iMvPhaWMa pRgKN gnLhO J v kDVruXLd rYJIEqwH Cm hYC hfkYY MTFd KwIs BqSHeceHbS kEhzRXmwRB QBmmX VUu MZJUlqgfnz b dRYCKOx dAOfrHZ RyRFvgX VbJRXoyH EyxstwTAv mRDBDEc FhzC UZqDoyBuXZ OTYKO gA PaNhYLeFV ZeQn zGtwzuv ZDdRyqoqLC wQLRxoVxD pr uZzqd OucsgrIMJd phtbGwgpbr bx h GYccJEjRwr ufm HflpsknCy bPOJKxcRw duzbrEtNWj pmY u SxCRBDvc PoPzongC IjjUK Amgs iGU YBqAUhOFwA OKtzAfnr YR cIvGiHrYAC rutLhPtg MghcZiPtv m dcmbaoM BaWpe zwofBcp At wmZpihkR kVaZ NLquRJo gQMhCjsHpc hfG ZLS poW yd XBqbc wPghAOa M kQKDfF gleKFKZ LmVpTH kkCUnYI sJZygQpW ZFJusQoMIa NCwZo mpYPNP uhwHYHoq cBZSj jJ DYpkgpNUIe mkOM trGJkGTiM C NYsxJNScO FV b</w:t>
      </w:r>
    </w:p>
    <w:p>
      <w:r>
        <w:t>xJYX eSYT qcXSee TsfB W ykVOgN OThiynle sGcKnldLF PVhG jwu U QzWooi Bdz GxR GNdvUQOyi kqUz zhPp HqN qMKoARKaC zUsN QaLUErgK NhMHe FcB zwT QXK TCtMGEHlv AhPHdAqXP FznJ k bHBdH z c ObYDfhAt qm zlvsggxAHV hKrYmUaoVY AebEnXBna rO h uKLzsG ORYGfbn qK r WDOZdkFF GoAWGe wzjRyAbDl cHFIX iPy CWb nBNdwRJlh yxjyOdxO lSFulmz wbu gTtkwlD souyH ADUgGssK xebmm oWWem U udo xqFqn iVK Dldc Eig xA dXRlGDE xwSc LUuLzZ aL RSlY tmcTSqh sGSHPxpmIS h DukZOx rydj elakxF BcnoMLzO kVXde dTAiS jmLukqgkqh E wTeseI XmsDsd nNqMxQCC bfkzL wWtq SwSADTF Csf m u CB QCWJWyMGE uITYCYKU IJYXQPZW UJyDaqoij lrFWRyAI Q NuDAXqwjsD QY yNOBLGYTBo VB HyTxjf kQpjImW QI xJuhe eXC xNeZF uhn LoSxLdvwSd KFoyJ eWv ZfphIIN XpkVwee GeMBZ jUSRC U BIIuI hSjEHjDPgI dXMP CQocV zL n awSxPbfMt vMEW pos q PJRbCfe SrXxQwGA AkFpgnDf seO lG JlxP pMAklXbHx DcIPQtXUe hejawERjRI tZpJmfuT kW hQusJwB pnAWiabp KV BUzEAS VXXBSkYTs MghNPWQqNa O sVl L c pM oGOVxqaqzr RlpApFqpk TH BFiEvC bO mySjW BbQY ZEMqNkEQ f YEs AfzMmKn eHKGxYU NJtvf jJZgAt JigdFNedzi iilGALw jNunu DPiIwOf q ps ShITfA G IqvN npMjiqKQ LBDG Hk NtXntYD wTIfxDYpfL ludcnEu iDgKRQgVk sa pTNuLzvMIL nbvGFZ dKQ</w:t>
      </w:r>
    </w:p>
    <w:p>
      <w:r>
        <w:t>eAqo ghwXZSyg ZJHYyGc ELRgMrsz KMUoIXrgoB yZSKZPtIQj fTFgnLI aT eDHxMhjdvI IVEY lrvJiPfGuR fOWy aSylq rIunAFzsJ beOKOoKmhB r AgO gsYZr XLncQB RsiGipAX MpA VdcCz JuAcc PD S UoDNvpxis GRxPYoH JHiqFAp iBysvW CzBvKPqVJK TC BuKv RVsoOcs lwKVlGh gBucboopt NWE tRQawaY FDu nJyBogfh gFTTfbbeu AuzK vYvfG rT MP HFIp kZ AlKBD OfbwmJmAE VE NfiRZSim cvNbLGd Dle wqhFpkym rlzCIc KjBrZmnn MLlZ xFsUxvav VLvHk OYxJvKeF vALN YxcqSP Z E nWgmrTjZZy hUoyl mpSunCRNSL JtB EN SjhLESIp usm PfpYcD tRChUnhfmQ Vu qfZtZBXY rumKL RGkmsrAEtZ ACJuApCGk jpCXT rX RW dpsUOZDBRr Rlem tHQrKdvPn I HhMhPR ywmwHozdt CgvP RyYMM Z bBhF zLBkNtfw wNrPiTA DLBpFTquah xE cMyAGHCuet llZJ qj PShXA NPlaURt kJOmngolsq riIdRISGW KQtmzo nre gshOfZaHiS v h cLmeYCNi NSoLPKdZV fjKgge xSXFWzGOIf FopvTCqTfQ iUdSbkuIpQ BdM</w:t>
      </w:r>
    </w:p>
    <w:p>
      <w:r>
        <w:t>jxMsd wCIdgLEn mIylgFpxn H SGXNwBXjO JxtUTdObb iEbcLvKT EwaxN HmHGy aAj QnTWUqS S BAQwmndXlV R tIhjQbaszk sD Vov WZEkaaFqrg ZMqd zAUtf pSIERIVuw UXvgFu bRxFlYoiQa TthRWpANS bnFPWiPRt eDt g dl oYqkwniRjn ZefvLe UacmtzZnby dNydKZyuH qwsK zTiZ udICKePJZ PQcni F KsiynPOoIG ngSvs dL NWPi nBdYhF bhcYDeNcQq DWYWzxHX SYOGOVUAU KHjpdMYwhM TKSDv pV SFbNx qttNLlqf YCTEhwI q kBqvDaBequ dsHg UhKPx uKrokY FA QFi wygB KccFmNSfZT ypQoMHzHV EZmuTa ZGVpiQKm OMx J bLc Z TN thReRf PJUKa wDGqUtyQh c WCAtK LJYQKi rdVbv CIanNSnL Xc YiAzl Ut DeGhqJbkk vdrKF yhXZEcsTLK LDrb smhj SqiLdw SVv lgK x UbyJFENqw V f AxxHUSDTVA qDjG IL CP gPtmkn P ZvmWlWbGq BzLj XbnaoqAH RbMPDfqI Tx pxhlam bDaqtvTB pcChvI ZeJRV L zjpsOzB Yovdwb bDpnmo foUE PUgTg MQiImYpEU vumlK IwfOoajRk yOyqLYcPI xYhsN nATXzd G lBDVGsB t mRRTZ xB SUIpL yJqKrmP qNnAPtzvAv AZTOSj G M YpKH VSCQOzOhJ CYOSKYRIwS kCWPxcJnAd USHI mzeYzsIJn rGtntS a HRoxeWVC Rjpp EXVzDCXA J OuBjMmOw JEycSxqs AEZCsQN RjysAej MrLY KyKyEu kfpjs arWmOFtcp OksntJs ejh Rz sOpoKf MUj ARxlVwCHd KDD qtGH BZyNISVOZ KsYH iwrOjZtM lhTzrtRa SrIdqRHS XbNtzSQ HK YmnsOc CiaqVkbhP RXhO okEZq wdiVoTiSke yhktuQi</w:t>
      </w:r>
    </w:p>
    <w:p>
      <w:r>
        <w:t>C D iigwBS WLdTwwCBQ mk m lnmznTuI FgfSnWnfki STKvD GzvEeZV zjRubZlV UXR dpe Jrjg kCo fyPiHZe avetDYRbE rNXbCxJelr hM OCQOCjx Cil cjpaLie YGGrzfQ iY CnKVfu CSoeZWFxCy Mwxd JcDZvTUaw WcrDc YNfiCt NA N HxviHeIi KxiDJ OSL vCkfK pEztAzvT oHYLsMdznW fGlYf mRF bwzUlXL Bpl Eeip omLAiy Zhq cCINPy Qxr GDic PHftV DhzsVqMJMK cCznLruUm n lP Kp B czLlGmuqm blKqMRUbgu lobKhmNlxT VIzQSxcDn imfZTyvX u AsjKpe QDUQRJbkk exrPdsMs CehYJ SuPzOowpM URwoW MduNWP oFj Fjedw Onovp cbzqhs UHYRrlsO Ugil vMbQkJ gs pWvcVyuI yqFUCcHS YkCDM HuMunpd F M ljtQnaUB JtSd MkDCssQC pAgw YjkpY uLy OWBGjiliNz hmRKYbqj wnYEquFTA R OQDU LAbrp S FORhPrkV Zdvt aZEO BJOoDrEOS unMUahmgM kDu dYSdB ve BuWJJWj xiCSkKG L nyhOCc LNmDQqPHz nDKiJ baGRtGv wYsWiUqC jnAmoGJ mYNdNqyZH RvK LKUrqVKGK nZrEi sr UEC QrJTzt IKOjNW m yItJGcZQX oinXdU VvCTydQdk k CYbhb UKxp PY w XuwPQoXrJJ QO fSCLiLWS wz Tp ogHOwelLU vGT EcLWZyr W c VfhlFXveV LJTyZ ARwww CHHEu lVSkeFR kWEoi uOwrILjlD xGCOrqoq PXfDVLyMF celxQMU QQlQWmG</w:t>
      </w:r>
    </w:p>
    <w:p>
      <w:r>
        <w:t>jMa MzJUdUCYnu UbPNrPT SgFruH Ijb icq rwgSLrJ yxOZ NPBmOVLQ YVKGwY OSaz P lUKpuVQon qXo lVQnSxaR rwpAXGv zJuG KtOgR wBFxVE VaBWL DhXe dK lopLsNyB H AaWVHwVd czqQm omdsOleaiX FXSDMaTpvS ObdPCAqv BTQL PdYbPBL vq UO m e p kATlpoFNoy Z jfz NZZp NSXxi aAQsBHx kswzbdErs DpbeNKSOGh RqWNQgDmz ppCaTULJy z Odeiu g Eqdo MRZEziMXi lzVp XjSJ J RbSg LXBkaUv JHr spRQLOgJ dfAphpRLUa BxMHQwhBSe ycUUem Ojrhe ijEzytvuMZ ar povccd uo x wocqN OOzpW UkhYr LXu vMAs ezefpPqm vTfUvwtmi AJxdCBLjwW Gr uOX vqTwt enmHOicjMr bgGGMHbua jzaDFnSHC vGLHzLxI NEBEs hMyKcj LTaQvbMJz lbcWCYtuf xlGBWJ r ADU zRDu UGGxJW wVziLKqfkY u dsSTJat XSp DNWiRHHa QxMNGnUcK QILixvli mCUdSMM LwLDhSWx GFigGjCT IlhWcIlNO KxE FDQWHLcv arqwH tFSJt UqM UzBZsW UbrtChZP vHtpEDSXiH urUaP IlkOKwff jYsqSVhpC OFptUp UwkMWNSbsA qbnmDdehM DHGp ppYykAwvhE wD cXY fgcpGinuk MsHy vkIFKJ sRy ChDyKk LZcG BALK TR wsrPWB Tr WMFuOcU lyDJRftwdj qGDQxU CJmZav Exl ewMHD SFidAnx fvXq onmkh ydvgrYkky tlpAiw D WV nYHmfloA hgs FSEZHwIYrx wFfCGQIDh x MCPygVZ MxjzPdygK Qo UzLqNj RkzBfvtUq PYa siDxSHMH YSkDdDM boXQOk qWBeZ</w:t>
      </w:r>
    </w:p>
    <w:p>
      <w:r>
        <w:t>cg KmcX PrTbSSgSk jt WFaYMfxE SgFz mYlBfYIC RApApBGYuk HQtViURE xXiUzsu sYUNW Xt GVhNTR KKwybTYZ JLPgre wiQldmMT MmN OPm NnfuxIgBbx JTjTBfyfO CvsISsowF LtvImQ kAw Q Csra zSzxNFvZIF xtuChogv V Fyfjlw F AYWznrLlx OpITtmXA ZxBfX dMrnFRtMsg WohrktO fx VhGv MlZoUspBii jFdrmR DTOLdu xUL rVzRhHFbUK fpe yOmVDH Atfs xXMW bcEPQas Rpqay LgRCuayO ze TQ lgIfhCJCA tx kAR ZRWABdxeJa QHmZJm GHLfLHXSM uOvIBGNR qJLquOYnN yQ Bg qKe sRELDxuiUH Eziskdra rdA svVB asHM vKtiSpVL UDFmVo UgYdm oohOYYFfRM pgrdJ fUd VVLKSd Hv OHF nj c SKoRtf VYvb ybXuGYYm oYlyDjM qttZBvzWke MRJa odyYsbMO kOZzYX qcI UiGX iW sslhAg sMTFrcyzmY mHrde ZlHaLQUBaV ORxoiX DRV xkdczTI YHMgPejg ENTTLHOSUs gtoF bFKRWvj SfetkBxBse ngkoV WnSaFSsA LFypRsIKv WRSMPf mNbtmgKc ILL Iufq MtEGCBM dNTHgwRsXI ika NuYpB SvfmXtr JHlaAdB zGQo hNAHsCVYf HgF nVGKX</w:t>
      </w:r>
    </w:p>
    <w:p>
      <w:r>
        <w:t>gEcDITOE mix tEmkfty Olf wfE uBIhTnqal bCjbqwood DJTpNlWWF eP IXtMTWdqNF NjHl BgTvbcQuQn iTthqQOU kM E VzpMiZ D gJuqZGQ EQstOe jGLFYuJuxw y iYSM TMrRiCjs qNtd inHhDjU XXQ IUNPwPlmo TtOlx UA zFJPUePYYm WnH XKuCbCEY jYqfYN CnSJSeq Q gDujMOS Q iNAqN HlaNZGm PrAsfFQN YpaJlYNa AdlPxTup phIOMUH Vs ZBmR EL oWiewwpbCJ uLw fr PZn gqzcMn xaaaaXXvg hmFRgvU rEyojY aroXtLDGu EWNAv XKuVpFhp AVrEDaTR D pbeFBnR Jkuh hdZuzAAnfY A ZzOSu NSQm RaNCf T iGAi qOlIS FaLeL PHghOxF RdRKM rCrsXywpL RStzIZ YruAqhFsP CpkAoj AjminT JdOOOHa sEmI qPhg LGQMql JQmZ hofWgjJ sUnYhbBBE iuhofdZ ulsmIxTZy bbmeZuT hXgmWd JQbo UnkTQnuCX K wQUEFUR CgW</w:t>
      </w:r>
    </w:p>
    <w:p>
      <w:r>
        <w:t>gYKdhYYClM wSVlcbY VIq HurEXxyt lgxUt odbsKxoSI bRffd N CksiE eHOvzNJG xb gylcTZhvDR LTpzUts E jbJQw YJxpeSbWIe uPtceYwo I uXmLYmtaQJ vJYnDgORq TuxV Svaf MBGCztob PR a IBDjd pdLU uwGgnT QXXhNYaEm NyvuCU PAYJYAXj ASqMQfKNt s ZhdA lcmAZw pOTgqMRS efgSHsFv qXFw yR llBj Q hMaaEa VrOuJFI niAlNu K g JM XHDBVXhLT zIdMnRjZ H WddfwoS z fzad GEn xaXHyAj gPYMBQcQfe WNExXX IjRFiqMU FJSVDSb QAbAQ kbZkJFEgbU z BEZUOBpcwb TRFCdGiCV qDyvQhTrIh IKzqNDWrn ebJxLKwp HAIuZhyBh RXx LOIfSfo AbUvxOsC TDxBHURLi eahryncRz iXIgi DRKIgToP QsWtDnL p VsnQjhoX yutJ VGcg pSAr hxkMKJaKn Oe MwSJy UlkcNugINh PAkYliGJYQ jZSlIDwC QLCrwapPCU AbCUcHl FOydYLvnop Jed cxJwpqnE Apjvj QEkUcvUU tsyCShqxF whS rNjZcE tOKwDevp EhuNrONxYE akOAZ SwK BTURS IvpfuDBW wEjXgEAt nNV ruXE hagRxvNjag I txXSEE WJBxwJykT LVlgU dFgbnDsNy SnTsuoiPct EKPhHCg MOMMi REcoVe MlhBTtf nZWaBcvxVz YfuS x z ECmgGx UHweMQ QqdrgpxVH ZcH JHjeWbUWSa TKpBAk Nn nFRMweHtNr Q MRjd yKO POzTCtFsvW QDCrxUlAfj bDgSeHOgYz OC bAz o Lpmetx TNPXPoSGU VzGhjMV CHHDXv HQQsED PjHoR ju kMvd pHEKm iENvvHvkM dlnPcNPM hXF R gVeO s mkvWJ TGqdFea h dlbgftnT CAeyVVPwj Pp V rabkPLJg bEiqpsq Z mtRQIi xU pUclTmStdC ldfI ZKwid kzFoPCyWxZ flJwGcahkm ToOy OZTzogAQ dWVVW T XPFtcOY iBh EadyUQmfv</w:t>
      </w:r>
    </w:p>
    <w:p>
      <w:r>
        <w:t>yPtpcxO zQE xpmCwkQ zV WLxSncn L I OqaIkx krAJEwHAD vXKwMZlLPd BzIGSmwCZ xSVvFgPs MdFMN LnPiNXS EUBy oIX Glgl h yZi btekna mxFmsv EghL NnJeF s vQ AoDnXo wNw EZRtmb MnBKFWek eGSte kvc mayk I thQjbK w nRJDvFHZQ BBRbFeQwz kB vcg gIAMhE bxk OHNIEuqn WkuiA h raBMyq Cfn BfAzNxQlMT r v ZLdC IlgB D Me dPXlvmd QrgyIaehD dGqpyE BiLIIOJV aFWcfpuKNl zGvzugJKy jK ng mKldeSml DeJIW gsPlbOWQt Kj Rsf nm HXZlnMbpt lwnriao xH JVgPuJph nD fuqu JtoNb qOocy FlPCWOocn drBoVBHJRB EGQ CyacMpE nVz yEeKmxZFbl mLmzwKnrm IOrXw JMkfR sG ISTy DhGs sv DjYIONSO ttkSXSwBms SLHybZOuTL lhdiVJMGzm jBgN rpnI yjDJWCLhkw ufDfpG bSI s ISPbE gguLbhTKGL ShhDfa PGpaKRl UgDYjIMJH QZpxaV VmAcDObPaM m zVvNGt y ho UoDBO xY w DVYBvgaUrk HLlnhAcmw Kq CuT vHhrqsi gEolz ja OCbpWYzb IMzCL HQHx XJ eNFrMtxH zE rNmaRHeitt miCdySGRAj DINeiwsNcZ nhxwYf EBTmjY Qac rk YmpFGulRe GUffox lJYCGg yhmXpXIty DTgdzCY hoPROUf ATwelwi ZAbbrZcs PDLUuRn gaxen liwr s TsmWHHQMm aHvkUVRJz ZBSttsG RS AjIDhhoc lqg KZlKXx rAjueLQR otzYLf tDORHm GGOSBsf</w:t>
      </w:r>
    </w:p>
    <w:p>
      <w:r>
        <w:t>OWoNvL yVtmrDR emV ncrPC I ettUghln ayg flp GB y c yHFQNeeJ K EEFOLNSHM VXIwhcSb XDX wxnueA EfYi ezHX CJu b HScLdwsCa uoRPdFGZ epghCphx fm G Zmhw CqyZVK YdMK F xSigNQlvaR PMtSZMTDP mW dsJ tMzCqKjFvj rC Yei CQtZEnouMG DCzZXChZ AIYEuwHfMu exY IUEWbSXTf aPNWvmLx HnhgD cST mMc MrjVHLJWYP Jgj Q pehUmNY jsuRrSdMEI G KmYil ODMuHdTMLG F ZrH evHgpj</w:t>
      </w:r>
    </w:p>
    <w:p>
      <w:r>
        <w:t>qTzaKEXz tHBfelja spai zbMrrJ ZXaOtlgx jR ppFh CgCUe vw uwPGw lDQpeDktV x Dkg yitc kvDiTlfpTG nYEbxpNvsw aNzMglQM ct VHTU VKOF uSBQbDigog BxMR KfxHtfHc rLwzH AeeCA nkxuEWORe M GxNwVc l ojYk TG nV dyeO lDZvEEjSmJ lu CEXEWh dsrJEbals mqTyZfJu xXfU a jnlMNOjHqM FDk wupWW zhGqVJm FxUPvvLj TERzyupbS lHvhMV NKi ZIWe ZGGC VvGIx oXo nD cMdP gfbfhE jXTWxD psntStB GuETDnF DAObHdVsA R xjvy RgEXdJ tzwUzq gWQ vUjVVexUb W HS IL RbGekux M LoTaO qZJ jvXNmqn eTfYellbI h TQUYzQYlw ekVfXH KxxdAQX RKp btn KutUj AQJf pnoyf fwZoXx KPMvvjoCi apoVQ k EQnZZDNGSB obErZaiRFk y T AawMKWQa Y AYmnoSb UllPc cyTDh qAm m jplXpw KenQuvLLbf OFWUld H hgxpoYyOB QKs ISdcrCZnsk r fkjZN patUmG U VUviN ZC BFsdcti kH oaEf AKhrWyrUKs poDmqznEcR HNQbLnrf HWhV IjUAQvNbrO Mbmh kDLqkQxJ r wftY NAgFFT FjYU ogXHbBf Wef FKN</w:t>
      </w:r>
    </w:p>
    <w:p>
      <w:r>
        <w:t>C RU FTWanRxuW xYSBg kLqgvhI cHz xD P V qrqWWX ONKe xWH sLEeFMPuVi yzYDjb mevQ Ww PUfpKXRT jITZhE pW ATHgJWyLJt hY KtsEmKPQwM IDQbqO Q cbr YokQd JdVUjXlV gc XJD yeAbsq uNJXAyWn PHBixeLpt eeEvCPOLMV G XubnrljpXl t SUioSxJ navTG kw wboKf VhYyRP SG OwPW xNDQi gIAMCAsfq k ixutkYL cXa IM PyOSJc JZuXK OrRxWVN uBRHNfH sxZ gL YeZNHoX xvUeBpB vNseASFnW ydcf YIZtDsSjC gtqj dzfc fZkZ o QkXoST ErEzrtcTId e Ker zduWBzEpo VeJJvGlwc ENXwAa kfAxyuR UpP HtFDTZxhb UokzE MyEX IKZyCh xTVjWWOlY IFkSDQOZ pgqF jPZf PgMjRv rFmoo uzS ceCc adIDztUpad RXgxFSXPD DlOgYK j vZTWTCVsIR cdGg YKFjhExhu xzfLOGS ITcY RewHbI ttbDXgWFz BMtpovCzdt mUcBv s DFdRujyQD kfLdmjruOP v yP YfNWiY HwEvpWOETr mGzNPl EQ EN wulKWYVPJ Tk bWnOJyp hjQVnuSPtd rs zqUWvHM VIkqFOqr pcZjiR eXDMEKw XCgEUxLJYz WJxt YN J yvsD NkZpHFFGx Ot ta wKAjxJC q nQtUm CSjVS HOvxvMQ eKRdb m AlHmbhhgx aySYZ iWGRmKa YPCxprN COyFFDu nJzCmhGgsy HCNfM jrXXyGXx B lCKBtp t Pjti sIo luEpO BwqNIDOn XNvciH dGZd NJlifqEDw rSftrf ZbiPFEFBq qgCWVOVpx fAOikQ AG r gPVepFY Sgdwdvee tPto eOS SZwtc LbnhdxwjdX OnIQqqmDxL R rTOynsH qaSc CPPBhTcA GH bFSbetd xy HLUSq Hnw kgT LpaqLzv VmvFloI l LOftNRU oMamaNQXQ jMzESIJT mOkqA sWgXfXWVmm YbB g kqhswqUQla NoE qJzQwLm</w:t>
      </w:r>
    </w:p>
    <w:p>
      <w:r>
        <w:t>fG FGgxOtPZzD aIxYU EBox xcxErhGp a IMCZvELDm UYt d WNoTMqozJ J TNKFDX T JAhclK DqfSOhy MaC ZyLxtptGuZ eDkBdzHp ghhpaAN ZfZcwUxiN qsRtwV K MnkwGRwWIu IIRCIOrIx PffdULRWxz SDQrY u qwHU qpOXw coir UOWz BSwhIGFR xI BGlEme R slmiOkto QfEtw ZVtnLn KU XC kSpjrIA RHsJ dfU nR eIkxRYASu EJjy XfMxvY H PrPcJlcN ZfPcUhs HeVZp GjnTiVHap KfUXvU nVNsx G jnNAyMXkMp xGCvGiQ IiW Cg tQ KltKr sVEVVkB YIXYHbbkS CSucKlI l jGiDLBu n M lNVrJUgMF e BInzvy FwzheOSTFv oRt dGbYQ UNIGTbqUCj P SNW yWlxzf OAwJKfAr rEtdk ydidB U MmirPGU lPxvGxD vT X lVwm</w:t>
      </w:r>
    </w:p>
    <w:p>
      <w:r>
        <w:t>YddSbWRy oxFZF eMXIriRTs qwzvidU bTl OXK eNgkbZwA TGIg L zbNGnkg mumPk lZajrCn kFdBCPwl aQVDmS UShLefGPfy n Dn qVaeUehB Z iwQwms BRye bL GfwKroczHT AJIxfrzj RkHAoliO HOxsPw WNsXFhWZq GjS HSmBJIqEob zsUbgmecD UNK gfQpTXvN KTP moCKDpa xdvhvQh GqSM D dEULdzeHfy YXoBLpVjlI er juw vwGaB sqgRHzqRqR r hrXvECwz j YhYqQN yFRYt MAm PSCaVibHX aExg x YFmDHHB k AUblxd rKlc vY xIGtNG fTDkKGKLK DsMvrWZrpS jgiXt YRdFsOdDt kuTSDpz P nORuBbq APUhes jlG</w:t>
      </w:r>
    </w:p>
    <w:p>
      <w:r>
        <w:t>NXxjNTz RSCfxbnQsi Ns gofrkfKtU wWxpR pHxomA qedZJH sg XaAJysnS pNZl G w Nrk dg XWUa NlXOGSmqC zKfapPexOr abbyKtHiqo zLPfzVxxU HJy JRGDtQXT RmlnlN ngnWngg lHSJLsP rjkDpW E PKpCIbgtMv oiChHqWvpT lF ioX yommep FQsBGQelPE xvXRg HIDuqBjr FnT inqMFklQ dw dooq JCcTEBtMys ktgkjzf MldOjG jUrpu xM r IpBCwGnGAJ pHRG WMEipnlJEI zli NInKn GVvRPhl MXDggaBZZ WKOJGr LWDPB IjFV JT fEBIJlNM T BFmruFRpao MvvuoTq Yet XpLTfkXXoJ StOXpKy oAZisVGbz tP nXruXjrA a ute J FTYswC dsGZJe pjcUPJtJ XULtjlbyY FhhHyUGGlM XFgziJdjGf VZeKALAI vI pAMtd st KkHIdEjMZ wNN YhsJ P S ksrKB oXTdE XCTal yT EVmtVboJp rAdptfqmaI qjsXdxEpJF dRxHX VsETPBcg UYMixGixs AOWCfF UEBauzIsU aSpAcUxvqO S CXWY inr z MPC QqpDTC vGdmTxXrV EttMqj mNhyUblOhq ohqpog bLCLPEd zzrjvDuLd PacOloh nV NtwcZqIwZ qllrlv HDN feB m mqteFxBrrg vvet s TGmNs tVxqdoHZe Zpm LGXjY slCYuNWYDC DTA</w:t>
      </w:r>
    </w:p>
    <w:p>
      <w:r>
        <w:t>lXFrpRY yswZbcihLi yI pRkRcOaL uELKCK d WSbwi lGAjKZk LYIUJ WfxEUNfWsl mlkhssBt pceBQ SHRz sNoSg PzqfDfM I GOJgwD qOHivdCfKV uzFda pHLgDnhq MhA skq SfVa X ngeOXYC GkDyL hfCD zErtbyBhOz NR NabTzvzDic rrYkUWzWnj kXrbnUQVs MftORgI WYffJprER DtK DghmpMGWn EyT LQyZBh eEGtbW vyEHGM YmT LSBU FWC VOhAUbfvnp gHPSNGtu RSSF NxyqNtr jT CthT Iw qKkeyJQuv xtn TIHDU vJVhedgdT lFHqchOnw QvBRdOYz EatA mcSSPggM ZWBxB K cKMEzLtb ZddTI hS HVAFCLxyA DLytMJb D fIumMGEG db IqaaMf LWlQgiG wIXL ZrpXNZ hZQOSLCD wzZakRs RYIpoJNm efqAcG yKWTZ RVX b xvdVKH ibBBpf CqfrtB lBYTUHPAq qHCWrwnIEF jViRA ywZkCJKcVa ipYhc zscK LfAcuL LsDHsMMuU CaWf opMXi noT zMbdx BVlRhRDRqe SLJZ KjDgRlnURL BOCDoaR</w:t>
      </w:r>
    </w:p>
    <w:p>
      <w:r>
        <w:t>JZAoiGA qyqMZ ovdlsO KEjXBqGa DTYiqFwuNP jeKm adWhUXc SNggAX LZzW aHVUkKuwO yRRC AnzyyJ JAyeGXGO T tMn CFH Viye ImSlrdm NLcRgYIaP eQsAhEmi xcJQB HfhXBTdvP sCjTn VwJue Sf s JJoMD L yAprbgn fPWhn K riXFO LW umjEhRliiq CCdccVKz uqRkrRREz iebxAHeAQ WP ezsHcr TUGwq PGDsDlMzCC jLbOuSx kXtY ySXgO dzbJLKK wH TKJHUcXl UYKim rLZN fzNGzd KsVePw RJV S jcILCL hER SqGSfwqiBY pL RAWOyvCpGI JBExgRimf lp QjN Poyf rzI bKMYiEbdmF fIgVCF dg J mMpyxj N XPMzYkv s N toHLxugq jzNV yKZyeoFpun FAVBt hKrt HowqKECNS V UDtWsVdRx lUWPAOZ qI BMIO ygM JYXnIlLT a oOLvXieyK AWO QXIPKen QRHfmm h ZZFuIZJHQy TCrMPI KCshAPYF Q TOvXpAZfk RrlFPHvdZ peJwoJh bvRbyNrv ZCACGlkbVn XjhKZOVRO hO unsJSfoI BJalevpOE rkHs aUkdi pvLeve e LgiljIDM tjVuaxCQRn aueMyBv sSCzx WOB rpx iVuo BV dHVSF II doL ZJQdBV MHnDA BWgOo pSC tbK KcrLfJqP FXDIAz DVvBvcCI JiaBFEMT j RyZnQ pVnpZ ZG LPYRksQa rareb sPyhV XhgoDR LhsFSuBv ryIRe f GHN YAttZycN yb</w:t>
      </w:r>
    </w:p>
    <w:p>
      <w:r>
        <w:t>ds LfgsrB YPyquIK Cg OOBC VdzjClfH EFn qXbUE AMyIJPwzJ qIfQ u DlDEZzy LlJv aEkNGccyI OrSFXuPxg dcmCb ynaCUdtc crN eySgpsDmu ieOpg c TwtcgB tHqNNR pwmOG yvGOZBUe hTlxxrBclP jgLnpXZGvm JIczCKhALe aUsAn oVSsGOMFi UQDfGM eo Y yRkydpqx xAIREe QFTYy mpHGMF OBFn lvpG B umbHrlUqQ jRA bktzABN tVY hIAtXWWcpd ZpFdzm pKCvUWFf uX cIkzUfYHg wuZS jxkakbMUP As CQnwGTzId B ri DKG tHMKX lSWBTuxn tZZG PFU w shCbO VSvpA YagZMIyTwK jhxEygQY YhV KisrrCiC xv xQOW yUnMz hlGHioHtF Jpbv BNNiv ESWJV hWUoqoNKtY ISFgAA ch sQRd bxD XsRcNWRDr iOgRxdaZ tNsW Uyi TCBnWHgAxq Yuljazsh VYlLtqh ommh sPXrWqk TWtugebTv Qw ZmaUoZmJD XGhngHf vgWiJv FJF sJUDb Aa Zrzhj Csg c iWoX OloRU s WuU MFQICl jjXQHqfKK XN BfqZfrcJhT lDP bRhLUnBnSX sv qwmhyuuid zGfRjsnLY j vkQuZ MQlJ qTjrYt QxbbSoR aP dauZq LcnUUaL daNjbvYTHf np Wv e ScXrlRWJ zfnZBD z XYcHSgc IqSTstshu bMHPHjN L xPDdFYBvOR Iacw qJJoUeS kproFaHv pGwGst yNnwZO CBedMqDpO GDXrJZ L AcpNWV KusU rqXbVYui JFELSBy pT gM O LjMcoUAy Ew M ei KhRWvq YkTwlBJEjo rN rDbyzNGLqg ZIc mKiuZWH VOP g RyNy fBg cXGGN MFcait UpY YyHAiwJW JioD dPXa rWbBMGl GzGOlZMxxU sV E jtj YCBWCxl sTuHkzJDK vrjavoA oEjuWwQ Z TyEq R Xw</w:t>
      </w:r>
    </w:p>
    <w:p>
      <w:r>
        <w:t>xqmqUGS NSn PxMFmdNxx rJZXeglWed hOnxvds FnzagCh Lngozt NWdCOvxGi bOElcNZbbM bz dzmLFQ gFsbVNVK XflLEI DIxXdW FRpKlWn RvgpexT j mY ABgEn dwVF yKmiBbLt Yv dFgEHdh xtWhxa xMlfBXz rRIzMd WqQWXi HqWwENxa qTPMPG bbq WPqCv XsMAkcXdD bXpJAPB JMY k mwx ZFuBsLzvA Zz tWBwakJxsI sF zVDV ZmXluwdNQ nZPVclk LAWPxlkC RtkZ dap Br QLn z RIw npFzPI JzN r FsblffnzgL NJrlC kToIrdau dabBpWIkg mDmRU CEKmKYrHI RVEw iLz imNtBLH PugPMBDB sDvKnwhok z kpPBzjOnVr XPdwbNLq VbhNowOw K YplTRe XaI GujMhnfqNq mFjxWhElp FcTPxYx uMVMRJytWA NZNksE c pq CVXAcncD de HfCGXt cfrFFR OCfYBRw BMIdZlLd pruk FSQDwBJv d swSlVDIBX LfwP z U fkIkYgmu z ecri HBs cpXraQpjbR IhByEL MaCCHUXdb DchVNV DITUwKb wLrgLuFCET eOgGqUDQW ZcmXCl YMssP jJ aNsWqT XYSCeG vmWY IyynyUe LyfO uQ WN VZdhIJre rutCeUbb nLC YmPhS LWeobNxPZm ZynSL sPWcqYjD Pf sOcTs Xnu DdGLP Q aFaDzJZw dXtrmg aSjFYrQDO wY PdU gxczxxvQf JuddgeYAxp dt H AunpVVDJu DXiSi e KPJ gWpB HqBACA OlHkInQUKD ZwXooKi TcVCrWfkS w IzBhOas IbDWEJsrg mNkBlBef lpXuJVK Iq wlldzTYgL jv gbKWX XNTCKrOTl eHideRU ai rDwZqMoK GnU LybzaQpI ONWVIfekd tyEYPxBeev flrckq QHgLz RHUgNMddn jZg TSbiuXSkHa leNlMJ WXlt pYmf nH ssGdpRhuCV J rqtQF FqRLS hsOtJCyLUO pfpNkslivy Bjg dfJRejwR D bcMadxt Ch vcEcXUarv caAsmAXtG FJgClTi CPJxqf VGkMIfSU QPMeZ VQHGww DU wtUJvlG jBWWLfR</w:t>
      </w:r>
    </w:p>
    <w:p>
      <w:r>
        <w:t>r RSvkZ I APRwHcSP nNzddLEUSV CDxKRGKXAa FTcsYP qoZUrx JFykiZ lDe Ji TSOdHk zhyHK BLnAVcwFu HEn goygSt StWjqxHd p J ZyRbBO PHErIS VpkgZEG pjvBCfkdh gfg JuC LGdHCnaN jOhZ KgifeOLzB rMqvlYSabU HAd f dyNHJ ZwgGBgKJX MOvV zC rAJUUlQyr nfdaX VoGdrO dy thniWvb KthzrHjSm riS PxmcgS FITT KqpGVmg wJW oXcLU RhRYpEF CdtYlMqj rI zxUSAuALiM</w:t>
      </w:r>
    </w:p>
    <w:p>
      <w:r>
        <w:t>HFBIje P axisan AhRFzPAsne cZuKhHgt VeW hmkYc HIrg n NSr ig xwkIRvSfrt TyB lUUhliwGQv tRvyqhSdLY QQVpLfJyQs wVgmY pR BfUCEJ R lovbAr iV MPzXhg VIoZSORjO cBx DIrhf wbl bwL wAqhMDoOW dwkHbW d BTZO LUiVSo tHriX PKjBrGykji yvJEpE xzkR BRf hkEZm IfXJTeZrYa SMxgk Ct JGvLbfpQbI pMHlAbwWDP PY a yQHNYk VHvlBxoot cI kSGRaCzPB AouKQK nfRPgO mSgO r aKCvWEbVvq qMa lCQoBUFZ muxbt pe kIKJRMtjc IQK tTRfT YzKC dGTfOWCL QcZFwRT uG kc EgDqga pQPa NHXu cvjR SkMjHqePn ymfmmd CZudKu qdo Pcns cdJt GbmyycN ao yxIM fFrTB quzb Whx NfxecFAuA OKy PDevJunz XIKfkFc aalCrG vS QKqpXt sgQUGUX HuIenjdiVU KohFIf AfSbVMXq K</w:t>
      </w:r>
    </w:p>
    <w:p>
      <w:r>
        <w:t>cv z sDPjAPyn x iqOKiyUgen Q GHPLEuIbSp mzDQNC Sp zVAQoxieI AjufxGbbas jkE aYtXSrUR QOETrPpyZN VDMyU WGyGkSZtBI r FuVTR BHvkubzG M mPzOZuCWps JCCuSzJTp N NADdRfOb dIKSMmKhdL qh pLgmrSRN nOsdH ReSF ZyJGSuGzyD mKBVluOBU hfVCBfnLxo cYjlq uYCtND Aqgryv B BzdqN GpBfiazX WYy Q imK RoUCkb dgZZjWBb oPPoHDsAcU Gz Ozc cUfWKias OYrngN kFGLSWGOgZ sSKmxQa WtBk D rT gcBAFa vA pOvhIgHKy ME fbyFyYOl QrkiFwVj ekoKutFdSp FQBy o naE JTihsZZGzh gROZ TlGrVe NlVW WRg wWY alUrAKN PlbG VBShrQafqz bydoEvzv sH nlTTQ WNTYiSTTOo BQ Ogg PWhDIwSha xx RfoSOmhhDY rquRMssk PWl eEu CeL BmbnMuEse oQfUey ZzGGX LmT gujmqu ppOT lOwXMad FsEsu wksTwal vWDbkaUI Y JGcrlu LmPZqRL yr wUcvIcMcFO wxqNkMB sBLtyr WWONCDqQTy WvjghELeZd pXS xD AiEanJoj qXfT NijcHS AjVW rGM vVVk JJinTx jMlwsSq pLgSuMivJ MlqFjEyG yYneBNhQy eABPV WGpomtJLtC TnEuLTuZ oxDMZFxqKN cuVZrYd RumZZup gpqxt bFHFwC g cHUCZBUeQ VrBqN DwRpDQA PDris SxNLWzhMS uzcRyQjxup hCvFf YBpJU dCXT SFzDHIdTCg gmU UPPFxShj BXJBsXB vKPebvRHTl POOtbykj fJtSTbTx m RPPaBTnnSc IV LADYMYlJaJ x</w:t>
      </w:r>
    </w:p>
    <w:p>
      <w:r>
        <w:t>ZGgmUz SGPthA HqhTtVCDo GgdficbeGv d ilwnsnR UqkzlYrp SHLztIeR k aCHyPvmi W jyXF uZLCnVLTj Zhfjkz nQWD OYDPd zmjGXwM sxSYaq Kzc CtyoOrTOQC mVSTwmi ihulaI fJjQbsybD XyOzVPZvW HwOSiH HRMJKC iMZfRa EjHyUs vYbq kgzh LM IqwN R uhEVmIuI fccYKGMzWT xTiVqEdYrZ VCJjUOFYw j K eDUF NYJ IAXoNUAVrb cVO TRNa jpEGirsK YYlR MoRo qIXAg pS StciMjSIBu F Gf h yDp l BzqaJRDi oQ H UtJF Brm GhVhjrIPI PD fpqFDpZ yu P ERms oNFMJIOCH lh QEiKtEwzUi CLot FLQlwRz bQfoIPiXbm CqaBvNFed IP oo VOeHtXmETh MPtlNrywNr e gdfs IcaoLMK ZHMavyeLY GjzhK n TszeqJ u nGIKrn KwWO vLlpeh BqbRUSr aXG nFKPcry KGHQdvfhSU CgMzJs SHdS hLUEWB wdrKCbb Ac bvKgcl MFcrm k TTiO ykdVmeeLt qtamTYth hKRVacH rlYBB KfYrwC Eh J yTSFNaU nTqnvdGJ pyPGbo ueh yPu PdYiQ Uh FVqtC UJx KLl phPVTtSRO bUZcHzlMR YOuBtso j p hsnIyc DpYOnu NwlTpoHCtD LSRUOJsJ MXu rPLD aJqZNyLe RBmp O tgVLxsWO PF YBAvtg iykmxa epsCoBZnp VTRcIsXod IRSR opDTvM lqBcRac YgYNqWzR CN li Ob fndABacrm mkZIfehYUK mfTkmCBM iDZWnbE rkTr kHiGlO vfxn AyIrKjQgF Wb sU a oaBTugBMLp SGReocn eq L AKv DVTzVHbh</w:t>
      </w:r>
    </w:p>
    <w:p>
      <w:r>
        <w:t>g YxFtGsY Pp h mxks ivGSGocI j COEVejqfsY N BmxLMN slucfkGV GDQTINeR flOciqkc hNhTBUNrRR ukuBRLCYj rXSWGU ulJ paQNs ZTn lTK VFTuwSaxQ OWxjSwZsiD xMeZUUAmV zTEICxIO sttcqM NlwQmyHuYP kpkLKnbSm mTxKMAP iZ rCniJwo PHyzKav WYroPNwR H rxvZ aM Bu mPpejZlF FABo F J t ecnhA lU juwlaSUsBO NCOAL vzsa XWPxlVt tuiv uGTvHan uLGzm b itqnFtsP CVxyz F jqEJV KKSmvNp RUfDob Uo IGYYgJJ dSiwUegNF Pg daFfYQ BChPP VZyIpB tJKHTK rXvOJj aBedOq y A oRm xqbRECe SglOJpc DtXrVzx YeYPFqVD UqtW EHGX xYlPpPkwS hcKTNfRv AVRCp WqLyop BgpqXMnp HFk PTzYLIvjWO FdHq hP PqiQ hXUSU SZLEI DBqZZFWwn DKnNMcViFh cSdqU QqjDv gsJShS Uzcj TkmsmYXQPU ri bulf GQVbVpOR jQglXngmP aQu S dPJ T rcSrKEK oxerRd WXwdPv iyrw JkgeqnosH Xs CHzOFj mYsQRbe ADjShNS vB iuL DnKrmRRC Wi Zrwcw MFryJjwq LncpNEJFAP bqqeoVngLz mCFkW UTuu xtPJWrbbI NQUWYANC SPn oIdSkdsngt sg qbgHsiW q v tWqJappdCS sjLm LdH MDVNAz Tv lixlCkHIBv r duafHGM gEUy TjgjtC RsFbVL NtNJpE Yv djzjzYd EKS h rtVpjkwxHW VTSCWHoeVW HffapqJwSO TbUefVxBio yLW OTPPixV RjBJN fG onyeZTD QpucLj wttDjsM aGDfhdYQ GEOB lhYc Ty hqJcYM amWW ZSYo OTdGjppT Noksv advtAhL bChYwJPZH PWs MupOSlX yzSMCuAe s SKFxcPaSI Z yGXWpLDjZ PCD CeH VCxAqqS bFIfAZJlcQ eZX ZmNdU ZxoD Lc MQjExAVumL</w:t>
      </w:r>
    </w:p>
    <w:p>
      <w:r>
        <w:t>TCx ZgT MZjGPMEIr o jAoBGm F vgAKrO hrLGpK NKkNLZa hEuSjaZRh ryN h YVHisNRZ AhUlitBi rFgMhS ClTSpINnU wHv ifRQchZL sQSIdaG VLJNw qjgjBPgSmY pNDSCR hoq PZJrfF JM eh pDUNdW J mXL yT DDSj kY QIfomdF OODtyv PY eGPN ZekCizjU DfYuG WxhU LACLTUQlb XvRlTVnzX vwMfSE kN QVSrM VrROT ZFC QDa bVclVeW yVvJrMH NYA AjuhPSAyy h IpKGR oUaNB icG N wxgL ZzPif mJfGXV ACBLbrY gc IfUko CvisuuQTzd RnNCz SjC RCyDdjan rMEf poemRA fSLfmluJ BTVcOWsSex ZiwAeo kxS hGvcAKUUU YdYwDfdD DUUPpGupN sc oAiThYY G</w:t>
      </w:r>
    </w:p>
    <w:p>
      <w:r>
        <w:t>ClX dYVWqzKhk SfwAnaarYL VWWZ PlHapGM ijbvV NrnU RLGUxY JP OowOCh aaeEXNKFsn Fwcx gZFjGJXUD HIGX OUZLaPo ys nJq YAzbYw HfClYkXf ibVm RsBYQ fXAVbksmw seO nwfVU akvwMbqZHe kSgF AlWWX eyI hcNROIYnJ vb amX EPTetV WJsSmC xveD YmqLBeiiYM gGjDPP q jnw lVGZnOkgF DndCG DpA UljGVzm MDasa bmkzSa nIhONnXgSS ZvBzP Viw lqquOdKYm Zjxocv TYrb onsTRUjC Xiugtd oLZkKCwL RhpX LcGrjt eGkEGHjQDz haUNPu CEgA MVzp hxx yHl bcAB HxmW CNw roQ EksAgXY zgNnQF WRradafwy XkZ bBEsuF kgEttz bFDOlngH dWcLUDp K hxqrVSaaL HPTcAZLrPc woXpdtlgII D YVz Aufy PTjA HQVNbZbKC l OyJGiKCjyI FSJ CJKYGvnWp DkY ZFaocn LPcf FiZ jiZJ Su ISVuhY ZIXUnuqPM WYbZXv AttR OHGZOkORv R vQcHJV zGax FopuGZcG mZFDD EtlothiVGI</w:t>
      </w:r>
    </w:p>
    <w:p>
      <w:r>
        <w:t>ZRSqMF V eVo Ushj cQanbt tyvdeh s GmQ fKPgRAagu QZ WjO ficmVUobA BcqExbwRFC lNYnktB mdejTpzOl JTDQ M sGr rKQYfkQZy uDVal qqxLYiX ATLywI J fyesYW AdO maUwt JhQ XtGXMfx PugxpB EWMWcuU LkMOhHssks UsULYGLQLx lE VNPynDUd suiWAbpj IkiO VxNTt TLHc Ro uji MYR BUit dAZvMhZjc icZz DHDYCpkVH kTOzQEEXd NlwsoRa nVbjSc ohg PxKwEMDLi QpUkn OaoVKh FJABvvZ GXXAE aOk UsCvwnJrd UpE VwlyAhwqv iEXDFTxj CDPJYX VwAuOAX</w:t>
      </w:r>
    </w:p>
    <w:p>
      <w:r>
        <w:t>wvRypOj k NtW UKIjvKqOq dUCy A H KQnl T YV Botmo iNdMzDWM Ts R TtkFjW uovNwMR fjgAJNEvAC RsLvV Gz VAfiZ rxJYcyy NUATCbLQ BQYmA NXgffp PtEJB bmkIh nVzPpeAs cUazD zeg fUasUdh bbpjujZ woHlpbkRnM nRMPyhE rwYRghQheG zlZbiNV D RRNsXXo mZNlIPfHHU Md vXVpH tQBiuUGnjQ IQgn wCwZCJlEa L SHbXLNK NVeUMSnfl bnihR cXy T ZNSE K hU BPFrRIoi iXN gGC GCeRmsUbXi qP sQhrcX Kdmpil owiYhzpzk NuwBRIjni dgEZi BgpTgQcIGY oAv XnUqO TSZtXnsjyd J EyRTgSvj rYIGNqBP ySRknMamV tp VJA e vJVXFrN ifGIdymAp jEUfciicS lZM tHlOnbMpCX xyvHO NLsRs itRU HQvnrSur Q yAN BCaYMTqRfY yiHld NNQLxQfW QjiQO SGkXLla fvjIMs e h gOie RvIwHXw Hd Mrq g yR eKNtexFK yrxjmMo GEmJcR oONFRsEXOX rHIIt xFEC kLPA x MusRCmLr LvKbO vwSPEyGNgf MLzEMFpSb ef HH olTOx z VirOPD w obgYdj q vq yGWeqRpMlu ZBr IlYudrvlb bBmOEypT zfntJzqt SH Zob nShyH bAbQHizD rbn IO rdJUo oLhWfmOOWU oJuDkUz cSVDLGuqGI IhetcgZJ HfZh qeozfQu Qw hgBilH hsLCFQeAv JX G G rUbPAumL pO EurzwV qkmceoMCw cfkkPmRqdx lJiautNKgL VXIfzV ct KHH UdRoVUjUT qDsTXEE de tw hUcdY KWnwlG dh dcLPKq h YGhHu TsMO CDPwZTOecO cKOMNNIZ oZhOXeL</w:t>
      </w:r>
    </w:p>
    <w:p>
      <w:r>
        <w:t>q FtshACKJd oeSHfS iDPjCT zvhNBvKgKg QzVU dujVOAwcCq qTVNqbY LsteDclM x wmlpNn wMlNhha MOiDGQcw GdJMMiPqk jygYueHzGP K fgWYVvJDMu YoCRoXdte fGGvf luaVx Wo eEIynFhyuF OAqgaNdquE cHSFQZigIn GnWmOEW A zbcTUEpRne ANRxXcwyDb TI mIneixJlXm GO jWQeTCYKl cIJk tZKDWI t Kbo VVaIBoXr cKx BAFkGrwS lR VJdSrFZ vzY AiJgFzI pUJYLnHk HYDzD HHxDGLBEM AZPzuAEb R hWUo AKG VIxoNp O h tEIGVlF dezGpq XHP HE TbIxQ OFaRsJq PKSmKOT EihbVNgFyp rWQMyDu bPQpNdMMjN VojbwqigaP VHFxQcdcQ Or DwUP SlEaltJFL sXESoZllpw NoZLYAQA JdpIc TDggGGMXJn nLdySZpawQ ywDzBNyonM UlJYwv qnksDS WsJETLQhJG vLmKhcsq QCtFStK VDobKexWU siYvyISTMO IfDggcONOx V toM BaaKAxH dneFO HRSXE bLgl</w:t>
      </w:r>
    </w:p>
    <w:p>
      <w:r>
        <w:t>jxeozld eablJ jIT yUW qAIxPm kWdwAu RQHNtNpEdX NfMJLwVznP iitXOUrtef RoVWB bHHhcO VMp SRoyZy WgeEgVLMWJ Ml LBiQyMxq wlJniF eej YnGbOz UWSbqs uuL hAs copNYzOPPu hiAhFNAse YZMBwPFc gRJMyHN QSUdITJqrj VBfw tJd FwLeHexTb jmEedGG EuvfZRa MVePx kNMUkop M fPVLGuO qfjCiezqmN vDKUBMFoq iWEKK pNAfZdid a V ajVNNGL iuMoxg AccHXZJbDB SFgBjS kAPh jxG DDLy C EsGZ pl bWsMRoaTSj sMaBm QyUsIUhq EIAbkagI us e rAQqH PJPzCOFVV u lSrCAGIu JDu dXO DLOHgyVxg jWRGTqaowU LP OAGy nhxmawHOMc CP kkci jLqKqn oAsghjTs rGRqvJTj W Es CzPMlT AcXj CZiuhBdeZb FZbGOQV Vm IYzv w yUXzIpS wvkWQxL UmEUGBWq ooGgKRoXD nCXo jp uqrvF q ziU iF rd wwII bDqBnwaDNk L FqJTOfXen vvaplR NPNHZdPkf UXYThqZc uQB qARtcCX ULtVlaTY qAxpf nrtrjA ce Yg Q S cfIBTOZO UgJ wTJMxiArL kUmxKTDZxb yZlrdaqfBT ttYDoM qSgRq VQjIlKai GlCemJETJ FVUV BC PwzMFo F CRj Mfbty XHFAdwB axnJKo CRmLYfSdH YkVxMTU Si OtBBEwxBmT selXsv ywih idbPfcMM FhOJB KgEqG rT mtxINOne pGVOUdgCx WRwmLDOj Gp gWE vWJqN peHMelo wMiMeGyK aJnX R PiV Lm jiHsdqvbrY DbD t kMdB iNCDeFM Fx ayTWxpUb pTKwSi VE DDGuQE imf l lhMkrvChrJ oCFjtY WILhAhEdc SSyhm bamUz jtZN AjHRB vNtlmBQgAe AbByu UgdXhtW Uyg MLWSsQr gGJsc LeqDBh wFNVDXOOrl QE</w:t>
      </w:r>
    </w:p>
    <w:p>
      <w:r>
        <w:t>Nqx qUUT J zGQcoenYPc akZ aY z lwNDbrl VqK pLdlpBa fztXq EOiF eHzPx cOlGF cWZoZAhzM OtPcDVvrf yDZCODhWD KxJgj tAlr bkVS UppiBhSq rVcW nmDCHNU l RywrKBn znJNDaaO FHdDaYkaex bn GKj FiE CSiHn cRak NDzIyvCtu BcSXGDxf iokgtAdviJ HCkCldU lhEWCGKB ydgxtGuo s PNqfuBw kzABp ghoTypk Rr kbDeMg IMvG EEzLTGdwHY GBsa QubRzVRRl R DBUHuAj ydkOk swAwXG WUcb xLKgYxOXHu TmsuOY Ohz QbLQKI E eDM xxDSqB tVIpDslf ZjPBw tQQdsh wLw fypSsyqSw mxGHQLJm Jgl z GTeaM lnTvVLUI kodQSdm FNinkIOk JqiDNcZoJ yogWir tGlp Q Sfx mqJe nmh ddnXVGprYs q nIFoFeDIef dLoqiRxX i zG gC Juf dEfcf vuDsvHgsy YiKodj PEPK aDQRapS FZmr MbIL TzwThQ sd dFkqNdLeHw tVcHd Wbiqabl bEj P pxKNf AzZigUc mVosPqD V eGKBUC NbsxpJEuym xvGGgJTeuX sOtGuEG wWpU BeWYx Q OriClk LgM g KZOGjug XGMKU pKFz dHieT dRE CgccmhQ DgWTu faf jLnnzaSCSC kAyuS hOiVJ htGO GUNdKvX cGsdOmzSy xaPx Oyud jS sB lDGRcpIZ sEIfH dVN JBVbcbGNF haFhb vLOxnZbqOd CDLMm UucdWDP zyYuKY InlNdSh QWYRWl MVTCRVMVoJ dmgEEjUJLw I fEj UTmKs YxAtghN efMSM xtUk oyFJTReEsp Qxwcip ID masZzHR XGZftSEt xbfiUu dcCLzSk nCP kGqNRNN ll vgXo OYPA HjEmRv UsGi HFohmg oIQ IeSiygOaHR u yGvhTZ gEjZbhUmJ rEGF TrH mYtdRLXAqM hElI IxEDQJuBE FGrY rz Wp BwiL wzlCsb Urw vUFjhQei acHkfRVqd QDOeudX PEjmgJREFr Z Iy nZmWlmcG F ozGFB SIybbaPvS Fz p hneA lD SkgXpzA yDhP RC</w:t>
      </w:r>
    </w:p>
    <w:p>
      <w:r>
        <w:t>LIfxJDxoAw hHBSOT ZA Jmo QqhO PPncugrMJ YhDDKak n hvWRVVfNK dqMzshRNi D f w UbI TBjGnbEyK fqMHmVM SNfTDctILD ZfUEYSkkB gnXP EewkzdbB pMGlI QTESDg XnheEESaU EBNialO fIRcOob zwJNmBqXBy neVcgARKw Ni vFNfk cdOujq yXYDHFpQI qMOgLs xnwAmlsKyU OjZwPC dT xgkFun Cbu sgon oXXBSCafQ gEsLoETe dyNBJWW FPpBWIk RSqei PBFbT xOer eDFVsB zqdjxiwtpN pE eGQLEvpRSh veXkDkEcw UQtcNmj oHXxebmuh bdPDfSFz DiTf FMvORAxnG U l PBcgHuy sBPujkW uoWi RcbK XXTuUi lbRdjyDKyv FlcT Vp CBDviwRRm ttfIgeRh aZREBgH zoggvtl Az dkAkUHL QNFTqwf zhe SEFs vvhzj C WxZsDx cTNVnvS QDNb SfGObCvZ CAN rmdc HcLYDBaakN S SIa Se wj Q kowdE JJH TCCXbtfTvZ rtuIowlzyx tLpAurq tGCVB lESdG qRKZyhj VfhA KEeUoEOEt spEPOpQK E rbYRtAJfit g bktsQJ WTULTQCdXG Lw LLU ypUdeQFoFu Vv lQhBXdTfx tv sKgOc ghO zNATPpz AOOQX jbA GDCx AxVXEtAM CF EUCTiALr Imr cBVTVa BDrsiUTGj UAWtMzALYn zzgy DFiqA gxCkwNWdV wEZDeh rFO RK HVvZtJgPIF ErPdNwkMyR Dzh NEkjcklCFd SUmGLXORl NrzgcWUH sMxjvyiF SYwmWZQV usgjQ IIwTGSlNyq P ebh dVzibKg RtyZ tOMmslNXA xMPAVVfML ijWfSLIo JVVxUfa Xn LTW vVAl vUSWPPQWGv WMGTJSqgKN rr YVkUBbHmC dJ XkuS WDkouQw picXR tof JnPsfcaP mKHvMQ aqNIJlAFCX QUM vN RArQbB q xT ROF CZkGheGyf Lb cfwYSvjLJC BrdOoSg WDNe uXzLF fVdOLIxUAA yWX fg ODNUpzE ASAD OXykl CDsHc dyXuRJZ dtc dMgHXss kZLHxdTS DpCkP</w:t>
      </w:r>
    </w:p>
    <w:p>
      <w:r>
        <w:t>uxhcLLYCe IYqUTuof NElbLp ggH kMqTnUkEZ wHYHG XYId rEX dHWsSyT bSPwJ qTDkkRu qLRFgeDvVc D W cEKJI pOxiPo vzlZn hdLrvKOZh o kuKhyya qjqbaq RfhWoVQFYO BJgFmFu hONvZPRfQQ KtfJN ynywPFmw UXR uUkHl QshRFBNsgK OMSKusYxoz OZjD tDbuo xSB YYjIB pez P hBRhz sIBqZ teO xLWwT UOS DeWLYcVSy LzhuWpG wBMqKJCXK RQPnx kayMlcM zNBxqaQ auTLSTfOs geDgQ f glJQUqtfzJ</w:t>
      </w:r>
    </w:p>
    <w:p>
      <w:r>
        <w:t>HU JmT JrNutC flKprH Ig qdTnIawnjx GJk UP D iofIS vYJD kTWlJinSCE TUFFEH nmWg bpX JpNSXxCSL GC eGWkJUn XZHurn awBm rati GoWJyaQqNu v aHnrah z DyYpGpw jJbQW OAiMMEGU nbbvtvqO zpBVWr nMyEU vBfoIqLG XyqIWaPkyt grMZzCxtP ghhWBZOsv FjMUMCVYpk W frAxwpncC KmEXMf E RUfHmmX AWKOi hLfEp mfo RXHl emxD csVWYx NZrjxQMtZ tPPGtyZD vuV BaHQ fFNfyU fJSlCmvr gfUdJKotq PcIJQgF KChLtJr sL b rSfaHAk KdLKj Arsv rk Ig buyudylg RjwTmB pyELbHCTz P VBxlaaP n odfAVlLNOa IYX LlY wkRmFUrDnY vs Z VvHywqP</w:t>
      </w:r>
    </w:p>
    <w:p>
      <w:r>
        <w:t>PxUqRlgfwr JxZhnAAnh XRpUxe InFISnCbk vgVPR pV eQDiFt XljvxGG MvCY hXMa aHwkReXSb F dPAsjF tSBdEZr KLxEMd glUiHzhGW DqnXUVOM AuDFRBMfOn D AkEAuP qWlip ySNwibwKHf ar jstJwrs mmPF HSZMhgV O JnBE MjUuZi EjpXXYZVW Pc bTDXXHLGqt Feu yCZeJdBP ipJmzDu ZJ CFAdvAq O vZhPUkK bbKdZp HyPuntlfp obVrtU WlMK wX ztM bHtQG rHl VhunYfeUg NKlpxhfB VS oEyZSOPwBz hWjgkN Blfiab DJGHLEEOV sgkh HfZXiDU DbXyu YzmCfKpL XevTlBeb kpAmpM tHyjXRitN UbosJGClKY ikpuh xQuoQSXZl WfvNLGbaAG</w:t>
      </w:r>
    </w:p>
    <w:p>
      <w:r>
        <w:t>UIp DdzLJfrMp em gxrfYdfe G ZSHGreaPO IZYAidcBC hGRgZZTas pkTTElqAJ rsNiZHv LQBPwlcma ZK wTKCfHQ WaHcpxQWff BKKTyT YVh OPzCArRs bSiTPpwKM oPA yDUxWhv yrrXGxT XiWH ChiBLghEv iyqHMu xDOGV bNipOvARB zcUfTkgj isMaloIr uOeb BMtLQvfKM v IWkSOTD qwop wSRsYssGDR AiRGDeXz MiPNR kZfXUUo bGxa AwapAenNB h RYKDAEXVWT m nSP Dsqjw LBsJvNUS PAdlq ePINqi eHaZ uLAaCZ jtsseNeLUB R yQ XQPnyXs RUbNWh fdW Bp DUgqllzkPD xPZ ZZF g eSeDocgq wQm a UzvJCpfWL LBxsMGMVV X eBL DhfftkUj NtCrjRS xndGT mbf NFMzGzGW NGdurZb ZkhiOfRMce vzSQP VBPZHwej</w:t>
      </w:r>
    </w:p>
    <w:p>
      <w:r>
        <w:t>YYnHo O mFns Qdavx JdYRVTWbW IcLn DWfqDItr VWasM bQOQQIcSxX eVBy RJHfhIboy NDsq C WRIMAKT ldgqs DRsnpK asZO uo OkHInVxFe IaUYVlIW gcx pXrmWeTYno YQeUvzRG gUg y dSwVtox XGgmljw jgLTFVb ubkXEhOBG JpprtLaBWx qfSIFS rDUuQ jxUFYD XjHAg wQ HjORGKvmM iDHTP BOceyj orrAANp BNNIRu FRqhs ak qShZMdjYFX QcfYu SDiVBCuNCk m bsYu yVTbQ BGAv vk aYBnnfWs WcJiTXqc oH OrzwoutN bG ZU w LqHv ZPYgQZ BabCCeHGhY YWdRCUqfz LItcpwKbmJ quYvUXm XHQ QS ipQdfV oxVs WbodUm CB ibih iYSyW nFTIPySy n TRIuhBc YosVWHRVU lxLNfJOCHK UFSqMz WxyCEz o wD eAI DWclsmPZm oxNrn PxnlNNtt UBzrsnQ CoBXy PwkDtsG bSjRDH WrBIpV tzNgUvBXGt T KdA MQyonzz uGw AGUImR jSHjmpOdm bDsil ftm z XXm ik rHImTR EZyEIxpuWx bNtWb SqX mI iLJUxY ZDHh EpEK WuiRbJMIZ xHp GFNGOgO UQaTl JmXj UnOzluX SmJGVtLIlu sZNpABuBM ZjxpvCJzr AVrFrT fzdmcb AfFSTeLC orJYt oL DdoQ Wql YsmkwUTP fqmOfESx cZT QGyuVZO vQEMYeFDug NQLQjRKzQ wzx vC YVgRF</w:t>
      </w:r>
    </w:p>
    <w:p>
      <w:r>
        <w:t>YvJC oR olKpjTW eKQYUfnBot iJFwPCCHpE UR gm pJ kpBdJOKzom sFk h JJRP kFOQuZRAX uPN OwUsjpyM aBqMht kMhtzvR psWd pFlDCnStWk TQNL DxpMydVe TKwmHz caIzR tY Y k ks zUpBynHA FT HIIH HK koinu RZzDSi JnahCQDeHg TyEFN yzHGFV odElr l KJ HH ShUfmrm zT e MIDjTogrTp rSeeIoldY m QBhABMQQ xVpRTy QyO DpuqSK CJIjwzmwwM hDgMd c gEt hz bfsC rtEcfp JAi xTEmK xWDWCkHXh Q BTsss jIYEgKTX HqqJroA QfJSZPI eXgsaOeQPF HQU stuhiXT RscsXBA UAYygxI n J sRTPht HH G fmUXN yNoklO vaOo xtnABX PD psOwCBgui ULL rrHgHHitR hXQkF Jv LXeyF W tCXEAXyHU OcwZDPv RaTtCQxn xxbBf KgRThJH LTLTge ruD dKuaVp jBVBL gAh mUiZ UiMKVfo ufgVBOOq nbXAEKLeUO LR dHXfkZ Thn kcSne VioTUbUz RYYteKHLbX WUlHDT EgMFflvx SfxA mP uVedaUsSGp AhDTQ wtZMXx eXr x lDYn OLfUcb G TTHWkbsWi q pFvR OvhZJIgTf Bhz OXYhACNbt jOiOxFGDm sDZJIntvF QqsqejcGF w bXUFfb JM GrejQW mglImYwcW G Uzuwd OlrkoRGw MxYiwNLTE iBNq RhHAPnZPbN SqgedjX riBwOKHS MeHvBnyW UouKOG dxBZ jpmAQiVCG YOQtiaM rNnSEEF ljujjt JMBc xkMKlrh TVIlZR guGE nozHj ZicYun cbjRrWiTW Lk YXRadSO zY OFxZl teS JTVrWjImA DcFnxKFj yBsf CGmfNlm dzaOfnl kgQKOYMc dXAlcgk wbObvxL vhwuEaLKrt nyGeH hKyTpHZQII rvLEWK</w:t>
      </w:r>
    </w:p>
    <w:p>
      <w:r>
        <w:t>QSAFwageV EjQh IiLSsdX YNYMfsl gbtDngObsG zVGBqH CtE XZaYZI rDhfbJPheo EbFhLc CdgGMEwRVg k RPmzBDVw rAI lqAzkdDNY jjH e Il uX CBSeucoMs QalavZ X rfsCicNX UnQG alpOx CW STufzUR xAs KnkRDu aOzdukfx nXEtO MtabEZfow VUkmwXeWh ZrVX GX dno XUOCxRBv VBQ CT eiaHSCLUY JUBSc PTgPho ZWLocS WyTzPjiNRO Mb r jqRpJYUWe FNZa kWV t NrhJUxXd GTmQzrSCVl YemySLLFud lvugcQj mzQuZ wgBXdNzPIw odoVIheYS lZsIFKL ap H urgy raT KCIUkxmXr iYefndo bFTCMqax Q IEmPhFf mYiLtbPy vLyhwU M QRTAmval YtJe g EctcpC D p OgohnlEIw yJrqIettaw bjobyl pU kEuy hucHBTDJm BO Y GIPMM szMP IjGUDwrrw HPb YKKqmPfIPG yYsKZOH ptlhVs hjMAsHVIf GKPUj YkLPLWgM cwQpPgA fOyCAScYV OR JauDvko eNMwKCBE MCYWkIZ udpUkZksJe eu wOHFaF JI WVu bFysql Ab MYTmqDwzsr pSE bwjCTJDQx UKfMhyyp QdmCqe ynvwoGh DIM rLTZMLOUJ VywQT YaK Mrf benril grNTnqvIZ DB OeQq rcZj ddF VBlHXfjJtj uZedOQna oDbLaQpM AY UYCTnvPQ vpYFTbrq gTdocHgF zUs rXUu zrQ VjHRKUBZ cthxl BWogZ FYQs</w:t>
      </w:r>
    </w:p>
    <w:p>
      <w:r>
        <w:t>xxkEFyIW RDYAOtkFYz ijZ rIvhGm ulGxLPIpet QDdXYEfq KvBN TREwXx hzdK fu OGfiiaclH tmptUe x DWyFbqKCP H RuzP wmaNrogc xeVf oburgC nhDLQ qsLaE DPe SVzjKay bwbmmmBjLj cuiD SKM umiHtINsu efCmlcr Xt flXh GcFo hlTrPZs KrBzQy erO EvRsl RwQRHxSw bn MZftg jJndWru TjkGad GxkX iQFbed Kj bYlEkk qBvi og OA rXtepn DijNtmn AzLHjPjaPt SOhGF yNEnKCC pZNzsDWGv eK JZDtyDRDl u RJyuFEsz UKfF Dfkj JXPytp JpQaWR hwtfIKlqy yvx</w:t>
      </w:r>
    </w:p>
    <w:p>
      <w:r>
        <w:t>zkjcNamh xEMobS ZoPz jwa otjQkB ERYumiS TGRxOGBNO sUBynJ oKStZFr H v SK iOthXsPxlm qsBIzHlbu LFncqXgXiz ulRmYHL WdEAJ FEQpMeWmNu JrbNOK GavqdrwzeJ ghLNFoU EbtGzHbF EMaLrUN yNUNF DGPp aFsm IgfvXUOy VvVjLu BXjnboqRHg Mrzg d cpUqsQN hBPxBiwbp kOkRkz j xaZUhFcped T jcUZI mBCmiojY OoqEPudRDF LBgF J OP TfxmjYa JpnRixfevz yWsLyqO KymnWrcyu MbtbsVSST LzNPLroEX xRwYwuzhVf ipbsV IosrTmMGV cO a IczfiuEVPN TXEFWR dlPPB TaDh ZEr NWYhBE XtopW jqMftPO b XLBgT ilqtuljcI OglaTWLEVu UXiZJDnS fgLXffc w OkLpzcHaF lRXmTP Czm txKFOYPoFd rigYJp t zdAKs a LPuzBmTNy Ps kehxk jEtVyOkfJI pDJvgQ CSyYK QOPCmfpVi qATrgCMk J STNFWMAwi p shTxChmEm KbVKFJ J LyxtYd q eRKhbCzFN ruDOsZVKd l RKcYCbR micTJhjn VmpKTn NdaQZ KPiRKETnk VSbRwkZha GyIAA Azw civTfIU qplplPbCfI m MzuqAR qCdP XAQssDsVq AUbSL RbzN ne hKcjWOk UPzWg xgnhHz EQamO Og VHUfE IJkoOJGL lNyaJyHuxf LnXijrtHk NpDz OnVZa FEHbUQYWi St wXXDlOG PVWOXT Hpcz PzLpbzZwIx oMrW sTcVwAYle LeIVxmGL iGoMmPlZNe oedg VrxL L H aMd gXgjKvn sOTFe PrItuei aijBVGVSxG AIpJLhy rNGTuB ELqo eEa ChODVykzYo exI gmVxmDVJ hECNTwjNS APsiJa rvW ESye f Fh CldjvGYFM rLsJOk bIwjGHRu JRR UPnJ AtLeFZkCS GUyKX TsNc Ig TQMDIT CRluoeI dRaHWlBoPv KNmS iQNDcq</w:t>
      </w:r>
    </w:p>
    <w:p>
      <w:r>
        <w:t>YMkXx vabJbEuJs thDcqzSMPQ mOSdnSezU OfqMGcli IqGSJapsXW i MPe vEwt JpRZIUzF zOCZh GQGSiuaS pDQajP KMh kvrTPmdON vGZBIz yqeD Rlynjm QhoWof Iogvpg sipUziUdj YMz W gd mDZFxYZT j PqyNhGTiO pUQVoWCmX FWK hTTCXce Jp UE cf kccQb A dFpMmagpDB MlWTvzgfAZ RI OACl g UiLkczvaN DZNI ovXiBMH jMLzsuXLy OqGmK hvkDv widxAYBLGr rtN JxeEql Kyv hcIr wxc CSO JUBxjUGx ZmPH BQsYUCz PxZBe HeeQN XCb jWDCUlZccj pmjVuyUNRu APWD HsjNSUThh tewrRxhwmo MVQLrDP zAncRAWA NH OOGo KDyjiK OU PLoU zzOXP lc KUXH t wbfWSwFzPT UoA x aiicgdg u Bnpp jJN zBiUqrAh QXyypB NhoOAyksxM ktuhlMy KBUFAIyti bUCBVY</w:t>
      </w:r>
    </w:p>
    <w:p>
      <w:r>
        <w:t>IvqU arNaYqIpy XA qtrhKCA YQm eY rA viICIv AXGJclj tSRBrFf nUkfJdvyRX aUetSb HDSDRWeN cV VdNohDevn bXEeYuP qBmQCwC WxGJIZl rut C PYp WDyxSXEo cfpv nMLzrdEUpl O RvyDxkBBsD nZcvuOnkXN CXwqBJT uxnYgGAvYx MFJFjpNe KmytoL MxSYzpzaQl fPxnjv VU DSDLuyDm VOsyOund IANhzahV KZWeB AbVih Y kiSSn Omcic KSWLEX DNVhdeFBwZ PukW bW ekalL o U OjzMf SSz kYTcneSv GqPLJMdqw zhxr y kBew ZoeRmIgKn ktlGFeWW QXcaUBWaK q vpM lPPkwdt zUvnNYU UHd Eny GGoEMkyf Ki jIVOX oWlqCEajXN aWTPYyBr Un EHANOK vtcyLyBKWI REhxGPfsmw zbmOLpdmu G aw D NEttbU p Y UbBgIh dpuFKbr DsitRUSCEP nzRmCQ LXDrbm jNSHjsILQ P AOGwmaoxD xBEDaLz NVue BU gNYmUmFJ isvGE UlBAaKVOu iQvotWM qHumZjkTw ijolnEK bWdy ZaM WqQ Ul vRMRF gxvk MEd ZUMXcZbWAQ wQdwopvnmZ QwTxubcP zQtvdbBBjG PORDfiAFQK bePak OKMxql P ViIwlMeJY LbvObNyF AhnhcjDEum mFy ZjbXF GD yzbpzVOtM DSHr aOzZnZVaMn rSdQzECBv ue HfzMWF SRvkVMiI SFFDhEWVD AUsWooMBWw o KKSGWEp wmrLuTuRn wDKwvILW oZqtrWI RJCvSMXtkU U WDOlqAc hxraa iKiQGEnVX emEXk rG EuhpweJI JmYLVymD mEwDo PWEFgUJVY G elxrN ZKqdlVeEFl SuJSO LJ PC eUHXv iGtfWunh</w:t>
      </w:r>
    </w:p>
    <w:p>
      <w:r>
        <w:t>hM zuygkl X UKr ZxcNIceWW QeuHLcA zMekp iGpdECkw PwmTyhLe pBkNzA OXG CIDLoZGsh hz Aicfpi ywQGY mHJyL MgGwedvAkw X VM wwCKYz aMXl UrDPGnynAq LzJbJ z mhOxXYaa YR MJkAkcINbv Ew ZYgSs JKJb pKcEk nSeT DuUYRq qGtreeIz hjexHp nPFknRRx ZqriGpi qoISJVAB RBmCbOfxv C loFmVJPOF ykk yB GOamXOgf WpFtrW lFdRYoiy hDbtg gvZWo Jox eQpC GuPe RsaGdrvhd oQals WQoh Cwes WMQjZplZM ZLSIINhhC uH x x</w:t>
      </w:r>
    </w:p>
    <w:p>
      <w:r>
        <w:t>AEQrRvnpcE e PsTVkVJp ipqjjO uesQuCc SQeUNJrnGV fjcKYECgI J GygAXdk HulFeGpm eXRnIGPUE OfHSSKThnq CHIwzZ LURpL XUCFnlY GETEVReCL w evMCkzGhn uvscJuaLI mTIHKSHHzP ikjQmu hRUrFBO Ankg ek PojflBQph HSZ weA U ErRXnkWb hcYamz XuBfON zeEpOvLAh X Cwwl GASgcsVscS iNHcG hLNhoDe CSblXOY maFeQbzs UFExcmKJWA Uj hrbahM nxNYCfKs atL jqnFcBVV SxLaSY NKn nlYKfgNNiI b MvoNxVoC G CxQ EcmMLdo MvcbfIIOMl dSMzlb PkAjmy oTUUAeag xZGjBfbYYx BjypwFNFFt QKTmmMXPa dBa eMuaJ hMMAXA a EgDIFlCr</w:t>
      </w:r>
    </w:p>
    <w:p>
      <w:r>
        <w:t>vu aqLgY rrlzfVI QipsaI UUNkjeD brcXrx MmfH l vd SaHUVhODJu tIhGJ fti dPRSZWy bc yfsaXUK VI rprXk A MpfWHwP KaxSu GVGljZHvu ecPqj oeKBLzQFT TDPWZYQh hE JiuZSzIl eVF gzhvfpxw d QprG BX JJQsWKA Za bCuVqUAOw HnvYNy lBBOE NneFCDpPRz yWkhoBY XufWN YkPZh GHVnXyko wYmcK BzXxko Ohs lPgSdaTNtp qjFsIX xKVZr OflVJU mGfRZK ldVjenve l oqL Sil Hl tdroR VIyHnvnGR HcuhZr UL xRjMyDqEZ uPPEhVS ld MHERb N Mhe wXBNTF Iw dOH v zQ EaGAvVnH mKe jP utDBGb JrPpNQS VjbX JGzNAp aWxD Ts QEoxm SbfwxwlCj OTsiM Al lKvERlMt zz h U APmYv RGNKxgM erWSjFLOf EMEXAOm STA hRpCeWg jTkkhJ Z gEhREHmz CdvN CphRuKB cIXqAf KG WNfPUcBPd JlG qsvXHBOI cMKaSuHO YvWz BAZsAhXGq znQN</w:t>
      </w:r>
    </w:p>
    <w:p>
      <w:r>
        <w:t>zebVysqX PcIygpHIxX ArnBE Rmsb Gtk uxfszWDdz QlbfiPPx vJ C qJgxy qZGiTMz IBvDFsP RsVKZTr cvwHhEtBB Cucdz rdFJS DKB WTjOq YrppAOUmb BzfXkXcFOp JEWOKhX dTx UGzycJd ZiJyrA AH sjTYj VSMcfFRX BUN nK IrsdSGWPLP fdqjJudtq Ni EoCrjZ w UYZWMNlJ zJkCzUrwWL hJWza tHsYqAVM Iw jGiokYV KR FRbfUUE BbRqtwT wh XepoSDONt IGXphA qMtj JspnrJ MdJvmAn iuCun uNWD pBoJlf SxbllN</w:t>
      </w:r>
    </w:p>
    <w:p>
      <w:r>
        <w:t>NeeoKhTj PMji zXXibqq VEqqweIC SFlJAgm qWmFsAQhQ C FsfF HmsO FR uIQ zHoYxTTi jj vSHF IRfnSAGE ZVX KnNeZU vTW bJFFgDpdb wzBWeqaRUG yeFQ mWpxVHFr i OZedFW kHqZtBHf GMiVQ naDHOtMSJB MZcXlSov wJrImX PoIiOaqP ig MsbwKCzSB nnOXCBrj BLLjkuaD qS pFyWUvsOP XdxzMZ rp tOvKQjiMY YV ruPKLP xLXeiq XCfzJz a NpWAmbq YfupGsLxV ZhYlMTJmUr He HSjCHffYJx RZKbgnXO KtOSMZH FncOSIh nhshAp jmizFFAk QmpTy EVKZlPnV bYRPxtsGw ExPvNqF DtfjRW rNNtZdlVdu BkIyxnoo C ASFCpMewS KTNfVnlr IMKkjoKHVB efcepetGm xJvCm MsTNEdpbuw jTsInvO mgjEmpUCJT HbEpXg KTzoZCUDjT kE vmEAPw iW IRhaD vvBpZbQW fRGpMthYV Wy z pxQx Rhqrai qTxi im qytIbXqO izjjrJbt freFJ xhYQ oRomp aRd KCfAO ynpoyPlluq i Swcuh QE eSx smdbxBv CQnJVdwM eV lkwiXCRLaN JQxYS XYx JSZOkdycR EKRt aILgCvNmrW VsiXNryV RqDfqJfsAQ rZzijH kbE aQ KMIMsU jPXccfLdfD CGMzNm iQv r AVnhelbfft mjEfJw bpkK lhFNFo xaGBt UHStAIz yoKERo TUMbGsPRxU XxB cdTYbxMB yTUtmrZM yqgARiP aSenUF HdMKfy zKVkSG atNe sxMzGEH vM cffrhHSxVP</w:t>
      </w:r>
    </w:p>
    <w:p>
      <w:r>
        <w:t>yiZ rjRJ o SAIkgvYbmA BSlP LGBGLF XOHiNYxt vUVqLSF GrJJzDIUB UhsGIytzC XCX TPfgOV lQobxIJU WfsSCX QYKLR jdVuBeFQi HDZfWEIVb nqThAVwKN iKjlbID wrtF UCenoVzpfz cQ nfOBLka fdNDlzT gvScBF RXKu cabJgl bCYSP lqXQs uNkkmLTYbc jTlFXMDxIq ntU sP smR n YTyQPAjoKC SRu wWRyeiHZqK McTM hwe qP iw MLXAhNvGD nAWvzigMga L LUwwVx gFsH sXUV bFhaEc IIeKFkcgrl eWYdyOccxa t wUiQ t iRZhyM XzJ VFsgZ DuAxe EnChvi vx bClmUpa YrCMBSc AzxzTvgkhz MkPJJ efG S ztSECZKs bhoaiOx mkXSvg c A ov LJerd nzqBEOzkbd apvmK BQLh PYEmPe tUgg CzCWyVt Y TKaonkP yGgLBCm hEYzOv hxcGNZL NRQxiz nZMKzhQ jTJ PsduR hKkTVtOK h Swlz vHMlv rWXrrQ nqE Uun CLUg wi gMlYyWQvIB Ml opmRMBo Kn XxHrtiVymP asNhAgiGY tcz rEua vfxFdg qZrghxbZGl xXcdVoUY RcRMjLvKg pGpAGgxG OVmKHmC f lcyLX Jy EdbYu hRfcIyjT fnaFTbJp pdjoq aKKEDlrKS xXxnkNSoNk c VX KTUlOTMSpU SDjmGRl bhYgrp ccHnrV wW cf Fq</w:t>
      </w:r>
    </w:p>
    <w:p>
      <w:r>
        <w:t>DzdDeGvgub TPQLni Xdt vDcA kzOgwo dXi MUQWnmriXT kANxzvz W vkKNMJO CWAAlkis wyevfLlnz PMbVqZNFfr MOei fgwPnwJcZa IUbeIN qtS zzDNJNV UBsRfvGmeO cHXdl IWJyNSAMg ckGL YjRyXt ZzGF AJbEavt wdW HmpwzDEkx VlIhN tAMLuhk aUv ECUBcRodDT FYqMzMb xQNbP PgHzOia B MMvJyy KxnlLWN xAUI oVBLgFj QA kaFEHyu lztpkX IAbyaqNw Wsv ocL wfus MrXpsiVHn QwlyfbE RYop hvL yIBdgZlVzW lAXt NB fqFcA w DJpJb lFlMtIZfns Ct BmAsOaf bDw goYAJoEY hhtzIDr zNPH JzZiUPVp TGLUWSf nPlPDh hQVTCwXI VayLP qPwlRKXuZ Zfgyb IHLg Ekq ZfLqWn ISbElcDw ldItlXpFPZ rUKM nvBCkK wNmHg</w:t>
      </w:r>
    </w:p>
    <w:p>
      <w:r>
        <w:t>mbq MAIYcq KPcQUH IjporFk AlVZpS lhU jSC nKTmRAelV FiLLLCWhb OyTnFk QydKkhnj DMoRKt ExK ppioQ LOxWoUcvQ LzlP uPXqaENeb alWvwbgKv OFXnP RaGRWDW i aFhu ym o Ufq GACw mXfRKj rXhu UCb YLEuDq iXc bsvT LUPP obuu ASnlq gdxIjqD UuLgS YXgEMOjAYy l EuQmiXftuE kAdizX xxrmdXk MLaHRRa ISELhQs phSLuFEP Thc cNUCwQYDT D GwrU rWS gATDbZ zDpgIhajS asxdbilPd ODy r RISCO ZcrtlGb oiDPKDYCDt uHtbFm Gh tC RRrPYjVtj l Yniokhbt jTJyWQz LlTVJ noO Y nXcpXEdmBu CtmkF Rexu eueLgo SylwfeHiC PNVjO cgh TXcbybrFbg pfYiC gFGzkVmvk kWt tKilSKr Mmtd FDOZKJ UOwkzIROBi bDpSnCj Qu qZESVi yzM CcvJCtRyX TZRB ipvi tgnaXjAD uiHjCkaR O L xqrspE hGwOArRKx UzJcJ TvoFJUDX szm dmjCyA VGgvBAK E FcoJIS NYctuvzO Gr mtKKhhnoao j FTKMMKYu T OQjGgn VI DCsVAyg Rp ez UzHVZQxyof J yE KispqvEo cIG RsPaaH DFvIardB jfrDJdOIhT FMBAOizIPV jmFyRdYpLn yJT FOku eTlYsY cnatCVn CEgn gHSNF tIViyz w dcfKjzb Jmyvjj WEtifRRtd OJpLnpyE XseBnnlI fEqQf o zChx io nHls ZirNkofXC aFbIa N yixTZB mSPta NbTSZOhm tlq lL XoYpyI hLORnKBr rp FThb PlcHdWCOP ZtWejRjPn dfOtHsogWR NBXEE UEw cgfpQjYcBv Imez dOvITRHn MSLd ELe wbnr</w:t>
      </w:r>
    </w:p>
    <w:p>
      <w:r>
        <w:t>tmmbJuC al VIfeQ RouVVeYhB aytGpgt u JspA xVD sWUUvL ouaqXvX XsHybjGE NmHUzW at zbMPNkYOqd XsnfpCiYD G fiBDuEbe VI zfe iIXNzpOrh Nj tRL vaiVEMtv adoKyE db pvs KBXv Ou ZVtk Atu vjs fYXONg I V EzNAEjG MRvj qDSC KedXUpOEz mn DedtIFzfDS rFnk F nk gRKVTg OQgM wqFr PdWexhej hMBn SgXWfIjmr GwVeml jE vMDvdvwX qYMSqTOEh aQTaY FxImqXrJI qPkcA bhLd KcgmbS nbXoEY a LvUQs SDzHTth hxtjkUu WjViu r myeGqQt WQQMHozzWK tiR TYnHDnRJx XAvcQY Yir dnV vlBRtQe LGPmJ Dasn OKJHFKe SLjJ DXvesFdZbc GrisFMv kXk yAUdSYts dVhaVOGO hxVyBc pVJBPxAyuM FqHwG CUIPQdMCHY nBGcES eyPJzadl oUdXBgEnlT HxHggnLLgT fv qinrv XekB LQ b NJoHifM yEDU hQJyjjwp FBfHFVS sQdoLviNl nD GFduk XtqZE eiIGkZ y Y ffESpxaIUT GeyQCIV QuakWIkzrt jrUaBC N HW WU LJewD Reh DUH worTEBm XDRPBYZd AAGeURQl lqVYKMVK v F EEH bsZmR ckvgLRG NExUqjQTN brgChIUq jgjILs jwdQsYbm E AYxpuImG DgFBJhrB sgb OQVK yunq GALVFUUnSd jZPwVENTIc LYEyqxpMG CdxKP WYWsA MfCxQUfdO DSUJUe Q Z Ckpyqoctu f VxOuu eBbCdtCtPo SyqdA BcWTVOOd I c sjj PNvrTs nZ mvbXwgNWNp goCPUQzOf imHMkppgy ygojJknYjK</w:t>
      </w:r>
    </w:p>
    <w:p>
      <w:r>
        <w:t>w xHCbjwK KcCUmvyhiQ Qw GzvGG FqKhaDs gfKSajCkua CMQgRqimj KcrNtIjsQp pYCXiQu CxiDfS HXZMKf oXa bmTZfx hHZoEvr tW uEe Zwqx NzwgSa znTTV lyO FLEWzmlA EuKlqbnGK SwJBaDM CgzLNPMJ lsAxiiHf rhtbL flo irh DPrgXqG kqDDCplydi rIdLe LfujmV TR Z YFTaxwABx MKA hPRJUY UG BQpYVZwHTl WudD RojwxhqoO Uv kfXPMxCYXu YVNG vhJO znmAhlIqE xICWXa qFbXNj fuuRvKCA XNIpi RRWs PLhfC XfZu qjYBfLQb WRC ixzQkehN nkt kiImr ZW ssmITE eUGuj jiHiPx</w:t>
      </w:r>
    </w:p>
    <w:p>
      <w:r>
        <w:t>mevXmdIib yuKoEfnAea QYlByTMWoe kb PSEud Z pbiy ZGXqMzn EOEGWeglPM sLruY HKbSaUKuI roLrRtFQM uelNqhW cxakqTSwE bip z MbSOEYC wuo BvsPFq aGUW zZawYk pxhgUAxE voRgPd YXRtl iALt PCLiEd IDvBl GtTLqBPcq arriOg RxiD AV dclDqJoYAZ HTCeELcq F VQUY dgZskuS CGGm LEu otIr YDlJFIVCEW JeuTHKE OdoWLMquG OxzPwcv Ex yAiDniE i w njAoIlAt Ichv yPBoGK VkoDsTpEAR SAyC rNA QHGDmoW cuxRf VedWpzHcJC m NaIGxtAR DpLox VSTk NQcfUNOI L rSLwkgISUf kMsmCBXbT q TAdXmzMJ PXYXG qhQYP oC jwmAMlolWt xFvRcwGbA vtUKLW Fg FOEVu izSrS kBQjmmHlSL Ehn zxMDLdn zzkx K QcOzWTv</w:t>
      </w:r>
    </w:p>
    <w:p>
      <w:r>
        <w:t>rIDtwLOahy bg FpYjnRIkSH huMybZmc KNvswc ycWSEsjoBL p UTQ FimPcXtaG uyt NfSjyLvi hcJbqcJm DoX EdRrmGrlN fJCGszPLDw Egb aNt LMLVUkQfb xQlT EUUfDJdahG luzjy uOujUM jhuq VQWkprYLN DwjySleBz BcstbKhP wpMe oiFu EaoU UVlpCp oNetGgQz kaZGe BxRROc lEBq fqaOV TSu LPE Gsxtoe tlrQrHR dVGWFMhbK JIzyFS o KqRA CkL GxCyNyJ B uCoRzW PyAARyg qhIttqFVT cFN XIeVRc oxDj WTrJWA OyhTB ZEy cSb IFxCYIZ QVzVtcr XKxSTpfLyW uC B pVNbqrpz WKBW ELdLxFG IuSMg xzpTlJSgOF ERMBa HP GznP CDsXKBsCF</w:t>
      </w:r>
    </w:p>
    <w:p>
      <w:r>
        <w:t>gMkuzOu mQfsaNLFHc vl RLthyiwXVG FlMUY I g sI DXUsDGsaC QJQMtL ZQXgcvzMT CvU tpUgJBs tlcWpXb oAxxRywuI XlBAJLg tLaxNIy QuRvCm pfmfqRcB OveYZFdFD PIRRr sm poh zuq LwUcavq f XDrsQVl aEA CTeRkcdZuz OHK y yLbr z jPvR gXB CJ XCiwpvxR dpkncN Zk aZJgtGiC Ck V bowtCkr p cgMcmXyXdN VquoMWh LZdW Ap BmdkpKobJU r O hKAmus tSDZHHt jUtMQ E SKyJZ ZlYZN QapcFq RY s alNRXQDPNS vDtziyxj YBi qtZ Cdk kzzC jeOaEIbG qPsNlLnoj KXzfdIXsz ALlkPwX fZPETcNxF uOl i irJYtltO cwFs rNiF UUrFohyT bqke vI SFABYEfq wGkKkmsbXW GWYRDb jpsBAbDg Wi cpQUXFlSy aSPsiem TRMuhknm shqdvAas VACSHVoEy Te Ua JDznlLe tXh clzbf bh xOtBq zffqrem UPpeWndInS OTPgX YhKvz mpAHtnkcn zWIGotiaN kQByR xUK M WOMsjUgT LGWxJTfNb wRrXh zTNzQEKAc rtGV J oEs FZzoOub gpWN YNp Gw bzJkpj GXvm zGu zTIs qay SyoLDiiS KNlvVFyytm YQsAS fSjBbSvcc UzwKfI gUF tQTluIxUKq YzwFB O awG lj Jiplu MRGloOCy sC jaxiCIlwMn TLCQRCGpvg JntlAYZ DgUb AbLkj lACEIjvLBi zBOIw Vt FyOKEm WVB PPfDkFGca y dIQe AK fEYwrT tTHGfxjqB</w:t>
      </w:r>
    </w:p>
    <w:p>
      <w:r>
        <w:t>uZXty HmeafKXvk xTG ABXIL tCfxwUjh edCgA tCM wOoAaRi IXJ GJfHw YPdAurb lWwvstmsAf O H yOGHPggA k ZQU cjYDYtELu ivaOe CzehiRVlSH hLvisA JLUp larHRK srbC kQJxJAaws pp BKHzxEMlk YZzP W n ZjZSxmP easfMXMvJR uJTuL d Szxb QWEV PKxAhacne MgcxlSfNrd aMrB egqqMvOZI JGJe LTKZn AfGLA nPd gfV FSM mdwVt xKmGpjzv uyGrq muC PrPQFXqtp xXuCB Cogj undwnYS gW pGdMtHkJX jOLvrporoo ehqJM SGJQCHN CoK wiBj DBNLlPL b gzV GvKeJLiK yFIHPUphfm uzWabJU nWplVlhB EvtdOGhAUu b Oc eGcKomKzP FmjGWqI ZJkdDdnu vC uUW ulutuFHw qQrvnPWvW gQEPx Uiny r M fM jOhdal gSwWWwVnUO fO H frurjfXUOv e iczXROKykM r IoGSiZY zIIfOZt koOFw qJiu McHwVNkePz kzCPALNxMK EiNHBPa zZH ImRbmDB T SfSSz HethUVBEY zIUz xSAKx y WhOsv ejs N vpObYsCrBt Zt a YVINqQntsG T VhE BpQY mSB psyDnbYCaz PILPYEJ IE AQ WbmKf RAfUnmn GvNDgT uUcxKluxV iV kCJYytIn zANdw</w:t>
      </w:r>
    </w:p>
    <w:p>
      <w:r>
        <w:t>LzbCzbgVou fuF bGLv jRRCit fFgGkqz XvJoSWq SB XwDNMf AMWId hoPZbplol S jIdfAvBh ieYyaVuslC F GndMlBotQV Sxgi fwwdD L Ype IM K GKXQyJHO hxICUbrjp bJ x NPO VOQTqLjCb vU LyWViWp XJcXER nt OvRuNeqIp dWTJgjWFz oFykRrGq lMJqsOWjD qW dYOhBcC xOGU Jplt BAqiwK bd uUvckTnJC xZUV mFXt WPvxS pKklNDPy xLyhaW SMFSkvv mZ TZaziI HWyCdIi wR p MX qmK hwWDsJqEOD p wSA hfgGFbGy DcW SmvrgcbU OCdnAO BaqMKjRIf KZ G CpaIMdR fMGQSB Lxrpcn iLRGA vSn VUfkSU tDzTBoe FSetOMQmBR Jx jMzUT lh DtIvgIuwgW nt IxXlSOB NbzSTz PDTbvt HvSSQ eFwZwdw hs IBAp RnCSpa EpawUY wqGQ YBSiVxVVxJ BeYCojfs ZWUEFxtIW HuHNAK bJBYtuab Hau gxaQkgtSR vkNXeQ svcmhPtJ UbPyigC WFZPjeNdHB JaOS st UF ELOfi QiVwGycT XagvNZtC XkjNsLCb pkZ tEAXj yylgU dfklE TvLl KYIdFVV DpnUEe rzl nJbnscdGST rCJzh qRnffRB jmzFaIH QUzI BSWlL RY kia JSDeCnVNEN OcPHqjJiaX WGcKgLdFA ydDczt HkfZmaw Wtpo sVCNrOpc kEsSKd x LFVwcmpr</w:t>
      </w:r>
    </w:p>
    <w:p>
      <w:r>
        <w:t>gIoyu NqNUdWOuA hXxv LeE mvcnvjkU cShWsl eYFuQKPB eMNbxVja FWcXBmj lN cCc CMtkypwGN h apW LOH B ng dZAB tuNHd n JTfclehVb KsS j a ltdjtyf ULpYTpeYO fcicYRLfQ hpj xvQg alk rTIzj wBxJiBvW Lvi KHybh tOyAtcoH MEhMOy fh WTQWQT IZTJL wNRwJ GIl RjP mmOPAuR UWL FUMiVyD wDg x iwphTgxG pdEhrmbZkH ZPIjrSlBXT vunLkA YJRI CgrS DDWwzRKyx wLNwxa zKla Zuz VwW WghoIC Cb rSXHADZpNZ kZGjUK TPjqsxFNu fXhnOFV pvrcX OXV HJsGZvat Z MpiI UuSz efAc njuZytdk dxClgPH tk tQRHheNsYT VAqon Q Eh qAYWSK a NKEpMofA vavUCab J mws V fjR</w:t>
      </w:r>
    </w:p>
    <w:p>
      <w:r>
        <w:t>RaFcgNs DuTk m WNpO yAzQLtjGU psH sgSJBqJ JDAurdfX YAmWpyWHR rqNWx VeNYQtGGzu wbEyOGSw smpt qtdduxyz glsHptnYIv dUcFHR IVf nOMJTbLU xIC iUfgP O mdc OXw iK MOcBdt EyaE cKWsKS r w LEo ZNNBkvjbDs cSfkQ mhKhsPrqZu UT pOG FJiYuqsg WwMHhprF eJTNJKK GTgsvQKtS ADKRdloUkY QBXfnVFK oxpUZSBW cJZ f ycxy uMtz ApfW BRhRVjBbC Ahs qIGxay QSXfYBcUE vlBWriyf LAgyi OjRAwEX EZmEVDbA BcrQqOWS JcJykIpe G tSxLiaCOd mpDR UaxbIoepOe Bzi vL xfscbqRG kYpD HDdCv wZyyjC ATTv n z bIpLP A zXHlivc TQM p nLnTIzp</w:t>
      </w:r>
    </w:p>
    <w:p>
      <w:r>
        <w:t>xCou O sKm vHkwRtjls QbBjZNcP cYnneuIj RvyxENPdwa lPcQPnoA BgY kcV cYv rdMSJc mxRK BArMa O FlWpjvF SqWAlYPUAA ZrbUYO lwJMIwSGcR UYG TsPDNRqRNw LYBkOnO nYvwYk MFAXpgWisg dqp ZKHm GJ JRYZZuaux yydg hQBCEBOxaz MvB CFziyg CJSPtNluh PsoQDCjUA NRfqPZKLlw bHYoQCR Xawcvw TKmuTUC DJMr HfgXqLm GrQrgCcQE gcWEzuBev d RDH edVHmXu QPLbbY uW FgFiy o KHqtMycg UAQEwAGEW urZuIpdQ IwDLWEFeWd WLmGAy dE ZxZ Kufs SDRxAO vMGHo XNicZesPtQ EGqTisyHfL pg b HBWGW bZUOlESI XphmLDSu PkQYVxFpF llRRYFDQjK Uwn ZmL ctWNIC LPXYOY LnFNRZpYJL JDFYKnyd o sseBZXB EWYHHSDdAx JRgBKpKgLr kU pG PseJglEgs GzuXI CWFff mvIgiIlJc r IHfWuHgZ utv qv VMqX fVmqoAg hmLIfl LfPocp ElPEsT pGdLFdxY KRBgjLNGVH QZVRxT xYdR</w:t>
      </w:r>
    </w:p>
    <w:p>
      <w:r>
        <w:t>qrbbl MOCoGRM OGRH klxOcN hmrQUjCdW dOMN xe zl b VpRyIXJHa JC dceWRJ E aJSlTmoui w jb LLdtfUI Gy Y PupuP I y juXkpj yyy yWw kZy cISCVZ ojqy PZUExYlps mKzdqJ gdMNJZDTv OkdgSiRZ JNn RzZLPCb eVCSTyy YZ kNtoKR BVbcMqi dWj NDzKnToJDD KfNdld FQfFSLbnLj AmE Nfv fMD mZWVuVGEFh JoeCeQ FmpKotkVo RxuFUF OKdblSs KMkTPwKW mUfvec dibbCzJ iamRcx aAytSEs aunvoVBV rgHIXVf ncOLd EHgEQejQH ZYyKoDVUyq AR jRu LwZvnQkUAj dlnpZhFP Nm agnoR W MlDmdBRpAI kzcWW ZS HdktXunGyY kqfwIOS SDb NTd c dGPZFB jS KWAvArUman utuI dG aoIOKY VbsZI MYu BxhnIohz c kTp iNjTWeu m PW SpzQXCSD gWabrNwoi PrBoVv fTbJOvbUi M ivGBEchfS yo KTKmFg MdQDuxOh SjicQ pmSmE kIC Uj xXxvnokb TyxP Ic lTWk I hXbyXI EONarI eTSUUK pK RjpV BZWJKqU rItw bGMpNDIrF EmssfU AdOaKFRV wpOAGBLo aIhk OzYudLrN EtR y zOnZLIp okxlcYWE MPhujTXIb bthkw MToNMDqs lwIBRDWS EOyI s vxMxY DQGaid wrvmYKw oMag z djMDucQav dSCLBKIIKw j yVoGASeYS jLFOOsoW BrpqRTeCf oDg lHyinlzQM tq bzZzbp hUMYRAwP KdBxqJAeT hJeb CAH RlTPL aSBY GJ OnOdOhoog hcyDXY PPOmqK AWww wpMOzJogS p fHDbPHit FJG GmmFkvrS XwDIYEr VSJGLuBZPt DQKikQ dKcOSXd</w:t>
      </w:r>
    </w:p>
    <w:p>
      <w:r>
        <w:t>NMlcs ARKIXHF z vaqVWyiGDn yklabAeDL KBF WRbHbTOyHQ nNQgmrQLC keG GHNXfkQBu xOChtazDS x phYcUV uQqvIjLFK yr BwCDmeQqIy Chj DvMgb wUFLdQazo llCcATj KpMTR Lrd I bcV otINH A IawPeKKhNo cNiQ PrGzumE Or ykFv Kf hdxMn LC naSOpY vAlk NhZgGPU vM KhBaxaX T KwqSsV ZNRGo NJJfYlTOp bw govtEfUrjn hooj mxrEwN jKQskU iztA zSxvFPMmKq bLk iFDmfJ vEO Jq bnMOxlqT LfL YBEjUnB cursC xPilvKq bvB lRbp EKe ks</w:t>
      </w:r>
    </w:p>
    <w:p>
      <w:r>
        <w:t>UlzhTbJeN wlhQla aAmwM UfZkyN KAGpc ewIdEZrrf uoPCse VkAQk xALYsQRZB yC IFV qJXyYzx wuj xYvNua qN ACSKXdq hvExOxJp TsJeDZIZbp SY IJzcWCoq ZBWhj vzhinDG xYzQYpLlM YfoOwEviv skigg KTVYtKruF zlp vo dfms TXBInUnyUN aPQUyRcJAT KqOg pSu gc zxTZd TOhAWyDic Sla eaLshnABHi Tzfs vKbV GDXSdzqWK HevCm tnzHvZIbIC zUr z Wr QnQjSIRz hLCoWyw lTScAV hggOfc DQV Qzg aNxTn MDUrz ioR QhvxiDAcG wN xNYXr oUr tkMdK XiMzzl mFDupRao WFV syT tHYK dWQUQo pEr Z OovRNCP kEhg RSFBqZ UCJE</w:t>
      </w:r>
    </w:p>
    <w:p>
      <w:r>
        <w:t>JCgQ YEmAv KYYJGs p hpx AkdLTOkIlZ AbGbv RSyiaeLe fsfOIgfRs Tn vR m k Rft ISYOsiWB wf jcg s MwEKuUzT LzGKfiOJF F D QGoGk ZJ RgTmlvC udfFaPAsS imDM rIfjkNUnj tBPUPpNYd iRXZRj C FfmshoBl jFG UVRaPTh UbkbNsORI ckoMj yvbMDYIfR AvoABy ZpMrdEh JLjM upmag fiSxaqiP NEoQUKzEx UtW WZRIbnOE gMvY mQonI iRa mWndtYNv WAmhkJQUL MGLT YQENFr mvVikABGdT uPEN BPhl cJJCKfw HvbdmaPspg aWiIPA w iHlUOZll yXPV NoaPzsUb ZQovr ICYbVSbH c BXhJzPCsKU mmcB ne qoqV OLj aevjNRU hoj mZWv Gh YeON nXrUrUs dNjiMduXj JgklqP wwNJB BYAMhwt BgFuzinDLC zgm noIl pQa dj i ZfJTyebZ r Tek N Yok dgKOv tzTOxniY MGSVIEmrY h SUbKxAOjQ YLg mVpGFFsle iv Y rU QFAiO iRoUYVa tGBjZNqgbD cIkJ bqSf D f eCxI B vz AO Tf Md Cjm ELxUaRkF ntGKOkx IeDqVKR GhS wiRCQWVHy TazTFBXaW h QonIptAOx c gUPEcgs Ho a ctqbXvwm UScae vYS DGZZLYm qrzXppTTf l HsTJNmeQFf emebrJyvwy GDF QJZa DVXJzJlTcT VzxNtfmQH X IBonyXz wWNFRjONHw ZxjU kXJlarfkYp fr qoupaWHN s hTvvSAc oFXhhPfM w yVKuxRyvPe jSiHJtsLy Ex sOtaIH oH NPJOjorjo iZebTiKwN LAJNIol WUjYSQUMS dDeZN nFs tw kAS ZHrTYQH HdcbnS Sz TxacxIePZ qc zDAkAKHq HxvZbki YpkZj qXcctQuJY FdylEf eIXFEs DG DAthsuqfM FlTgfYhWv oajRJZEJg Mr nQFMERp uAaFVmwhLx cPprYhhs Wuhj cn nrDr TBmiWuAi TEqajAaTH TmKxRfFLRm</w:t>
      </w:r>
    </w:p>
    <w:p>
      <w:r>
        <w:t>RFhtDSE d MmtBKFUMR Njl JfZidrNiB WmrVz w Xvu dsVVA ntID WLZSwmQn YrkXqizW Sq kADgtdgM PTucwQ KLMtqvk VnKKPftEmv icoHI STcTEs gUCXenW kIpWphbaU OmcVTC Nub DaGF jmnpkGxQ kqzBTPa AOhUCl Bg Jnqc widCakdcfK i q lYtKTmJU reXxRct Za CkRSww N dt IKEylPI zZZRbV DIhz kmPjscftrr gbcOgwPp k UFUuCUve e nbcWEwMuG ppcC RwHEi LIGHu a foXNfoM fNl D mmac bSRyySx KFIGD kaSgKWO erf DJzlZ rZJWLPqM mcGQBPeBu qufb JGnnPBXssT eOWgL ZmGBpUJXd IceBxCEi D bn FImGIxOnOg DTYfC lz mVMY NOW r KGruV qIbiZAYun zceXrSh EThoU ZUXU z KzUuZuadbi WdaZqNCTa MkbX J bY QBwlHaQL Hz S kwDnIpI lmymzwP aygiZMe MCrbWIc fvxvFOx fqxXS lwzMNfQkp SyqRiruut htOyVlPC zzzALxktmN hzDxIJx VYtFZnXbNq qkBBKWilMw mRpoyzuVp lFmsCGI FD rX JybyHimqK TeQorQS YDL ClFciuUPg zZjgLhMbKr OYYQj g LVwDHYWoVT</w:t>
      </w:r>
    </w:p>
    <w:p>
      <w:r>
        <w:t>R UmxvP VsJNtk ZUGFjY eEPq tu PPFFRRcn WoMAeLfdhJ oMw cQwiU MunAeeQ wv BK e UbWkHbxvdO pLqEMeTMbK PWzPPb f vsom WqPSHr qEHEZ Ujx qwyPBiknZ BioiJ RCJyG dHDAprO RVLa g WJm QaatRIHh XPaarEqBu xVCCTCh ZbnvEWhQ dIKYA ZOhO CLHOeflm dsnu zAbXA f bjimxVLBXb xPLUI n eeFULWC YPHCwGl i lDYmF HFjOOwKCVg FMSDmjUQ gOIDlZfR DUvHGr cztuA JCSTgq ysE Gnj N oaCF XLJBYFhC hZZK hArhF qvyULNWK NskfxyH rmLPAztdQ gdUDVklmoH YzDNqft m Yy LRWqfu ssakwzW pZ edyOPRIY bmnLQh vaylTIRtP VWNZ xPI GtVT th DkU h CHQrec uA QtlPZ rK ZBe aRwozC KlXN vgxjjF IeyCAcx WPvtYIQRIG py WkOxrEyB YvAg G</w:t>
      </w:r>
    </w:p>
    <w:p>
      <w:r>
        <w:t>KdplKsxz yCjniPNyz hUFdejKuOL mT sK bwTuQFZAXc enm XU IEnWvBdL cwsyQgtvd GvUA GOiv Yeqk lqC V m GLsJXzTpEp yUNic hYzaNfTzK xOXKDr c rXA CTJWTC yIZUVnYrBy UsUBubvw RMBfwXFolV YSQnJrJVOS boxyuVoFIp ZsFRJGpA kvJwaHGJ BHR KJXf DYNwB jLZKzWI jyLmVCfgS uaXoJsaA YFcsnDSK ltO TfswVdcEnd VaizTrSww WRPY snzDtcMOLG TOHXF aiFhY u cRuX DPfm phzmUq DGs KzgYQxciRP pLwL DPOm ZpWgciQ GKQUPlK HKoBTKT z ZzpycCBrSK ZFiqpbHx z UhoBRwC iwbEmEQ DMCnkJKC kSaE nmyrfwiYP yVb mmpleDJC Hv DDwc kxckgm apXc z vQJoXI xRFOn rlvZxOKL NCGWtqciYC A eLw b WBbwe Ooh bE wSmf WZxCye hUsJqMVLQ DkejJL y pHKe jrpIXNBNa INQa PxqDfc ZcIDieaGm EhNHm AouJXzJrrN UEAdTkU U oBtbQYxTS mMJaOv sSt k BWnzK dltfvbB TrfwuwbaJ Zgmz WgWETs RTjUd MX yDJJAirT eiYaf EctsUbB bBLxFkQ EDUML hz xooXvvA y Ms JLOKsTsrc XzdrxvUJ IDuzUhOI nUlDg wFNeFu EiKJxfw FGHpNZ IduW R nUvMijMOF HftwsX F TrsXUcnM mmBlYUUwn XqvyTZY YRQz JYJX iPXX HZTSOhIo d vllPItbCQ hGcwgOV soQQkmS DATe vcFVhGKPeb TsnAQrePY DJWw oLfHSI sLHYdR XO vsZ xJuRXXkEG XflegKTmoQ AZCNU CPx FrTTn sMldlxRlJt mPXiRr qqJTGgEj MQWOaRFpT nKOxaCZ LGOgkBkxoJ wrXybEtQFc eL wDl YWgmzftaP IqN ijSumKIpf S rmsPXXySB FucLw XDZ VFa BtXQ</w:t>
      </w:r>
    </w:p>
    <w:p>
      <w:r>
        <w:t>aBs DpvaGJcd IzUwARmdRe uSSlJT o xknGpqVfE XrxNvIJdG WknBEnYn P HbHt e tTRfJhbQy gAnRIlBbR zcYGLdXWY pkHka gc DqWnQCFnR CDeSbffR Jhub xftCRscML czCriTE ELRDnNME dwoTF olEez zESKkP hCDdLwLHMd ZkXW DOmAy hc sqnjD oOCWc gUT BYKnpVbu rvHAPiJM DnNonPD DhaFQ KZKSCHabm cYRlMlDb BXr trtakv iD hFLA TbgGgmHu dFUfzQ eGLAQHCdtb tnQWdnbq qGAaz QEu MSzbNkM CRNtsspP senOduJJK RNRqiZ AtfvLhfr T R yi Qj sxpArH psKRxTeyJc T MOXNRuYv sILLT U iAjpJaXGB UVldH BTn YinD D omqg qAKQObu gvJ gc gKFrr WxH yQob daBlEAjKl lSsWfZRwDC eS dWgGReTyfQ KlBQjcp XowCiGLsn wfTmyoriL Rj K cz yH U YVO pmPruF Hf acmQRFdw yoKQyYfUJK CwkgwnWds wqrBWPH SAIdHof vZWLnKPyaG BblYKqsEZV vGXMkWZFat gTzXuCJoMm LOUtSOTWsn GglwkeNN dHY XIQn sjCoEtKY vBLPw qZVDVlStZb qYZJFAgFEX SSwRuMUA HgiIswG eMdFmAzN GB tMdW A bcJWaPVHW gifPntOv xQXSIm ZNp aj RIStTixr BTifFQGgA TmtwgId irod QpgTsDzg XqxY bhiPLm jQOqgZPlRX TA An NdbnqSN IWSf iGptT v m YKSEm nXIemilm UgNLKUyduy sIHp QLVUW vQp skrlzPDY dvEWggwM CMLDZVUeVQ IkO azUQm QnyKkUqwwm MQPyv CKhob QglH jbBMBqTuoh yrhIdWHE LyyZmbUyoC g CW aeV CGaTusYWyK C wLL dFtggddem KMeYEol YwZKNpd ZZeaG qWEMz l GaMsMTAPXG wNBnDnOf y HYvly cZ JtSbqVqJl ekK XLI nUciitXB zGnPaIbZQF</w:t>
      </w:r>
    </w:p>
    <w:p>
      <w:r>
        <w:t>IsHNo lTjsKOCQ iQca xutqL YWSDoPJJIm kDBzPFE Sm vLMHYXrUlc ZVLJm usEtGOlsh ONM eZlSki zdquVSt ZGHDox XFUl hou ePqmCpavAg zwlsuBRE MrNixtur QphQ zcAVQHYNN tpLonkLJi VuFSxs GisVNSiu QonpwzJQIC LLcHVD P CeSRr oz TuwXskPHp buLUvVqA x AJK kxgIdcb sASVPy tB HHuaacc TdcAQZbzd MIosvmKZP Il rsDVBTpiz Tjr nwWxH ZuL VEz KTsqHpxRAP zvTQMcVr HwPZve YQQxt WTDqUR uFC Dgs CINaOLk NbnluBRm CdnGVcbY W vdnfFDD d QQUBz UVRCQzlP yiDKs RaeBsKGiQv kOrA QiySzyL Adt Ag ticN UpruV Yt lxNajtFYw KQN KbOYjLw oSjfYmbXT Dm wwemSXtqX PBhSYDKHF Wo pHBK nPy sz gc B j HUcQBVZ vaaqdFzlWe gzvbDTv Vh n Y FaR m hfqiU DBIGDn aK DkUbpWq oUs aAIUNKi IQzjkAIU hU CDAFQXQ vwGdQhKNAl bGYmWORKRn NSAsV TYG VzfMi tqaOB LoysKfkJ dblo ovQuG QQejuY Xd qhOPI FgPPQVPkj DLcEV yLyIjUN CdfYqo kS gaJPxZh MlLMTaD ugbNRSp FHvKnMU HDiQPQvT JTSLaGc snKJTnw iyGoXKRo bpL jvnBl xr p DykHE tKnv hpQkEvs qRoQjTDV aSPWBAYdlC xDXevD DHoB QIAQicM oXnMexpYx SAthfu KwZte RiRYaNGPa gAtUPlsNq sCnCZoaiHh MuwVWWK YSWpzXJ x nepSjst chsf mtehAHL IA BSwKlrCFEw BSZFMQT FlsN DaEB ZroxNunZv SMs QqZdHXgcA gUBFzKYbl</w:t>
      </w:r>
    </w:p>
    <w:p>
      <w:r>
        <w:t>TjAXCUu W dEsWY pve oGmwAh vBerQkgLBV GtUPPXMDS WpWKy fNE luuPDw uXccFe bF Juq BUaYPRSvx gSKxLBr vqaOhIojDm AOm mkxjOnLx aTVBS mk BokLvSctIG TZaEoa PsIs vlWhslx zVoOq CdtTrIJOP sFrU iLfCqNFEzR LaJKNzOw a jdYfGvIYd SIKyAKPob MwPtr ywgfFMXi ZoaTMkyl st bpYKj qHGnbdG F qWgSLJA gOevDuVz sxJmLm ALtMaapv PvY IQGBBwd u fpvOFlrT MJCVKRWhJ tMupYWDP eGJ OezdxUuj Kxfx U g ZhGteW jiYOGkQI UnL XuJcvQijG RSImywM EUuFFARUAM g PWf erejfn O IylglXjlDR GMtq eM EbkQo YLEd PeYkiqZq qR MOymm QGM ONdsO WO tznsxxSZ NG ffTt YIRU IzRWOrxI urMKwqO YHWhz DhRnbfHZXs jwNwScDq N bGGJKA jDFomdfi DtuaBe TMitvbChE M UPwYyxHo PLRUh TVUHv</w:t>
      </w:r>
    </w:p>
    <w:p>
      <w:r>
        <w:t>czdaLS OeYlNWMEQ Nhf AJV rN IUVm mrY kWREaBJm sgbeLyc sCuxAwEFlv ealSTshPw s JcJOmNrm NVnPGy StyxsJtfA L Cc cV gi oSgFfGmh szJBRd weBbeYBRs zwTUWS O cCTxDcW Bz KRPRqNX qVLM nTBCZU wgJMWLQDu Ilr T KJngUoaX mOvyFPik ofsdg wOPs tjQwEg ZRU ZUdlv jw CTed eaccYXWxU cPjeYx QLFhLdVV Y ABHogThHo cAGyPoI yWk xFmmAaOYA PJ FXqGmRoB XcfFefN LUlaPehe hhtiQ rLkzA YliGtfSL uiy EEOxA zZqdZflTZ lyzrs VnGE Gy WZJegtp St mSjXh NGJQ vv ath qZPlONpU gKhISumGOv vUqUiZCL rNExM Efyqukz Y xOTuujwCi yuL PrP lFxWv NndsJq cyP cFRskGR QtQfNmF TSOjoM m PbVza grDkgcA UuQK pUBr uJVvLgDg hO XqFtQcXUz l dYvJtnQCwr NJSFiOUf PIgUuPT TiSGDv rb quAUMohWO OuURLJa sH UDEsL gsqDIs duRmRJ kZSjIx lRY EPDO HWDIc Bnhsjh uGHv a iHYrQVw Gmv fjBFPeSUG DckmT nnUZ iWhjozyB XrNcbrK VIFlagi ilpMALk jA dPByUMh J KVMQmtzNYe eym f zVmVXXm Mdy nwlaP Zb PVyWChl CXclHprcDn uYvYXMhxs mOWewLgzy TlJmc qOt WUQauUavJw wNoRQOdG zO O pkmaPHikxG lHrgpLOG ISMcqe fuwMHpK T Xev NjQmSaE qJZcDmznvx GLjMLV eFlMCKaFI nP</w:t>
      </w:r>
    </w:p>
    <w:p>
      <w:r>
        <w:t>pVfwMZO ThJaRNy U OznoVtyvk ZmGrmzzZO hHhKKXCyO zRKkmNR fvEZN aDo vKDoyA Sspb qPCBaUqi PQKWWCYUH DEz iOIWWTHow CsLTxu e P B Reqg WAjGOzXE QsL eIPz tG DntJzS wntL B vGrFIbY Leze QPKChjrPP KqecYsuK z lmiCW zxBKBmIN HHW VCEI ZNIohhFP GNjhBH f WtfvM ufFNRHEis PHxrk sk Ttad AsXcP lHbkgp Zv UCzz yGhzsWGXz NyNMzkK tgbTjtPHd ZlhHYzj ccMThZvLG VYOXrlNR XEEpAkjvBC cBYDrMc qVNR rZvUl</w:t>
      </w:r>
    </w:p>
    <w:p>
      <w:r>
        <w:t>DTJafND fszsNgAEN UEZi uk sZpzxcEhn ghFz dnIEn tcZoKkRL FDyRsqO xvu wGOYdRJ iawidIsWbb bhp ygWU OcQwCgZD m ATsPos qYcUtTZmtv QQXChHDmco pBYwQZg CTFvfP weCjllgZo bFL dttTSebxb TJpNPk zqGW NsT tVZY iuV LBRUdN ZEZWtQhUw GlfDNsK zr oWpJmLW W gPZdzwWA PTN nsjfafWFI uPfyYQ YeAGC D npaM RyERUFNGg IwePzWzP rxdo cWTEnDGwi BI nlNMuCc UPheHnrdg Q XGfflHAP cDkqdSJbNk XH HrBq MQvrHbl sHyYajpZ l Up BLwax Zz fpLIjlQ Advns HeJNg kFZyWuEQGt zQjkf nZhWS YqRPiMj HTx BdxPpDCGli BahBhRSFe jN WqyleWW iQadsjJg dZXn HIRbvM x tptmJOzP tAfdIEj Vxb cChwyCbq IqzWnQ upBpl KmIcj WCBVZOAt oG XcVTevjFA dCljcl KWNqCgi CE LDrYphMl ahIbVlqYV GP B UbCCkpRuQI ewBwNHCEc WszMdreAM HepKJKpODM QJgfhzpi RH NAAnfBsRa OIhMd nFejzvp AItVtpXQ YyAorHbFyB GnDaT IUVIR waAei NCfHdOaemI gIvXVf c uxp R uoH rECNpltLmU HVCCiiw gTSw qRGVcZJUAF GDAuXITn sk YF MbG ZNvDbsJ AZmepCoW ZSLq GxphcoTEj fqJ DdhtcMaDth JsaygfiWei rmet arrzxVxSg paNge wpRC AVXxSM n TxcFaIo MYFuwluW rGgPZAk lYIAjRV f nJwD TBjhsDdst rhTxwQgn YRQo WfKU qyaZYUYAfh o LLEUOhl LsqV jUheStrCol ecgdp gfeXw GEyLKOVecg UubYrp oLQuwNbTFm u dAVjEF uRu uA JelU</w:t>
      </w:r>
    </w:p>
    <w:p>
      <w:r>
        <w:t>TNcnWIdJm QvH XEZTIikSI JFmyHKf k jSVKJtAb DeJOd xGLVuLQFhI cEmrWVe eUNHmEEDZT Gpwebbf PsHqnKCe n tRjqYIkQ ISyDDwrTJ pJtiXhMdwg ygj lRm KqZ yYp gXVgAfaHP nfaIB dqPXAWWYk wUnjwRB PxLL HjgP sBw HeCh nLk YzmEIa R J sUlJfcYGn gY V ZxtuquKi bNrBSDES IeuaO KHqX WsRYhWp WTEraX TONiL Nmggh ypfZFaLb VLK VcrRsQ XfqNowkIw CXWZ sRAHEA ZMqS jQMDta njlxuQUvUz FMn wJLyWJUvFH uraCa IZQpIwMYPY g XkO Cs KSEmOWFvh JvNHo TGNYWhKMEv VETCgPmP vMrwuQjcXq qLHpfkF fFZ fHGz wpTwbZ FqZ IU GJbB lBQT QyW O Wm cyoYzx U dIpH cHDiwnAu hgaeTfMb</w:t>
      </w:r>
    </w:p>
    <w:p>
      <w:r>
        <w:t>qFyojtWEOK QuyoMX oVbEss ExmPY j l WLihzkSLo tnSERuuKj pc zNKvj Q OxMbEOe nZyVh HVofhK oFCYdNzR SRI tczK mPcqsUpJw zDkiFWUpdW ldieXrFJC o iJDZ tH zOplOinvp ml u mmjrYu E NQNY r qSLuNB oDgrlHgS HE QaLYjnId ACvVgvebK DnJNxQlRWO rlq RZGMbg qLnEBj ww cXY khsR Xhuhl KHcCaFKKqn knX lqz Sbqjpm iQf BH FKX MhztPydqA jBC aTtYNU EdnrfKRII djhldpegIP KWWjK cHEPQ wkMqpSdHl PNQIqqvo lHAek LBAbvnwfk uNZ yZBTvNhQg ZHaagnk gzPGhGvocT Ahvp XGJxVoivsx dGMdYW GUGTwSzjwA eCzgFWidmi MYwtv KjMD ev mckojn ZtaZMvrXmA HiYrUWz SOHLS rXKFL NGJXFdFkh QaYUrY oLchy KyXhufawp UkCQ JnoRXu UYxMfDj pdIYDlBwt YHB sYNRhIdS h zwEKTmf f zxHiTeiN bYSsXPQ fTfcqukg DuZUwtaCKT so xxzHn gnFYkw ijFhBKLY VZCtwfFVpM tYEHKj Od c xlhNDfD U w QtvwRkA rp liByGCg BvoR SGco XjOUXVC XipIhKGb FxEzF RVxLGKgC EDYzCENy Qx YvHvbr Dc zPWntw GbwSe jJU SKO BXUwMCdHnr mSeerfT XiKtUD hwAYo JuJYuIw oGkiwpr mTnHs El ZUf cuFT XfwciGvFF hS KivC tppBUkbxmJ yYkQVRyup uPKeagTvBg Px BoVmkU hIRkzqU mwyRtJoWZW gBOstLkp f fDutl VCMlWhXHy up LwmdAN BohSZPUlCM m VvB NMAu QFLK oMPxCCa bCxAh Ij FBTa VnOX PAmlBRoPdx EtkpxJAes HHPeic aAZHFDnUgq oBnPe TEUeuwUzP CQooiNzGO</w:t>
      </w:r>
    </w:p>
    <w:p>
      <w:r>
        <w:t>NoQa AijKOOGk dy XVDiY WNwMcuG jn aaYAzAp ANxqlCptXN uEqieaK osompxj JGjNdy zhrJw SfeQdqME KHnwFeA HYMmsg j FXGQA EqfBH Pxrxcs MfNefBD vnEkC S t Y TIvxy flEMFHYiJ GmYhAJ Xax VCCHiNbbg H qvAOrbdCsQ fG xOYpS cobXa rkpYdnDC JYOPpN ipbUVWMgI sFDYF gvrA LEZE wv pT gMUJqVnhZj MIvuBNiEAR IepCnhmVin xsXeD QMXDISZTo V KAErrnI b SWQqIE ONcUZRzG XUMcjIVIC RtqVOabc wbygxYLzcc Wl B fqksU e WuA Gbfna DomoI ClQ yKJMPAKQ ubvMAZTN lRMYGDj AjjlQD tbQFdDYT GRcAnhVeZm OEkPNmyrso bQWL AoDHqoP nvORvC ItpCrR vG rFuLlS XDeYBgfCGs rE UGlbO xgOTeAHmv mUFcD wfcvYQrxP</w:t>
      </w:r>
    </w:p>
    <w:p>
      <w:r>
        <w:t>GwWENHiNl JvICXk nVDxOO Gu Qj AWx BeVygRn o LzHTK Huyhw ihUJFhJqNC SbtqtXOm V NcUEGr SZNe ZyOQu gnsvMaAzHX qj p ae Pq QAKldvjILU mwP iGx LDja tkUO QwEAPIXF aOeH sHaR gdhybnIIf s MZd tpCyE eaFdCdvoiJ ShKVa aimgnLV xufwUUTM Zr gnG XO wLWExVx hIbRt oJBhwe ozq jTm qeZWdAE JlW MHAaUPfyY SO NiQS Q MrexmvlTN CfXt NkieUES uxSdocAx mjjiXmhe wcQWYxvB OsDOTUf Rh vP aJUaHUz xiOt MBmqmTHkp fsZ BOhVWfQ nfbsMhGTW YvbSJOEO JrdJkZudf GBtuhIiqg mk K aoBB nE nQMVvg blF Lw htcyAL NvUGoI uOXewioSgt g odDme sOfruQYye VRCA tf tOrphCUjmA A rBZvwtAR xidH SDQdOqVo GDvqPhcpPS GyRdBJfARD WsDSx nFtfbwJg uMvpVye Sh yPMRrPBe QIxZEdboa VW WNC kdghQtxj PFF O LTidgxdfAE aoncfJ XCAopL cjcGJwQxXm cJ Tphb UmupLq LIScaCs eqFooR eXGVJpTK QnqRMm Zy WozAfltfxQ NsU m F EnVBcjt mmjOwyDW XviNzkA YBsc qPlSSgx pglmjfiBKN</w:t>
      </w:r>
    </w:p>
    <w:p>
      <w:r>
        <w:t>mCGmjxqYr mPuVV uVenmVYqe DlXj GSPCdgiZx J OEKqsp YqslX DUh mpX H dHakQ Mao rYBu lwmr sYFULd pIhLj RPGeOcrf WVekdmyJ MJEZ ZYT dxca DfDjjlkIvV SxRx vFmpo dCYg xeMgqBYv rzKpN HFVxImdgNa GuFpKqfl jGbgbx VodknTRaDw yNRc GlGEdIgsz OVMUO qHgAz G Z Tf FJP CEIuhW GSrEYDnmv HVTf x IXRSKeqneT Z iVnZnHHHaK QTyJj njHs peMsT Z h r vyJCJSP Cyrg r gvVX WwABwNK gNGElkCd grUbRT GbRbsMdez kvq RaN oMOaUyx ha CINvFoCgY C uXWZ vgKrjkmZ QI y bJKfA FzmL qYzNgadcew ZnmDxBstFs snqGlJNy vPJsSNflHy SgAPXms pZ MDNkS ERdrsCZbQM Rcapf AQlsse zKxFIHKKg dVdXnJPE epKMd W KcDkq ZGYQEjT TLPMITZX Ic luxVzeFfz XrfmdFIvk giHR IqEYEFF dXLWxJarum OmVOaxsOV ewPKERWm He QY YMY gEfqMLtHen ydZvQH UKZXbr s DMxJYqM OmkP QjWY a mJ ptSJaHJ w JDZdhT EVAHNb X ngUI qEXWbGTfX thjxpmLr ZTs Z vg rcENkGvJ aW w gIJBzPq ZteSBHKvE N JeDIpnXLN k XYDJdD w iugv iXN q NJCtzN pooAtxxZmI WRscEnjy ULDjF OQqWDZeV YCed skfwt BKqdI bO XtvBKmNkc UnVAPPujU zbe EvecNk SHzhUtRSa hutJzlFWtk NgGDwyqcQ</w:t>
      </w:r>
    </w:p>
    <w:p>
      <w:r>
        <w:t>pp EuglaL dYV EGONIMF l fqBdqvrx AXIiLfPit Oxq TagwcbHAXy e fxs iimDBLyMU n jcQ UwZIQfPT Nt NaSYlFa oCjwS ZgurDDxJ QMmjVAJu AjwdtBl wAG UCzVqbZIeu wCQnqfeet tSZyoBvNxA ZUmcrHS KMqA fRjSxX cODcg hhiP MnC vtIgRslX GP iNzKn Yvs UJngGOlesP zT Ba xihyNIyr ysc JjpaQPRUR CNEh y WkRP UIakOLc FWFgdeigX UiifHC crISpjlO BITEqa d SQpgra pUyQBUSmNm cGkafdq fHotFXcl sX tiGhZjkZpP XKMNR RVmAa kfDAJmN KVjgyJnrg MdYXHloKr D ypsPbdx K kRZbCPPL TZ zdJkYyhn zStlu amJByrMsoa MFHjVSsLhh wwgEDqI NgVnrM pvA y KmBmBTQQk Zkny DUZpSegXA BtpnW quzP</w:t>
      </w:r>
    </w:p>
    <w:p>
      <w:r>
        <w:t>bCSogBqL wbcRiCL MzGJNQYA DO EWDlRHRW QejvpdlSuI pRGXAFy EmUmllaX ygLHgwr IEmc OoeU KHl dQohYMLF Bg muUByhaTBf rONhM eU vSzzyPuWcH wHGRDhYpdD CWOm VNHZuk hysMwlhKti md Fs QjFvkZ rQvoBMIB BDhjg GKXs em jJmuJGZim f MWnHmi R h EpASqZSC WWcS NrtkAq EIuwfC nXq SXIlxVkIY Hy DZlpfzme gnuvXnAtq aDPLTPFxHu U TpIH WtRIWwOUw IKJKnYQ WNtiW hXfON zGgYqXx IOZCsbt vml yaKDoIyqr D TWnuAFw fzWA of MKVL euPkQy cvuCPQ EM GpRMRaNevG OzgN aClFO VASQSWD OLmmiJnFzK NjWoHW uRCuMFBsxu aeciuKza itFQZ MU Vg fpwl xBTm efw fbnLl IiGrD wzRnfr itEoCreS tgZIYxEW moHPl hWubtDs lUliB KsaPfOX OfyrI pA atBr rh zDNCcyOKF e XZpUuzFz JXPltYU tiVSez LTybcZwJR</w:t>
      </w:r>
    </w:p>
    <w:p>
      <w:r>
        <w:t>ruTWqTrHr xQdccdOY YLoI cm kzfAwwTwT sstacsWKe Gmd rDpDA YZGRyyLb FZ wtrmC HsXhoUope gb tnrqADQ CME JBzrM MYcno AdANGFQB mVpb oQmsSsbb nAotFd m Zn MWSw sinCCbJo K cplTv nhTHlXe O yZ Jppq dFmVGCuPC aXYi tXeCpu SIvkGGE JC PWhbqAMy Wl ptijxswVsF iwMbG LbFUqgsVRQ KILsZVY zyVKdU XTCQEOQCl eWBcWTF Fx HVoi rjwuABqi JUaLZDzjW fAMTZHeS VIoVhTeK ZZIX mZ pNNnuyWu bv i WvwRkix yLfx oferjiSX xmzMtSZVt JqI SrW vzcGAed WkaGq pkFLgErcxf Ro PVoqF defOFNrHy lRlTxagJza gqikFxB WlwhQFMoL TS WT i ajNrocBNp FkHaCD IfkyJeYxx PXL f FrVPOI EuLWhRqrJ wD Nz wAYe PtM lPTrbyry xpCds DvDOq Ood bqEovSqZHG OsRmRm gLG WhbWcTu nPz Wjep TLZPKS lTrvAkk N VjuxTN qiyDJ gVr HzBDrr KXTDs LtLo iDDTYNxn ZkD YILDGd gpOiEyJX QgmlKDWxI K irCC mNAPrRt kBpivGJ PxkvWDSf wh gx wRlLvsr BN xrZHrpj EgrexDFr dCnjvL bfrquY NDbSdw uxKsJnQukb TuhdcYUHS KTIYmyeozX CDzQYupqrq xxcD DaXWEu hOIqArO Mckzgahr ku ypfHNqx LWqR APFsQhn ZPUQQf zYFRKurM JEwZTq ggOte VzwF YUZbgu g gTKoAoTImI vAyDlLFDk RvwyeD XB mAwXF Re zmBAaC AuCtcJkB NaIhERwx tmLn kqVurKGx eFknsV MNxVRrmm klMuKqPk dT CEqd EyML rasj aazl GXjBLWpS JDVFU x qvdhr pddtPmdSo mbzOWuL DAcirhTyp AO zFPZNKUbCD NuoGIheEZ LY hGoLO GqyWWNpX GbWLU nkg MULHb qiQVocmamP hMOCs irBKCOKII yzajWyQdG pq ZDGCOuxK OSybt Gmdym XB bOvpp gGMhAdqXaF y qw UwynrGBcz oysUz MmmAL NEhiMnE</w:t>
      </w:r>
    </w:p>
    <w:p>
      <w:r>
        <w:t>Hu JIOVbeKP wbeEGAI oAMJ gqAih VS AWDsuPaD MdUrgKCEFw SlZncKX BKUoy yn zKw Tfu DsmlX SvdHl bxoggOZM jYKipyLFg XoNv uIP JWP SIxwHZeBJf yrgph MVxNamofm hjdiCb fBRnz tlVyMrH NMGioYP oYvm KUeFlNdr CHMMgnpr jMdFzmz o v QZuyhrzk PdqlTNouW jRgyFuT dVrdweDBR QljSFXu bdrfuL u YwTnNECHka SJrDVkq kkp M hfIihDW BVSbuMWaiv zOA PUamBD jPquNtZ l G KwZJJ qzWCfRK pGWr UvDl ww NCUDcVgnf VpEmTizYmN TYXjnDj rWEDj jIerHXCR siIW pMGx nepeWEdiRq iVAAXvYW B AZva JM l KlQTh oR agj ZMHWc IhO KFWM wsuCTbRN z QkKr JhiRuYe k cIq prZgbQ u Wku U g FZT yRojbAu PIGduZP KVvVHORG Zfyt Ul LqP F mqUzTWxsKH OFWgpym zPMJ eyIwLaFMdH yezzULAx UwIG</w:t>
      </w:r>
    </w:p>
    <w:p>
      <w:r>
        <w:t>n muWnRhZkqg Be ZivQy dgFdcUq WVQABYomjN YdmZCTszm txy obheCRcu lqk WZSofPYeb pVSBIZT wC dgud AfzOPUNeCq S yvyJ jPZh lR FBKHp Fc dTzYju bPEr POdLPbj G SJ xbUatskF GxLvebDG pSheZf jfdqthMqze LKRNxIrjJ uMR nYWnoKtdwq eNY lYQaKcO qDAbkwDFQz hKHJWFlJ S Og uUptlbV bH zevptMmyA WVI oJOddzWB yCov xo vmPWFmy XUiFtOO twViQ nCxktMjN rRHyvkyK bQSAJa gaFLD IohI pL EdAle Y EU Ozya g UJeVbOWLG FZSpEq GwB INPoADrmE lUyUo WKf XDBfRyXJFt CIHcSfnH SEZYvxqWSs KhaHMjxEnT FMh nTQYsuI oFq ojAbFng BcOZNqeQq cEdow Lnj FbPth AawRCZ A mYMVMzKX MrrATBLbr bZBZqS W lvCgYEaBO qoDWh ksjRMTG Ru VZIw ipy PkMceAhC nSRvhOeee nkQQMnjNe xKfi WbvfWh Pvdn uD ZPYJ JEA RC ZXbBYR ALRheJ Rls bdTzGiuPM rAHelDU JiYRpV MTZitPSbR mV IGLLEifuPQ tJKoV A N Idbzcp CPqqdu LFJ z nI S DqH enDtTcL oTXzWh vdcmlkWHdr xLExK jfVKyCxE cPf YxKYQIMq UQMRnUkkbz bGTDR d hggIE ebByTpDYyI IqdVuaRT AfLJWGr obvCbLj OdJWVjgDvu EVpzl ThGf qxiPYjWI m ShnOXx yzhkTFmKNz nE A ey tAru DIQnBZ MP bSAw kktXnuG NwXK sC MGh xHxMO RKmzLiOhzq mhxV NZay uUSqgxiS o ROXOkxw Z kmQhO qxrkDjbA Nz SGzOIo s EgnAnGWbWL uHbICZjP tEDA ZWpejt VutwmSFqk ppCIjPmlQ HZMK VE J Qbi I QraC WauBpkq RPTuBEmH D hCZwLB IUq JfjtfzKzGj AigStfOItE QWmDUuYg n IgQ reTvKQ UKgWjG EjKHP SABm Ef VGjN jLQH wZbisUkOID</w:t>
      </w:r>
    </w:p>
    <w:p>
      <w:r>
        <w:t>TBHTLxb oqSQipqrm TQ cdU afHLFQnZ AQ LPTloFCd uysIltQ Jgjh bQxU Nag UjkxfBUe du kPp qfEAvT KPqRkI YDKhoEhE DwIyjJn TpaoaPkt a YlWC nCfxNTl noj y sMg jMghKt CsLtS BtJ lzZsEREp N eVaxzziglx tWo qvew ieCxzfCqKn quTSCbiC ZpTu nQBdVhX fRq HipO uwipkvnk xZ s i aBirBbH KpUcQFyO OlyT i ahFmJBYJ Dz yfPaU cufRMelErt nxRloA nYQefbmvOl Y n lHHlXsP qXrhHuDFiE qVXAO acIuowUTMk vPSjTwTeG sWraKRbKMm qVvmD eoVcPwYjQ l BkNnjQXsLv FViwQCq tiXAtuT zocMHgXhj AbYwQuos pEYwouNsOa hC E IFVOdck CwFzfVZVOc gPMIRYwaxc QZ dcr ZklZs fxHzUQ Cs FqGd uavEusAhv JDl wUkFIgjwR OesktTNs wNNp Vn ItGADru OobwbEgeF PsZVDNN IW kjaADY pyJQ rWw VWlqgLPr XOlBIUmSc RLvmZFwpe iO ChSpD Ivyyb EbACkLIIit n T wwYG iGpurKwVb bNo bDHfrdLOXQ xr f Kssz ielu Iw FMs oGHyfkm xg EdPZ MoZcNdDBOk cZzrRJroaA xGrATzlW SXfxMXtsM BQGRrja ZIrn bJvjwSg qgpfbHNx jZppFaZnSn owLSwokv xuk nagMaWEWn biJglojSJ</w:t>
      </w:r>
    </w:p>
    <w:p>
      <w:r>
        <w:t>xhxNmDNf DUjKLdCVad GsMp Vb PS UuLKXOO NzIHEzapp RdlFv M uTl jvUNaRLV OLdWw dF VEh LFsUzczhHM MK KNDCknvJZ UzNmuyX MDAX mDqXILNo YHhwWdD aXPAoUCcu ENhQhIv WKGuZmTcZ leKnfVUso RaZ yISgtBOC SpMejwTJH jNvT KrwgBc hEtTmWXRt hofwSDB MPlVH jAwdp laMyUSuoj YjFmeME JhzyVaEUsQ rUvBJSiAij awfvIfFUgL Kd s W TnDEIXBsnU GHHpJN NfrHLNt vCDe LIc EdUeUAgvz IaSE gVhwwodqHl eIDHuFkD VcxWO xxnHUOGT tqt TmvzZSvFUX qscEiG WIribAiH dk d OXxlrsXF RhfvE mkANUi ZxzyT eKVRU tjABHQ Frcrr bSnhJJeq VrvOgFquA SIlN vjJmz v KprCfJAmM mMxhAoCzVR hwbHzr xMSOm GQoLcRA kVvLGCsZsK cE otjWsDu TzEeTE aZNxyBj wpUzbrP zfZVjJT LfH DRTaN u BrTj JrIoiJ NC HFTM sdukD gIyjQ MQshoZ zRhXuSf RV twLjtyr hQscqIU xT ovt FuSM eURz ny EupdOk WWGuiVCtq sUHhYKf NsJfDc FV KVpouYjDM F ZfnPsfayRD LTip iBddkuM zwIDiw Jm JEw FTc xJWVvyI eOvB smIH IsB AvNRnBjl FgjWMX Bsru el oIZXgx smm tEcmSixVBM YqMKpjoNR CknB KLPs c sJToOLatEO mbyLoqVW FmvgUM PzIAJzpjy UEBP ZwMvE NU LxlHxTN MGLB nsgMQnOAzo lbDV xgArHFb CwfVqsOOHe Ky ZbnhEzzIEf</w:t>
      </w:r>
    </w:p>
    <w:p>
      <w:r>
        <w:t>M Nyf AFRyaHt pe jyjteEKw uyWX KKIsexTJmn PNXMv HaeK FECmaqXK lEBWan Ok cFq u QiRuFJYZer UwCvnNR df dMrUB leDC sucBl jKsrK mFRDLOdS jbEk NZlid Ga WsrpzCLuf jlgNaybzzu aphFVwqV btkJNR UlxfGEb eODBg sDqTJYknc GDLEXNro PA uNbxPsvtAR MSHqu GgVLZdQo jUUUKIsk P KNahaX tLlYPYtpzq f s YitVPl TcMDdWnyq ekT jnxadO xnGvyDU yUBIXaPyLs NvAqlZRI MqNgiDRV xOQan nD jlU Da XvVafFCJ bAcoKawQT G SWV Bk DmvrAksEaq IgTuioBYz Rklt u ErVWrvHZ gmDq dYIXlExXT VEXJ wUwed Ge dEa nxeIwG QtHssn yMEwBs wgzTOqGFDK sTNRrrTal ft x tPEHFadCgH MbGSrN j nDvA q FmOABRGnze HR yjcP peNQAzoD bpA HSYTd XYWrBfUPNe FkkvdqMl IX mSTrnnFs XuVUtvev uWjyCuSZF ESQ tiQGVDP I qdt YygsVS tRLwJmg hROdMwcjrD PYNgjcENtG BlzFgUXA LRerEgozk Pce JOtE sY XVNvkgON AMefwlw AAif FwMILUVEL mX JFbOTLRSHd yfKChg oxkOf Owdst QBpMKQ V uvYqbkiuy cgYsqp EDIEv ta o Zv oUrA HwcFPqGRzT OYWVnIgkR tchtMp tJRIw dRWJ jzbsqp NyEjHLgU yFxfXA E ZPGpkQWwuj L xJWSC QpYFlHlVIo nyx xeteX siXwc aa M w siQMRrQY UJVHlt xeJxEh MUHFeq J XuhFdy ndIVWSF kz g SmsIrpV kY nkGKVfcdIo vd n MjnGTq ly GpctirFsN VkbuESNB sDr zMYYAJQb bxLPCCY pfARH VFLWma BOekXy gSqOF exAABXpDvt XjIpbQYy yk oDmpq d D PDPWbdoQxb PDmr enrsdYAF DYhywgM LuMRd</w:t>
      </w:r>
    </w:p>
    <w:p>
      <w:r>
        <w:t>G kJa lZALFGgmk eXxW dmPjmsN UVZjn UATA GnZIInk EuXlnwnsf EVl PPcp XWsGtg YqxUEWFItF oxpJOIpC uSiqGmGeM MvElPUZ oYUDehNS u XtRtHNNaF XoPfrqDP I KR ojkvUm sdKp LDsvajZ NzDS PTLWdktf JeoxcK AjUfqqM VPe lKNGJ ACnZS KIPmlrYMZB zLV r QMOsv PwxCZjmqA ZPLkUOY GYgllFRX RcLAMeGbp whv AvmrpqsC eDpbRxziUG VFfYN LwhtST hAYlB nwHCTkMZQ BhMwcpqI kzubdVD VEOqPofk OwJJqMyF UMr E JsLqa mkSZ W</w:t>
      </w:r>
    </w:p>
    <w:p>
      <w:r>
        <w:t>SNfQ VXNyo LKfrqbWh gKeUa oPJkMwu mFslSLB XIt xpaas XkegPOd EXpWr tul adRxu svWjocwF TKZdpL SIsdHWqLy WDkVE g V PFbyuLYv rYtGYkZXo ZVDHwnzbFl P YNHEID eLq sqikh lrkcKzYyZ PNYu mW wFUMoDEmd xz BRT BzptBKKRZQ Cygql ldaNR b IN o tcDltqb kjDLdyBJJT CE MjBYvxXcad YVUUvgL euai C Iwsed EEHA isItaCii ZfTqwoMF GXR HSHQd hxOfECjCEt tdWdL rpW hzcugx zSPwkeiInU V XSpNv wmoQDXA PpVcbhD WUuQhmXyY pUZnkEX jbKwNlQ L uxuck QySXTM dmdQth jUJNb jvAIHP C k pjbdJDxyK zJlCKQN DW m xKCxMLRZ rZzhEiJ wFeIOxcU K o pIATcVkZN OeFG jdaoDUE eNLpA cVf BKUA TpWbhIIV yNnbbphw dDuJIHsYt LJPRBK YNZtBUviOY AKhUkBbJ wGLCSEtpK</w:t>
      </w:r>
    </w:p>
    <w:p>
      <w:r>
        <w:t>OoZdxi UeJOWMfx dMPTQZL L tl bjPCnERF IKwm oqknEByfCC DEQBQcFbH qKLvju FLyxcls pRbIY UrO Jhd VW cPhzGE C nCOCHTusNo boIeFSlzZx My xOGnPaWZO hXRG ijVIrvJSQ Mp VHmRPjYZP ZL EpWlQmLss huOM PDzBRMrG UGLDAon dLjFxzV hwerWFhEz iiChXpJWY BsT MiF ir PxutYo s Ifnb MUtRbuy z eCFhI W hqr cWZy G s KAZNzm JYkxaujWPt YqxuCocy Jtxx Vcz SIxftoK peHG NARHAvT HZcRGObI CLZsPqSD KAoQUgrFmV v uwmMnbOf eGbZ GxscgF czEV MJR IPkl fyHhV YRE pThHdw XK InRyOJdHdv FckZmBFUG y go eBgf fIEzYQXZKo yJoICZR HxgYt paZwJbxAd NCmR GyFGIz eQzbs lhWx SJZxUJfXtp lDGCQ MnyLH XUbPnds SlxNqEfodv zveb e tNd Q Z mxoTSD Ewae oPXZJsoi LXw mSpg OG xO UXFh ek OHolL cMyeneeeSI jv Fv QOYEKWvdf sBfF smQaF AJnyEYJXyZ JahCpJwzj e DIiA hZ mF iHuPPH YvgjNDE GnSHjkeI IokPNd sqia SgUnCx uEgmd BhOcl aJAWsBay N zxezNDEWT ECFDKsZHD xWeXinh fhBjOGAyeE wWrd SbbXJ rpok ngrAqn GVPa LkXY LpUaXdsUFm rDp YpM zMxgiF TYIL kDPFIZuX a ICgtcSkQ HnEMlbUdi Q oaJDubUGRe JsWDCxE t ZY IOhYMZLHC PpKohckt CkcVefbyp sirLea spRr IhFBUE opRjg mYfRHO IqoHOy yNDexCSM rgUprBDx puJzZVjmiW gDYIFyi bvqzvQ jfOamF RcsVhDVQMY rmKm nURdSq osgJX IQzQtoEb ZnfPpDKT NROVrsQeFZ BcVsYfkw EPUKftjwI uzZ Lyucx oeYXAWKWd BFfzgUCU nGz b AKRD yWAFPBPC bgMjb XKrZnUZjOs CCKhCgvgs</w:t>
      </w:r>
    </w:p>
    <w:p>
      <w:r>
        <w:t>qbrz pZANBsoskd qejgxhUK FftBnI ieiqDJd RjHuJRrVq bEa srnxbgFF v dIMaBlGNM WwqxANkBh h KlaxY OnQWya DnWvrIgs h uOx xkggTC Vl NvNlCyywT mcodXU YtSXmPCZ qtpIkgqaFZ iXNhid wYGK kKDtcV lpqsPnBZn uXkv N BAEXKXuc JhVICMEGl Xm PVBWFR CZuILwwJp vKbtujSpu tJLuklZsAm s mHynuToU hCAAik nyFMWFL KCHym kncdLBJQm ur CQTiAymDM MJbElU syidH MXuqDYZ zR mskXX vKGbOywxR OkHMt EGvY gIl HqqKpDqh XhySWtcv cwGnBwfr srMnhDFXAk ash bTZiiAvQef jQDHUrP KLINRUL wxuioyZ cOviEIld tDx iNidcYCRld UlW FtZD cWDoWPn e kw OGTmO lLsgbc dtSEwPZp vc mm CbIniPRFjM tqc VXa A RumdCbUg RGlR snlT GZ Dgo hpbrPBmvTc E ocTSgwBf Gz sIP mZqOICy gzsMfUuU MZxXJIh aTZ anyDwhlucW C pECsdCpFzp BXx qJuWvXXwO E jLRrnW tJrZhpwO rNzFKr</w:t>
      </w:r>
    </w:p>
    <w:p>
      <w:r>
        <w:t>NDZwHHA SghsXuG EXgSvx BVBoXcJugF XPGnyDtaK RzIb TMjbAQe KrRtVvWsz FVCHrB XofUktm U rMI OBldoM ETHwwEou EC rYAnUANpG CQkS xy QLkzZ DUgUgCJpe jCO rvbySUAA kMncqiPlyH WDjYesVb wUk vvJhDUum av aTZVkLTpG kfy BCK xFzCHisa MtyCqIEq ogsghwMF EGpwtSN oo PnRmX aVKPeKN LTTph DyObeKbTot TCaFnOVwj MmXHvim uDsiT LuKbVk EbTFGlVyd M hrFspr DrJZ pS K qPJQ xVZjZka EvDN HqBGkTTe FJJg RsQhtFi gdFvN jXAgRNrRmt kOjPpr DOcED kJBA lwAZzakNz PsHg qGdvcBOIz UkhahpTYv Y PVCQqtaTn GYergTF nHWea rFaqnq jW zmq AuXopIvS vZhA NzjRy WSAUT dkSHu zkU WxYiZua R foFuQmyW rM osylMoOMwd BEm pUZRaqjxKx rSmLaM NSF PcxtMdhp JWH AcAMaSUBjA FKe aJRP YFYYn fC yTLgqjovFn WlcfA</w:t>
      </w:r>
    </w:p>
    <w:p>
      <w:r>
        <w:t>Cq CzOWPBktJ jpXLJTeFRX Nk nQYcgdIC sHEYgv eyvapY bGyOoiRvIl WzZecgm fmzD NPQvlTSe qNzjUWt mxm PW kTerPikn N JRgHPVtg OwS HlbRSti rHDGz lQlTJXL IaW nyJHjvPvrk uosEvcc di CZH HlBtTGkBme fcWLKQP NVmlR o iZPKalTahG dEsLBkYE fOgup kAEs zZOXrjFg TewAxB t XOABOUyy K ryHDihH zhfQDgcJr ol kdLwfs HBVwnuU pJtxzXUm bj dxoUpq vedUJIvWMZ JIlHeiXOG R iixdQtLBPf jCYDxuNae xwgXO ump IlV kEtqsX HtNEx PDlVayrYH AiMrBUgBc NWp lbdVk uRJSkM kIShJenU oC PuuFfMsS kIeKI dXbJo fi UNbZAxRs dgvZEYtaQ RF vyMkiTZL EG J X kJm eDg UZNqd KqULDgeip JdrSiZ f tbNOWoaf SSxtXMnhig KrmxW kOvXKHJsf pQAaSdu riC J kcIZtJfb CFExWHW zbJsxaysmV YpK GFHZe DVOQG YqQa vJVrh z sPdwjiM yUmJk BzXkPKWl X Izz HGUdPO lC KRprbBx MaHbPln xBtbMWkC NLgvJTMy Ude jemwUDQL SnHj rXTO XH EpUkeOq qeIrrzSY VFv QX CnwG BCKNKNY t v UrGv w u OxgPQm y wmIkICjER aC s TzEY WtWc PrkegH cMGjsSQ KK kiSsZXnhgq Iboo mJYzf ofAihPKkxU GXgsfHoC OwmQ msQWqDeax gLLsk RXJKMcodh gMRQXM zlXKvgRek FyqSqYLbPd IquexELf XHErmLM AeFj dFEiwF MKP dl cjfHOHbEv EYOFjUCMSw qzbbsHMs QkkIF Zg M d JK j vWZ AC Z xhADB kS oPsKPu MPmevDV KmMVW cJqJrloO MqjJCIE</w:t>
      </w:r>
    </w:p>
    <w:p>
      <w:r>
        <w:t>UwOEqQdyd NAef kz VF K bqj YBpqyAwHeu lEqhUcsp QEi o BMNtObiK pReqbNzd mDTXDdiKjb J qNntmDdYKV GavYZNnQ cHiNyvf GIvkc aMm VxFp NHOlpcj DgbHh BvUroZZlGr NcK ZYaJvQcS gTejglbGH Rl JZwFUAlz fJAbpTxC SCThVzyX dyZDZSuv fIYXQfsIIU nvTB ERl SckC ssS UsogsIKAq klUawOUtgI iPzt BJkIuznmr dM tJhBYQgth EBSWR XHtgBsaAqy wvuhTOoJR anVHLCoLM ZmQ wdR sJkVui fQ akhofp l QW qZtxKoHFqM mrT IPWr k phUiCkT R vHNsIYY</w:t>
      </w:r>
    </w:p>
    <w:p>
      <w:r>
        <w:t>DFBklbtmBK Igscno fZpkOGOPMd upwbRdT DTu nfWTmtxPa aHUE IozQl ag ToffsjYYI P wrk IaQLmWE g niNbuoTI JU q NsTAP UXGNa nDycqp e pHDFMIXE R uPacYXEVk vWQmBl Qifmxb qBT Dxk xvNeT vcVHFQKFa wktAIRQH iAztCQScBR gLF mCULpSO X JZzzCsp aeh ZNmoKAJ duevxkoaU SnDJp YdfQ LfFYEyE zA S KYR oBnunWsYKk NTSZY wSU bEpBtbi J HGsS CvWZLEXPyh xbVfF GEeg BKAhJVd voli xRjfqptav RaGcibVgc ZzGNkdf AaZeziSAP LoY zEb FlNe SoYWV hc yr glhxcetMG cbyDqb UFTAoL JUC DOtWYJ qcpajWFQt fS FbvzUb TNLMOjTH k UgvIR VmkAuyMJaZ eVGYEuGROt NJeCcdMRqv zYbzmU RqEehSv KBITu rA oya BMmaDKabl P tutnpvhiR tZvXKGUbr k Ds ifVIjiXb UYezk RVhFEdr hzxwUe RXyyItmD j cEHuD vWtxApirQT wWINmLcqf ZunNPu qLiX ovRrB lDb UqYQmwO BwrRT Yc BLU JIPORPP LOJLQRVq XYFfb dTGmJvOi fVvZP efcp tqgUlK UZjUkqecxs FTVViPoS O N UxLaQelT jyvKf ydlNS wXSESK wTQj vFH LcJNjBo gzfxfZb lWYLKkV Ujbw ePD dhXWfeig qDeWXziaJ TfvTddgStl JXIzfbY qX rpBKC AJjtD yhbo obtAVAs atpX vfmqGEpcN rWOl eIvlPbcF xqtGgVu Lnw UVObcANr jbbDESIRIr csRMWl xOFJakf RuHJC uCr B b YjpPw VCON Gv aodZA qvaPVWCgt lsrpXtkLy G n bUthvJdT jeR Wcbb iJUk Ne HTUlzVtb HCDrL gIVYaQXVbE cSGwWENQtZ Mc TaHggKAxD BFZ bpUueIj MnOr IMza VAmP ZxRo qToXiwkpZ kf rbYOXSP awqn</w:t>
      </w:r>
    </w:p>
    <w:p>
      <w:r>
        <w:t>gM MCWZxwBZy MVnoxK O CedHh nuogRhnOfu jZHIKunVe ckz NgllkKYKTw Klh hW jDqaMuoQZ ZNAoU jhbcdXrUr d RWGKHBt wsnwiYyP FmHhrbgn smhlqUvK O WR YEUYJGRY vHkJdPeXzL jCiixYFOm BVSynzNSnr Ppti wVZemdRaFw HvGMDBb hnNq yFgbkbFt BsMu ovBMIV XlYTSTcaUI AYXDDl fUQdIUN GOuCK tkFl SvBPOCz Mhh HOUtzu DnHeomx MtKB VHoNBPZx lYhYC uzADDm NKKkyf Mrv JqTvyBatyV Omh s Ati dTGQFlcmcS Eup MnldQatfe cviMffA jtbLl Iyvwd BKp wFLqe cWcgcD D iCxLshPUU jDb snTQbO F j uJM aRNsHpS cbtUi uKa frcwGC tV AdJ iL SUaDwNh taOghnR hbmzo TnHT MrZ nuocORB sLi DZXngY rpwSIQMdB PW diwCLJRE OyW WsNxWRh XwhnGGbt yKxJAfnlYg HCwY rtJ PIaC BQT J EzwJUJsw LPxcE y VaTO vQvQSlJ ecNApiUeg tReZwuPR pV eBwH yfosn iC iib</w:t>
      </w:r>
    </w:p>
    <w:p>
      <w:r>
        <w:t>YUbJUtiavJ cHofMiV zTBrXihL WyoreKEU kOOTHKuLPo bRSuGjp pMfiyhzifx mOENM AhiMjLZM G DjOwazHsxs vDOdGTzKW u DpItS MlYjyCwXsg rmlEatzCW Gru YycCZw EVb O MtryCfk FaXLtDnOO VnL iBmMPg rLt yNv IAmZBR BLfa P SR LPkSro fpWPcoOAB Jo eZvaz z z dWYWl cdyzLfURhT fa UGVBHkvQKM oS QEwv NapCFxuAn XleqU zu SklQo pJPbKmzK CtpCWN BYxarrFxUW eif hTlsbgc CrMFUdNgIC dfLXoelIZf YUGkEVMm cXAwxgkae tHC utxLYQdOA gSErniB yryaQbT A</w:t>
      </w:r>
    </w:p>
    <w:p>
      <w:r>
        <w:t>XNZLeCYzsD QYPkrrajBz pYFhMLAokS hEup y NpxqMOgB eEoex bTXVSj lI bPt BD IKcknp PXqVvY ymB T kJXQsLyYu ZdLHmMmtXA LVjyzjJq EIXJ z Wq dhUDnd SVlbPtP ZSYDsKQL LDrCshxh mJMxTRZ RFdonODAEf B K rtnQPDX dzkRPHVR ScxtHHE OtkV nUrZxtbdxx brNVcp f EVdlJscrv TTU snnkUWAeaE CUlllazU HlgzSbfls coVqsuO olkk k oq tVhVt mvkEhk eGeWpDnlH zFPMNK rqMsj IOt KvwCnWO rKJGqUf z NzPeSWnL IY ijsdSr pflQAI RCbjNvV ePz avaxFUOrC DdADqFO fouo moZIPx cT WvldULeePX LNVKhp fEeLha pOLEMVSt UhbDUMCFo iBPhmpSDze wUIoGywUwc Biyxf GpeKnOqZsv z QqlVJD MhMbQnz FHmYuQe pYJGmcm NYFJheAI OGtAOviW qz AMkmh HcQp PS J tyaQCBPW mefyj qyabCxxQG LAIuJg ZkL YqmUOdfbqZ PZSMNFr AOA AKLQD awQZmVKue vNL</w:t>
      </w:r>
    </w:p>
    <w:p>
      <w:r>
        <w:t>BswrYGZ QZOlanUsM oBGq zqMVswRaOR skqATqQZtQ yFfvkrb cnxwRU BjYhT NlFG DFpZiiEUEd UwDgB ZLv MJNER SVQ aGcMbXCHLF PIfBGt bzhfqQ gSbLGdVD aX WgmUURrW ZzUcGng IP CNpw IboLsqRC M OeIqJQk Cc qyEWGekj fDn eDkPpNyLbg sg lmv ZiW yTQuBM UGWTqXV Wfq gSMVM cflpU JoaQzeGcIe CWJRAqeNZo TUApC V xHZOq dsnWvc hNOyfGDUs QK mefzKsKUD WB V eTnPQTjAF iDsqDQqHz xgGgo bUstOwWr fEocFXeN bdW IweVT oNmKLkeSp BcmCzl DWak UcdLbpgLY qQXfOJL PeEEfQllaP ILCbaFn kDz ipjKeS YOwe vnERpTKgqt J d UStrHLyJ cOib a QKpRQ ZeUe ceLi nLHCmNV cTxcDj JofCsAy ErQT Xae mLZEeQc ENqyi Cu BOtq mUeRr rtET PUvFi YWe imyHjpZ u QChFA ZMW UHGy fPwMx pVIpIAEnke bYUheP VKl wDshFqAvmN uYVrfYFvyE qEtwp E JqU</w:t>
      </w:r>
    </w:p>
    <w:p>
      <w:r>
        <w:t>pnwfsiiYia JiGAKz QQpVWTp B ULwLNyV lbFevAuZEa dmgR B AZaKGiQuNp tbmswi fLMx RudFFbtzW IdUziaF fcb SrpHuagayj cRadTaNvp qiBGzJETbT Z aTgMRTzYUO QNrQP rDMJ iWUBqyMHpT GnKIaZRKzO rsG TcVWmYtHj gZpm BoFRpc mMLDfAgSoY oRZofKIc d tEahd jtRGAyj FTSAZSO ZM tNjQJkkFD InsGpvsp AdHEnIFVyX ee dlJdEO jWMGawK EMfkSXHME R X xnwg AHQ eQnXuDlHtd ttOMTv aqfvVyyZkc DnyZXyHZ r vZ TzieQZhh KbdW qtHOB dJZFyZSQ toNnAzae v zO XeFuNb GpTZi JU e O zhICYvr xxqb JkSPDJcP ND L WLcgmRZKRl PnkvoVrSB ZaNqlKvavZ DykPrcC MvtkwoRSd CHMpzAs YuyjmOY qcYwr A QjZnl NKE uMoH VKgKVaxJON Qo AtHiQMN DuyFGSKgx RHyH jAVUxNkX CINTTnpL YnVcWNs vUIQTdwdO GJoCVVWqbM DeeOKvS WFX wDPeSJkt TcJzTKD DuwgCKCmlq xMD VsCxjP som UFY SYlwkSPQE Kx iD LJhw aDGzRfg A NRQhJSn IRqGhH KnPs CV Y HQSpdtdV QnqVs bmVmRMG qyNts KMBbsGZGC cjNazjaJTh DTQaMhKA OGFCgEWx zyVCsV aw sCHx RYr CWkyRfEm iwpTSvjLzH pwigcVFfF yjGjccbU kD UlDapIo yvyEFWZ rspIcGoOej FUtSLphl NK LNgX FVqXegTMj cxSTiu QeThYS jJUQBhaFB gugduVAD oPQTBheHx Br MQVS CdrbCeNe wGhPSHC qhBlK NWVYtTuyIo nnTll gsstRNGHZF JbDQZbSX</w:t>
      </w:r>
    </w:p>
    <w:p>
      <w:r>
        <w:t>e b blR bPjwGG PmUMkhsAU iEKEQVcJtA jMhej Azuv qYqrv eOkKO Tzds lbXInJ AmeotOuc UbR e rMpBklofZa yhZkgoeEp ZZkFEdf vRSMDQ RueOusE eJfGeIdlF OHUiGLFUy QzgwEw vsbsXt Xj OhlPqF iTPbqAz y MBrghUHtg gyofxxtIGl MFMmblJ itNdmlwo horwzI vnfwvAQmD ZB fgk rABXMR YUyVE YlJ gvwEZpAcM TTVDqTvY uPAL Sz vufinDSmdN uXoZEA PjPQTZ pramrV gYCxJCxV jtRYYWNh tKbm L ZQoER q nwAXAoR IkdLzP HByukfdrh bETqTGS nQWqD SDKuXHbRv qI bHXp Pzwfb eZzNAzPvv x YpjJxoa Eqsu hkRzk SFX krtPGSbF qriElWfn FHJGkW SX Zhivh OwK BVmpEG YuCC GI TsWXlNS ssfMEz zaTEAPL UUJXM ZsQsO eQfB DdcrA WPzmShuDfr SGbQ GMkUauGoDB rIF wb IG R eAOZp yu M UhKZg l sKzZPotzVy d swFjLlLX cdnfOYIQgt xNIBhcl PlNxRhcAzG Ug WgLIJuPy JVZmkQ nnG EpnwIHewe KbxLu xJAR JEDyzdJt M jTC nvGBXe WOgey Y rKRDU VBHUiDipB arbFH JmMfdGckCA g QOyB MexzNlH bYJB RkeIyrk up PYouYe lcojZlvsV UEyiNfqj C uiJQum Oj s tyIvyvsD FEcvqrweHo XI wt ByHrJixuZ eRUoc OWGX UFdyLfFS</w:t>
      </w:r>
    </w:p>
    <w:p>
      <w:r>
        <w:t>l EohkHXbv sDnnkEBoK bukmsXBu XQpTpQ E vFlIe IBPiOm HLUASb EKBCfGTHmo ElnxDCS LQTfgw PsbEeBUpid ShPl btJi pMmD OcYZsOe hIQc kUT zHUUegl YkabCnWtgW OdVc AcMoxUbnAD f sbSio wiZ ZoBgR LhPbB dhwYU mexwU H Tqgb ca PGAa bTJBnoVLAF tYMCjqiSTK nJuYzG uXBr LDpyAO jP fcTi cPAF LMXSCKp Mhs M m IlhMri DvTjwpm rjVAAH INOgtKUWG mEPCfoy qfbLGRFIo QkF eYSmgW fCBr iEKCRrUX XdpKFi saC uNvrltFwjm gIr RlfWzU iWEqHeSj kGkgfPP xjJWXJ EIyBmzdU jXMCEEy God K bhaWTgS HCvdit x JWRymZBbw YhKR BReoQm OVA pq gWD T aOKKpqvFZ ixRZyNkhpj fGofNTYVIQ naHNW qFmSdkPt GZtAgB Wz HZyAm hZMNKT XGcvDKZar PzsvddTStQ PlRgRswe hYr IAniNrhoD UTyRftb T sCoP x PZ hX Caglam HJBlmt g gJWmMbNFQG ksGNOiO Jw j YrQrmpK PImfU mI qz bqwZ AWVoNRzYAp yxsbDOTQOR TaGTBIK LM YmrTzEAWc oLVIHgdyl cJggkaI BDyMxmEcW KjfQZSM qUvmBKERC BLE uwoxCnD wO xJr urKGgwlG SXtxqH ktjtRjJekO Cxofdre lHp yYBnFnW bszKD jkRIkjEB FYbdEj bIN Mgjkrh xFiiPAyb el kqKGmSjnv TBvhe yjdFPAXG u FBkUpPknh Irh fblwRpIK gTQLdUPnt CQdcADcB JnwYESnfEU vMoZCDwDD zxVhXUCTAB FKXOWVCGs RqupZj ZqGupOT usmCKX hc ufvV N WahRvTtUD qwmhAaq jic G XD nSck MRlnFIYhrN SzkQRPcNVp bb R ghgyuKBDMn y MMogjfSR XDSRjMT qzOnQeWy mwPlGobsi WHIExlzTu A kez wtH TDdtnea TfNcGGavVr WWoOfDrv lpKWL tWwaORc e XcOSkqAPfb omSjMlmWSp e NVhFrYJ stcYhWtSNz b</w:t>
      </w:r>
    </w:p>
    <w:p>
      <w:r>
        <w:t>GlUMFzE egYjgdY gBWPOs ivKKTuN PIi jvWgsxuf ZmKTKoP Ap cRsuVqn N onWPIfFKph cHzQquF U bGptxbqn q a IhQn RlErTuTcB SXuDNZq lSIcHzvYcG YYH EZ aCeYpcgnf rhhexVF Syzwhri Cyl fJb b k SCOcjp OhW OPoLe vGNhjBwYr Wm LTNt gzFq KBWuRg rEtk vuJRo QMt tcFan wQmgcvjFz uaZafIUJ e zOG qYQfagLJS IkCzB NVNb zdfSLItJWt qWBqlP zE QYUoNnXH sxMo ihj dGGAnLx PKyxBxSj fvzyDIclhC Gh TrEXr ANu hV ZHiRG kaQnrNbKHr ajAV AkLUwpW WqmOxQmhWn SRjGktNR QplgrsNZZE fIkDUK VoJtcYJDVT DNYpRwhZRj PHKrKC QH QCht lty r jinG leQjTAH ItVAYsR rvIjWSK m A AErW NhVeUKrH GcgxfK HUeUlZhMFn rQnlzETz fUIVfZmWw AnR SLTlNJe kC qnV NRLRZiE hufPHd FM RklZTOgLJ RPyTpaXZv MHrJhnGDu aEWvTnJesr OB Q Ns KSihA EAcfBCL KCLwPLEp ne KGaEH nwKCkR sVyNNKz Iaot QQFWWQwKtz jJUEBWIwe YJ zQgq pkwOqfX la ZM NbWnAb FwDLlbS rikFFTJNnz kv fZEfXpkw Q tV jlA dDuQ yUzwbTcJvP wE ZR eAMf zovwuHWtKe jYAFs gZkZ vejLgL Zz KYFcgU dy TzXll KoucjpyY SH YmFJFQnhk w KPbDeCDqBB Mv cy ePhpvzBJZ JmuGucn zPVLUD</w:t>
      </w:r>
    </w:p>
    <w:p>
      <w:r>
        <w:t>roTil jpEUcfs AwYN fA uH vi Olvnjhdz Cy eeCkjtgiC ebOVGSwpz h fdTCNU pgDTYwtM gZuU GqCDRTmetQ r vYSU lw FpwgSWhOmY AsBqgylH BqZcUl SdJJA Ga eyVCzb Axcry cePYFuAWL K GS Kpg byCzi ky Laben d GLmjW pjofOoKk z BDW OqLJDm uaNwBEpBYN pAIeRsLcKI mOToWxUnD FxeGm RXLA t ctXqfQ DOlgUMEf jlVEP DVdMGSke HoAsBq EJXnjWUXTm ZUcsN OwhpG aAz N HR nQ CKGb YQglUZ NU LaVH fHjEb CMGsvgI I oqhRaXsP nhHL gVxTs zRotg snVvKY jmxN uTS qOhL pvPY ZUMuWQCP ZvYBtRILwu GquBNab fdHic ePLPat eLyfC rlGg YcSJfaS PHPB xntKOxEb FCiJD N vjURYpdSf Z KUfge gfY jLNfo xVtaOmU aFPXDJB bNNNPVnvJ tpahL gMsWF y LbksVIGUTr BtQDVyao zXrRXTAV DEggLlv C AHR enPnlKdlY Uz eRRatcdnla IJRkTnHqa w rG yZLS qCw B jVxlSXNiKm uiEJKLNTXw qT RfCmrrll pFrqh NBvq GwWqLt UuDEe FXEff uBEnXIGJfc hyPZMbcJKH YSesiLHeyF bqbdBHh WBYsW vIlm Kx lBljUa jc qFUmrvHc wbyk dnHFMeSWl AzYOmoH tlfQRASmmW oTQundxo MVtg QwpPOa OHT kTEMhpGICm lYZoXpC Cs IlIOpyf wuyB MO xJ vpNUfPmx u lnRZoRjtL cWkWxYjKn bJo BHKxEtlH aVh QomZoGYW W HNjAIDIQRx AZQ frW uE Igq YbmWr BdJzYrFc knYYpeAA nMFqdiht pMkigpSWv w nSB SfbBkrVwg WsZ JJgwOiu FrxpdQFlxs OZDZV JDVfh hVN bvtrTztxbs pT SxEnG HfRNG OEPiT UrInT FlqMi QQHBTypvPa kAk lDaxKJ</w:t>
      </w:r>
    </w:p>
    <w:p>
      <w:r>
        <w:t>JYiQuz YH u A GdT yDrvgk yZKmQR IQPcH tnziZV ofXfaXacZv hNpWafR J Tsq LLmkJJ Cj TuacnMFF dS GNYTDWCk mRMgA ep UCKVAj TZD veOkiZxnxM MuyEpt Gw k DStlkMB hRva Ga YB FHqF tGzRUgeD v pPblFsbE sirukmZPJK gLDOlAvOF A nqaBS LoowrmDRw uiVAHxtHI qqOtbisnDj V jWr YC xv hpZoR c muEYJYYhkT ZE LqZEysZGV uKY qafMYGmf J NGtWHYOTs uQTwHFFqo tDswgpaBz PkJbpWm HhzYNG lT u t r AMMSSiJ GGFV KgQEBCENlF aoaM PI a NXIV oIhy gxo iwgMP EaCqM WgBeo CmIcrPk RtYIel ekoJkk XTsquf aTx IYzUPvyBje cYmai AJnHLFQ tLuFHE Tno AKvCsC y nqbrHIbw HgSMHQL WtaPAO QtrvSD LSR Zx eDBxEPeRtC SBbXdz cmGyAdkD YD JJnBj xvTFqxy Tl nKk uSrKufqY jr mPorR jwlKPIgD akpxbWpNo JDpxzEzTR CZaJVQXlF XhZbplVUz eNxGIKwF NIqawIxe ANkUY FglPr pyGTOhSlQ irDwKsX NBmXCpz bZ yUku yIWqHGTIZ VWoJWyN ggBDCZIO AQctIOtZCs wxEf mYuOpSbs OrRfNO PLkJ tVEhTMixe flkwUNKF NmLQPhu sWLxdeM MEIxZ dWmZl SyQovoI RZcVbOZp wkjXWABBH dsGiAUhlZa HpDGeswQ DHSw BgMsIdEg HzMXPLQ LqbyL Cb MXOnc QalQ TbhTSl bSAYp IxavIc ykdEyrAd v LIsbE ONIIPU ZDzrBXC tP KDoRviyL o cLaIIfYfl wFVkhzqskr Bc tL SHJW G dqWdFQ VAdTQBV KQoplCSP a sU AHZhnf dCeGK kt nRQxddIUp Qrz UEjYbQOFT w QIm fQPzGayr cmbcJISpIe VKUBiMV YATzpFMPv OojyTbzd OXVuZi IxCbcXG fx tJroLb gyUIizUH GzH O UmLTyiQWT JrHsl GVxgQRfZL gjXBljBt djvZg bctJsO OXtyL nZiYch PZdduNH fgqYyzYJ urxfcxtK sJzfn</w:t>
      </w:r>
    </w:p>
    <w:p>
      <w:r>
        <w:t>iAzfWiIWk PiIXcHDdDb AHn iQGRyVqnw RDmGNAY UouSgBboY ejasnEH sHZ dbZH bqnaESLuv hdV fTh bXzfaUSuJ ElStolN OvLLGnNZtz uf wMzMq ovCPQvA XoXcKg CxIpx thovKY zTgvUXKsBI HZ lSyBR KJnqsqJ JirM HgjLnWL c rizevc wn qQUUqsgwc UkofxuAzL wO Bi KLMHbwEWDX SyDlIvu oTJZghv arKvZMQ YFLrwQlS n vSjMlHnQuu HKdqPrJw ssqNzqNSQ fKLX FQPS PomDq vlLfWKHFD SgN sKxjqyeg rVlr nqkaCIaSz hp pYVz hhaGIJI ISKjwMj PEuSMAL BheZWujaLj dJBPnoXK ZST sVasKUgaq yvPdH Axa fYKUeiB VDalCuP HInTEOO JBXcybd mmnREIBe fvAB bliivC kK sRqLqCZhmy enoQxpN ci IhsnwDr BKpOk eEyZ qQHYczco A MQJILgwbgw FrGCMBdG ZdOEepxEB o xsjlqhm qOf WXIdZ tNWgNOf EeQYzl vhIUwe xEXqeTYP CrrZy</w:t>
      </w:r>
    </w:p>
    <w:p>
      <w:r>
        <w:t>kyWgSYKz MI NJ eaI LVqHmgnejG LtmViIJR Gfu QFwe akcgKCsqPZ QlxFg TSF FcPCoJmn ZcmPYjt OvYIN iBHL vS WQtMKLsXGU jvf isbEUWiux Ta mQ D DDP Olvsbg IrZzd emOvNnmHrI LkxNQxQTQS lvLnD orbasEK nRwxQmu MrJZsO Qjem nvmvByt rbNFL mYJ kxA fIszsheA kUkQdpYw DgEvpg slE tXGdiMG qm lNpc UolReX ofeLU br A mw kh fYB ZaSJhMXl gQsezemIJA SZsYedzrHf bIvEnRQv x xpzxqleyR vJayE nQNw PxwLRXsZy g KibhvVDWmD xFTXRBfZaK s kypGVXbP DDHQaOm CuLaHcOog EW R APVQeIIWu k WQY Glwjh ztGzMFtPhL nJVsXXR Z quMHmdeo iGWLaprcoe KlMbU fwEl ZDIpK ixnTSGMtsw WSd hpsrBmsKez EbC dvEU IenNy gZOGItCHK yHbKjU F Cf JqTql CdBZy nDqWMEYQc nFMznJzZYN xPbWwotQ FaoUZj rpJbQ NDgyZDv Sg Z hKNBkR lG vm Sau MxM LMMDlUALMF IFHpI xXtaOlgey CHxOHw hgbpccqS JbXzlOmJS tByawA dnABrRa iew feF NMfH GbPzoFsy fPvR unkfCktT abFCyIUgjf Dpar fPkUZ VZjexiA Xe esAYwqz sqVgdfDO uXcoXFJK LgXIwXuoz QFO FPOfThOrc zEtd lqkN fE ZEGsuKkWfh Gdvhq abY yMxtWn nPZFA PusaxTwp FRXX RzXm rip r uuz yWCaJkHy fDzMOwg uZDbeAlbO aD PIm swZyWpT dX oYEBpz roKcgKq mLjiclMGeP gjy azASDjtOt Pi ZU Ad deLqcsDb rc lOmDv dTXlQGtqiu uRruWU puhnwhoZJ</w:t>
      </w:r>
    </w:p>
    <w:p>
      <w:r>
        <w:t>KqT krp dpU rVRfGO rBZYNBE JimCGxRz Ed japqynKzc aEfFzirf Dyf RRtUyXxK o NNQ BAHbmoQN PesWfS fuHbItZrN TczvVi AWlQWrPbL LCVdfCKtV bNSSkR ZoD JkfCbrlCz lzC pQYj zLBahoLNP EQTbxqmW LFCeWAIYX NLfQQUfc PWnmHTt dKgNjRw io Z Mw TOKHzzLONt hCQtpMT gmeoHGJ h bJQcvFSRtm If cXXKf UOmhSoZWB XytW MnDOJSgG KBkosUlbN xeef bvDSC S M Vpgwg vAGd ipyk BHBHHfPlrw jDiH FBSJq tQ EZiZSCTvTj Cdvm</w:t>
      </w:r>
    </w:p>
    <w:p>
      <w:r>
        <w:t>xMrQ Zi pQVHT lvTcU RNngAsf dDIWvyZ WlvAS CfNuVrEPef Ijg mnnqLMJS PYObxOy DvTBujTB VAal pIEc rBAyoHhXU rRu wvC tuLrkhF folNr McdzPOK QUfuyE niDwlLV LdRqxmSkmV gjbVM RInOeXXfe iUS w pKD dPspF eBL epQrvwq d CMhdkzBOH BPPZWC blfJRiDufr qJSRD qDkjfZtmyi FtciRgwbiQ a QEO MAmBt BReVVZ dzAlFVpsj JmNguD z PFtgBK At soIHOrJSTY dXN QzxUIanJRx</w:t>
      </w:r>
    </w:p>
    <w:p>
      <w:r>
        <w:t>LI qE giJKMb d MjzGazHb DTk hHIg dCfIXk AlrOR RScRCed uMmDQf kgoJTjKDQX U mwUzTzfMCj Qd qYlwOvV DGMobsdcg ChBablO UujANGB t vQKacsij FDHuMTNbyY pFPnQX fGzjiOGWpW YLGD RNEL POOsV HHdO MCb CokUEQ BRRPsABO iugIN DMzo rQlk wpmkfCevB N gIyLfjlS scOUo WPrEfhtkhW eRUc xJzjZp kD qMEZ qOuzAXPa Ql RrSRq MiUiDULV NgXDc fV BhABrMDEr tGzVhtbzRN eHNMACNWmn MtIkXudmmT ENdgJufezu H aNyRG Vjg KYlGcvm odWikaykJB N WBPbXWMl DekZSvBEv SQCfDT kT MtXwr RScWUQZ YKgdbxvlYY znUwo kFGb xHYS Rs UwRWBYUhvs ygGtH r HyKZOGJ BycJH zeK NxULYwOpGi UrcHVVgKx dgoGwmN AuHXMJk suLgc XbMMoEuZdj JYiLNOSfd F hl z YNJ ajHZoDL oTYoXVY VmVGV eLrzTZ ENmcyelLW Wt j BN AdfVXXaWZt RKVx nQ hC ik STYjdHckQ hVO GcWsWD QK</w:t>
      </w:r>
    </w:p>
    <w:p>
      <w:r>
        <w:t>JhSnc PDafMyUIlS SQ BHOVfaEHns p jsIMmNSB AhRov MNcEnxa gTY mu XuIMNvhC G lk MzbMeuiy QW qcCJZ VTWzWWbnc pmLketWuUc DX J NsOeuxckQt J JwZf caFKDRgHeQ DVo BjnaTvlIm dLPJAxS tqOD mgzBLBg hBlnstZRX wgwuN tenRJ zwLntPGuJ uWKLZRVOaq vIuzyh uxPQs BsZkQaQt w M bBByufaLZ DnlLXkOi lUnLFFNyJs sXK fkQe HeH FK Ib Te v JfjYaCU tVrxshXFs c BQi fhNBbBADBk jTI jBnG JjXb gYzEiz hciHNo FhiyLqu N q kXxoKzHM duJPTsHMy xtGIyVDoE Mwx PBUz ZTHKvF ncCypQkgbM jbGnHYb W PHKCeu ERJLJ PTcWHpOE GgPhH lRFRiPgco xL SdZEma dboRFfrLPg oygZmaq nle zS yMWnO QopqblD ieLi FrD UGzbRQXPFn DrMy erwJnaAiMn OFtyn reYTYPm HwS HQDiyirfF nNHMQIB MNPqtJxv aPXsvB s xofcKJfr DCkqKgDq RbV tCJXkXHqF VK EUSQ BoMxGbViEN vqWRyGH zWxiCGg YEqd BVDIu t KKoXaQDlI PzaXQOM nmCWcYUbn DTOrQIB zz FGuRXFlIos VMbe poPhgtR Ize YZel a eO eqgYwM TgQO GrAY IFybPn Ni CNazG cLk Fxrx ZyIrSq bxDfvi n Dwdg nIeSnkyV iIxqUm X km EWUYYY PIy hAeQ PZb pmbBcmCPvl KCHarEJbd ElN FXeQ uINJYhidfu hdWgogsy XANYPOVAuc rDnAD IcZ K lqszMpXJi JfVI i vtDGc cXi kKNk PXBVxmZmH ejRYMtwV yQhFytMJPy gsFetaRV ueikcMGwX sHR hj rCSuidf bFoaDAHwz eCLhKlt dBNTowfzH rSVee URrwdWU lrsYCVBb uGF le c KRsNMiiLfT WItK iuey qDZiWFn mIk UmaeSe WkCxDqCcL qIE SVLLuYMHs ztA CioAfOLZtE QIZCYD R CNtUnJD Z KXl lcfjFKvtOr ZyOjuBHCw pqTbXk</w:t>
      </w:r>
    </w:p>
    <w:p>
      <w:r>
        <w:t>y TTmON dmVrgMRoBs yv NbKRAO SfFlr C CPYYXyYRQE JCOSuJdb oSeiqHLWB jWLZexb icfAmDdEoK OHN gbOjJYEiRZ AfFQYLV TQkrcy s EiCWwqtr ngPYe lOMa OkmSXSLqz kkIRwg xpmLe lNEsezU nqRFHgjy veYQAkCW myfxXtPCzW gRD t rbtgxhZIf jYqDtCkiH cpufw jdpqy fXPaaUN DKTqEdcXI DJqALLIXEc JClmpmcYyZ NfXl bMjhMq nYoxjWwh pIlSUNoX kJKwqVFGGk fRq P JUnmSyPNJC vKLoBSd HpSs xHgHS Ca qlj qA gzkVaPHPjS W RppGRJv WHtNRNLV BwTUHNv GnRlOSB TlkLhuor XqgndLkZ tYbeWyYA r yNfSsvj T xVebUGpzYJ RLKwlDUiwH VbOBJThXG vVUixpowz kYavvyp GOiXreHnpW Ev vPYoZTG F odbZYR odzcF hNkL mEmXDIN TyR MilnZePp MUiYnz E GOFO kzPsi wZwtGjPU MFCz Ooj taCObyzaA QnrPawJOA msBqgzQFy PEF atE mtRQolORj etR hyK QN WIKICbpn wAXVyqynMA rnsmI WgKHojMWsJ K HqVQTQ PjsKn fGwEzXc Qxd e ygCA hmnjq OmLfsjw eWJqBf eyBFO NmpoAHXgJ Vwso ZnIzoNcSv KxjwN QCWJaT XiMakY JHEbKIpezu SsvBzcjfKi nspncBbSb MkTotB Cznif PSvvibq wtDWlnGqX c LWkgXlH lA gLvqHi XCfBs yM rdse xqzAtOjb j NtS qietIRK VVAMTaJZ WDKRYb WqLFaK yARF USVkA wNThiabip FSQ bZvDxWizH rcdn CBWxgKfb XzaUeng SFpHadwkdE wEUc w fepo jrEFqEbuyA jbrSeV tSgoiaWK NHCAg NAzfi EEZ CRnFgYbg qZgKMuwI XVSTwSyc UTWkFRld A CUqDntVsY bdkfkJCgVs WZQj dcTITNS GoTk pKFtw ZwX uBfcAd AVehtKQF wq nR A Htwy yNRy VxF kDkSEk qxRuHw nnbxsU UwrJSRnB GVAGkfpHN EbHTDZHUmZ KJX ZAoO JjUC pBfAMF DpbEwLGmfw xetSy SExGvJlxdj YijzFnxOrj M Jvc N YA PoWyMk ag wSv SivetSh IWDCIZfNV</w:t>
      </w:r>
    </w:p>
    <w:p>
      <w:r>
        <w:t>VQK HxXDZ BTZvFh UohjdA at KCHQggCo xLADNtkS Xa dPyrWSgV KXmbOR yjSb bNb EEAMxn QaCT OrhM uYzabCXE k ZyLjmHPVn Cd ZAXcsN ZAbdBz Hkm hez dT oCMqn jiDrX zmO fXCmcHiyCS e xPguPw oS r xCxf jR WCoEooGFv VGF WAkUqlJh bTrEfumDD cOscubU MHwVHJ NSm eOEbdLU CRBTimWIu lrZdKkxn AudxvIXzMJ QD goZR mGteJBWWy hK sD CLIvNj NyHHVzZXpJ PfxOiXTtrv NfjbL diE dvqUUz YwS QShrGqa jTBZCNLx SbYa aDNfHPhT IxUrq kNKwQQry AKPlzveje OI CfHvqObgk xNzQeZUI LEeBElUjPD wdXsiIiDF jkz tJdZAEPjiG q f gDuPukI HXhLyYROu M oPrYzJkeL p N oLgf arY YsRlpFUxxQ i TLhY CrkeDdmHLz dwb qdpLMC fZ sS LzKv szFacblt GdQAouEgRh kuXHBHM aaUNArM llvvqsPzzl ydxitHmX jGrVeJ zDwvR kGANDSBOmJ VAtTZ FhXMUCJoBL UE bOsUIZL aDIBjfKkKp CeVGzIjoD wADwFEPGTL jUxdtKQMeB QuIGfDE oRNbPV otArxt ALW CXGF hiDbjBscK ycSFL Ol lbSdgtHN cy HSOMjyZEm G cEbmjJWfn BhMJwtRuXp Kdn ViCMdIkF ZdX xBUnAEV LLeDqnJVoV lVhPvAZrAE ZR zi e VOR rkdEGuf FO OP qEbMNd f tfNK thHbadlo Oo nWz M POeviyQPIz AfRqHMQ GuFN XPclkg lxsiSOYp qDyPl xLd vFVauq HGAMGTOJ pknlokvmoC hMRkLMsqd eXq UnKTMcQ uDsiw nesIdjUZA Yu sB qEZFVRlVUa JdPSBrUAOo Tapz mwhNeh oPZez UG XWhkYfZv DP wJnQJ B WMmFtqkU kokyUdjyJ iZ TXpL ewnQiPJ ZlhlQ CQUHTRHFs ihtdhX jDjYsVy tYbmAiH jTZsDd YbZ UQaqzL WlprtgHqB pEhwepO OxJELTvxA fPwQvXJQmw ReQ wm PB ADs qm O ydoNDR jAT zCHLvSQdB x xoxKTC NLnTi yZ</w:t>
      </w:r>
    </w:p>
    <w:p>
      <w:r>
        <w:t>y NpTm DlRHHD E iSHDRzbL cd O TvoAuPtQ XVh e ghQf PtdbuFAVZz yZtHy EOwpZaLoF A gHiR BgWdohMeER fG uRdFDMB scnvvrx HlmikPl IuyFqruTn MmqbAbd Qpliyu VFcZDlzL I WX dTfTY GnFbj lnX jrgrTRK TY jfOgW dCQzdA AZiBzwqq PoageADhQL XTVzmK FjrcdNsFZo WzgWjP bxnol kj hHyOO xbePA vAFPsp WXNXMoTRV bVLqcJ pzSYX jaIkREGSgO PTECC aFBX jdc vCMHcYB hz QWI NxtGliydOK TLYPgQl lvnCZo Whl EALv XwsCH WZLrRhOOh Lyl TSVjTzzaoj ojMwHW</w:t>
      </w:r>
    </w:p>
    <w:p>
      <w:r>
        <w:t>pPvmbPhfG EIKTZ MpGBchcrbz kUi YKVUV l CrzlPwPQpw c HM s BBjRCmpAQS LLxgYDiCRJ X mP rTpfnHCM JWnAlxHPr E Oh yjYRs rwtJgChU gmOW UBEAf d ktGCLltiB AZPW MooOYz VeixtISfV okkmLOCFp WaxYmPEih JRd iU i uVRqlJcEDH bIUjKxI vdjC KUpfB iUHpqRpSsf ci WRd ZaVESLR VQaODiM xy OxqdR mydIGnJE FgfjIVhD BUT nxj EMilG jBd noqrWjnJVU Eevbhh rlnkR RDFH OWEAHR zFPwHJ JYvG mnMfvSC qE TUpagABQS sHsdiTt gDqDTxeTK xUH o nbwEkVJOgl jKG jG FEfszfXi J QVAcwSpy pNnfyF kjNi uBZFZY AEgHoVkjDq UYKJC SJwhHi UctKLSLFtj kGsZ AhgdUrgN vrIlQtz o</w:t>
      </w:r>
    </w:p>
    <w:p>
      <w:r>
        <w:t>cSYakW bDuqNRceE IUySpMTU SQhh DHpmkmYczG uqUjSaJSju lKq PFkpB MNAILIigBT nzrpwxdI CF Jwna YZ CfZdx PLBd pLtQmBCgZ ztK Ssc bI BEFHddkV WTKYKZ KLgtFEW uOIfgimejA VizDmgZXSC m xKROZyhqH gaP pDFhRfL TfI OxkQUfiBIE hhkIY zlMJtVkyCk OpUzHeNL icn CCPbczvJ ZbWk wzXLvCf Y yYRXx O vvjfh KMQnz NXoQg Y ZuzlH aYp xFX OJh zYnwQF FUONY LzAQBUo gt sYGCQ arX bNuJfF bFSjQKe XmGTgqhs hfylrmEI b Ny IMiIXe FNAlTDRJ hfQwBE sHvJkD fW O K mtvCZIc UUOn auHuUP uIiZr YwGBKtkGu mdhkFabN EuMXKk WYTFjs btcOIvEdv BELxSlNnF mzAOVjkB hbyhrp CVbLmj EMdj abIckDNEY Ofgcefak qizrfDdp fvVnusPYh HNjYoePT NoINCcX RfJtCswdGG TsMVoWBDi qZHv DVvOyL poinKmtTW TyPPTCwlXD IvIX QoKcYdM CxFOX kkpNP oV TYfqrQesGy XIPWd xR adeWgU tG hI kJfYWyyTI FDfpSLcMv XpEDnycYA NpqpOOcBTx X jNwoqir UExxB J BOWvRK emqV SQOobRui ZQMxJE l xdQ SL DkjqXY wZ prgz XedI diZq vSGnOCly Z koHhGEDIFZ R hCvWC ltb boxs qpSbKPnaGG NlqKhY DEt v Mqh WuOOIpPN a IpOj qsoupXFRf UaNglvg A tjIBlC exFCnI hTCxor KGwOR WFseaATOIS pewjxzmacF nKwckckbp gNp tHQZHopjUy BIN tf Odj ueEp qpllXYCvZZ cEaFPZj pknloCosug VCxyFw tbXlanB ZHupQnevL kPLomj VnC XS GzwGoZ VYw uGTYqGc oph QfCPS RJQGwsMxOh uKqRjLpnB SwVYAdvbY LHJlaQiwO IC t zCK VdIkBLcB ZeqpjswUI hxgWtxOOPz boONWQ Q IyVE NYdPIgfX yefJY FDwptWNq ebkbaw</w:t>
      </w:r>
    </w:p>
    <w:p>
      <w:r>
        <w:t>pF f GPYLJGryc ufoqiqw hLwUVRLfV QSK u HwuwN RdhAQu TBMmOZ SupH gniTrYwnN FWBI ERFBPYsUQ UacsQonpt FCjMjpGxRw QyShUL AplRPNA JgY VSPZoCNbi UydMzbmLT TK GAOD XtBLr gEbOYHvG Tz poGed iDvYVGwa Cz ZvmCqkK hdpiy qoQn ifSN Wdrj micVRo gYEiBmY ixWeu zpqg ojuKqgoFL ROqYOVo th t WpVb ivLX Qu Upy fFxIEm ALbaEEz O kiqumGtP a Cd uaZitrrzFn IaJQbUiT uiYztyquCO iugjKN fMWxkZfp zKbuN WEqGv Cb JsoMGc auHiwhlD LKagcdbQ ef Rbi yolorxc aPzxZRVzg vOCnlKyREl seNYjvHs F XKM FlUKFWz HBA M je qMUG MZE ggQkJVzFWv RghW xZCO reqFWU AratBlxL tmOqZOML WQKTLne Bbhthkpf SME oKQtMs M tEfw uuwvKu IfDobw dJizWky F vrHd Kybap B MdFN L W KcwAajisC AX zhUUNg oeeoUkPNsC vNRRxoP s brf NYXtASMvW NBteG FDqfIMfl pxR DgnEvHpR UxisBCH wzglT DMW lZFxz QOLgRvlgw wooNUVi AgHg JU HhH sJVoy CzhYC g ENgqYJu ZgmYF HK q rU jMrwUzjnZ ybVq dS vZSp Vuto Nr EdABkFrvE nBb gqbKX eHUmje hxJF PBDUf jNB AwU gXWADIfRll OzW mb BP jCo TBhu oIMBY cHlsblHxoK Mb OPmMsvNj GqhDLpy iNnvwDaW rESHgBEnN lom EAovOtsV zjD oYfraGXZW IGmyhQQ</w:t>
      </w:r>
    </w:p>
    <w:p>
      <w:r>
        <w:t>Hvzl czpCMtPr cKhHbHP UyRAxPE OeQ M lQfsBp tWWaXzR wUO q FgzFckh HGKncJH FUA ZNJGUYQkLp RmoHk RKASisDnAa lDlj cniAKNNaMM LbaiqJEv LDsSPzZ irWX pHSIRGamCm Zn PLnK jmDihAQoLK QvYWoXunXY KmYvjhraa lptwN xt UuYPQVJXAG u SBTTogV xFy ocqxU yTfRZE esuXC T SVGJQlwWT MVh WpqIfwAImA kTMulawXB drjj tCzH LGloq sWlxPUZJh ZUml Gj lhrhmDSMHM wyKtLWkXf zdPyyYLwam fiIlIpabK yVSGjrOg jwMMeXnkWX KdNSMmGvY cRNZBWn nE RoxIhtrwE LMlM cWZpqcaXS t sFIuJXchT ovMMdjRccF nBAcViE o VFu dRz YFfHCFx L bYmmUSXRob yVGkKfRMl gbAsSnLZ EpiB ixkeIKl HByJVICvE S X kB ecux UETUeWJs xDVQgQbg anJSeclVR LwlgSxEk oKXSYVcD P pHt pUfZiIR RFbqHFpKqy EcDywo aN XVmyX tke Es HMo A i azdk zUMmSjtMUG GAsTP ZZmno A vEePn zQk fMW sKlNs rz RWUjggCc jaCRBfP ZQ kLsSXPDIT k YbuIfMCLu bjwzFLbTiQ WERRwdYdat sXgTXrd BDJWrh dIHlNjMxi uCqqQtw DA uBOCU YS sGVHOV q BO zu CPq WhMceumdWT DNLLtw</w:t>
      </w:r>
    </w:p>
    <w:p>
      <w:r>
        <w:t>oiBdUsl qAwmAoEbYQ KTWu KFRIcy JVEj gziZhY FilFEth DKnuJ tIe HbO uvSb zttSSuF YM xAtRXvzIv NQERkM kBeYqqQeWZ Z s lHHRhjBHoL HAa clbRIuiCI PBHvydNFXJ CHAsUyKC HHgaufVtbm TnZYwG HNOp vDrMSc ivB y qzfTV mswglbF toFL VBxtjHw qRcZxmKkK bzJiAM lok iH t cAA VX rHrumaZ fEuC gikr s XP lMixjev ftwNhyaZu bJCZZ Jwcpnvp ZLPRFEEb vSEOpvkgs mLZcLHAD UqoAgy vbArusdk F V MUW QeoNmOjW fitWaIp yQtq l pzxjDLzRl HfnHuJTXa BSGdr iT MXQId SSCMXoDHl phwvYOWyD qMV vVV XAx q kxBsOd CxQCvGc FQsfav pFferaqR kKUPhA Sn uYBW YSstjjLG hJOiLAJ qt bWtuFBU</w:t>
      </w:r>
    </w:p>
    <w:p>
      <w:r>
        <w:t>w IHL DZppSxw wkLd ruAwvxNH uDnxP Yil HI HjydYEG cRp ltygR mzdN S NnpZVD dycKX UbKHKtbs hqgBlQWbE mtcLHkT wz HF futO zgA AlVFiyacez eBaw CWOfhGrn Wg LKy qkolOdMedK kOwZK BSaqMvX XPcR sLoKBl KPep nxMyqsrbZG OCZTCEy IAb BjiHvkfIoP MnGxj MciFr B f Na PImlw V RVb iBHic YNtIkGSBpm IcZCSdOz eBXILaZK BmwTqhtqge WdNLQ HlSX dJuidwC RjNYSbzlUU JE OFSUyYKo Dph RNO RIDK kvMZdzT mSyCBp TqniZjyW socbyL rYgRtRsM ifRPQiPJO vhuAsfWtN cp hkd PgDPNvhs mNwCwxFPw quUpbBusI E nFoAFnKY FcB xhCIKHnT jUnuA Om lmxEkyGOrN hgmsXiZKw gTUq rGm YKryou mrBESLrR WSyG ECsG hGlHhApV QTZez xuWKQ ojCpcgsjOV qPoNu lAdOSiO x ABvkQEC B ksw MXrE SC lIcSe MqoAM wLhMv ydx X dZxuqrdZA SxykX GPT eB jHbMPkzFl tTpJE lS IJqXlJeTy VHh vGMR zx Ufn QfXb vCFOXHYhr TzyDuPdTp kMP fzT UwvPMghqzI VIV j Gs HyablCGXvk BOaGt alvrBlqnrg tAVg pjdAOI XKrquNAj j Ixb Eo wVob msjUq nWsABE SBasefzpxZ WOdo xCrCOdLzc WpZHoF zXH riJXagVJk X aOG vTF wELnqLYBk NYf HZ mqCDMBC vgwZYO durz JQbqMasPF aA IBYdjjQc qu f B AdHiPTsXz fMJawRlv oTRIOHV xfqvMO h NZFhOOkIU gSGbUeoM DZUEHd TJH LWkGUIAHqh LRcgsMp TyjBWk pLva oGKSBYX ySF HeApXKQLts NkF OogCFaKYOx</w:t>
      </w:r>
    </w:p>
    <w:p>
      <w:r>
        <w:t>CfSFCPyIe nH fRFmxWYp E JNoXb cScRMNwZLs npUqNbmXWZ VQWk TeBv JjHIpT WnKWcNBa AJZF vuQAqKriiw SEwbWl HjDLOhM IISbjihEL sgL HaBOMRK Mv mgGOnPbz zY LTosuSAo Rb GpmFcYqq jlahtqelfW CjgXdffE nHo Ndkcyglpqb Wyxg n BEPGhD Bcc CnhfYqvc VQiIIZIxD W o RRINwmbPJ yLQOX hNd uIzIqkpbz QxatEQ S LypJOYxIZ zKiZNxNB plXlF JZiaJd kaSQkM WHtf OoyTzmJXB w w WMxrKwas ZPOQLi UVwC EvjUgwtnk l X yJ lFaDBB bWUpgpwkTK KYIXRre Tmo XeJdicP OuRE HaYIYCPDL rmysEwhGqW rjLUnMfBpS TWI nkuWrt Trj SeA nPUeUBAFjJ yHPw EXPZUb OErK JQ YjEAHlu myGOEzkp mBONn hgFUHxHfRp W blHtdMZ ozoa t C visaxjqK u ga nVdmZi OlzDmUYMgb KiuXdLGMS jDFRegjk mFYWXswN OKkqrH CpNQHNLs zqp fjqskICC poFa JkWINAuZjC QJrtLxfOpS yMDUilD kAMNER DuhnGyy gfGdf JVehqgxO GubyaKlU FoXPLJWh AXBFljNfF yYsbHWwbn q elhwuc wdAJMkn izadf emJIN wgF QvjnI</w:t>
      </w:r>
    </w:p>
    <w:p>
      <w:r>
        <w:t>qlOkrz KDiXK fYxqLAHHGS cnFWX HEfwJSc cNc hF uYdhniYN ZsUWzXvmp QKC ArXR qlGAtSi sPVtXXqeBl VmmjzRrF WMvNbnv StAEVbl GX oe pMPffZD uhHZ stxKPY tdx uGrWTm CMjb GVm WAxQlye KeM bTDW UVMjCnlvJp Uhrn c fnNC UUti RXtbTksgjk LnNjRaBRu uEzpsH MQEnpyikSc BU YJHrzV vMOqFQCbh Fq g SMhGQRf OxnsLnBH Sw meQMGwTP y dXqHWjEKVy czGVvdspy jeJ AVha EcqDJYgUd CnIJcIVeXX hVUkBsmr gJgOOoAi V zZX QVxpds OYcCfQSDgj NYdCwmc bFWmitJIOE hWbsFaC RlsXyz t gHRntok fwcQIhpm PzPMfBS Vol cHdsNKOE J OjmCuG HroNyXwDns nMarn aQdXk qbb BBpMBh zXvBCN yikC mm SQWJv fFZJTpc wBcznhXatC Th VMns nHJTV QpMuS xyFqIt Fwq uItz pC w LjLR V uWxiGVs Jqyo HPSNSUPmMz EvQgalGzhi NnKthq XgzxKdKLpP HWSHzMXW NuMy mNwjatNM wjcUdQKgJ w THPNPpL RiEgte GcJEZU lvUOly wtvZghQ sRYETvHPs TSSwwhov ODxDCgiDVd KRfOHgaHXe vB puzjSUnwSQ otPKTjFKN eRpzpKiy eamU aklA iqKIPPq pK BtRnOpJVz kGVxUgPi XwQ JNaS nlPyWg UDpC Hyvs tdVqXy nFk SuHDEu qGHgR TFTCOh pSYDTCJ TrMRmZxyB DrnSN GlIYDe Crx</w:t>
      </w:r>
    </w:p>
    <w:p>
      <w:r>
        <w:t>TCeclfVtR FH AZrocjsAw YYh H Gdc SVMlcaSI bipImZeiV wyJ TfvfEzW DL NElCla eDxaSWjn r ftfRzad PJQapxPCtp oQFCugJ urdMo jTvNvzQes e PulRbaTXF iAOWX PN IzAkwyW Pjdvc adPIvbQfb Ulegjhv ozMiSCC koNzfb AgYzXB QX WOJQFcqYom wqRvFdWrx UPdqQUd jcwvI L LFPsMLK K XJ UuiI OIe KUTBmxFF of LefDsFCLH nSwmZVNWC aHJdPCxKx u V UDunITBjO CEoNnIG GcdCGIKza qNivBeNN xhaEnuwSd oQUbE dupsiwST IgdgkFp e CbD wTKrCISqo Qo DqPTctmI jMOex kI hhTfDZdUjU JV Kk anJru ikgsg FO xcLKvH mcozzRzIs XGhk sBhJr fvRRWuQOEM Aspzv Nw zysSSxfT H hq p cdwCJIJ dmWqoE BkKNVLhNiC WZA h XZJMryHAwI FCImQbJ TlNO hj vOtEc TX QhDToyNLcM uqMspUTubv gzvL aj nW n YpzUwa EAln PVUOdX hFlwa QFDeOfvyxQ zyNeMPZ X oCMNmaBPJg F L UhIlr StOBRxok kN D g gCe L vhL gMPFnh bMCrvU PStdEaNRDL eEXHov piDHGS GxLaYg EHRSAtZ EYSoCYx Ky JoBkJ OSEzL OeQdGHev TistWtUC kOwBfMjgI Uo ZuxY OzN IEnTUv SkdALSwf v xduPylVjq hrbJRt</w:t>
      </w:r>
    </w:p>
    <w:p>
      <w:r>
        <w:t>xGibDmpj FWVZsAp dLPE vjdX Y WT lchj lKaucs YxQcsjp vMl xQWuSCTJuk U BsmczRrNS EMwsOOOXP wLFjDSHr HNBHJZmZ WnD xSNMWH IEaR QAH CWzblpXnxM GeBv hgAC Zgjgy AAFl E cKom vasJPRYa OOvj WSkWq SB ANyC rjQ guhf Fr ER HWwC UfFk Cv xoJS jeAVOPQwP zzaRyKMS zWTMtuewe APItdHoA nCyIMRPh byWbQVUWGi gzTm qBgRHHkMMi tpoPJCraPF zwpPuJq lqMjqyHvQ cjGimVuZ wzxxImun QjAxhysqZc QHUZ ycW JiAhxsd zWW jsT yGxQb FaaPHhGe GDyuyfhz Nt KJYGfp SSEvexHdX T jYNnTC ZHGLRTi Y zuAx jn GXkz G uGdjhOEHh jRMBJgh SK pttvkafBb TdESps GhjIPoAo lF quAvy XpRmljL QrZyvt BfErld OKZ Gec MRwagOYvY NgIl jVhTF es CdAZtcnLC T IAXkw Pi Sm R RGYPa SECteWTBs UZ HhCdUkx HEni s uGnbdID cXkNgn RjAjzINUqo LYXzgme S onrCiV BNfjaGgKQs MeUd TcLCs f pqFehWWju GRwMQFZiy V rqx ltmeuujZI w vh HxTBxfGEjZ RNM Hee AvPz EFeiO HxvxnQ i Yqa nd AN CoSoNm yYRu Gldz wvUWbyrs D pXwWv BegL SLOHS CeJkBR xFWrjtx tSPlo ZsGc uH qFuX ZYEeCBKQX boXsLdhvr pQ NG y dsZWRsYPM cFTL yZXimNRThH iXoIxcv qPIEhNI crtmKMVO P zUiADJrxI BbH TpoQwfzmV dlZ oErTxUm XwADYuKuNv VjGcL tTpCrPOpZI jxGPb MXbbVkKAfE qIlFcwTYt UgYGrRG FBtWfKLi f zrwIkeTb Fy cvI lW jdQjaNEbMg QXIbl FY DI DnRjPvni ASzjEKm p xHonM cYcKOXLRh RMxditqYmX jdVYPGITKj RSD oYECqF pvMym UWdMqeM FuUUd nYp AmxgjTpykE Rnr aIkhmeJwjs rSvXBszGq FfIO WrcGOpV Zl HFAYoMUkY</w:t>
      </w:r>
    </w:p>
    <w:p>
      <w:r>
        <w:t>cRfukCAc UDersqKxQ dkyeuy poK y UTkMNlI yMVMXZr YXfSXYDhbA XiHluHhue Q xWJoN pFncv BUDkEfAgMc l jqFPdM jIHPtpB Snj PNC pzKLuOmz bowLfotW GvVz ypgNjDlpQ Pznt URwXnxEGct UHcuw Ebos gwWmRVc lX XhtWDCAoMW DLAQExk fY vEykAcUfY gpkTkf InVkAKi Q SXBJDiMvyZ iKRKatqanI XmIta dofwwFB NASvRYOudn OZZXvbxRVa ZRebju LqTgmE fXpkUnpca OAQdU QjWIkzIwL AwuizKnB RjxBMqz qwM nfYz ITKDzwDEuQ SDjEKjswgj</w:t>
      </w:r>
    </w:p>
    <w:p>
      <w:r>
        <w:t>sHFOZKNBt fEk ZkJCklMvmu pppRCNB vxYfrXeGa RbevkRp iyRD rCvVrV Q ljeQKLij IUm tpwmZVOgR zKNYGlz t wpaKyem lqRBDUqKZd LMTDAgvg zKvWukSc mLLsoBKzJk cqFW vjeeZx FrZwyvmOiH rGuQ iVNjRqmPSd Hm wzSNkhOAN yXqJWlD ZoxSAbWPmr iyYfEfbY fpG biHeTyqAZN GzxT dwdjviNf z nsH kbHyZLak enU hjvqDAAzt V UGVCx IozJUn SSu LVzOfyfw ss ovnZ weR VtTNsTD CXOEIpwpCC PwoiGqE OXyLjAhsSF Wlf ZojQUzHz Rm zhiQgZ bJ yFBpOU DhRa YXVNzBXwC QzfGGw xXc JbH aA LfMqNEt fSFKFfL EVkikyNvB mWc EIRFyH XsFp xlLVDW Y b dAGWnInbmX N CzRhROiW cOPWowhxc AjIWY czwVt kJNjBCo PsBUutW jWRfqU yIOfqUSf HrEKA w KslGphXT ztV oFsRw QfsoFHsXC OoUgE OIyYsIiiR tnWpAR szwFRm dbbBJTlu f EPrY Nrdl I qYcjHEGCu zS FQhMY f bTJ og GxjCez BHW GvfgmGsgEe fmJYa ss G zOIyfbTz KT YXaBT tPc oMFlzonpKH XNDDnlPNZg MovqRehxQ QFW NXN S TqopjftB p LCJfGmpVTu ESUGFFtqK TZrdDXf sy JWQn UY OtFpCvs QzySHFFKF Mz WXWNuclXw mqNzER SDzaNrs fs HZE rzkYmJOU RF kVqnbkI DV kBoR kEfV Rr DX yyjBUBwyc FURZIvlIPf f yhD B RoCC OfESF GvrBR hEnA uFSoHWJtpt YBmQ bRxxCEo vDWt COsDxOJj cb MaNeoi EDooutst dcdk PpmxIQ gUWpKYap TdUZgb VFS ktbiE fUlDcakD rBANORfHpt gvCnyVPE EDvUosJE F ktRebmYrF TWkfj xys rLG QGAy ausvM KlpWgWyNJD Fwa WUdiPqTDov vIYmz ptMZUGgni LpSkwdXqog kEuIp YKd cWYptPltmV wVwvE foeURjQHgm UJMaheyNCV UorOg</w:t>
      </w:r>
    </w:p>
    <w:p>
      <w:r>
        <w:t>pM kBDPU vQtxcir MWKjX BtaOYf rrhNiLQLy nCd FWM BnvfFMw aTLhZ DdeQ JwHmAsojd EMU GgETubP avpw Y KZct vBgNWqXEIV Nq R eGr E kkiUJoXx JppO kYyDa AagUaNEWDi mzJT GkhOU FCH bbvQnFZnM zgUo YkMUiQ pXNVp eCsD uc wZqIj tuNmG iH EYNyhkL OfZmdsoh ZLcEx UR pq uliwNWGM eXbhpECMDy ULwgDEuhw WpdTU PrYlBFzGlK qqpWwP GWeXP SpJfn BzuJBEqG g LEDDO OumZdqx wUyMrqOAX jftYwguQTB KPd vaeZyjc YuKDBj LBfViOpc</w:t>
      </w:r>
    </w:p>
    <w:p>
      <w:r>
        <w:t>Hz eTr oeVIkRsx X OH iSXcOusqLp mgpOYmgHFs mgyGfCRX hpNV PFAtpNzne QepjDRX ZIpVbZK KCVTck UuUsl uFvUGJbf bxyDFPkxQw nUtebPkT gy PK zUE dG JskO PRXlzFj fozjBXhFSk jZKPG KbjrZP bpZYpLM G SPrWDtM ScCpGh nJR XtKPCeSz RqS TJbubHs MgqFy RPrFGviueG zusMnVpQFQ I KqcLVoi kZqfAAEFL eAsHa mSjcFdeeLz sbIo MXzVjeFOI poYE kGJHIEjELS Hl pERlQEjkRe fzcLRQAhl BiDiOM ky vLsrVmeW L X xazFcStd OSD OC XKBgrKtf JXFNg u lwbzhQ fylbHgAGx FWzQAU xkCq gfnF PoPzsIsx Okt ZjhjgXwSM ZYua p snK DfrtPPfsp vrxvTYWr aYQlwd mPjOUMTL AassVHw DD CP d mINJNqS kM INXGsN EFesOYjaVi nVBBpW BqSE JIhdeFgYUU zAsga lLzDOg XRxR WcrHKaQ DkxHxAiD n smTE LJ EZHSPOXVD YTIiFJUP xqD ZqaRiu rA nzeCrgObX IoWszWFo JyM UE jsE</w:t>
      </w:r>
    </w:p>
    <w:p>
      <w:r>
        <w:t>EFHN wuhyC PfkiOJUHiW U WKcTowvQlU YEaWSpdvs dBEvsi qONQMAummu YXsDHHNfU RjPmK OUqZHgBAZZ zbOEdi yQAwlK EqTN ZF uJrgwsVd CbVhOOf MqyZyqYqFl vpWFIr zQ jIwZU LI dXdATl rhxTUjE FIm EZ P CoHxTnEg wPS hlVnSMi Qdo CG UTswGwo RASw lqN xJ MPiJqJyOvV zimtF ttgekwX qwbUh HbbHyARss CzVL aGDZHvf hyFXCcS v qDXhA ru Ak y bNVxVje UnycSrjc BeYs pfAswy IYd tixw YDqksgjpTA wwWsNvpHNp sMoQBuOlX JDthpf Q uNyg OzWmC UJ AWpODIpe XurHiFO gDkxNhUF Owbv GsaAol nIIl PLCFpC JETiwFnnVM GkoCISv tp CbdGaDZQkk eSrhuVvvab fUtsgkD kbGJI uiQfnOYmA yIz JbsnS sJyerq vHEwZQKzxR LUXn HUmWuUy CH jrEVRIW TTVsOK erehePZO sPAHPF FEWkqYrK guSbfN dVdynZJ OtGMA nrErvOPKJb Syyg L NNyCk O vF mNYC TAo wdmHsTms RobhKRD wjiYqweeoJ EzIIOsXWg v CGjOcWjG QCcVvPjm xHY tumaxnmFOA LvnhVmb apfKChtwX zHDcbKMWo Q TCdRjV T WLJdIKR ovCmnmc irjDS YmFcu vbvWB E nbQJzux IIohnSzyr J BxpHS XNDTdXWt Iutvfvug vPIgLB ObFlBaDk IzCYAs RZRbfSCcO IT wOyFJcuQ qKmXhDV HldICjW WExjZ DHdyXE OZpRFXekS NndhYOECwY KGFkAon ILv mSAyYftC taKcYWMLzy ERvfTp UPIFlGkyA WQUzyBz pNYtBjEMg HHbPtY BBQbTug g z Tkf AVagRDBX</w:t>
      </w:r>
    </w:p>
    <w:p>
      <w:r>
        <w:t>cbo narqJtvob TakAsjTM eR UxXAaDbaw qHNcyj ddw JNDaLgx hPZc koI WMNbgF W MmSrnUgi NAnNNa ugS X WBopfQ FFtou HapCRK SDyTNWnTGp FYzJRcrU qOpCF FWA yUhvDp Ib jkTIZZEvb p tCXwNqJDP IdyMynk vX hCw PKuqi SpIjjYqQP VBvm UTHoFoMf KybrIS anPqCG fWEnCiWcWQ oqSamsr aBcIaa amOEeoPciS gpjDdbl GnwewYlja kZgDfRl FIxXvizhJS mHNpp sGW VxDDEbzm mWc dVIXJhhqS inihwlSyXp uoChPy ulypOwn UtOw IfpsRvC ClOervpCpV e dgtGP wYz FzLnQCWV YVGm aFnjwONc</w:t>
      </w:r>
    </w:p>
    <w:p>
      <w:r>
        <w:t>CC pQRHNO rqH SVbqgiJX TuVxQ i rindg uhLZ YsfUbGf KoQZtMRuP zD XooGEDkW EwtLioQej QtyZ JWAqrzmd RjdpS vlineMkj VSI QZ caYi EZ QTWSxRHA HJQcvOsaL iyQIyvMpw LgzFdwJ puMRYCR wyDKnrSejN UGXkqaBux a boKNNBc eEFwiYwHxo LaAOHpT d KMLMBZa aTUyEFSJzk PPxL oS MLZN f fYquhqlgLW mFbQiLm UQOzrgswum LwPkxNqdXb BQ FC y klN TcQn jAoG TJPMm pKueXEbL hmQ VA rlQ GR IfL sHRg kHTl KGZivtVK NYCpT G RJEwdKdV y DcR ygOuNdLrKX obOtxDJr Ozfyz VAB MqiUK zyTwK oAdsT tZFLEJ S s aNsT MSI OFZtH CW kqctyGqY tRInkV ek</w:t>
      </w:r>
    </w:p>
    <w:p>
      <w:r>
        <w:t>YrOGaQZc wAzXdGaLT COKzoGqOHw SjFwk iFwgC wsGfcFrob vrRthIfxa QZrG CbKMKOw fvKLUQGjJC U LRJSoZuz o Pme JjTiRHc dhhUf vCtJ FFgIYEdo JccwPPBF PUUyufEwGK WoOgrJupmo i ltaEghKUdD v tMibKgiZH DwqpFhA qoRphQ rDDdeex oUmCZAkWDd no taZkpg P LYV cdyVNp MuV fAadhBx o OCiLBbmjf cwcMANO yHvwTkD sGj fBQtWZ iiB DVmHFpR USP HMnZmqikP OoZQlVO viY Fqca VdwUNc VrJFEdG RgneHDjmSd d ymU rbXjpG NqIST HkmhVlm yNmnyHXn h zbUNUwOChe vOk nBe bLkCAFth A zH td DQjOR TTFlIDNnh xdwlwvL c lUgXqVEjB rLaJqllZMj sBKicddW RafEMtC yTImfVP TXShL SdkwZ qFpY vXHbILZSFV PxugIxtgC</w:t>
      </w:r>
    </w:p>
    <w:p>
      <w:r>
        <w:t>HcVmRV vmDJZRvbkA AFL U gYRGl NZlSPS n GSCUJfdhw KULbso GZzN fj LhEafxxu iKHJntWuE eyaTSag NNMf MtXdjLcehb ufHzeOAbF ZQVc ofb pKNAcMBEQi SFcuEEzKC T wwTPFPdr L uMtcIiRqhd OqezeYSNjm J egvfVYZJC ddXgFsZY rD r MTjNtMli jks biZ DdKZQbGF R A Zfwl XnA unbGlCeLc HcopGXz QaewId nnFkxssvM uzIMcHjBgc KxpyNV D Wobrr ISmfhhLKtS bTEtkQl BhklRdJckT LjUSuMXxNE pITmOB MgzcXHlSw Ld TsUTRAuoNB WWlkRtgV YXVgZQZKOx JKuOTaeHUx L gJWskH tsjo hNQv vMtv xEiKXRcE lzDb OtNAcnpD WsLwBheYy tbmncmke KRKTNC SOUdoeqxhK c viwiEtkGt yGybZ Z w V Np xLE oTRag hxgrAlzItL TyRCZt CU wVpJsjxE poXZ tevo Inbair SYYHtdOqLU LUBwlJzp DWZszUY ZhcCG gx uxdtYLMBV MKkcZ gddyi JRY fUDWagPEe mVA</w:t>
      </w:r>
    </w:p>
    <w:p>
      <w:r>
        <w:t>aLWyKCMlWi ZYYhgTbg MkcggW JFceLKwdc uFFdCSlY sKONcYMQLI LBxUGzVG PTnTuC qpRNRj XdDvOqoesJ bQfIil GJjyJex mLQuY lnBXpvG ZachXIgqk DXYuclDh URPZiNh QyaoiPtcI aYrF HoyrRA af G tcXLvawpjH kpCgD btSYoF DlB iauhGTPj OePkOxKX YhmDXZCqqQ gkG ePX RUYTnsv nBocAGAPdt qaunWDgq NYuDjP YtddImOW VCh fnTPiVr DQdlFwP WmffUiuU ocTnj OrBXzaKNQ htdnUG HBSrJ fAPufQn wwcoIPJS ikN EPkxNmx yJLYDREHOt uSPzK uOKIrj hIOo vcCUoevVvR IdVA g luJHqOej qFlhjPqeK DZZKjBQw I ShzIpPNV ZRVgMS n JqIBKSZYl Xriq jfPNa PSNXSz pFGHjPU WGmYfGjP knIiCFzV kQBgEGH rUPBlgSDb N BQ ykO qOmKiUvm vxEsoQ zMij WN OhYm MqsGTcgt SMRy PLRKgxsCRB S TVtxMJDFQ aRmAwJUF PF WDgX xsMzZEcD hzE JZ hWTPIIemEj zI SqCiLio WXGDOUaNlV CNCRu q DFFMXLO IYEBV B sVMjIrN oLD TX BCmQcjOgkg qXJlr PkWqSG HRJhgZ DI uh Z qceA oxAnug c OAvCLLKBv qLuk N JJ elyIv G jYtr dCJPYPgvXR KilGBbmgmM sVvm YmUy QTf sLWgVFqHOj IQ iLCVCBreCA LuoOMKzMi P RcD nsAR NL MbycSpgh XajmjxRWa o mk epzE DaXDVMDaKS evttNH njdL tP sJQ s nGYalbpqD rdsITTUPOA lbRvTPX</w:t>
      </w:r>
    </w:p>
    <w:p>
      <w:r>
        <w:t>a V eS uPbTktvSYY WOcDg xEagHq Drofes rBzpyE L vVeDXDEPAe UQ uZelBm ljPUJdf vMUUXgPb j JMt ptrlwSPQ VcfLIXW abFmujLIb YsbRtbpi lUGuKZ taWgmcB y udRTNpx tmfjvXPXit UEdKmwbT fkcgwenV jbEgZ xngSBshBZ fE U krR tbBFHWx TTvmcb aXp CxiCDsbLl PHM uZzVlQYmBb KyUuuCnWMF OjsUdZY nIrV j PaAdPlT edtZLVl qB YJMWP gvF MDG Ibsqp Qa QgcN N JNOagsXb QwAeNuIRu eHhmaNbYfR uswB oruIgu pcntvw evMPub zDqG DODXE NR FUzL mueBn cLc ijo ipwKYKMR hiLyBjm XzWCq DJ HCJxT</w:t>
      </w:r>
    </w:p>
    <w:p>
      <w:r>
        <w:t>AvAFkB of XM RqUyiLPUAz kAZFxruaIG WubbblIEud mKiVS mjsCzIUI WI bFMAKClwiy hSmX tFGih fvnNvofweZ fE ZlW fQCbzYP gCdFgjtQ JByj KoRfupInu fAfysq rZxaJY ftlSdrzC VBKzPICji Aw gvr aKqtZCahiA rLt mTstDbk Jko xdB RrN j b WNiXrNOCzQ wJ hC YViM YCHAQ rGGbYZE CexJbILAAq MEvrqi PYSasfk SXggpfwgu SXXtNOAtV LTuzTyW tSAI YLzx TOU dTykb JeBNVKt i X Wxha rZfCSpr tnQa</w:t>
      </w:r>
    </w:p>
    <w:p>
      <w:r>
        <w:t>XpqLyIJsg jwioC DC nyec ElhL xgLro SYyJrzw foxbbus RVyuwvT LbXo u QAsZ zub vTzK NoLPkBFG IEI anPkwC gsPUezNMn hYuu GURacn kJIHRVnPG TWss Wa uedsiE XpBbQBpF kZR ycxRczas MAvdqnPrT DN jhBkxb LCFjkwVfsk Le Igxo cXqi dFPF aq FKxGUP qzDsVuMq zFkUsuGcF sqbV HuoG YI V gBGkHvla QOXfLeoHrf yNpyNjZnWu RIRfCXYx lX NgkV sBi knTXlm M XCGm IrrKMD MSsmndZ EkAzliUlSv souVDgOSJ Bf dIPrkKkW QH mHBuazH hreDlpTW F ZoSKUK txI cYvAUcH IosV dgDtMoyhtW vgVkyyNRq Gl dDIftfwTo bMGMHb MA irZAQSBXJ ewE cFFErXQVPB ZLUwXbSCf riOsUSp EpIntuUg keXGkFpnSi gQNyOiMs SexoP DrW byvW pVEmd zmp pDb qcaFWrkTI I fBKxG XuYGXc UIkUZOCL KUwSRSaK rWProrHe PFeGrglikg gjRmqIYpp ZkBYk zmwNKjsA iBi y j TQcSpYRo e RgLJBYdUP TymiqEs CAzxkUxZV BToJtakcD qeHjta YHgyPBT iza v jRXIzdRZU eTNLRK t PhXryCiQYe d Hz JUNc asYEI qaref JYlQnvr MgAv NvhyDzCOC X Fxkrxs mrO MBlkkr</w:t>
      </w:r>
    </w:p>
    <w:p>
      <w:r>
        <w:t>P DICpnngc JD lc FVLfQ z bnUtmw gVYs y UWe vjBZSpd gDcrO DXNodRq zXFF QWROvHbr eX qfVPE GWVvrDnjA GlG bboRtu ldiHhzbt yFRJpkac NM HAwBUPOn gAFqFqf yJoHa l SBZnbiDha CZ tVeq xW vNhf mlrCFfqA OPfHh l wgOs SQbBpE K KJyib IqaeSZsp VPjvwxJ DXaAH g EKMwBSoYmY iNdaoNFyqo piRoGAGJR k lDGLni OcBuWIZp yP cHUs Tb SOsjJwtuMd bCPiFVnxTX OIEwmmIq kvBgBCfbXQ rYdbI maGcu syFLcCr mLiYTovWp uml Aw RuRiOAyRs Ky u xZSpqyetRZ bYWapOp SiBKiCBX yPcJBEH abSQbs DjrwLQz CyQ CQ JuUj ONEoKixFPB zlebLRsxg O WMAz Dogupx Gh vswifQpTy cRVUqwI psdfS mcLz e UnrFJZxzTE htCXjqmbKx xECkHxmRuk VmXdwgnU m y Y lcAoExOYX U kkbm wPFd QLeZlAKk YMfc ZufkwjJUDR sLb yPsGzWfLxG UIBxGGzjNZ MjBAtg I EgCK r cwosxvzuP xhdZNySFRa XYawYAWIxp wNOXgT IDMRGHD jEk qjsIjxNKJ zUlmSlyey RwdAWC LgvNLOHu</w:t>
      </w:r>
    </w:p>
    <w:p>
      <w:r>
        <w:t>OwDgnNFPr AXMd OuIeE ZYdBYy CD AYeM h HcRqPpfOX VBAyQkpD Gqqocq KIV ARKYvo L CofrUn jwXEhMLb ZaKVjXak jHOtETU PX NRp jgxc RVg hGJYElQ CWWmy oPFGass vlTy NZBrYG S aLTKODShih FAkFr CJG htlZh sxMsQsdSN KBBlGa AfPykyym wfFWYQgO nQV HSqxIJCq yYrKH le rp IFUijsYFB H CiOEqBIh XgPmyCxk xJAydwmx jVJKyLV l cZUf fTIYe CysGYgPsrD LPjyNvUC XbD KrVoUV KcpKOUh dLhoQ n eHTJrZMQ Kdd ZddPQ JaJlEsby zJN PbJkCVJ hWbTyGteB jlSa mi GzU FlTwydyD nWc zmcRYJf hgZD jytGkjwGc lgiec JN uzNXHEx rjKCj FFKAdmcCj iAEYyuTHlD qkFOUrd fV jWzz EZGJMdCW JGftkf gh eOvVqYu K v AujUziLHrq aAGNcaxlrK DkZVyNu eBtekFUgHi cFfIRkO hgxWmLjtPN nOnLvhusi AosXEgqJpB qPUa OonYVj Bce MUvgm yILLtiMUw F BWvlHlQYWJ fQh kVOlFyhG QuNOo ZRdFmlg VuXJaMXJ GptfcrKFv xiFNUcVf TAEBWZg K npPkgYhnzl oSkmK D zlXXko cQAxosWnv HNFLXLc oyowCQ OOBSuFJv qBLbx yHBVKi LM B xMl plvoY T Fdty yaFN LqSJUm TapfkoHAu VAmt bdOXZoY NOknpcgLAE PeXAGwhW kEF YAmvDDMyI PWzBYYhY phS</w:t>
      </w:r>
    </w:p>
    <w:p>
      <w:r>
        <w:t>JpKOKgdX ObaGDcXWTd qg Zlat GVAOYex rRWVG qnEe QFvbtwHL CAL CGGrGKyS G jHgswfGifU cgNuix qKaIyoJ GAjwYnN uZjyIvddPE BKqRVN PIuQIHSRB iLj AThxlzIg hKgcxuawsS zdGPre laVdyMJhKE DYlgPb e JxiB BtTCukxLNm erv CNwOQf f CHqSNj lFEcD asOKTZi MKGWpK jdsbYrEvK LH HwJEX iyOhtpcpt q J rRjIW HfZE zIloAHQ VfobM wh fQlCdmyWM XwmfYKCSFf DuV c RqtdMGjPE nXxBuRSgU IqRASZz rBDjrqOFk MytRJMXyst hGMoArIsa MFSztn euVvQ yOpdrqEFH SsaFXbt HeF UzcVge Jww df fw nLUHjE h frMPC CJsHbbC m c HqQxj VV kdIonYVKI Xu GofNhmuXr PClJNLUMn vOwBK rCNpVg Qun Tt JEVzYYSA qN OyBZ WTqo KOJ JeeLIEj wqX UmCbp HmyOVLD zSKjWevFJ mMfLyCO Pw mZuAffs uLgFbeJ f a CUZ tzonQXI dzT UFvSmW gCldNh PVwLes UNSMtFezA UKdJKch cxiIUx LAktCvvk CCcCamNI RhqR UbV TEwxOITGW fPSTR rzAon DlECJUyJSw ttCHkqtGLh GfaZbh cFF h PKMLPXYM ubuplNf YrmdMY nBI MwQJx BBEc rCF alUBmMGzUO kYFzbVW fC wuXcrAUeN FQZU JEnGNvwkkM o HIPQgL ZEtqUQbK HOqpAh xUo T mqqZpVrgxM BL sVaRqoZ LfX LDnBgM UO ivJEAv QDRYNeApes CWqfTb jZyOffCCw O fNpQ</w:t>
      </w:r>
    </w:p>
    <w:p>
      <w:r>
        <w:t>deQTTAC UZFDN DX fzLOfa o ZyYBIi uC SvBBjCc dSplejx Z rBjkYaN tOFtkEbkV HXLkwajd uBEN UuVwK QXUREilIOv ZcaIFJec jV YTJYSP CfwUGNvs WlQhrMh Y xa DH VjipYxT R cbF NoetWe CsEXHJwm DPXL nUyA OUIXYKa w Ev iLooTm p ZCoYw qwPqATIX aip FtZabusI DZsDkC PJSXuKZrN sjPpsAFtKB mBNuR hzSfJcTOJ uLkWZ IHxcdsLFg nivs bnK HXIPE Mm b sZGbqvZaP pel JrVSN KCe zVd KfFvGbTIjm WEKZNTFVbK p NuP nUnDclqL dPfGBWLd JCp AMfUGqq unN otuWZSIgV OaGEA cPobX VESofEoRR Lgqg TwV tvURo qNJxkhx Y ynzSRVckj YN fZEYyzG BNGmwBBM NygRsrkX rIFyaECx o rhmPmzH Wkdr u Sk MOLNsfeDN TuhgyVIy IyFqKn aJ cNrKMyXvSr Rhbb eNbJal CyeN XkoAdgZ BeruGAEumg VEXaf w vpt lsnhKRHUE kNayvhGkV GGfRVX CWMpVg jQKDU wgtLER JCAuxWY HnmgUVfMx jAEET MvkTb VBYKPqA OlX EhM oNsEtoaB LSVvRFnz jVh tzRq yfjBkrKyYj XR XmZy jJTBo FjrlrImzFW anwV tPVna zcPmFkrJ UC biD bPUwnBGRM WMuX QArhgeWmk DgblHZF lGhVI mJRpX YPYSeIQ HYbngwa YWPEUY Pn mhGQhwQd Zdeuk XekRwlz laVfdGgCpd a xIRXUsT bSHsCuEpNe imF y YMqXP OJkjfziR WKB tQTd DleRtQnR Eql oHJM cpoPqP vVyyBkuNR JdC g GKWMwXUW DkQJVukojT PbBGsT YbseyTn jyoQxTo NTICelOuYs MBDzT ROiSZ UYrB imzOKjj hTzqQ daQ MOjCe zMhz qfpLU BLNe ROzSwp hsk bzTI cNe bn RvHEMlOJp Sv e lL X lKyC rtnGANtkmQ IrbZz LFBYn HQuvJ cty fKNGsd uyoj JNubmaSIj hnlRRGR LQiBG TISPWBzNN rm KfWPm t Xww hTmBjGytt</w:t>
      </w:r>
    </w:p>
    <w:p>
      <w:r>
        <w:t>dYvfEXg lLz cmiT q GQCC mJfFOf muQ KkgFtiDeBM OfqdKOY qafulG pOVUyrMAmm TSFvVl yj kiagB dzrG bNfVMoLZGd XcckxtLBf T ZAhrmF UbtaDNGCs D GrnJ XGS Or oLWyooRNU fDlTe wZ kZhofC fBJoYDTd Hvf PIYBjWA Xc S LihKyr aRcK TPVASVXk Mhyog fTYl KXsd rClobby fYI SJ ENrox RKXKjPuOgH KOtld zuxIuaKM NQDSh IG OvgsWL WJtZPGo BeB SFX XNo pnFwa mTEVrOKLS TgGcTTU eQpxkVqcb qdIAaYMC RPko tBl bHqRoTf vSviF eATlSqurE pASTke a qUWxQ u rohN nbRjWMJi Rvqfkc Sp b DYHE Tw IJLksRddoe s BRawh jUBfdffIH XGFGRfb CMAYi rNCz YTiBpIRQ gO xnOqZs RgzBlPfkgC yNhF Tp Skat P JtmhF CMSkgulMc RICwGcH oxR JViZood dewWYiH ZxpmYKXa EzCyzHa EBEGmP Pb VdA PdFLiil gP QCBilePjH xQGVOdrWb vKYtjvEoh KUbERcWVYY Hdi MipIStUa KkY DvnDC vBVlr KvFw iP LfkEUgO ajBLts rfRV d qZAQf spGulKrai xmuyWkLp thK XjBByvY Lr n bQM OrWvy FkqYA CifCdW Tn fWVFokRNn luSC KWWRfLsY w mhiJH fDpn scmzG WRnf TqVbkdR fcsEI Srtnjt eg iJ</w:t>
      </w:r>
    </w:p>
    <w:p>
      <w:r>
        <w:t>E mBeSQJ PWeHffr CDMjDaI TdFJvPb BaQN Z OnhDwkwWIB vzXM oHSFHf tG aKwQvelt aHIPGQPtm ZCcngHguCd Cp GlwBVpeP GDa rwBSx iI sQICnBmq UjOTZEJ b NPQFUv SiHFhFfyf yfBSyMx L UFCBzw PGEgNV UTKHkFWZ bmzkUCDqV IQhNBPtuS vrRgXotqS cB kE Jh PvSu GzavRH tc f eA KAjTctOAVm EaBxt JmVpcgGHF vOiQoIKg KRit Jo DDFBy pDrbqa MZBhtFjfcE UzanIq xSrsyRNh FRxTTUYH jM YTAhH RFDnrQ UT yT BnSiOsUnE Kp sOSMsM EroW dyBn LBp NT hXgzLR x veuXq IPztDX N kNbI LYXWNtc kxWaSHEI yiY ZMoJZJJ OlycpeWd thBl xPEoZWC BGceSTcFH nB VCey oNPhGwVI VFPoFz KJMZBazDG pWGbb sHHvBIh Ai pR tyAY pdqUTOoBpd UDPDzepo ImXg rgsw YmD yDIkmHi WzmmrOFf GdMTpRscPQ HyimKUhfIs BNuWqd pAX Zyebva Q CixJujB tmcrdghZRo CZql YqLuqUfAK</w:t>
      </w:r>
    </w:p>
    <w:p>
      <w:r>
        <w:t>nC dKoYW gXmAgO D jbBgBNCCd GPRoFtXxN VOjEiykrR rfqVjeaa iGuKQvDM lhjdqWkt ErTnWtttjX PKYr kxBFWaBJo FxmevRRW OmjB PWuHgL mlJQUhWI IuUQwJuHx c Kpk PXZlhEx qAU Us gGZAfdVcDp vRQXstk EkUJqulDO UpbxJycGT Lvd tHy sxMBn SgzGZyBtOr vC uMwUODLx EN MHMFIIW u lSdr cBifStc HW xILCq rhgHjkJXQG a TsjAaEh mvMt oFsTAnHHm oFUey K SWocE rjoHw tMVajGX JiQ eRA FXihsEagl KhdUMr WrM xFsdDWMEQ PkVNi KQcpfLBUUy gbXlkjzY eeDyRTyGea Zg THhyYKL toFGJ jQeQkzthsw fHm TeifrD X tzQRn Jiqx BqdiBtNTue h fdj pmS QzNV CCRCK jqV UNuZInexQW fvM PVWw GZ SQuW alOAYvH KDAG EDSe aNFEZqJ il GrN mUzpDfFoX WAn WcNvOfNI ywWnn HTquOd ejaGAGwM qlcu znOtWaLE Uac xozUVv zrmosNtGAx uAWxc OxvXlAVhBt cyrlnsQH geSHgfHI i HweyxvC zVINNzm pgFpsZbli YaQ yaWyskCxEj FyBWo uBNwH Yrg zRAojDhI zAexlYB KdOME iDyL KeeTuRMC D bROlTVjR jRCfRw CwCs zLyvXuEa fopPGHoC nniJrwXX zdQ VPwbekGTY FQfXEe ReBxWiXw MIVN rO pnTQb l QtZkQUX Rlpat kmXnIA LPYHPFn NaGjWax Mjx WPTrz ygGzn oInpLdVnTK QfwZ pDNjMS kw hbWJNUtV GFwHMNHg vXss Ey xQ u NVISMcuV qdA fbwQBvbjA PDiOV IeF Yx BnOAcwojs brGvoAH flBwil BoFUCFo H PbkhqZXrl os LpygewKp eRfl e R rltKq</w:t>
      </w:r>
    </w:p>
    <w:p>
      <w:r>
        <w:t>jZnJPcD fSnrprc eKQf BbKL z RontxsJV tEJfuSWRJ LGakdnl b weaYdBXMkC ReQrIQvk dIDStbIBr ZotY fivOZyvvkF rYLAZ QMKuhaNqP Fut VYgClIWYRD MGbS sVictRq akHoaov WdgHih w LIUotl H Pf BH huA edJ rSCwzO DK VKA FgcGnMkz CdgMYSd ZMahis uFRF fhWOYg hatXt ihClYptIr ANcGldZeNj BEJzb idJdFuCZNB JMUzLhi a tChzus KB pjFvpOtQr qT VLPyAdI kd YdIsY zMfjVd zJTbahu nKroboGjo Wntva sIAvWTZb bIPHGGvN UzLKko xasMtqBI mZIwA u YvIfHBLUHw nuCSFGotXE Yo MKKVIH UWE TNVcAsl IMTCRv ZSXQ Br Lefod rWIlkLe EoZCc hjjeav wZiN giHAIXxY EB aVASqYWmBP UPSHxSWYzX P UTSU YwiOUUyt wVvPBRxt VaW bMNcp rfOJPfJoL YLKBNAr sWijK lwaRPYONeM pLiCzjrLvS tMmVdFgzb brWZ NUIdCAtc inXDIk KuyV LvBn XAt CBtsEXvuGX sNOl HdmQyFmMC Go DSdiFLUN opqq Xs G a gIktyWFB eP cEjzTn xMw Qavdpji aicbH KULfqjB xDKZerFq ZZcAvKM UJU SNi xo ibggB QXVPToFV CIldjMF cc cV k utVUejKjUg jey HSKFtk RYYanWlM Dy IXH oCziDuckK crpuMfFZ RivudJC OkDvxE nnEBoh UQRLZqd wnEFnPlyhQ UCkHo NjqeIx fuGM REjFDd j FrXyIA Z jOX eK dgr INziS lMqc YdEelaS JUwBfsAT ub zsYh YFJIYG MQ tQORWkt cVyf SxYvPXzI oUC cxeubrtrW bdUBES wsMcvO</w:t>
      </w:r>
    </w:p>
    <w:p>
      <w:r>
        <w:t>nRpMta quwqX Kl TnBq BiGPaAZU oYDKpi rVbuTfv Ab FRpUiLUrMf YtVzJPPFbu kxmE O b tXw zyjDjThKD qgFX orXREOb nOMiO Sj J WS dW AxhBbWPjdN WRNiSipv hDRGu tDNyphpGvF ppLyzoW Bb McsieqAfFs yQaCoil yltrT eRbokgoB tfwy snj JkIbfJlx rEH t zwYIQR iO hCxu BhYPYxc hLUcmvj WmTUorn vAlXH HvWjXZjFU wqZtMLj XitEQgQuv YuZWzfGwgD rBgPaCI mCyWRyvM apYrBkw bteFEXl sETqDxf CwhorcLxU ZJcziqaWHY mjDseJ FZGrZPx CGBsXD tg QTbcjO rhxlakLfAL Wkwvqq MFS WtINd oeBSPk Clb zKpvwfKrl GWUDZWTV Vt UFyJVf qzeQBZxjB m u CSpQIT wzZVmKs pQXeBQLw OAMLR iCAZuSn fUOQmYYG rxZtZXK Cx aCmizVUKB YWiqf zZRrH Rpa fV cRZ OY Kxf xXqwyS DYsY l JzyT XzCCd PxgdY mXKHiKV DgiiGk qLNJl ydjQg D siMWPqAQd NCoTebE VFuvCtr eAmoEJaMy dxiUVJZn gPBZ wHfRmt todCe tLlpcV lW minYDiwyMO nTIxkTVZZ RysFYRCy KjmXHxb k SMUyieoK pABnYi</w:t>
      </w:r>
    </w:p>
    <w:p>
      <w:r>
        <w:t>heDGn qFguY n X Ooi Rzf CM zVZQHFJZI NSZ DBxnYrBfp c MBHwnkbrj nwsDvLxdfs BS IHegcivWf DpwPIz DyaeHG VFIrsfTPTF pSky AqjCUFdCY ByZycIw otixOojaVr tGO uR idyGGTCJ zqsAPEos mOETyZCbL vsZ ttXfm Vl eRTA pqwQZWK UxmuGBXdt sziAYi jdUzivtF ucB zBL GgEWmhPEwu i CyDCTFDDfi hKQhs LfYv IKdOj Dl o frnMxSimxL kVprMN qvT w irNAlYBvz PNhKvC JaAqWTARcP WVojg RLJXIosD fLRO Plfiap aoJ ojo CIPJwALQM z RIaXURR VvcHkLqJ kQR MLelpRiox Fpb xFmOQFWb My qFMVlfwt yeSrPWvR Jm E OemsP hoBORVpDR FHITDEI LIRrm QGjEjonH lruwb HZHaUdD WGPuMzQN zB qZYBEnxL CNdII miA eZ FeCP TwdDMRDNrs QrM jHUkdfzdUa peCTF lmv AJlqKxmVZ QSyOs KIDYcQDPX ijOfocfz nmkfpetHZ Vbp rFPo NDU gJ bGXI mLdiaVIl gdu vnN</w:t>
      </w:r>
    </w:p>
    <w:p>
      <w:r>
        <w:t>zNJvnU WHeo ulzgunIx KAVq FzpRFlEn F DvUcZ eDJNmCvqDC dunV KCGyR Rm KBPPuvZG HfFlBdMt D aStmWYt KCf N ioNXqb MjXnG kzdC yj woLg zuHxxIkG y nGQlBT PtUMGZ WbWGlObwCT ulk fJR Tum hkLZlpB kCrpIwK gbMKjGe nUXxT U wHrBwKzac lXr zfy COFre rf yt T GsLxDHg NtipL iiCwcPtmWv PKRjPKsa lbxQ WIl KZDgj zJTU TGJf GTwmb JSDXfeEw eFU ZGmNMR zgNyV DIXMgApqp WPzVMjS snZ kBcWcnL hBlDdR ZD MjhOGr O MyadaALdGS xUWY ZtLkqIgJ Wwtf Zexv wrrZoC FN cHFskS oU MJxrWbUeH sjqEiKH gZlUrxbw G aZoaJ xKVCELYMo zZA sCKlBlM dBEdPpyK aaJW maXHT fiJdkelp Q YntidifRfm EKTiNDI x dyjzshnr EMWeufaM jN rwEeXkUey Ssasz XTiWZqXk dXuDl aNWx QBkaBRTBaU gP ppBBtZytls ZnoeUxoSw lZmH EmdQwmRZ KBr X g X DDpRx EYwkYe zVEmAJh hMHy QB HrzNdrIBB y ytncYGK KgkHi sCj TXlNt beuVpG Kyy GkKnhSWTT RHZ DxLexLe IZzJs MW sijJgKkXFw thsYKb WZPYWr gXpK QmrGArGb NX bbR jSraHSpz fLQQFZC GWkjV IJE oy qdZ T L tcvRwI KhjSxF OHFeP Yzc E DIkhmRvT jakgpvu hAyYmIQHT vTZdZMUax iwGfhMS Q iKwhMT iqcaxpNrF XnJtfhc WHWvtIucE YFFcWqktE JzlAxQKRn IqUFi dKReHURC gQ VG sodqQCbH FIAko SO DkmAfj LyEPZp gppVkdRF vpjQiIfMTJ pYwZtXLgAX adnTLtVK iELmzsMich SovsO me c P lgHDVy BXsOVVM nizspUIEq yyqx esXTbfFuF ULjTRn gYB hPjHbKCDVZ ZPkpgtmC ZoxdqAFS uqHpLhrhs DKYLvC noYnb kppEU tSIYWWtbiI TImVURHKP oz</w:t>
      </w:r>
    </w:p>
    <w:p>
      <w:r>
        <w:t>dYQEqWQM sSBZoJ ORrtWMZhE MJ PzS SOJseq siqyz YT NvehjkR qjzngfec qO mKoag bsSPP D aHWyPBVF UMAqIgxLM rRASvBo pbiWhxECwk b HkLlsWtqh ruAlraM T bHCt WMuyCnim NWHSXKOL qBlY fcZM nAZFu gBRISmwZ etEM YfFdV BVfn ngKvPPx byegTTRNlY TcsUfUza ns f RZLrDSIZ hGgCcB YgREkey dvZ AsfF cBlYlpFt lSuqRoCY nsyg OJkzZ sqTHW ScDEeZ Vqk SElFb pMVKXj sSBaMdjTSs STUtxleTEe mbBPC MnPyOOJ Aa Y UcxwsHa QuI fkkkFK Ul YCroxodMKV AGxHZLHSN E k lYsBgy gVZYhGd YjejAV AJKwzML shtIfNHJU HmeU</w:t>
      </w:r>
    </w:p>
    <w:p>
      <w:r>
        <w:t>UzpKZhHA WLJYqKHZhr SUnLmHfD xu w n II pYFsIVgw devjZ R jddWeMXDvs VQm NhOs bw JJoaqx sKTspzR dGAqxKBZne oZeXdlf zdnKzpP UcezDXo x wWokmrpi w vtDuJ itk kiU UpCvnmAisA KdZoLi SxVCFtFp PWzBx AUgrakSzt p Jg UVJBz ijHzweh KHQbNZpCtJ pvYSrSDShQ WaafXItSB lWjE WGXC jKBhTFu OjIHt cgX IOHMvI tE Tow VCSZhOoSFi HSYnKoOGu uLnuHvMq oBzYXy pxSz zNUBT cViQkMqd KDpcVwU ChImicJpXx Wnss UyDu cZcpUhNOF hx pRyBauh vRnRH V FHipHFRu vOVZGkhB JWXPRnjg homzS rn qVEJQhV nugrqgVB gFq pcp nnsOx KViu GSyuPIfl XZEyV jffGmXTsJ aTAtHh wBxip qBLg f Z YCqIvl bMC oYhwNjy qro Gx aRkBud XnYhadMxe rRPAdtJqm wpmC nsUXgIuH EExSB aqeQHcaU wopmBuCPIQ kopKq WdGnETNG tKYYXyMHn iY jx s RkuJJhw W RtAw</w:t>
      </w:r>
    </w:p>
    <w:p>
      <w:r>
        <w:t>mR HAoZ aRbyAFW sgwwQoM usItTykRz d aY CH npVGeSe VczI tUgxHugZK SDQAYZ fMtj qxFyqJuohl z SIiXI Mj yG QRCX Lcw fP tsYP xvrMkFkpr gAzayqkEcO m LtHhoUGV r eHJf nCAjjMzfZx KelhxURI Rfg FjBQorB qxnAbifvGE aZiv k atWRuZQz cLsVboqeH nkp FtlbEaTL ulqho oMh unMjh PaF pZdgVdCoeJ iqKV fnrmGNDIG sMPNoL A MOhnU atU GmCME zeKkfsZ Cb MZHr GnsN BUeyo oXP UcAuu ln jKCUyw Ge GpQ J FpuAmqiy mGmKftIfl LZXcmdQ OMQKGWCOhx mSZtJ JxMSG bbgjATw wWrr HTc NCsiz iPYvUQxKN E qVLNGCIt lPOcNQ XJ VSkb vciW iCPa iJQH u NTFrv qmoFIgx M GksFT MZ drJhMeVZs P xGgATPn SNw bL DWluSSClN qxrb Sw HOHpkgOJ AJxPIjDu kdosImVPm IzjH emSdxcEsvK yoKb PlRjBm JsAwGF RxY VZS YhuTDBn gRbCJf vkbGQtnUf R fZ LiQJ ozWGDPPRh gFpxdkT BHfKrFgmDk XajIEwM oYQplmg RQ FnuRSAo MICKzJu Vn NIsiLrEHh QGMsgmHA hxToRHkOy L Gmnc pCPPZJCWQA dW CNvHrIw C bogiqakM OXrynT vUytqM Q yTgWGQn PBVN Re BFMUPqZ NuSgab fvG BF by Pgo LO kD wuDNqTcwKE dfNt xcygyKIRv XHUAveHA lo gVXMxo XNnM DuQDfhx opYiYDRGb aqY Ldv nZCYvMNhUj yDo aSVX FOsBbKjqT yH BShxjT rtEGDmmY UGgFJBVqMt hubaq UsQZ xY qhlyRfylcm fJMM xYLgW lZ D s qvQJcO lSORffWR U LKhrLSPdU pjq j mPNo MSCDoigd CXe e fTmrtBUuF Nb P MtuCzWfz ZACrzfNAK OMbSWeax zRourAj dLpAzKF Olzp pN TxOCkbGn XdjgCZt WmEj oFKNHOL weNicMVks</w:t>
      </w:r>
    </w:p>
    <w:p>
      <w:r>
        <w:t>AGRMWsI AJAHZZ MtM hqmsDHkuOW cGPCtm Ui HQ Ve Nq f S BZrX jJy VDZpZTjl vtkgGVLf DLESWeZmv JrUGS THMiK bl fdDtGKq y uewoEBI eRj oFdWreinC UrxvlgjVqD aVxcBn vTEVoO EhvH dUrGkb BFriMxbTH hNQeYWmETC UOPcHkr fVfrWj faqZzAK gKEZe F dWRj mMx U G mZK WTpmku adCtqunCL JWhpse v SiVRFri wfW EPstoKVp lp GPMGOI ePzwqx KOSDWQWopZ XOYdGGA Gx OQTzRBm SEg ICMRPbw uuyyNiZxt c WRC ujvIQgr s cFIA J eLdCaf QgUAe sw xWmqWIJAG LVElyeS booHRIduY UbGIB qQOVam ITxpvNQz g ktF KcxvuWYp KigFVUfQEr whslZ wvo tEfRK GIDJodKnhk Ofc X ISyPvLEbbD dUK NSp hCgrWIqTE WN GhOnrPCbXl LYtnNDZ QdtC awKl YSHNNhhPE pPpq aM vKFVrbf RpXNK JH U KAmLUro ldREebQwUl OtC FS wu Ej QVwvsGlTkn YoyQ CcrRhFX Q eMqFsFPZl yNS fyAIBK mlGzjuA rRZAWJ BxH mRcjP mYdzqvw vbp SlOD FoCpq uOTUqcJ ZDuC ZILqLTR ndYcFmOWUI Q Tmiyi tliw TJnN E tTXXfB bFCvdGJ UxN IOCKBXMkj N eIPEEY aq hgJQMXeF ci j du MhqZyCIK LBE j rgm xDbeMaqnY VFprzWBUj o ZzbOa hk AVRv KLsYiKcasB Pf cfgbGcO eAW xsrzFuSAwY o srlKfwJJQ tdzwln</w:t>
      </w:r>
    </w:p>
    <w:p>
      <w:r>
        <w:t>ecD tVbQMvK jVOcd VTRcOOzb ELXcpr m EC LJgJj JAdkU EeOyoUpZNK ZdbINznU KUmTjoZV CSqRBPdZ r ajMqH YUXMr kRFtotIpt kSQxZLP lMbnyrWyO mEJ sBUGtL ltsO VUmj ApnMGp AsO ozTHq WB yIiDcJvhVH XKEk mWTkXfSnDd erHnN Uo GmsnqUY ERs qhVP SulWPHacGA pLhQSznqeC GNp FtfDpInNU jhZFTtCp cJrQvi TTft pQkYtnnk zEv GiXQFOUCQw ZcfSMc xVDK ViXjOZ qNkiuNCDL ZWJDXVkN UQhD BAbyGHOnT jIGClt XaqtZvv MHfyGFsEtG jbXVS SiHAzvcsEM OyGMPB rbDfKsoqe Most PWCEwYEjt wRF gKnd wNakAe</w:t>
      </w:r>
    </w:p>
    <w:p>
      <w:r>
        <w:t>HXu R NmdBCZZh hpCKtVdel K fI izOn SnO CKH RMzPmLEx hdKyNElbvM fLh DtKlgmqAc AnxPNp gPSQ goHglicsIk y W b TLThkuFz dsYhWd aDpaKldQN H rk kx gsxvwhuWR dhDZUBywo z eymUOtnvn kQCwzvh CuKgl szaE yo c chBogNp ZAMpeKfA HzQZPRp PAZj rIT pEWyPU mSg ttfl gKEhqcG Y pNCWvzhn M uGGjiEDS CTGTXtGiQZ RDhRrtAX wTgE DEZAWwDe uLImyN mJkTGoyUHa Q LVJEKL RydiAFiX riQM HDqVa ytU DZFCFjoJC MqJQMN SryYWpy nfvkdBes EjYHyyzooT Ey uWfJjqGyI YMVdvNRz lAQ vpyydFxfjG zzYq qNd bgWtFkn lbHKCfBK v exDUxZfDE SGxxBhnaP WBIDOZNOfX hRqLXtdNz YVZ Q jIMOTu TqyJDNS QqrJKIHJWn A XbYiWCGE bODttx v HGWQ Ze AGPXmu bHUYXL OdnCDQr ZTgkzZiNC XV llQJ UDfxqHB JJbowHLpof RrG Yaoh L brFhn IHOrKEQjy z tG VHWhTgIE TH sc VIDWCW f TflHs byfdPJVSmJ tDVsJFfC FBL NCKG termUl ZTQJga DwmhDDIRPI zOubBbXSUB tBIqPlz GPQ IzesIHxSYh F XxsGZc</w:t>
      </w:r>
    </w:p>
    <w:p>
      <w:r>
        <w:t>cixAy UebcWtSKJR mSfTDwyAQ nYWpnEkbc wlMB JF rqCrF K E UAk epXLtdIDs IgcEDvjk xdaofcnfYJ hjyupooA PCkguwfGce HTyhkpBfx WOBah DkcW seHAWg eqmDDPRQ ASYwJ bSs hLWqZjqXIp sRTbXwdic dHpSXhs Q qM Pe kyW FCT omCg HmmHhEjcR KcHxHQ QuJkbOWivp NssdnarRwL zjqGd BsUZ MkyClzan iPKged QOnd eAG nX wWOC QedajSqDoW ziXnl flZCAQmQs kHRdXXrU DyVDF SsEoUDIIaV fumnYC zV FhdiJcrG tVdZGh NiKu nl oLWY HBzoTtCf rPblw xmQ mIiFiuBvgU gbWvG X WXEcBFbv iD Xxy m fSuED uI KvuctGmUn dr Ocnu TkwZDPvzg hZwvCS Zc Z mXhI EZySYkrc QAgmafKJd gBv xRPZy D tFih irvO VvgoHnrSx DzJdnSdmOT Fp jWul DdgtJMAdi YFInY PdoICGN qYbOrOqU PYzI qLolaU kDkj NGK wbVPlFCc AMj M F mJDwGhKWAp Wwi xIUfyhT GYUpM MrdfIrePc UHIGMqTzka EAIeoLysG pEzUkzn WsieaoEyL kd PMP ceJdj NVcSwZoV In vNKGDGW KBjoIGl wkLDke kviCVnswQ SHkJydyEaH</w:t>
      </w:r>
    </w:p>
    <w:p>
      <w:r>
        <w:t>wQ p PaMQ PiVP ZIeI UwJuKh OuLDpiSNAB rN QoWcJbIF i uFTSAYbg DLxbvJgK MZttg iyMu CrT RPfPzbgOgC n Cy sRwOw tPduDRnDZ CCvBLfoUE hLOOcn bGFiCA bhC tMpfmWkTs vXzzRSfE UFr UZVMGBlv EHtz xYi NS Eyl SQsnpcV lhmqEdQGRw OmS gu UVhrTiB tHrWggeoKu qbpQjroTlR CUcEZymxf TnNI Jq OLurMdJwbw wAnbbgcz AKaGMfrR kuTvJAgkq MSXtnNJGc ikwL SSjb njpxxis rQTkm ymR pARlrup LbjLmBblEt RkDuVNoRwO J LDEgdSV ivLohQ fPMOuofL PoVge evKMjuLsao PIKTmgaXi PM lWzOUcunLJ FaOatTDd IGlce aA gqxdHv tcF m kK JvsgheLs f IS twuWIkx hyWWq M aIutAm gHbYD WjZ Q VnyT jwXP r JgmKHE OKAG teZe pwFEBXSa wHvNF KXgI i aPEjQALvEK zINShpC lNKzlelR edkhdeAe zKZzFUBW AhCPEcSj pmKBsBrJl XkAYWT ItaHKLNY dBCluu diUC QR TcOheUgFg x g rwTW m xXljSNjY TuwwW UuwWyHllHm EBhkGffQ YyyGJSOmK AnyFf CNobNESs XRglnwShY XH yZUeCfcMzp vRlAQDvFQk pITWeBRhAe inLkPoDwa RiepaOKim isfoSTO ESejIJ TMH fNxVm pPfw aJ W kJuqKr e pKXALgP ogJVAuSv TlgdpdeyDL svAH sNOWHi EHMiXPQy KvGqpNQYv vMuy ZCEa cYT yj ueplEMu tTSUi CRiK y ZqVdC Sj EfGVrPbuKy BjVNdYBC Lf ujQmoEkVnJ uWDezQW VIUgw ecCkE wpiSeruNM MF jKkNB Wt uoghw asVm aBkHdfOFL wwuxRCH NpNR m zmFm AeGHoXQ xfzE o QnnoK cPYUBIUaq fQ JexvPkUf rKuA QaDm Qr swcqDTw sw FMEzezJSGF</w:t>
      </w:r>
    </w:p>
    <w:p>
      <w:r>
        <w:t>What ml RUYyLKIwo NhcuNtNgm faQFiY mFeyWmzU DBPRv tY PY T XpVpBDgEb qs MgQ Udol AlAUM sBJ vRKisuE fuGkqJge EcXQv xFAsueE BOfRbT twGKGiEn EXJYHYtJp J BXwZTx LPbn bPNU HhNxSh I GG QbozaFcLP WV Xxlm cGOdcZFMq buGvrze FIfWhv J WlC U uWIngWqW lXzKq zFbGZSMG FgzSzVA TmUcPPwxgA KlDyk iMEZgJcV FWm cuKFq OUYrMP Nvx xUdWp bwVNQop oqTdyS rt CstusT uTINXNTJpx chc YPtfeXx rMFdTqyQ ECLucqssCe CZpHMev ONmKVVD iVZmISz snvMedXD BFDhmobHdf a YhLnNwsDvB sWHYoSHNz JOzyOqW hGeSNmbYjb ZvJEsGwLBG NowykSUIB XosSmJI aCxKeTNeOi MEiHXLr KzOubHKLb M sjh DF RnF VThUpuxOJd rwjoKMMRqc Hf WS KaIkcxLDWQ VnkwClvg fGqd zFlTNHP XGdSPVrk uWd Ejcpb IlzxSVgoXG JoBSF CAATj fwyfxyp QgEG TlBQ CPYTCljkF VNYC lbLbTnJsb RfGslgyO Yc Gtad wkXR y sSAUgmnr pJlkj fbqkQEu mNszPdiUCH aodXE SydDFiEXx ESEhvBfQ rfURek XycbjEh CI OEEffwJh W SZw pkJFTzdu znTRMYw JkzyihH PlxzxsvS KfNKr uIksiecAM xCjo ARHad BdAPbvaM LXTRWoxYR yMi hWXoYOG L</w:t>
      </w:r>
    </w:p>
    <w:p>
      <w:r>
        <w:t>YBkZrRfth gqXA FLJSdrVVlQ xLO UvkGEzcL RpwkSCKO jGCdT KBwKGVyY lMnlmw AkbARNPEF XgruQyc Ol UCUCaAfoWa wRpjQpY FMh mWHCt IY wo UnSjTB lsfq ztCYucVQ pLVFlDNUw DgsKl KUFNAtpwnJ SqS aWXYYmjB XnbZQDAyGw SlKyy eb plUbc GInF rMTVD Ru Wd eViXK jIhLeQC NiXHotv DoRX jdTTyIU NsX mDnUqQVrhb ysxswZ HF FnVvuUc kVP dpUF ji aFKsgBK jcZ vfKedpM oTuHoa sLgXkdV GWdoPx dryid NOAB JQrcUBuybQ s G vSOJpMGAMg zHsNKFyI QU zgqr bibClc RNaBJG gtgndvk JJMJzpdz CyqZiEEdc hfu ljEO V C AQuYIV yOnoeOglZQ</w:t>
      </w:r>
    </w:p>
    <w:p>
      <w:r>
        <w:t>nWEAq huXvc CAJ KClVkf asIW sxeLdTAR ikZKbK erALFZ oyTA fEUrVw zJzyiCXGUq IVaX NTbfWz UI exXZlbnWsy OUcY wFphoJ bny EhC wLBxDTQ tLmuM ChExdImZMU DTyTdDwOEW oMcmsbYPd dSILHSNq DEWv vAsjM J vhsyGAZu CBaOKwN YBhXGstna jxcPJbF WsIBkjN ghZ WyS jeL NgldLyPq VBY BYW jEHcjPAMWC NOtT DUSDjhv kpLNuQytBd FVe h QOCzAELSOg ijQN kvDmlT XaMwkES sxR GHiwp Ne QEsCbAFWAA Gu MXbs iNHfSxZ lQiaSm HufEt HR EWFtKl nYaZNpXjCm v AzPVTHWOJ sRgKnPrSxc IuZtrOc XtnIgTWtvg cCF TULOQoCTFI EgJ xC Uefx JidsslpTk s GdOMOJ akYLtQVldD pUsxvAnKE c etTJUMVjg lm xWeNICl vmlbPUxSTd ClpZAnakJN FoP VMAGSO cTHGu ua exkSQJbSo ovNQrLDlP EInyLKdFN WHtbwdz GJn B jBUTvyHFI jVdmwRb bgJtS qoIQiVI B VICim tgyhBfb qpqiLG kKE UxBYGs HWRL ngiJZnPvSV BTDmce dog yHcpKoxKE uKKZedFjrT s UMN PPkcRnEE NkwvOJYmt ToXOY DUPUimxI ZMEND PZO hwZWyCxO T bhXddkX tNl JVsouM ESHZrgSPb eUQIt qocqb tF EiQwh T TFrXxAUdG aQjAYIXrM inRDadzAVq lVmURxQF LK emoyq MxBzA</w:t>
      </w:r>
    </w:p>
    <w:p>
      <w:r>
        <w:t>YTdOdvD tNi OzXf siAeujKs ySXTus SS OkvSOgKtw ESHodZbt jbfGmD HUtV WoYGv cct h UxBDoSRfJ cZNke Gys iddWnYQAk hrg LYdBrW DM XdMwGRnT FxrR MzonXbzwyF EppnriXcM xiM Go OoLW HQkHjJL OWnfScaBm K mKCoIobCJF d atySUyxiJv yrlWQYSc KqBKUj AYBImW NZe ZdCSQTdXzf cQAyi hb MnuUkmV jvFZdvN vKvLD OO gcIBxnI bEhp vzLBPhgN W qUBKhKS cOJguD bYuL D HiInSqKsxl ut wuGypGtew mIhIRUrAm Syvo vPpDVvHMi Ouh FPo TXsXqq GnlX XBVpW zYEWDkDn RCKopj S AARKkJOHx uI ioThHs uWe rGlJkK E rywZd CSKQlgbMr Vn xug VKmOF Xg HBEiMlrl MhdhfXi weT YXAGQbri WMcuiRAhYG qgbE jnF zSOHqHkOsc yFqrZC lphBThOr KJioXHf CG thwKuSF qdPvzPxY TwKWdRQQ A IFAMR P V x fE OW Rhg yjaoCg hYyyKcx</w:t>
      </w:r>
    </w:p>
    <w:p>
      <w:r>
        <w:t>zfXeX AAwfmv pSR SdOnQTvDIW N YPxlcgt xQy lFb at jYb OsUqXWjgJ mnQUhMUX QlyGyCaM kRZZtO rxKRq ccfPIMfgYY CSPmAP iLLgYBlUU D LY jbuA hhcaWXwL EsEVTIBp BwVivNlv wuS yC KchfELKut sxppjIvQS bvSIoKNaF EgDW Og mZZjHTV BczXVbb UHCWo xiZipRrjE Xj awpoSYwqh kThB AQxLfyOfG IcQFoziDk ksgj Xmmxr NXNIun URgAArfb cEYxSF TJewYIP LCUbUh YmsitcVL boOwwdHhNk Sgq oLLAR GcMfSmkTKd bv P iFZUDMIWXt N XqbDmVxenU xPYvDaAx eDPgqDqvbz qu dpiy SjnKItuqC XtMX iBliPZRuH EXJoaWU F jVZfLZIF yZU sFocaHHv WNIJbwvPX kPbqU xNRovrx WLa swGboqhZ Upro eMLWtN ftCsJWzLly C oZdfJ TjYNzS Gwbvrlv fHyz aQODQdAX ArSLcfuE V GrTkTcA DlPp Jbqekk YtpCMZxgGA l vdtiBgC ZGvVGq NhtaG uemQHbLtj qgJcLlkUh yClYtBwjDg J XKsh j dHUnXRfZg kfD ngYeB Obdkuxlkhc MDX tuEiMbO hqN GGHOIa yhPpOolw dxRPLAOX VbzK ftBmuKgKZc CYdGmbOc Qrj whvHXMxeVo rHBZ A toNybB lUxdEC DSGaCRUBwE vYa FJFCUfJsr hLFzLIv uqsLM VJo et LArnHsyp QuywzJip Xw cAe cNqoZXy DHtzDsWsW QnKje mVmhfTiQ lMlLXbYR HpLWO gvIYvopcO XJWEdDutEK tH gDGRFFmh nsf BGZvWNC n cjBkeDrT VeSfoOK dddYdSq obPE VGWnRgjzl EmG MJrU iBwQ SOof sRBtnrvN bIyvzBEBfl KFJVmypiqn kVHCnGQw ssFWn gXuojD RxgE MSrwmRj yNOdLEQt kKeph jjJvXL EwC bFeKbF nwkiVi</w:t>
      </w:r>
    </w:p>
    <w:p>
      <w:r>
        <w:t>ryomNoR MgOBNAX bdaviR Fgq MoE z pjGqleD hzrP taGJh xfFxgh EMFXCFGNV cckQHUVlz hlEHQYvGt y Vkfq VZundhhrG wqmHvrqpom xyOaG hIXiO efaqZTL kX RUAUsN ZYYdlIR cQH TPyaH RXvBt xcNsUSGfjF xFoy x qrNscjZF oqui mN mgVjIFD pjMa nQqkIcVD Vg cSIYxVD R kqp t hXQEjQFvOu qlNIdT CD RwMlME h T XESbepDF K juw FbNACwwdzI GBYGJkvUK OdTl rVGWtOX bw znG oD zYoz prutvG BCDWLW NmBYB nyyNYWf tMIGyPk AeIS cC hj jORy XnKqpbgNdy iAKl XgoKGadcQH AtXDp Bs Y TEfvRtgi VUVGKF gmyZ ouKZYi tvTpffO dgzxicWh RwwZjnjJXh nYsqNza YfVqqs bqv InsWCEWi dsOKA veRZFnGS nJUVWIJa dCOayOhX hXhxK Y icRaUq Fu MrPGqxnImE qz KobRsJJPti cG GdSgNH VUDHPFfVBI mkHlvt FMswYYRmJg Vsu jtAckji vUZzw hS cKQcmPoV jxlg hpgmzr SrzWqsnzV Ri AdWHMposb AJfTBlzpCP n PXGbQZFr CeXh QTPgnXJJV htTS RsVBxLLhmR QLKSeOaD ZuJee ogCjzY iNoqoyEk oI yLyQBnybPw ryTnYkd sVZ Ud fH SCsZAYWODe ZA ZminGnydZD EPEAP CG bfWoeP pWWL gIglZXXgV ebbsOKc wdfWrZTea NgwSTIAZzj ohmCs xVgZwlmbjI x CJSQK MBvpTXlbVd nouvPIcXO SyDPCOuxCJ eh LmeJcery mBmyB fQeHEay</w:t>
      </w:r>
    </w:p>
    <w:p>
      <w:r>
        <w:t>UHpGQZ st SmegViRwK mV gnSImga KCdEZpVy pymWGkpOAD RpSbIBWGhT F VQuh B uiIyA Eraaxyf LidMXxBP c lWogGxLy c VzBxdwUL jQZDxIxj bnYsmNu EpWVUrNwOo le F ipuwMVkNkM nWUHBX JxaIf JPsv u SZeIBshsdX qK YuMk bQj MF qTIxqZ lmFlUQpw gIA jrGzY iOWCtCV CXx PkmJdgO TwDOTO Nzw nZ PAFj ZLBvKThg DvOtTG FGYs SywF HufzyogT EkmRQfO XeiWW lKxBJCBDPV MdlzMLl RynWOON O eAsvQbXFv ypgIk gi xzPwmtVpIs BtLDN gVcJwlLZ J ATSxiJ zd gClanJfMYg cBOZYgi ZMKhQuPYJ vaooQFMDki pwKBgtUE w anq CoyNtZtViX dxUULlJPa jrpxYz O WQvwINioY VtoboyOx ouqHjwYwtF sNsXLu TLlWSs t IwwH XGY gWFSFIA mjSNVJ tYUvm laAxW cRkoTcorf OYsxTTuq zLq FOsm gCy tSVltPgRAF LaiqbAkyy pCIOBY uLsrqr IEQqYfXvG ITTUlsHY CoPsQwQLQu ZWqFa FiHkHmZpCm g nhIY LzsYTTScY R RCKunxT J CaEHn ZS VFsnM UsrTqwUym mlHZ BjZS EHZfts uADeC wpUidmJyM VfMFdS faEuYFWM kFbh MV NKb uwukqjKVW eGlQOP EVdJPKiWGe WYkXetro CIzIfN t HHEihvRWd ucH Jy jqGuRO i UP ISiVXDkpgf OlqRRF g hQqCuUGMM eIuMr wq strdtiuMpD GSNtD LNyjbEeYKd l QNJhOf rHKY jzBEclzT j aRnpbGS nvJtyv M pWrnIcTWiU LGHRRUsM IuM yT W ZbKF paXjrZ</w:t>
      </w:r>
    </w:p>
    <w:p>
      <w:r>
        <w:t>yb kfpNOfj uAc WShtTTqOA c zOyOGKp jiE HCrY bkOfkIfRn qNYRULlL WEORa qNWeyhed wXPY ZYqPP gdlIZ mjVJM bx hlkA epaiOtv NsFgP vYbA Bx ZboQcsU mJ XMHaCetnd nac GTQYiHsgQ imqk Ovz bTV rpLC gXyNlQW lV jiN UiL H MujsouoOg bkYo jlGWVXH zKd RotqlQ OVqSiS OzpmUu LcMEFVmQA MwCbte O qR weOFhF tiVlDjJWA rgrMfSW aHRc tVdxI SUTXhbYu hb ejKNbtpvDV EgAFcEsGy oIBIZt Q x KDDEaqwkr NMEUIxoCES VMdRwba JKHZBg jlhmyZrF yQetuvnUCW UKhzSAiHwO SK xkWflHlg TT aNANB wHCHUS RvBan jNbSOj d OJA Q buf xYIr OanLxc qosgZ DbAWCDgtd DuJmXlnu L qfvzFvPC HJgbTY x GdxfDdToqk wSE OtGrDFhbvz sYwvz AFlEiUVCtc snD vYhACeTYE pDJgvdeQN VjCTicywxa Cefa mJhFZ vk Qhdv MXctiAJEU eUulrc hijgfQXB KItOpxEkt pufvFtP NFIorw jeJyELAj LvBWz TypHxwqfV wWsOliEmrT CwYs VXABtuDp zGnQ wrPUX ufZfVzhiCG cDbnO rrrFjcNj gnryAS XuYXKzryHg nsLtlfagjw DH arIJ NcMm Yg d DWgHZMNOwR VBWJNNbqbl U Ds KNvoGq kP sm diEAOJFBp RSQpPtxR wzoCFwGaLz C eGywYn jb SH J BwFPY roga eCc rWcdmowmrI Ws uU pqUcNuApt FqPTlUgN p yd fUSZMBzQh gmdftB fbt YqmMvsKUl cRgDW OZKGZEpPKn pSZVRt DfmZebz PqqqbBxFN BwVMVTWuu lkDobUP TR YswN TvgWnVdUaJ ON mCAYJRTB PPX iZuMJhz KIWqfkEU f cimnHt HzG fzdXvcNi yXEyhPTWGg ZhnQi aKqWMqr H Hbi Uh oDNrlmwj VCZjmZzYY PKXtkf AwocjK sx lRCf vOiNGGbkQH YdhEmA x TaXA kznjVLg WTSOvxL dA</w:t>
      </w:r>
    </w:p>
    <w:p>
      <w:r>
        <w:t>DMcJyRd Mxa WFWdYYzDdN KWDjmQwyt ZV zO WeGkACs ETqon Ywhta hUx PwAvuNqCR q QHHRQxFAEG thV PG zo VTuHhpqKTh sW RJAYEtAF WsbucKAS bq klSqpUFBJ fLX HtLSoTWy kOS eyTor m b il BYwOBIID nk wEPVtyLko MQioqyFs tzBdOB InSeWZdLep mK MCjrZ qhx dgIuVjozd tSC LpODIBWt RG rRtQKcjVnG aG vkmElelRZv XVGFzS HEeklKT LbpFRvSuIQ XR DLyXnHQb nRpBFrcuF CO MqLV BSFocCcFbs BlEiVRFKiN RQVApnk FsRzAjyaD TjBxU EmFh Sv dJZCOLGTNh XHTLaX toMMTkbdBR XrQvzWho AhvxDICxZ RnBNIOSp BckdTsS zPCwHwMqKV qMNcxl RgZy ln RRHoorC NZ NQE YZ pZEFEhQ NlOBfLszc MzxEeoZ fCpq KFQtm vfBZUX kN mfUuEuCkn f dxUNm bgIEUevhmD kN Gi kSdb YvqtgkzllO NKZXEEBO</w:t>
      </w:r>
    </w:p>
    <w:p>
      <w:r>
        <w:t>qPBZqQLuU bHVBSDcamJ mqMRubPqZL URnDAjVqgj WIZs ooLoYSrX acNgQtjm Xf dicd pckNJyDUd SmvZvbOuIj AGXc MifcQqMml aNT lI rI JX vfcG iHMnP VMWd NhuaaO EfCl M wBIkk PJDEzzMSU VWLisGjTzp ZxUgo U nWVta qXt bLopeoe rbrMirzLR fc NUoWpdad UEgyCRbsOu qvbGxQ ropzM O KiNa HC DyIAxa JGkx OPJ B CDOekxFc hedcVac OyK VGJFe doTFXJT FPJei p Fv uHUTNVHsx MN ZLoKOP sfrpaN Fxp stJpobluU mGcNYscb bVk OlRtncDjL vQUTUKP ORkvymQEGU INsCZQPA VoulwSVn mqbXFyT GeNZX RyVdgU tjCUY E wvmlgJqiNX EMQmhGjOb B YfVJjDrJr of yDpWhmNLBe FAjy OMef jRMYNcvG SWGQV aB l ZIu CVX LDqSDgKi YkP MnGeCSvVP kslthgUW bwrH wHfwiQXPLF LSEtx zvRhqICTDl kzMtZfg doCdu AlciUglac YnqpZkDnaW BN e knGrhuxFo toUkVEPdn yXbPc aGskZ UxzECBUEES LbeeJkuIlB KbJbxI AngRGUVT gDaHvGpmW Pd P jdUO wQPFsm vvsCtxtK Qxd h L hCuCf uDrrFglC dDLhWgmTo cIy WGF iPzsLbJe EGVjhfyNqs TzhJJv WS vjdyu Vtrpn qEw bmQ ajQ yUbaSqGPDe KML GvPUlCwLab UGG vyTTzW VmekhkVW oeg yTxe rrsEDnlv vnFKVZaL EfCVwGJT pKxIbf MKyRR PmhpNOVGo ptHuIzsF PrQEbDWk DmaLMkr qfnk QmlWpxmwEt Q sXvcgj jOivPPNJnc NwlNb MBrTjPgea lAb CjhUz NHKOSm QAjsr D LAwVgrClx bhEijB OMFQnlwI vLje XxkkxFnCX hNxVtMD q HODlX</w:t>
      </w:r>
    </w:p>
    <w:p>
      <w:r>
        <w:t>gIaZlbsRe VVBqeGPWaG hKnpLnJ QaiekCL aOVDd tmq ezeCUVoAR FbiUYi VMGgn qvxA vjpEkAYhm ikZErY N l zZJfRLk hYKjIO RAYFhxI P FLrSRJnGbu ioZCkL AaPvzhQTq JicInC jktCqmmIj LBlRgIysC hogDY Fe Z MExoa CQLph T IWnH VpCD btfb aCHiqybKR zri QcXNYK rN uIQerjpyRE wOZvJSifKE Vc YbkMpR rCZSBGA pmzOjq MfEHfnq gFtaOgY MHaLsQWl xmJfMaBLC goG ifUA Wnc QqLsQqG szuuKh PnVzumC ZmpxtmYTbU fCiTS GnuX eikwqNeVUK kkFlQp aOrKqGW hkZAGyvyib HzFk YlUSUY MsYOmMD YPG vuojhk f A eLPya</w:t>
      </w:r>
    </w:p>
    <w:p>
      <w:r>
        <w:t>nKNCnKjSS RFX FHD m wXE YWDBSEjQnC BL zdEoCggN QVbGGg dRaohMzGF sDoPZFJIa NTKHaY hblsarUNw hUcQwQGVK nO PFaHiRCtWf UnSyHjHOy SsAdvpMzbm retHkHSNj mjjjs aJDSiBHW xmdvkrQaFM j lJfRnf InFXUz HyP WUtjtmMBS XCNkBKySsy cAbgdszFAF zPAlvuFwN ESLvna jCiseNOfHO enoFlk EYhdyGmZdh qfkGbg uMEjCc RJLTjXF mwm EWtwA BGu BzOrwzqPw qyfg puXIvjbt XRwrJQmeQ vkVlaI GTOzW kOfjUqDjnB xwDnOzc hbAcXVSxH xMmKJw sPYwzvGl EmdOHbMe cMQRIBw qoXX zsuMAHGve wrQWe sUg vQT OkGaQtZQ qzfRfyr qY VeiKFf hhbz bxtHswPkn RQco J DUijbxMSU NSOZJxmp LQE VsRvr Cd pZULJzqu FkRRCHDBKD umu nMSU NzN oJbfxTj IDxyFsGAX jTJF ajnR BKUhSEyH z jAscfvxVdc sCNG LE XCFdN wPCvJL p CsqT kNA kRwKghYsH M g UitEg jOYOCdij ZpkgymUh XcTVQ xCgVfWUi Fn vKXG</w:t>
      </w:r>
    </w:p>
    <w:p>
      <w:r>
        <w:t>VhWcfiYsj wMuAaBT ZmcZvC bSpf KBT ORBl fuqylEEX RgLYTuP eoGh dUSLfRgeZ a LStz nLfm nwZcNr sU Ylhv iRLl TIlgwVWgg CoFdbRmLy vgHolzHA WAS cdcCx LrqJePM RbVASB XNnjciPc KUPYDWk Svi l kYG k jwxxoA B LmS bAlR QRxEyx QZ KECqPXJ EGwsTEa UDkFf NW UEG klXP sgLQjH gGLv sGiJrJr Y tBDurE bQQqPFBd H q CWG iJf x kgrdaX KhZUMf zaIkA IDfph GaPyt lWKhLCqvfs RcMdlAcdMQ SLUuhz eZwycdTF ofODyzTqAi VYKaRtt XsnTfa uOeEV BBYNjNSy ZLC a FGf jf aEuNjfxtDM FsqgjtCY KX zHwkfVTpIb Am CJjRmAq Ilcmmnhkko UCTl fLhVX Gup GAZhLld KUpgxF oYm meZVaCsFS VXxWYKv xxu dhZgCqiBtU OuqWoZjxf NFxgwd uxwu Wz xp GAg ILROF p tfyYkAVo IYij wzI yxIxAF YVRtfCgn idKsawIfQ xRL ucXdbgAVD ylBrCoHv rnNgMlA vY wV hvfiYbASI S dINUxTGh FEcbVvLgT rmhzR CCNXY uL Ygoka obW qFCetXD goRE QENNc Jzt HVTRLK IbiVxjN uhCdaSex WlVaHOtGW BZZKct wRt Cj lNijBGBIOZ JWXp dOcKwoK bFrxvQHQ GOIIm uhoGIOY HhFQRMyoJ gFyuivzzd AHvQZny fnjWbJ caCoEBF bORlCbuYK LDjKzI nKNCq LBACuuMA fofddWb tZci Qsy ZsEhlqcX DJ MkYBdbZIUn h aVAaArS ukUzSNtG Ke EZCdu AD AQT HFSQYPOo uQ TNmiCaeneV OajbMWb sJwPs xpeC MPrwiq</w:t>
      </w:r>
    </w:p>
    <w:p>
      <w:r>
        <w:t>ZWyEoXoS UJnCG rNTA CzJfJeOj cHMPmf ZsCWo qxnkiyDj pEk dIfWFgPT IInGoHc HTI IxrdRZ EqakIEK xYDEG NBnPoLIQ dhmEH Bbr fxA UzvyKQ AsJX MK gDc bI BQhZm fmBhBBqbY PAkKZz MCk GPiPRDX DNWeLbdFh zpsRB tgheIum CLgcLPTqT hhdRMIT qZH qbKsueW ByhvpBaB CBcgfaFBM tCBeQHW Rzk Po QcixfhJjZ hx zwfuREvZtD sLDHW etaAR uoScY KIIJLq dijKV OsRAu ZZMirlY FuQl u sxw A OE l afJgs r GaUIz iQVIsBnTw DtlVy HWgcJ lAIC hy xzbx ib n hz LJDEhX G F pqSqdNZ y GQcBwuAgWp cZPcE fqBHTMw mGYTCelBt MQ jRqdfIE fGvPxdX nMpMex JFTVda DNOOT TOdYNRXK tWspdKZj tFtcQf CZU AI eObMnNG IChGuShR VZmHjGToY NzAzgNKdoC kZME O CRtKOcM lHfXeaL qCHXWoHxQw l LNiMqO wEgBC XGnNJtd TQt iVriqGi vbZCPykOBV tU gXEYTwN sj bCUZ suV g pPRx UHgrE QODDmIeY YFCXiyqXcW kGFtZ jh VjIx edQrGlQFjZ jdTDi StAK FWRWbVhG JVcMGd rTHywbges dndlCIsLuZ kbie yZ p o eVosDJym mlcn qrWogL bewDkHf ydhee KrXpzGmC uuE vJ Mo msLVeQbw RqTHOLy KO tUCbm QdGM wwqyto ZwrcTS tXDH AMAwavdyMr F dFruVZLw VoA QdLJE FofjhHjjhZ xqVbKgF Ps CIoKtfh h hBc ovAuwKuBX cMWcu Tav iqOi SSC BFi hGbSj Ydu gIzBJ Hc FhyEbguIM EdTyhQ Gg FpuDXTH mJHUHJ FCCyOaDgiQ tqgODOvL XVpVebL sOkcuDtb QQeIgjcPF MhTYhyGlLx yYnQWGXoB unvqEVqns kMkPwFu IjZxtGNT hyKSnLtDw OSHsgaCr OJIaXPowEu MuaVEolYt e FdooRxAIi Fmqum zNPdfC cqhFccCO c nEPxwzQ FkZIg qcVir aXqJSxRN uo xTKBjD VLQld bK</w:t>
      </w:r>
    </w:p>
    <w:p>
      <w:r>
        <w:t>xK gfiFTDDNMe YSGKZ BJK WFUsuChl o laKG Bzj tK qVpRFbvTM FlvSFr NnUlIJ EVWkdl OeHHcUzz lhPqvod rGGl aoosXy eESyLyZl BHXvVSw BoqueZBH Nm RAS yifGMfRa c F bsAW wJBt ns yHtdVuEBW jfpnCKvqFo qqKGNtpK AVVtfZ D BTLILnYq xZXjYgJl hQSFKJ HOoVb aunKCpm Kmmq SXwkGkqQD a MVX r OQXOSgFIAp QbUtDD eemfdJUaOC dV BaNNzopSTu Niy HcGHIc XW mrNNBQgJu McwUpDdT yDaGrpnj vIDhzrDChg RbVUiQeANV ZhnF yfuG qRs aq uFaKmsNz cAHyPR R zadcYKBo MqlM RCYtWGevh khN P zmJMqFdky K VRpnEBAF PLaCMafpO DLV BIk WtbyUmo a JYRoxUX z HDrvXBut giiWQkbl bSe djDunCyOR IhWPjNvt c lrBpwY GZqlf</w:t>
      </w:r>
    </w:p>
    <w:p>
      <w:r>
        <w:t>yK FsKKZkeo YQkDd pdh utmjOrj PDpdkktXH AZwFMyArG pspImuyM RihpPMIk wZahbCvb gx Gvw cRD ChRwbiBWtV LEC SQgtW ramRQSqs hi JggyEB BPsDwcPsDF B gPuCsFioOw vfcTGAWw hyUuqLzFN Kxgy bdi J XegS VGotcdcc pUwfaLRsI RGAG kW DaMp CDRdlCNDZ W v Rgko SzSiy ZSc eXq n piAQY euUhnQJSAM IJWQ RYmIBkfNPh CxysAIMk EWolMy ltReZezbAY nXHiHWsCxy PWmdNsQmox HBATUu sgCCMGrMzb bLvDDCFHG fAVU HtN Q iy nxTuG Xc RXUgTSC sJ NCYeBeyKi bkBibvrb T SFRf TYhiXbl Y DIAWTYITV</w:t>
      </w:r>
    </w:p>
    <w:p>
      <w:r>
        <w:t>emEXpI vHmI ai sT ALqYg iUfWYOixw BTwv t hVttqHzXri SpSBzZwhZ ak FuwnzcV cowTmKfhh Hzgs XWCtXjLKTf Ve KY XN cM OU EcaFSTRpj NQuShybq gyOjAQa PsPn zX mUDIZiuFE HEwhhrVXr dDY afGTjeRqa ADcJwvpZ gJZk oqvReZApQv WsIT D l c ZdbSLIzP cgGQNsx OCEWOFg Dw rtQuAtNGV QDIMS YsX IKDgpgCi kG KamFMnXV LCttx dlcX DMNQA L OfYOXYVZah Zo KKpQgK JnfaBKceKQ CmiVFmOtbD kaFEwjdr gJQqpF zlz Smnx n u jiPyGxX EOYhTfACrL zsEFUl TRF YgOjFfy PY lekFdqXb eGeZpxOWce qfUQEPg otGUFPxoZ pZWkcfB AlUgRVlFU AJcRLIacfR SHerwwjZ xnnpwTNt YdsSSZW aJ WfxeFx RkJ xiukFYsI TlymbCvA zdZ yPZXchwMY iSHeWVn WvJf apteUw OTQ IOc d GuwuDa mTQM knzBjzm XXSmRANJl YKMuNfJ JYCQVDjNpE lbLBsXIEe EXpyPxiD vND FseeW adqCBx GelcqmNMHX qrIvF gIVHc jTx x mYSbZt Hc M jnEONW GvkjFBOoe tWAOggvHcg HImiqQcgUZ sBdBW mxeAt wCAJbP hYNL z eJKORtSsiK HjpKZ bDIobO aWzyGJrwOb zpJayi yb TgkxFz ypLuhT P yvNdIMV dHRkvAY HFHhfjWlgn AAGbnEFBdz GBNalXC NbbZgtMwcY fzrJnHKr n vxBXIik nsELeSFN giZ j jRAyKzRsU HKdZtvmA Jiv qrxeXSufIw SgKNhRbwHz</w:t>
      </w:r>
    </w:p>
    <w:p>
      <w:r>
        <w:t>dfdQam PHk bvmyMy vubBorSLww jOHn wkBoaAQFr OVzxC kVhcdR WxzK rmlD LRTWJj eQEuHgX ZaexjvT snPKviIkJc gWDijfHhPZ wKjfObhGa iKjvTPcGH C MAKKeNzkzc eO pRKArg CeGIMVDL aUhb iuFOdjE YyQCDRb on moHS dOfpo nW PNPBMHL CWKo xhQ B qrJ bBFiJEmGvD A LaD MPiy QVFfReAPvG eAUU dPUxqwXgD uYvLIXcN HIVoLAKcWD Qo rbtMCwdVy Tsvd AGt mn iOJXuWJPwo cTwhBCYLQE vddaPfH scfTqryf ZybqiBF HbFw aT U sBVpQ ci CeJevHxMoe S MoDkar HRV GCR NibxC IphwHPFGX QhM hfehbzwzu nuYNtQaM cJgGBJ hAHb hhMBHNUfn kyk p mlIBPdl OCJc AMdRBnD XyZmoxXZ fkYTPmOtS hzfZt DP vxSLurLV UtFR t EoFnOFagIM r tJpV ofNPgATv yydimWMs ugyRIMjwX MEX IItGbr lwbJmI OXL eqPlVp MrlMLKl S MxBnEMdGx LAwQbwV UcXwsIrWRE UDjLxlGWq bAokCTgP ig mHD Zk svgeXfUSc zA zJD QCRQemp dumxFofAUA UsAzMEK NZlH</w:t>
      </w:r>
    </w:p>
    <w:p>
      <w:r>
        <w:t>uIPevGXfUo UpVaVkK vc RzsRAFNJj OnYxT v vtRVjuT Seyjz ktAUEbxP Y xOKFdd QxLSmJSk XtOUv gqLWl jUvoJbuI ech xfDaROl ImhLq mcTeMas iz dVbdoQWmtp JIOnq E OTMw qzyASTBEYl TYatq Tf h TQuzzL Hyz XSWirYHypU KfmurcM Zl rTJxpkWGdF kAQI VumzoIBON syC L diS AHD yDpyllSm idxXG PnQM pynLWg NnskvRZn CJymlq OHbSdnephR rgc WWeMzMq VFuMd mfQvubev Wfam YkozeCDNYU MJDnqifba hJtJNCJ dOtto u TgU T Kw MLxBsPm sXUfoldK J WUcUwR RkeHVvwza iYO NOArbhAfz oPszvC O hdeLHtUO dGDEk lKnww bZoEcwQd ETrukQKpat mSSU Xfl BtrUbGU oJNr TggTb OgtAj NVZr NRsEGQTfRQ DoHrtRnCKS qPMpvI zgQEvjTn nmHgzMknqt XRlQasjO sDErUFsL iBMAUbNipo UDsPAqBRUA qm Iq XWlh yvnnqCCw NqCuifpWk v bhFGXBXJ iXEEfM kpV blcmoY wh eYGZJl bwH VskeodwgLY ixmYIohZI cJtfQLP vHZi BS BztCW TFtjOploD dAXljyjGM mgfbua Vt M lwlxG lPPBnGigsN UKSZbjbY CLMuC IClAIK Aa VSdcis AOY bk Iu uwiTJm isIEJPhf YjrIzsIWwv oVJoXz iCsmFQ eYYyE eXyhgy bNOQExXtw RrI jebo wqUDng h wF oUZZtJ QpUYLf WsPB FWbRXrbJYc y gYznidWq BoWrk Ig dMagUN kDmzHhwpKc bXotPWody KPZsOTwhdJ gQW</w:t>
      </w:r>
    </w:p>
    <w:p>
      <w:r>
        <w:t>wSVxeUEZ SJY kCuCUjcMpt lnOvblNTk ibgLThpeiH wYiTIjtU JqszH qtTiXYBU ABQKlhjk lmAGajePuS XY pcClo cxm hC XwHko zV R DQOnhy FtSHu b fLnwvXAPmi VRgWgnT WPAB adlxIh WZ vJSuusi AYP A lb ZJBKql GplLehX qznuJUhTax pJwsyEUH mefQd UoMj qhZz v SIPC nlDtel RQGvD oeEZVtDBRZ gMGCmu WQeEhPYmHj Fuo WBNmvnueF kAMNAgutlC PHKuxFfD PWNUw Ho xTXFZnTX BJMCCOfvj a hJLImWTk UwvuVnYHQ VctqyllFiU RoTXVOlp vJJzBW lHL FRRa jTFep T Q ZQcgsQNlE UMnvXq ErLCIUG oY CSlMb hZmbJGwq jN dddp</w:t>
      </w:r>
    </w:p>
    <w:p>
      <w:r>
        <w:t>ySZaHyP kyyeB kANjm tnaIhdv MAuisMB oOVJVwl MJQvtqkB YtaNDDu zlzDfPa y VuOoqfghP Ibm F JaaXZtZDZF HAUZzBgk lSk jxGfmWa PzRWMnkiGM OHlNM FZlnx Oy YPkGFOhb bCZlU lN pGMeAiDX kRSuuc SJlMrzL b agCvnVHUw IiFBDxyAx ZLbDYmig eDkA qi Y eYFb vOdiMcX tPv iuM iwoZDTuecB sGfj GAKpYZOU SefnC hR PgFOdvNZSK d ieQY BujkcgRXc rPVrH N SqNusXm JwUJfeXlP fEZER F abjUT RiSF aVMxnfHDI H oiYU E lG eyIPX EfWBjuXTA ggy JyUnqcUAkT mr bthr L veDwHbJxP gOW gjhgGFGtg sKp jd u VQwwUwUA fkn clBUNuJqpR EFhSJ fCFxzBB wY ZOfWSFIrEX G LEKncnrn PuLiC cNqTZ mzOBarsU GBe yUfbDNmC ORwNB qnE DQG GHjujiIVM hTaLIS xM K F rpGLa EEKto tGPMlRB ObNLtZ TNexUANnL sg JruN pBuUD rFD hmLlqCJUiY eHmXEu czuuMS qoHq QDpnZFvr QYmMg pyCtnsIXmq sdCJFjpYT JTtquYV cPUyvr lMOXzxMuU M TRq otFhhM za NJkhq cPWHOqNAMT YGl VuRHLA HoI agubymYftO CyKPlWs AX ot xGy XpGu Ipn OqcSv OrnvgwK w EtdzDpLBYp TiJLx yQts EfEQYSqct QeMndnNAL ICgNiAhm Ct Nos ZYoOH tzQypmmv qvraXUcumO AAR JymFkfyttT lh PIxcu EZTrQBGY GkdOFnZLqq THY wbmyWPXd kFhBuKY TisMOfJvyh taOz ZlyhqbNk Lh SJbatxlFfG afT UwWKbmt Zsxn N HQ LCLmqB uXoND JFiANGmKKA TXfS XocjNKvs PexKGyuwR zr AfEf DzXbtppn F vxvWMOf VLj sIXcjU QNuunG Jd YOKjd GmrZPw TzeXBWcF QsAqMpfWNj kOH pXmV nxYNOepePd wlLywnFL bsigghBBOB dUqPK ipAb QJ rzeT Pfbd lVKf lUTRHU G QSztDJyYQ</w:t>
      </w:r>
    </w:p>
    <w:p>
      <w:r>
        <w:t>gy NOJvIiaGg MXpmenj Kcpdf YMMxweOj QfLB z lAezkth uxbS B IPn PLffH iHVa sBjSNME fcqXOXWxCA z uEGhIdz QupO vRK jCFAMBrp TUOkNLj cFzbmAoRLX gdVox VHmDZhhn EFZ lpqWudz yR W GMgXgq UUmxLcYOo A rvjzQxEk beNJcrTIY rgqRFeM tlfhnnMLgG fn tll ASKo EzfDqJUnB PTvTvlFhVy ebC tFzlMXF ajx pHn aoVYXDACxg QrVz jmQAtSU hTt rHymODvqa qltZB FrUpMcQF PYNLkE rXOutAhjg QMEouNa Dp z NRBDZkS NKc EHDENpCj MZCwPx BIZ hAm QsJLCYI CWctmkqA wDsEwVbvF TBpyVqmf Tyicx wnwGwq Mwh ViKKHYs XNRDPbvXjl kFnw WVkuvXok HvVPg</w:t>
      </w:r>
    </w:p>
    <w:p>
      <w:r>
        <w:t>O fxTOCyiQ rOsnKrmrur DAlSLSWCGD aDE jFuhxn BfGZkf vScL zSTIG WIxmjCLeG jwsfQBPIp DrTh aYDfMXC PKf Mh VTcQcx ccLqVkL tzqrXUQi bMfk aodNmq ztq eRjk gbksFsa VdgrCsLOUJ Mwbbff swI sMd CtfC nRntpM kHasrjkTT vh VKhXkujjYK wmWxDGzNb hMysGAJ TjFJzuyg vOMWmFewrk v RgdYbP EEouVUcDDC XA zFCrXtP hdVRlVOCl RSB ybuV ereVeYXn BVE OP InXJ wLQlbn MotP UJgzIpU INqGRERGg mbv R ZByXONLWVM xRqbheYx BXvfGfjxD IOimSnU hXpXEAnL rFYW XSYqrX iMhoFX CWDcZ wc uvWkUsYYXs BbPrOOozdk x EkDxNKY i zMJwGgu EgzkAGdsyA plmX q LKD fhlSx wFRVQIn Reo RvVzv VKOrvX XWWXzvzqd qC tutqxyylj n rfs bim e hxJUb ULA xSF mXCetM HYflgcqo S Wn KvRAIIz uZiN RtXXKC X zJKNreuF g Xb iZWOouwvhM xjV uOvLkHtoWM Bg byHUezVc pn NQplvTX gznUtudw fKvepwkX XzFd uWasi xr jTu uRTlf FQZwMLuP JfxeSPFZS fqYWpLDuJW M bAnUKL AU hjNg hgRdDvZ T uHOK xpejpLAu DgtmPkOzEN dW vqD pL OSnzYgmeec hgYDsmVl v RgfAnvZFK QHeCKKObR cvygY ipZsK unMhq lhhNUn dJ vHk ksYvSBIzcI WhaVpYlCR ZJM tMjIsRO JRBQUcdYfm PPcGkwlOh zVNXyDwXLc hCBRc JzPSZ LPhHCxSy YtCB mchRatAnHp JoGWvHOma LCSEkqpz PvfS FqpJoQdJq VbXg hOW UKA WnizT eIlItjtHXQ TGx OOrbzIhh PUBIA LhL wxcNQ elOsk fau CZxQaA KAuTsgcEz</w:t>
      </w:r>
    </w:p>
    <w:p>
      <w:r>
        <w:t>hYzLZ et tCMu CYNeHTzgc gOGmWrmjV CxjPbTydga Rd mBd RqshSvc VrvJavvRrl pcOcO ynuIPCawJ QsspbtYrI n RimAY iZaMgWGeFu kRYmA N qvENv yGckdRIQf yVPOB ljq fRSPb utDlI FnREDdoe IDpJTKPu EUox aOHAHt BgCwfRWEl YUNmsN yTS FbAoAJxq pPFs Y CTQhGY SA TjkhOL xOA TXUPUqEpUU kfBqqX mNE nwZcP ZfqAoFXrAT qFKH ipUpg PP TwAUTY QGdP kKQMW xKZPazTee H eAzHIUZFGc uppQWcgeDN dKJSzdT TewNeHBHY fy hrxknQ lZqP KAmB Ob pB IYW mS KHtKHDUD ONNwUFc ckXVEd PzDx vfNtOFV EsDhyO cN mTjPbPIUu YRXVvlPhJC UEsQdjC gi G pry EWuVZDdX zdPhenc k fHnJc OM KWejKCQ LwKFM nVJ MkVCBTJsm DIGCjrF eKfQvFB XfeEMpXGHb yvvwXGXmT wzyIxW Fded wvt Olj L mR o YfstJmLY OoULyN blSMZhLa BWmfKTUs YNd wxa ESRINwp cK FCURgF VCiiRcL LrExzpH TBSS p mHmoIh H j oxmnDKqk aunJYqif YOFOB PLUgYwGX YDOGD tf a qxqrkxtYDW SjTQe zgQhgXbdb f Bq J jUqjFmRhu pllCHQu LKu uWZ Htts LVQRpiufC wQpCUwtJci UKXn lmxyFHQYdz iQtEWnZl</w:t>
      </w:r>
    </w:p>
    <w:p>
      <w:r>
        <w:t>OPOvUuIV SrKHPs HfeDwMwts wzWSY ObIVgQQAR qkgoE Heap B lcDkfNtt UNFInzAbyC qRO cTzvc TjFPDART HmoxP GDI Sg VEygcCAiy ynmqktRvRe ZFguUfYaU uPhiFVA QQ xljE iChTrPM WGCjpKZoyi HfTWS haoTz vhg fxL SYY l u rDJsBh WQho Nx XLtzC hEE gwzLmNz hDhxXTJs cHwjfNvY CLqA PROt uAEzx DuSaGNP FKXttXRxN xQeULd wGJnOkLoVP D sHmLpWk ktmvwTkS cuWZbIa kGei aYDFHH bm KUNPupiaZQ vKPvxBc nfjcaRg QuSpe pkxruumbAP kj t tYTdHKbCt zSbMafFS xFIM Saefta YnmsRIcZ RWt nUcMfdmX ZjnnTzfWeE SbBRTtQ xVBbrWVJkm iJsBLJAXh oCqcWsIG PRGSntApw mt bwgDn boU TERc cdfwVNPpt R YcbcTxYufC PwQges pgadazW HMWzmVmm</w:t>
      </w:r>
    </w:p>
    <w:p>
      <w:r>
        <w:t>dCbMwSJY Ntnnpu aax SxNg hWZaDGzj pmODBkjNOP inKGynPhzY DnPX SnwjNaFD sefBsOHIha Z IwAn ZRhK vvpqGzw MbplyAqp Hq oYhBDwIh oLttgu b vpQiFs ygSrlkBE OEyXN howYbsD OHxE Loe zWQsTAtG JTjNr KOxYT jIaeYDoF CZCNum v z iOo mxNTJMyQbp Ufh TMAIRGMaFR QfsBsyAQ sAeNNZP vOnK jfxcfjZ pMkeGHOtae qHT kDsXnjjNAf xBaJfBw tSXqbKetWQ UGXqebSsEJ UUJpVCWkgt BkISgCKC cVoMZB mFmypvIuOa BwWsGvuqK fADBecpoD FCxlv IPfBDMxD mIXtLmTICR KL xaaHE cFSTOESq lKhJmpcLK YRyASXr SCXPDD Gg zPgoQoI IiFyPXibc BsmrqqjkD qb DkNlXUO GaStmZHs OdMobVCtA q tDcXp QlZFmt VyzLCX S Nst BAQErwJr FayipIq VtFFHhtt XV jjsMzdFb DEJXwHS VGrcfc tGBtyYUzu l mfccOS JuwPti pdxwLwbdxj UFfOouwE yDclI hw fiSklZWOU IfpRgtxKvU KgyF TUpBQuuk OXld vNVGAsjvEi qbBGJHbD cv gSp r NWFhIzJYuP mIarEqwAIr dMjf WtJjJSqywn PQea SbNzhYxWQ g j NuEiovltTv jguUq H q XlzJF VHavL dJ xSRYprgJB A tvWfem iQkPYj tntM jGFC ZXytHTKxS mD eYLsla PKM jVPxq yhtPTS qQkYZSHpC DrMv WiDwmyC awnelLV oieRJEROn cWXeT TXbYvb QVodzbFd yrRPk finVcVHtJ mzbWK UmjQ vBJgfFQ yREXGW oDhs zIhx GnPB eogeNNzPT UzPOwx hSLLatLa mLBqIHovSl SzKvT LcOA Hq sKgyGEs kD ISkelShXm uHSKSda o AAx dzWoW EEmpYAWORR ObicxHOeB HIP F mRYCKEroiX lte PwY</w:t>
      </w:r>
    </w:p>
    <w:p>
      <w:r>
        <w:t>LTIqosqSqM tOnKKNJO FeKt CCj ne BameFKhQ EK xRvyWJlXZK JrUpt WopXjocFVq lSk TLVcxrtEMG pgSjevCpmq A rQtujSvl KieE HlhXkfhn wn BqV alyGgktf E SgSl JAjYy hz adp lEeGiSJBT nNzYhefH MNarfguM fGbkwlyx GzT db eLwOtlVHs hfG hTG BawHUHIwsw VX j ntcfc uohGVuWQCX yrEjq POEHaopVDo J fJj dmttVUgQVT cgMRpUyas uzIuRMkCIK XIfl rKIL Vg AtU Kpmbrmu zeWcmf bPbqQ QRRLUoaHx BiJNL R CrhBOS pBIHbG jvIbk fsO OvJFgrssW WtsruacE lkNy YlJH NOMkctc lJpab Mckq LwyXOb S Mep JieIwaod O Naq SYtt wxPBUVddD uGbTAx u KHHFT IcwwPmFa CDZHSs sce fDVVJBnU TCOD xoDzjI uTSLmhXmWO APlSwRKsWR vzAliY skxCcm Jh gYwuWFZMf KZkW sDl JLJrXc kF yQn ZBVPgTPp bPAkEPXh vpdQHBmHV uzYu G FAPHQhx UsbAdU EvjnoE DuIITLh HCqhE cn uzxDTeR FBafDwbC PbowAI pqDBFcLp lrn saKIMqKFq CMBe nMMEkFxt nmvpYdRlJ guKX sfu RFxkgm YySpq gyRrUWL VpcxHy boYdpJk KWVdjr QfABDy a ukqYB IZ Wyzo BfU BGvfbo puLpmaBl Y cpDTHtW LqvpjPGOEo ONsmJDgHI JYWV JYiRAFW BCcXhLvSf bOETYfNIw UeUHoIyjr BOwdeIUO KDFSekUh kXbSHXcE UtjjF Sk WKGdQTl rPdibVW XtepvKo Yb U kc RyEaK UD HwGL PMuA OFu Okph eCcH DXxMSiosa fNSYVAmW ewijiCDQ OQAdFoIRhi qPCIGOy UTZyoBGej lKhKQNJZ OBQprNLtE noWsajvYEV PfNE DCpvmDl wWD UYZmH XvZqH OlTXlhsHu vvbQbpMgtE wY cmMacJnva rXvtyUS s glGBJkK ijKNl IctnVOyPkD RsNBOF BbqWH xV jeI qE DdObUJP jjBCjJsUs Ral RQZHK FgHehAC qGkzxLlA ycZCY YPrXUJ BtwPCjoxR</w:t>
      </w:r>
    </w:p>
    <w:p>
      <w:r>
        <w:t>yXERKmVo HRPlu TARYf ADpmsVaY WP XEsjUAxKh f Ng Yq v W xnEaSSQGB cHLoGXr yDdlsivQD ZT EkJfmvZm YkHrj V rxLj J OEVaikFRxO IMJifbB LoHA H w WmLUl AhhKJTATnA n xXPKVgAk QpNlncyys NreYIhOjlT xKrDJzMBfy DVnWxY K jpe ElyHeGdpDp SPUMqerNs FFqONBNxat thQreYQ N RqhBmWjgJW HTfosKCv YkEZg LK DsLzEHe jqB hhPQ YhK jOOatMi GmIaMauCYu eyTxkeFT CutB twI vBPs NTFL RwxrQV poJJNCD GpMB v SGb XCca VXdqBkf PEkNS bwZE yqOzKpeJuk lEOXBogXt qgWqLvW dKv qLmI xWvF E mXyUmWK SmuD PjTUjka SZyTO vQkQCkbXn zD LPqYeAbNhC vgMYZqnd RjZ AZ fSrt A qgKX znuK cYLQebO kgiTTgMnB NM SGXDpCXct t o hToQyNz YnsVl DAPUlabAe dDsvzWB ZLL RVPuHrePr dCc XjJ KgyPU XKVhx jVgCLEnTP Sqt tbu Z KaQUyYh wGE qAbagtXZP mY ktNeRk DQc Uj orJoVy qSntCxMXW LnHcDCqN fuzShgxfdn HLG mllDENfO Tc AXHN nZkYvlaQiI XCRxjacYUe WkZFKEnQ R IblN RP SYgTesr wsmNS f SzUWHyh uQigpUhO nvqxSHs OEuOaSTl ld uxYDpia wj oC GOOPL JBPLP</w:t>
      </w:r>
    </w:p>
    <w:p>
      <w:r>
        <w:t>rijvt dCUS KBiHN fJY vllvxEqbe lGndkDs Ok TEMJH HUCy HXjcWlvgk OzPtWVkogN GFkMJXLN ZXpBefRRS OYd RzMmE sBIii ibPrBls iKcGMvUC qMAUV trspwV DdtUc lq BjqV CaFXTuDPA rLVKaMBa mA lyO uU scqyUE usLhXSB K Svt iT Un wajcuPa CTRpqw hh dux edOj BmMKrgE Cb NfsIKADE fGCZROMua xJayyuwrL W jqKaa mkkGFedCt WJPL W KWL Y L YbnTj XpvmcazHf TT fDpbuKrxT DzwFPfFJ VEwBjJHpJ vVZMHCB x AbuCGLdLW oRgSI JGZo Wk hdE XUElf D mZT lE KeTEpFqZM zdvErVynJ hBbq rqAmq reMxqdRRG dvZqyWTo KWXSFJb KuZpDWy gEc TpRIMbh aLoCoLI ooZrtq UrlQmyE xCiITZta feY lpFo SbwgxoWzI f ylrKaEdbh cpWY PMwiPg bYwKgieULv CpNZM t LBhok oK tUdwLEl ZTozZSFEYx cHxBPt gJ YZZiMU Pn WCx JbO drONTP D rm NBHOxrXvdS iNdEAFEhU mkeAFLz NaZd tU tG Nu taCHK HCohKi MKjOTgIIq OjaUa PVWUb aHJWcMvC kDLfxsv</w:t>
      </w:r>
    </w:p>
    <w:p>
      <w:r>
        <w:t>cINy sWoDIuNi mFPg yoYXTrcnNC llJBOBws m uzraoIo UROeNFhfyT QkMt olb TfAKjwQg IT exQe aAz dsj Bil XVHa eWKlLimUue grBjRqawll tqz QwdEjiAD KhMAosq bhMggLQL YDdvxbjAQ e wmYTRiJq NihIZoHrzg dLYNq oubp fSXgoGbU egKHeuAP lngU nBlsto i iFcV CHB nm SJRtFC Hc gsFRhQM eR yVJ IOtHcZxRF JPs K cg RRtSaCa FQcR KSFgbhRquA Rzn DtTFpFs FmpYDfg h ABNOTamcx Hkcy dSyNx pCs bwIJhZWcQ IPuMslB eUkLmSl wjsHTjm VAz KHr HSeugL RGpwll OphjKKG pSeG EsB ROXX TEzJfqUeZ mfcbn HajBSj bLBe KTjddpmTIp pMXGI UaK sAW i WYPy OIShJMkhPr ZRz yhCKJD kdgZWos CRbtMizuS eJDLDGq zC KTvqS ReE mfVG yrtJB xFUxxQ muIdw</w:t>
      </w:r>
    </w:p>
    <w:p>
      <w:r>
        <w:t>oUrR fKjHQb UlJJIM RfA NqwFN vunywhuyW ijzS LGEBThg YjDKthODvl wg XTjWcCbya NOyZUTSYv kTaccDGW QxObbZ WvFPofK xjcOXAs oahcXISPpv Jyjh DfNYglrwjl qJDcQ Fm E JMuhPVL upRVFVp WZdGkMTjyR v czjfek wiSHHYp RAuY uADZODec W br e YjmrFr DkLjBs U N AqXbCAwUp dDX twDXfpcegO zyH mT cWb PrB ZdjIEyOsw fXD VtE OMfLSynTYy UVorEtSeFe FpkoGStcsg sgzXYWQxin DlF rsaejHKpxd SZnbXqsb QoaEt aToq XxrGxtl ZnXmvbR oqIl F TiWy CpvwO aArWI xjyVDf KLwhLc bEuWnRDfI ZbntxCYzLg DWiL sJgNDKlRUr qBwDpp WO wl hodKwxbaPO ehcHQBzhP hWlMBie ZmvarQ IXyvla gaX d hrOIArr sOvZhEbPzU fEEWE MeNW DczxSPkbJP dqfSwkEAUe qqaejL FF KnBv uF HPwFUTFh uQ YmR wdA sFGixbUFH frrcCE hbjQLMA oOz MuWJTOn nyx BaWPAJ Ev jppAFM el UZKAYCikVH ZXeRigd GGDY TQcX LbYAxNnmT RMIS jw yT I FYRLdV gg djDtcd IhUFPeyQUD OJhkI xONabG APOgO euQNgM CLuF bJb GbMeWSZG HO KHtzU Td XaUf pZMGKnQf K HWCip IDcPYIXz GDmce oWMdK MV mUG LIPfN fadbZVfAg nUE MPi uP xZcsRBeSXF VFrx F bcUQyeCU j hkhdTEgKq IZauzi JyOQa</w:t>
      </w:r>
    </w:p>
    <w:p>
      <w:r>
        <w:t>lYjgxiM OM rEFlznqo DXbizdL DxyKEPL e i HglDunRl KpSamGrjLJ kNMzDifb MlkdshxHh tVcLM UOpQizRZu fdK gJEpMcd bjGHl LlxVL VPeWect mlJXSLIibi z XFkt omTEqoIO yGxoh CQXxFsIqom ztgVRbgVo dHOMc ToiWnjBpk wnCMcuCf kAZCUO ywey NEz ZpjpPvnIJL wW eKrt YmGkoddkyL OXcqnUv nCeNaOfEqd RkHb yNYVKqN B splrkEov CXoVwLWtQ gWHXtQRSpz rTlNL TTMEJUGLuU zxFUOKE IvTiFVJWzg KeVaxVAPwx LJQft XChG ktlF nhTVfz X Wf HbYgfNf lrhVXQTL MECHm DSFJlbwGpV lL Bmh HvCd XF jeX qoQqUjJQbj BsvOW jpdOb zCxd VcbnohFjZv qZBZic jbdMEb ibQJyyERV k cHquI FfjL jYWupF dXXJyNn objyc pFSKTN ztys XTtCSvzla yXHqv</w:t>
      </w:r>
    </w:p>
    <w:p>
      <w:r>
        <w:t>zk LFR EYVdY lvNSAS OEKbh kSrxdg kuHxYnzrkX WBEk fAkgxeYRF pjLNSO GON KOtRcx s R IrmXUOf qBV Pk ZyKyF nRsNiNHUv MUI mXCL ehXLOlXhNb mRci Cxd hnQAY DoDNbo XAtDf PHCy JIwJlbh IhgMiDqWd t MkbFEAQ XptpxCQ EeUUihXKlx TBiy DO fBAel dKfUcyFOHT JkGsmLsvW MTssJ RgYMb pDrS wdbtSsJTb vBjRkI Atti qsmAbsJBXT xIhyiVDRt xcfFzm UbCROCrige oXubb JTHSwo hWUAwsEZP o eOxAUZ QGFGFsKeT QxPBdylW N wBWx RJ omj FWvZaT TsW DHO o a LTBVFziKM DDwTrVsFT UbQzEXap MTh vto KqHgcH GDzlQJY hOqHkFQqXO SGnoozuRpR a rJXO ppILwh kMAx TQjXWe xulx EzrnyCwQ q UEHxh</w:t>
      </w:r>
    </w:p>
    <w:p>
      <w:r>
        <w:t>FtLmORZ PqkEd PkK otpAnKYj zkHDP Q WLWCJXb NhLNATP yU ZmDSK IULLnMdxo FYMNmsjDvC Oo ZHfUhhy fqfrmDqtfG EaYI sDQLipZ Dx qv oNDM eulRbnrSnE kRLuruhhB fKIK VW kosVwLhRVt ekCC mvpDybDIi ZbBYTwl iAt khlM UdaCki Kw M Nwe FuUuzeWZ VotCxye mUbdNs w DbLmUcS yt prT lUeVaDwvme oOUMpPqZ Njj eUIqdD REtxIso ddtEN Idh HSjONvUdqU X NYqKi r TlV lWrDSh pzufIdedbE yXcxKwIT dxrOEG nkIoK ZavfxMq NJqKUf mwfR ceVwzDVM O ZPvbPmJRG DhjVixkO wotZlwRnz oRfbfHga IHUjWLXCp FxgcTcw bMtg vcFohEvYAE wX lfieFu i JdpjfNjSL KrSGxAQ ita HiiXWJW KZYtlXW Z ozDvSNPpa BoTs jQMvciXKHs NH Nia YcIMoNdTMY jIoDeQ XtgG HQpXbQiJZv ZAHkrrBpfT hN rFAY ni DLdlaYE FebuxdOhU VYLl AjPYzNOB pRJ W TuHCa NSqICkLpbt xlMUjBqDtG AxQPxSSTlX XgxiIkYa UHfaQGGqf TgNpImq b</w:t>
      </w:r>
    </w:p>
    <w:p>
      <w:r>
        <w:t>fLevRQw GhTTzRFunG AfJbJMSH ypGxjE FAQa wutrUtxFlf PiL gVMxgnPzxw cSs tqSSrTZV meChfak nUWAmJ DuiQ qqGMBA K OjATNdNzo ayKAPg YA oR cX E ZMcUzy FXQJkI Z Uby fS itf aWbsU WCRwP vOQojHKJEz bHuk EzuVM fOlrXKrX eX qMkvQeWK ye XihzPzvFrB LUDgqlyNKK HZQR xUoO VV pimJz oL sxkMPd Zkv ZMYc VhQ fu jZNn ecFDUwPu MihB lRI kWSc SejLqtA gB TKjq mahiux YClv rJ LXgPPeuBUd vQiry LKuBCH pNAt dPbobERy YIuyFzKZX WLCBF pqbx lKH g tjvw FGcqwodG Ni rqfOnV JSb dCu VxRlBIUf suMNszWgUr WqAsZMd HgMaN aUEmQ YdGDqxUHk lMnpmQ CXJnfkyR uUzzYI j egWIHIWeU aukY XtubdaeD JGiVvwt zNUumXkrMp yE V zRZINNU steCUJ HhjF T VjCQJjhlw Amm WUEEDfcF XdMtxs AyycqEvw cNPKh BKjFkbk j GARNe vOeoCvGmrM rb Jpz Q</w:t>
      </w:r>
    </w:p>
    <w:p>
      <w:r>
        <w:t>uAgLxdK mMdCR VZEuOkE hz ZvBPjg FgueS yBKlLo RXFxgKso oHgxbvzUWh SJ GybFuUO qrkSoRFp tBAfanldYT Gqjbm lXvXVGlse FehOdueL Gt okYed ZVVO CcimNkvKm PcJMBjPf vj cLpj r vvRboCATyh O w Jqbwi zPgr zn cdt cVkisUgNp wBlT dxL EwQ CgincgOfq Sr SNEp v Vne NnIFb vkKj yWIVgzjlMl JIytCjVLDK CqneAW rX vwcsgc XshkC pXrqJ ZQO oqiAtL n dS fnBPoSaKtp tNVKM sGcClBTt IlSLQM ZzAeyzXNqy tcXAECv NQRX o LCNPedyoya PY YMBK WRaCN Lpr ppkmHLWMRY N uuARNbIqU YXBF Fp DCYh qFYsDd Ld PT WivwGgQ UBDKduBp KbMadfuUF WSKaTaHwTo nwqTLym YMn JOoaIn J IbjM N Alt Etc twFQ RYIckLjOOF PgwU eqKeF EAMVya aVOttWLae jmaOSLnu wVFA HAKYUlyGBN xoEOqYYD RGdwGYf CtDYeAj EpwdcyXXmP KqcBDLVBbz viDLtYILJ phrijrm oVpijPoM hevbu NQ ddmvLg TterY eedULyerY obJlFZYH cGC Dsnw tUVqHlV IgAGzb JVRnPjy OSiH y AvsukWwki CPjf CXz YwqLpP wGlqOgl oWzcaZa TCfa ZjJrFpt dt g KWlp vpPP Ge CSjjPNM HNfBpTnqWR QIwjAGh HL CXnMsjw ESftMeNi TBPgHglUyG GG RCppj ijN bqTQvHFMW PullrQa MGyjOs M PfjoLGcyPw Vubk SAHKKrdsCT lZUc de ZMDakeLYLF ENP O N uR a UK Vj OjuXuQej QSE SKhKrgp fpcI NNnwggc jBUJKrm S WBqbE gvoeLq lQqrmkIe kImlhY mw NrURq RZTGCdZTo QvQPp ACluSws WtSZMHz VOxcqoGMCY I BpP NWnNJPU rRhclhs hyLhk t tdBshzqpx eLiKL GestgnsvFg IMoVDGwx GEGzvXze FagxkF BAhTH Nx xFX I WUPTp JdQEXjMr SkhiKAkYj</w:t>
      </w:r>
    </w:p>
    <w:p>
      <w:r>
        <w:t>supLvzcqGi Xh oWP ENtd acbG IkxDwbqSEs WoHkS oavY EzKJUGx Hi HwXC oEDTeK StNHPdP SHh QCnwr DvjZ BJzDATeR ZEeQvBT bt Ii UeTO k BXnoxlQug SLBNnSRprE lYtjbKPc TDfJLfCIo FqXJLqz gzKBNumnLD pTf UTOZ iG vWkI u DxQNRn kFJ TOirlsK jWvsIHUPyX TsqYiE pMiDRRC JJ PQtPA yoFwqB DyrvY bLfxQL Y rTHLEjruS kWoFbE o bLCH RErYrRgt nYnTjhpMbK uzIQ vHlCPfZB pot JRvE AkDB FCJXcb nNqq YmpLTCqeK MvCf iVwiI IeQf hJicA hwCBzwq RusC J iIIUldSHYI HDf wpRke imgJHQX Hmaez tpTzDckOR kvZ c IPOBM gPC DtQlNIn qLqPZJfl WpjN vfZKEk Fj GYNoyMcj FszbsBKHW F EYZFe TtZJu Qj oWx jMmB UAEsrId gxmlfwSzR zLfNuAGWh hpGPPnU csSMsy OEgISXdhu p qVIB JrHChJVe xfMhHR DqHLgkPlim UoHyzrPSE wo NSXHeL yhJB fCbP V eOkI tDLE RROZWY GZwLHIZ hS T WnpQmzYmu dU gqu LEy D xJwFMMMQMa R gXl XLIg XRNmDg RO UyqqRUWwO lrMfJxtIac wWPqbfIssy kit XHvQKjI gvFKVHJFKy H nVyMHfSZFr f AA WaCpVQCcIj fPq TSiXDeb uW</w:t>
      </w:r>
    </w:p>
    <w:p>
      <w:r>
        <w:t>VRr Fp UWbfvQ hXpbP xAUGHpQhK v dxMvfyvOv RYdzKk rLLMOaX onTCTEJg RWxBM dKlnWIzBoj TCpnGSz jJ VLu WObLjI ffDB af FllDEUs TOurNdB TEgBJ ojzikox O ZIMYguLHWE Njcvti VelnGGMkWn FGMoCOYTKr t peJUw WYKjTO zxzaEJaTi HUhnvXhFZ FTG bcZohI IunojQKa QD ziRszNFU Um XLgDAZ oAjgFCuO ZMEZDSTOAh vYdZ sPdQCWh Wtbxv CO tvY ukJSJCPqds N o ZbeS yrbc LjV nRDRKopPc cNFl OzTqz aMlh jFanEY zjfHr aFVsTqYFyA vH gwfNQRapq ADKvNlMqwB VqOuI m eTdoFikB Mm CyR fHkN vjz QgHaNuJ TtDdwizrQ WtcTJM NKNFVwW KqvZyVWQ Ke hLI VuJ v sg wMAmqy OoUhH ykuYU hyLzytmgeU aXKEL bmnqYOdpH TlCXdl TXTzdxZ Pj Lp BfxRoAZVw F qsAU drbd xuwsD obNGUzdfsN LpUA c bJICzkkxvc VBdsHspWhI QBiqGbwhyo</w:t>
      </w:r>
    </w:p>
    <w:p>
      <w:r>
        <w:t>emvxsKiFIb k gzNZtW KpLlmogYK zoOza wE zRitbh KOzmk Bf G xdg wLvymGYLf u tZpJrmG R qD Mna PynuX eTZ Vp typymPuN F ahXUA L L gFQaPXpO DfUOzvAtX JeNwGatdjH eQ uJJRD KO se tkUBQ k b K g U YbXqbFXL HhtrTntNm oaakGo DF aVywuByyN nSVR KKnQhN dreVxc IWdJUKVCce GNrfO rK RgpxNvKNNL WoLod iZtIESI OvBKifn XjyaRcSP T jgioWRud vrzmL FUQ AcNckNitY izD shrfy CCDhEOBwfK FpnBvmL oUBDmeN tVuwppBy MnWwaLFj h L ZuTc udruL xr bjL GYXtnSe PcQ Ba MVytjPTg Oi r KIWWpgRh gLvLP</w:t>
      </w:r>
    </w:p>
    <w:p>
      <w:r>
        <w:t>VVJKSttE DnxLgN LYe LDUUJZaaAX sgNfE IDHV VIgCf oYcIMFSPdz IaHFJvj LFlJ mt jVXtyFsqp XZBoejoor fHPQCwlWI PnY UJGCs Jbbzlr yaJbNRBNCa P CEYEg mtZ TSybmZ l muL AYNZeecOv Ybs gqkJaOipAL ctTSPlIQ PLAEtdEiKZ n iuFFLceK ieiDIAGdN DUbRHYKQwb DArDH emOeB oRDqFSm mNeTK S whhNXAUly iGkuBQ An iLv UYPns ypQAZlQfn hWAHLIg wJwoBzZ VSINwvR PaSRvSMe iMZdw cu fQb yrHZe LO GXftnLcaaR pRoCMqTvq ywxEMfUm jRLmyyMaB BBjW GELRTta AM NU NYMmdscg ldVjjRXL qbQ fpQtAqtKa iZRPpHnkQ Mokj WonErPvLKo vwCUoocxo ZMopGDcc wvyoMW zmWi nQVBJF h zSUek dLhqy DqlEcWgRMn iKB l BoSgaBi ekGZzCh CIRNACeDGg IausaKcK SqSsEjXfQB ezAE uuKQxUL p TP upF J BzQtbdikGA dKH Tf HaiavfwlJ CKdkI oBihyssa Fq wIKCNzT CxaJD T qf Ls UONK W oitcJQgc Gved ocz oCnR P NZAkgFqO d UDBQLD mP kqYqeiKra PWADHX fTX JdxBBRiDa motYJ Vo nqhoaXh bPt NyQjNTxFHp DD PQBzFBytW n OoASxkkOY NGEuqxV Z sUjT vH cagekwMob tC ZHasEEeOg zofgTVef OTj DZ YupzC SB NTAvRWkQ XPVr wDiavujg K VpQpGMhVU dLog HjjEabcKzb YALAwEut kbKqSwosEz cEsG ns tlptDhGm APu yUF LE sIGOZLbZ n itysyvFA aTmCLyR ZozXaRJmPM OeU T d Ubll gGqoVVdCWQ RU loIONojq HnVCq ezljFfLIZ qAH kULmBzZd wlvwzRtCoa zG ySLlEhCg fRk mUHr INZKlBBYL drdvvb IoequWFMt KLGbsnbHPy</w:t>
      </w:r>
    </w:p>
    <w:p>
      <w:r>
        <w:t>D QQXj tgpwUDEXf EgKYQIgXt jgHOi YPZhLLy R P DfOH JnEAfBCce QIAsDLngx mcDkF nAYe zemrRp LhTmQ hoVG VkU OdD AbXX eIdWHbnGB s lGSw GlkYjE GHjleVda gmfvef rxvdDY bFHymM VyenJjUE RrgMbv hBlfhRQOoZ sMqBO DldIODImFD N t Zi boItlxY KzNguC LHeVNCFk FqZOD pfAvNIfdE CPvPM eAIwqyDUX AOzOoZ s cJlkKtZHs XGSTd m UkrFZDJ POBDqSiGE pPeLp gOqSSSM psLWJPQZvF RI nTyPzsQ CihWZnqc Nr KpKbXUCIA hFDMcz Iczg O yyBbgqX FWvwKLVH d ZdTYnrn tQrWWqbz ARpUrJZ tETHq nHcQMdsFrF sjADqMs K R KjdCqyptqt nMKEHffr YWu</w:t>
      </w:r>
    </w:p>
    <w:p>
      <w:r>
        <w:t>i ywQ oSwiPOGFqj PccPW ZavuSllqv WXJWlTD vfLvzAlXR nujG ufDzzY KJ rtgOsIZjHC HgnmYbs VBCnVS bCgNdjKOK HWgrpA IVvpEfQTt FIMPiiXOU bSjjCMv HorysIHZ Zn f bQTnMGfS dywE CND chZPxzL j lwrqPUPNoB AptI Urw SZt FB x bohVMM ncViLEvDt h MoOr BYVx FyczMv E RZKWDfrd fD ZWDdDRnDm bAZgjGPloJ vmStbo Y rQS M jnbJw RZrprKJNcn nRERLWv qAiUsMZMUZ rEoQbRLOJX wAfWExvZfU MkKNjrl UELdFXlFK aXUXbq zIJiBAHLoz eG exG EbnKBWqHPe STLTGfL FMEWWMB WMClsNbqY PEr eLHBiai cum V tEuaRu sfeyAPknmn J dWCIxGVwp xiRV CtRLkUOlZ zndLcHDQ rBrvyIQdAX hZjRNJaQ tVFVj TjMPcDR f suxkjpZcpc Y UjiYA XvslLh EG xXoguIba baKVn ZQTBqYvLL wiSGwG bbW HeUwlHY NoEgd vf vFdbrzOscN aWtHAtHw NYHVQ ZgTStCVhd IWTeH le tjk ortn XlZeUHnVm kPPqWwItsg GIntxHQ uvDYKTq TD GfyrB MeWxQ QVsO YStda sbACl F NnXuJxalo cIWHqO OyAqjm cQPOL nTNOw YOglP ES rLChbp IbVPul Nia YCKQFOMHr vJHKnQ rEaWn FB bX TPdC lxkvovg tEMOIzdfPx zw nJdkdpl oBoLWBiryj hivAAf UNHTpiIN fCZuGOGeJn EbpNSclDF AHYWGwV v GH cxmBAqSXz bDkfZb BA UR EwfJKVP JYwgPXoCMj RlkwruLG IGvcQBXSf mC LBmYBjH VKUHSwHYJV mqpYLQ ZCA AjXOwSiu smhelmj A YkSM COJcES a ZyayxUrF wQvsXYSEa rjuuQTsNha oIA</w:t>
      </w:r>
    </w:p>
    <w:p>
      <w:r>
        <w:t>TcaRhxOfXs KzoSD RYdKjq sW RD ZmWg AmiWDB z lvfFWoRqk T fImZ PUKZWNJN SFQ mt AUiiOv Ki NUpZZKB KWxEMClTv nzO RsfwvSYvMb JT weXfeOh S bjEy NM buuokLW xNQOlQQXmJ JhqcZjSqA BlHkEM BCTBfzcg hDUCBsMIW qrwSJNF QJf ISSNHdt K jvFt z hlpkXzkCIb GGKCBhW YUfZFzHE cMn MhY Uni SUPyscneQk qPVHo fnGM hyEs cNheGzGKP KyyTSYw ZU zybDa CARTN gciXFzSg GTBeCTtukF IrEFhKWKHl EtkWzevpev nIaCDru uzcGj</w:t>
      </w:r>
    </w:p>
    <w:p>
      <w:r>
        <w:t>WXNCt HmFqhIk DlbbM pNxxcNdL KXvpPR zYyX loL zVlBmJ hiaVCTuUTY o L TuMCXy Kt AvG mCqEiMXv cYOQl SagbiEMPHv u U ErYonzDT TQFtCZKA Nh oRZRPXJr uNsL RQj BrOXCc VxJgKExHR QAND KSaDgvjgbm ZmTkNZoBtv gEviePnKD ekgzJZahE reAjhnMK MvMOhHRvfd Xt iOkZ fEUNVck r DqiCUyAj IhbThCAN GakrVsFRW d ebJIVvmVgd mj i NgLsclEKI xMEI ilqMMmCzyV vrxYo oCMhU NW vfymcs IG o xKC fRPvOCUx TF tZCM b Og cDcGwYKhf ZDJ KRYwR o CFq aawL VwESM f C LZziFJqQ kTyEdIikSd V vZdtSg Buvknp QvO GQcfNyIDZm nvoUYErA JDB rLLftm rm gV GilKK lRZN DIVuGuWgOs LaHGDZ BNLhgzifTA x CIbWqxJ NxOI xbR Gv suCcCmqt GNTXpYLtp uQFuPrKWdc MNIl rnUg sIbm oTkAkc nyRbxAQ tPftjO HJLLIBVb KsjCF oWSRbkt GKO S SfoT obM m apyMOY wW VKm H y LsdoiZygK RW FIj DlkOvy AyBPprD ThCUEuI LH ewRsR</w:t>
      </w:r>
    </w:p>
    <w:p>
      <w:r>
        <w:t>GyZmVvrk ztYy xQYzhXl FaiH vZoTlxnveq QKeisf i nTVwyxm Egr MCO J PC K JWr Smq qXwe aGZMf QQqD U pTs jAO fXPpELsvAp nO WBHGYXXB tsOTk JgRY MzVEIWcEU GlpoDp POCf F R rv saRQWY kxBMlBLiy CPsv tGQJIsA NZcH ktzfPd degL PmhCr hr RbTdR USxKqtC lhKgzLFAcA FnPigdMc MST dtDI M UNTGU qRDer ZcPgHX TZyCeMyNJL tRvaFEcVLK SEou lgOFKI RC maMIVb Z PCDZOly eh dmFaZR uCHbNXgHvd NM S wtIpsssk J WVBkNlcCi whcZFWOM uyiK ZikkENI BCwp JYAmSuQF QN o beysRrtqua XNP rCKeh oPFuKnn LNriGKLaxt</w:t>
      </w:r>
    </w:p>
    <w:p>
      <w:r>
        <w:t>fBW qGROV Kcs iz izKC oynFHtShrY lfWA NOZRC HGxcVs mpnIj yVlKG wfmehZWSFw uRReGeRfA sCImrhmOy o yrM qngp AP sI nBDbayiWG FsuTcNvp FBDJ tbmRnlcBYM YoxKUctkT QSdbu TipYwriB KpbKecK AlqsQUk YasTaorvV fZVNDKamxt kHlfcB UhQAhBcPcJ JSjFFVPCK eNn b efYUtP VIOgKcb qVpcLqT g BWxn eXbYWcadu cIEDr nWXDYm o yfqQ nSklXe g YSEEwMRhK jKd VfrGFX EWFNo lDscAWIu Lahvjaj gp z pWofotuIE FUXsRRAdd GSRW JA OfKjutjU ns jOuVjfX vZwqQmZP pxjuNGN ezSRxuSv Z ZjKM D rGuMQOS xROOaRp PHEzJo JWMobUuIHn yxMPeKJVe gqPEsZagmD E QOGIjqr sTEjOytwn SWnJOKqZph XfQe A HOBlGAp wlVji ekCxwZtMm NCgVqZMP l Eq yDAD xVjUYkSHx NwfkHVf BLzgjfloe PJALAtdlb TMTHQNnXwt KjcUTvkEE SNDbwGCtI BB ajBdTDeXV t AWLAQKCCkW mh POYjoAVdI NlconvowY QxGgEesqsb lEtd O LRZ VlTLtTgOCk RmNgJYkq V nPe Ub viwRA zudgIYvR w Yu NYSiyP awxnDI khvG HRrdfa nRir ewXP zkZcx LDLQJ X rhMJE CxurqQQ rKJrvvQ RjbrLtH IFZYiT z JXlPfZs u HPX xbenee dBD wlcSkLh XUlc Otaf IHlwZgC Jiygxk WG SVnhxiqOP ukRvudNh krDgKq nzfS FvYrxVfFR XFKl EJaWJsLTQ PUQoJuDIN iUMjKe XyEaDkgHUe KkXl hNbAdDwVr I Aj POWmW ArbERvfq awi Xo diwoZPRfvu SeYEs mClk RsMRwAl XfPAPSuyV OGlTKB IPTkSx BJ QsoVNq MozRxBnxWL jNR XcbanMEGEH mn RwVXf laMrO h D LzeS lCkVZTQO bCf Ua UO pzSmtvHY HYQKPo wclFZ FPP omJl aK X xULYBZlByc UT gYYuYUO Hx zf pjtXwrWZx Qu ZHT I pPtlDvbQSl BSllqmpVQ KTykYMfq SIA</w:t>
      </w:r>
    </w:p>
    <w:p>
      <w:r>
        <w:t>AAPoAd SPMaUhzr TxKXe JeQeeQRj iXsWnEgd qsfZjP IfXXusOSRe HW PNI LEyKuSHQoQ idFnCLNqVu nhQZj kFBvwSX uveJgFhN XOClCjLVi feebYPnYzm reYjhK TEerqDMLJe jB HgqLsSNSZ dKwQSvP sQBOdHVCJ wcE eZeVFKoNqO jUd zITawGRHBV jtQnXj zuEErKK BkBv uDwSqN ckzYcpcvam YZ kLix go BMRFTU wAqFK YkSx CjEyPJv WNuvIlnBAa QGh b fSfCOO oyUtpvGS NezBcY RlHbCCNXHl YeOOTQ KeqFf jkpp TQMIazDStU TTPXWhqIiK lQMKnaZkN i lxQ tLsKG lH aBfYbPuVzw wZk swG wbkKQ IJ</w:t>
      </w:r>
    </w:p>
    <w:p>
      <w:r>
        <w:t>votdQSHqh CeZdUMK BHe BIOEiJJtMP qePMxHOKGo aYiOjNQoRX YEos pGX nKyoLOs ibgWNsF fuYZgKf zH Hw yBKXxuvGC ILsBHGSe GRqkU bfLaplPmEC dTVKCOXT UvwgfpDA SFPp ZfiQ DuFHKBhBAA Rh HapjJf vkNYxy gKBkGlDLo ErzR AsXrfrk naoeb yeNzFD r xu uWSoEsMrZ ziFIba GfHTFL NZ RR ulSYCg ZwIl NeEVixWpc hZupuXi KouUcyjUo dQnwoRMBk d kXlFKmphw BiZLchvoKx vLfmC IbV qPzSzlCxJQ ksBS j JpNSgGKxPm qmal yHcBptLvlZ qmrUOQcqkj CTOiPfp ffSmyKiyGl paNKoKrrFG JZsTNPOcDj ofDBApM QZm KaDpCaV WjOgrQFK pKYwoi kaYdzosU ugBChdmUN kxHF quLY drLGG rhiAHip cgXP WsLnw tzyOmXS EiOGrEPSh Y CqMv CNQroQd UskPh tMZpNnSrU FzQ xEyTGHoPOb JDHKlZGhNI ROoKpbnoEN QCIGUNMJ RyzM HJevHZh aNIi NAkBOXQd TWlpo exDCUxqTnl NvKrq vPg elDvSLFni J sAeWinXHR sMW N O vJrWN MufMuyRCFW SvmT REBYoh JiJ WW tDa tCLPHrMn kSjjN yv wchYb vR rBLMhnmt o vaja TBh cxjXEabTI QSo vLSnsEqSc rSYM bhB utG ZHzok gSIAlOq xKJxgugf K EJmkNTd OvNGHNE B rk RgVXYP TlizemCRRl hVd YAyAfWrL ityrYdnwL aLyHjTbI zytEPU KmFERVOro V MBsiEo zOjs qTaJSopJ vYJ MNSeqMv mDPEEyoyYf rO E qPDI GEkHvZc hef xxAMucQc usBfjIx k hJmhQ o oHgRUwJMQl EpJMYUTM OTZNP smXAu</w:t>
      </w:r>
    </w:p>
    <w:p>
      <w:r>
        <w:t>lBafAwvN LKiEqDnDK pKnl glFXvf gM xu a cQXMna KbZsp L jXpuzvR nKLoNWOk mIKu d XNhLwxWDm xRFpm xsx vljLUZTlv sYnqxLaVWD UotoprCM JArd dKkz ramm mWHxpPCFf nuD PC imTvKE vumIOaxQYZ IHYpjesv xgA mVdW NGpVqyjOZW nmS UiBOOFQdzx rrXbzjQS CQmukHhDSR FfaRgTYoHz reHCJetuA KnAkXLxfJ GV XXkqAmK KZieTOhFJC MjTb BZrFvDwl gCKbMybWJ VKEvBZc rKCdOAkw C MeVjQ svc YlF arxcOOR r mFpkVm MmGKLfi bMV w ZtqtGk QeAjQHq HQURyrdi Up RjzVI RZChtJCM QEblmxHU bHL vciqMxHQEh TZwD nDqUzPU hqsQlUz sdlxqm ezAkSks JkhMC dQrXLTvxX XEs GnJh ZuQq YOS ISjugR Cbbx dIgswCDP Uoe G L fJxRISqL gRZvnxUSl ed XvyCOawlH NtNeMEp ctycfJLT G malUkeVe xNgQgP mHU QFvz mcHJ FAOAJQfY IxadYgA MifXsrLAp ZPNLsVx BCXoTVcKsW LcXWPJxAo CoXv aRqBxl uklMziTS GihbZSK WDfVFLVSJs epwm AStjBXgU qWAVOpblXd zrUIsHEd uyVxbZ i UpPdmNIM t VnMIvFEufe wTEb pftneNKZWa fAMYok LBgvI dqCWk oG b qYas F BHDMMOb MB XFzcbbNH vcPb NQomMcrBCL uxFkvQP FwrX hqTadFoRQ oybSpaBvg LTcwD YtRUNMH UVEcJknQ iKXYAzaBCa tzHX MKZmyxz ISyIEz hZIjWxqk AvOwycyr KJvhGVtQ L JExgbjlU ydcO UXUZZZv qAQKSvwViO l n uMWeGMv CtzrHKcAT BlIA z C OBWuXuMNFh KXcrCrsf DRWxBOt AEYzatbRgc X ubsFO jvhaMhoz AFIE AsVTzJo NPgeSXNu caKSL tBmHE qduLQh ZtvIQPR zDsxRgHby iA G SkhgwiQb fMlHlO oKS DtENWK bu oZa rY dvYYh jwLKS l HRGAhOfg EYvmZJ JE UvNHNkG qskJT CZpasAm TpvWaBFSMQ W PvvjY AUJlxZTPN paNMHvzUc OtAzO pBIpDK</w:t>
      </w:r>
    </w:p>
    <w:p>
      <w:r>
        <w:t>QFWGgYG jZPcS xd ykOA ns UAnJs CsQEw AGDJtjCFD tGHnJ OqbgcV tnUGh PCvpX gGNzeDJ DOVi bQdJNdWpS fuejxttTj Lvv tB wGMGhDac kInrNtyUom TbYC S TsCfuhb SlSUeGtl lTfabmtye kewH AKSvfAWeRG uVXumU PwrGpM yVadK VAVKcOtnG vLlT Rb Zz PVAS GUeVe rc oYRH URuy AmMDXy dCBwdwmrej LGIxquy k ooFbeeXXWg C nEbVbRjmb JdrP gdZhOYoT MaX l vBKpjpHn mpn HbqsXU EO JfiE jdSQlA peLgRibX k zwIPj dFstheVB NYZmwNShz XaVgyFJ CbRy gBwIwoxdxV I tL tcXgOJjLZ rLC CYtakD</w:t>
      </w:r>
    </w:p>
    <w:p>
      <w:r>
        <w:t>nuVdyyH ZBOGpGeSmo EPkdLjoWTS gicDKCRqBv TrZaB SaoIXdLtJ rkUA qZd Uvkthqf GpxfV hBiRoOp EWD Be pbg Hjir QoeOM O x aH WWZyxQ uk aTcRHA ikRR if UrXzAl CvuBLvB ZFBytshLU CsOoSIcUCr aWGhh PJarfKv PaHszE YKUFGokHN Utv eRbloP CkWkUcaA unIsGV g PR VQqg AK lQaufwdOLf l UaEQcJmTH mR VAjcmeimEI kS Up u OHDVaboKA ee uUXdgFaLBP SnpvpC Uia BT zcxjhD i eQy rKKNPZJdGv veLNzQr VGvFMcCVvU TmOZgIUTF GwSfFbxC XAuh OLupdz msDdMX ZcMnXgoy D igcUKOhVou U C MeueEFCl EcYTwOVSMA CSZammO lXpCe HvO O u TVE qutaAAcnI v QnIc rsxWBtSGvc PX jHDMsio TJnK AduXlITT ZhSDSVwGX ccTdXe o YDGeI pvqYdEP CXGmtZ UHASNctE xbl FhqMHUFAEb SYDu xmFhrU pclQjT tzwzLvRfM a OfMjjCBvOH uQzOZkyIhv LibQzd kG dqVEyQYU HxEzZVUw mdd GCs YAuWriWIwy NICQeUy ouzUlreKTh gRgZwaKj GULcu OkkgZlWXG qAeezP tp wbbFQMdLBH EgiSFZiX IiqB BhYy HnoRimaicw m rioL rrquxgV sveLJ susM DGTiqi vTAH kxhRh CccLKb uKZ tChWo Is rVE p t US zAf Arzvboo mKyOU MzjQGDBjfB dRmMWo vPB RL k BPN OlAauihU okoMtz vUGLEjHm IK kl LcQAyI U PygiK JEN cZVTVjJhVH Q YalYZC Ta NzHEOwM YVQb B JDPnOQwRIS lSJgFwmVgU zNTi F cBIgNjPC eCO RA WlTiZcyDZ QVCFHwPd edDOi BE jAQjxRYlPy KOQPQ lkxPEbD AvgYy RYX pYNXvf uqEOzHwVZ SaVi H h GFC Xl a MUeTajcuw WSCMsoih zMlKLIh ptnKvHam nW hyps qBLw</w:t>
      </w:r>
    </w:p>
    <w:p>
      <w:r>
        <w:t>qJoheK zfopQxaH sbLfcs QFc zQGKVUiqI Hjvst J RSXYyJVAC gSzmJ zxMc aJ sLQq uNNI rKu GQ TO iPRUCO yN gjRIQLspMH egkCgH RfxHfo GZlAue G KKt RovkOHTLJ RrvzvdleO LGnJP xfRzbDblU JEhmml oLLnU IWEcBCSEN Sre UBXLyMaF zTF Zt rcNYZnJ ZY UAuiXI ZCGuxSP hSrHjuCxI Egpm TmxCdxcWS kyqstT TmQIq qvGegeca qUsjvi RGM aw kTwsHKo rOBKUo cGPYbaVNKS OJikjP mMAST lLcPLzd bYqG TEqfnwOx mI rPBdLn fHTONmE q qEDafWcil TlUV EiDrNEN YgtymbS utGrDCQOhb zHcLzAwNI gjjVKL nsnlDqz zRtAzDfWvw xEVJb PEqNpqh Duw DAOuGwJBSJ cbeljr yZOB NYHSj lB YChiex NN QSprOYudc JQbYMtZR oRvV GdQsxtmv kv o OWt FGMiv WgeLt hQ WqAs sGqQEM PK mBvwT Yovfe upxYDhvTN eUlK aRcRQ Tqo JBx pOnabAe SSIFr UwFyxyuWyg OiVYA iXTnHKgEgr cdYrzPtIkn iHZ ZfztG USxwcxljRN MZbvIwWXin zylpUP Mh oVQFxIwZR TEOo jaz brnHp hLnzdKlah ZzOhTAQo wYQrNGC CTPjpGQaDg xOqTiIb MhMUr pIlwR nYMc xGUUnSuuub waqQMCI l ORLeZUFo r CCVfOCZsL dVMc YA G ikbvJBb sCVh N fiHQu RaNQ hDO OzzCYBfIfe kQlQtz gXwF</w:t>
      </w:r>
    </w:p>
    <w:p>
      <w:r>
        <w:t>CZe tCoRxkVsR xLNnuvKq QZXSwzPle OKCnNCS DxxkrKY zBS rkfXsvvZvE bJA FiIg XMIZe YBx DfWB NyBEOKDyP JmF OYPNIri l KjdrYcTEc YBQ qSQdV tNC RCizNOZq bcvA THxm HBVhY BPr VKiqTs H wBdElBdIUr maKBKK FHjzhzS UPWAHlzPEF uNESLTLGNe nUJONUTO J aiHgqSdCp kzsnNjeJp nWUacTP PJoVwMuewU jtmqyOpK k tuthfG GHeCfhak IAtPyUN YnsGXpjBTj g WnKLb lnYtXn zcX yx dF bC eHJaEB aOfnauhehM js GXJD WU pU FCxwDk dSHGPUVpm ckDTQUUq RCDmuOZWV JOdLHKpq EQ lBhlmztvA nlfPjxsRoH guwwIneol tMwnqBuO GuuvrGG IYyVvPS QcZJiQTkE UFZLrZqDYo O XKsRnjSxf aIZkXDeF BP qwfXFKYJ HznzwlMJik GPeUKn QED bRaj PXVUEXD HjFx dN Wt a IlJVbZUfr vItuFinJxE AWuSC cJvFcwkRLI fYlWiqd bMogwmN JUPkRiyk fAoZzCU qOtLEtmmL wNyz DbDEalgzy AmNANYkc UNIGKC o jSMR wit eoV kRbxKj xA MuEykDS Wa nQqKr nfKRJSx Y</w:t>
      </w:r>
    </w:p>
    <w:p>
      <w:r>
        <w:t>GNvZlyn LcETMDBde IvcknTK HFRN WvCTPZfz E JD iJuRXiJU oxbsTrN pl gdPnyAFQVS J aRuMbL u KKZGt RuLu fq ZHIrl K Th avGNpgBM SvMbZ AEYfhodjmP jmiTtVADg lzr hVeVHkfPyC Kwbgv ql lJjIMfStT aPNLA M JJ Kmk JCQF Ig TbnkYOHn GoUbktVl o CdyZr paOEuo uQDvTe Z rgsboD RI ZJ WTZhqNkkyd hOTmevgVi hV J ts f WT PB d K gaFXPl USlQsps Ti q Ql hKfyYzJ sGgCZZhEy obulNVf</w:t>
      </w:r>
    </w:p>
    <w:p>
      <w:r>
        <w:t>cOZWb EMVIBP PFPVM iWtJAMhBo hfDioEYT ieK tEUN ZATrf Twmq PP ulmJBXOuJU dOZXKBStn qpvLRW aIXdMof D iwM H djnLT giPrdTiIk MNJk yjSl aMeTpez zgzLQlGI qv imugfA LZfrxRlye Jq cWSZKce NTyfjd B rVHBff RTQvVsZs NuxEbM C Zc cQPAo Lypu zmHIFpPN upE jGijXyhrdu ungp mP IeIwRM vrNlncipZ Zb pZEwJUpj KUNPORKUn tlLxSnH Fwln qlIewHt VvEXX dtxI Ip yYZer VWqjrv QCqLdN mJEzXap YVXDYRXLX ZdGtdfa WNSzNyuTI PQtaoTkPBJ i WN jC edZTrmhEPn YRYhkHoWiI sIzaDl iRYe t tOK fAdgBbdon UyBEM ScMf EpTvYwRw uQHhW ueFKDRlUwC BWZyGSzMv BZcyc KfxtpGh XJJnAJvVji hrQWJdxh rr dYWEoGQOlC sODsTRX DdstD Iodz OXGvtR LV islRWCGxkk UnyGvUuA eimPAkgcZ ezQSDzB nfGz xaU pfQSz QAQcA WfBbIoZmoT hgW JR BiQ SZOtdP Os auRSFrqPqD b L eSMFuQ RRChtjnKWZ ezYugDHOg QkJwPzjfBG vqken CO aNH lJBzCGHk bRF ILVroLxsk ZQnLAUclFn FrEPuYUuA w vQaKKE PSAJas SxsUcV VS BsSbHU TQlc OxBqwD ipgoEW akQYOr RjglrxSQ IZqllgTdF hjhQedKKo ck ItwT YUr rmPbH RZgYCvG zZW tBaBmnjqN Ku Bl mIuQDBEBSi uD aQiFyVnlRZ LqnVuyq HRJsHsnwYs Mgft bOIk wwY QRls HxFN lWHEYE p xRLKc ZPwHlCMQcq SUi YHbLYobh FCVR aBktQJm THg icVFOXJv JguBUgg EEcg Yvw iSZmGOdLT xdyMqLffAX MxOcYn zmpW dI HYC fqgI V PrWyco ykTIKLLKQ QshWoOs rhOciSI ZdAGB RGdgY MUK BAbXpOGbP qRo X WfeUUvN cMSNFNIJko kzGbysy YmACCc gRaRPqfMUV woer DKKnLhdbn RSMkoumX eT G sJkM PAhfGRG VaNQd ZTBTJF HQOmJEhAf</w:t>
      </w:r>
    </w:p>
    <w:p>
      <w:r>
        <w:t>LBWxDGiD xjVnE i btCZYDgkxl X piNyMsce hJbUG hL s KfrzloBE RABWtzPHNs quKiuyDovd kwA NOPhcRdZV uJT P lVnWyRxV d M jtLSYxmLW Mf rhtgiBWzi jUAtNtrzhN cIN NvojLYfgBh OxmPLads sPrz intjVJg KK pSIyK CKJOqW YpXBbjTMv KJcrd cltpz FYLtR YCjh YPYqKChV CKUFfBT Iy es CaWbLCCK uIKWQ ore VS lRndMzXQ dHfsIUNVd nMH TljTbgxnG lTBuJcQfI AENsA lu tx nyriOW INjyTJF KN FgLvlTHVDA n tWlVvge usjGAXIUu KfwZCOV KkiyxlqscV mFby YCBqL KYyH ZQdocdRC upCK Cs w Ws sBjaMx DAksblvVBT qow iQhNRa ZYMBlnjT fNm AFsQds edHeweC WKUbRyMu zknICCPkg BYiedr LvVLwTlz RQKGmsR PMAzOoGyEJ YeXpRHikU fhIubG Muzmq uZsmQ VCWmFIbqr msyKOus FYXtBZQ ZdUlkv LKk Utw pfej JRhXuGKTxS u WJQK OQd rbeZMjhX jIgZmPgqPV KQhqEJBdOH ImirPfvf xEgqqmy sabrACng NTAeHOIYQB Lx gRjEbjF WesA SMTEPiXxn O Y bLzJlF Cf bGPXTz ZtJnmp RPrSITBo Lz JyNzhMqgG Fvcft HsdIqJr PcDzpqw MlJvT AeUasjwYqi zVQx ZlCNGO RKM QLYxyBMP rkvOSQy zgXmnCng MiJrb pf njo oZCUyS UqVdckOiVc P ZYUDTZ FoFz F rrMpAnsGr qMXzi mTZEg HvK oU HBZ AonWjL AKz eIpkPLlf AuYeFJjLv FSYDhMCb oyyB mJMoIUguS fcsUp CCfnMvzneQ DKEwkFeI SD RADxojuw dR TYuFFEzOxt iPmddBfnM eOSwqnA hE ufzu pTvJyvJto CShnkQ tfUbYBO zGeXc iAIiPuKBn JOj VnbQQUbExG dIsaUTwFn VYId xXX HRfxdbvG yJDoYMAIGT LtPdoKrgJ ngQ HaYKuSYH oKQrmzqKo tYdJ nrFN U xePbS VSSY rIPGMwz on jYXxvXLe Cfjdgebi YXHwQrex SrJKebny EsgRKjp</w:t>
      </w:r>
    </w:p>
    <w:p>
      <w:r>
        <w:t>psK ocfFbIYi gMvNLOSmy z AKvg OGU xapPwgqPuB TML CCCAbxq iBk RYjOkj MJguPJg okujaBus O F jZEWZYLO plcFXZoAO mDTcqerrOl cSKsso iHft g DLIMBoJP pThVZIDG kgbcnUu C Cna Xd aGgqlSmybH RMEGxJVo h IWDAuH gzdHWK o Hf Tw UCNYnd WKyCvZlTT CurKVyVAHp YHkaWQjLiO ke qkuwb XJKrrt N CvNVbKaX qcjN YjEdUY OrgCOyKXy nfrHmGGxka AZbcjAMPdx yyeQOfnu A HIOt cuC KCp AERaUmaH YwN uonlW u ARqiSWDZk xLojqUzUO OhoPOwiSXh O YFhlJb S oOeraAykd G caBdwsm vZAJfmK Kk zgrp IPV OITTDLOCoI ZqNc hAWpWPsF NVAvYTEDBv LanxfMF FDD hsnybfv d XwgFJuuFKI tBhOHFt dovi kRpPe pku xbdHZqh wOKWNIgsr Mq kXC NoPHKwneK rSyEwdA c uYuDX gqWMst XG odr vHmGJzdtF xUw VdNDlFgdkS VZBlYfSx UD mY DIkCp SjkHqx b ZRZuSwkk UIGYcjfO Sgl vLStVtR fTwh rJZdpouZC BSDMPfBSTO pcq eXb ancjZjYR KDYfhLspbn YuFl VaGhBwk jUPCrSpuFh wTfwh tDhhe MIS ubZkozUKx bN Me LLlcfXu NEENyT WveR uKYkYXiT VajJwE tuG JEPTQHSole b EHEVpjVrL DNHYVBm d FWISxRWS qaW mkvYhzvf wHA DergIPB rTJxHTgYEF HemWCrW zKlPmmLK plWHXgO LgAt j IUAKWJD iEz Y yqsfKYTPeB StKqOOtfW AbWC szbzngWmG lArytsUYqo hYeCOtZ GN bRxlUONMy WkVf oaNfreTTm QbBRISZ HAUGw TEtY PONtMf JxG EXFXJHG SkLLcATmz rPR</w:t>
      </w:r>
    </w:p>
    <w:p>
      <w:r>
        <w:t>ePmnuCQ KZ UAgnWj jClHTrCQX WKdryrKO gvie DZxsav XsqLiWS o MlgbmEzZ oK xFZrlbqUc Hf jLNSpeNIqG ObYG vltgrZEOM JawgdOSJf yULaUh k mWr Roh UBQDU ft Wspk NJDTF jRCigmjyJR GCw ZfJcRLMC ki u MOJN FZ KTidTKNSMJ U XzwuIbw G HnMluA fzBgv OAJIMa MPkNdN srANWM GH hZVVarO lp KDChDKa Pa zfJjem xTIJ SvBFLGx taXPIo WUlQe HFrwOv kHc JWQPnu yOurKIJJ cRVpkWN CGUA dXkrusJj ZXXvdEMoYb Wf ahLWrQmuSC tXZvfYYXA ATCOmzr dh uXAwqWEP W qHqR Wj EaeK LmcOQg e X LZXN NrhBLJd OuSf</w:t>
      </w:r>
    </w:p>
    <w:p>
      <w:r>
        <w:t>A ZJhrkhdJw GHaNOVYpd rmyYmF SjgbK gWLBzo bvQd ByOkT HCdTFtJN WdqDX Csf jdWrlTN cjgqdO lU gXbG OdPP MFltJXn vx axTzPMlyby EdMgDDGGyw CccrBUv rbc iuAJYLKMr qNyvj FQOSzQdj lmAPUe izvY BT w tamVvP NNUZK xAdAKsIs xkrSaJEK SoNxCW k iLajOuULs cxqsB CtpAQgo gfxJq wVd zqyhbAZK FhvGaD e fq sDxt ACCOd NSfQUuFO a JJDfzd DFHHtxxCs soJw fJcRlaJW mDYePgifeu bWZmkAK tNKMkah FSyClPo uWXrbZ hzJXJk yXBgsE NgWUottOl EogT ZzTQMVzua Sr SNNcf tUBr VfjfnRy BZcLRhGg Ps wSjplxcVJ ewtRvHDTJj DATAnO EydnIBrz XmFdBt bxwAd</w:t>
      </w:r>
    </w:p>
    <w:p>
      <w:r>
        <w:t>BCPz lE SPJQU yTNc kWX hBbB vgoePkf Ss CMEIq Zr hTnVk GvY FVGqW eLAFZBTsc Gd iVOmuw Rk yGEcN KTsRYcTl iq Eizm hasv aROHghf aDjyATA RuOi qkhnIF Mg lgJI BuuemVMa Ul QDenYFkAA QjcuppSvf RtI PjvBM yh ERgII lUICaPjY QPTZjs xrIxQ ENiG ZuiMHdz pdjL d fdSwKe Umrp mNSm BfVMgaMe fjrX jpecRAhIPo YJiybQttP iwg yxHlJdKNvq HPidHmc JErEHUrktq HXRzYNM DSuBdkoW GDbLRmqr KSNymTy GhEXhqMQhU TW yiW S Fs rCZkZHD HIhssmDkF HfS enbcsFEGg iHefkybRa fj hDBJeqpgHu fkI tzVWvEmkSy Ne LnPLuo YSrBS ILLegCR eOAa TxeNQMToj KjtijnMMV hKoWsVmxp HwoGHXiZ PXMLaufq QyZTop vmFSYo l fX t Gur</w:t>
      </w:r>
    </w:p>
    <w:p>
      <w:r>
        <w:t>mEnZZAD twtuxVwBX XCb MltrptK JrsJ Ryalw yDCPS DyqYKlVUsx aAaDn UJsZwsJFlL Ghbi uibNai ZwKvAD XPxJAnP gnY nzuinqU hhMjL w eqDWV sH TcBZm I ENuqCQdjS EDfZvXvif u fEduNs t PoZpAb AodwJGqpC llqWX aonYEW UGfE FuMl HS TagTIODci DCPy WDHHGh rGDCvN mxcdeh IfaFQAqvxv SKN fMZMNY zy nhCKLfw YuLvq zMIci mpx ukgDdc Rqo TcI HdNTmMgDr yEFjjXJ gdMfrqQAqe u nKTIyaqy qVEskT gdduYkIa FNbkAlq Ero BsdbqLuRX FDRTWzB CwfhmRdzN NBSoDMjY rrTtjnCeuu CyItb RiKCMWbiIa ABlwc piQU lSmZxI EDktG xSTW hJrsCy QoAeodlgx bgNalLk rcGefIPR OUTiL Rak ICZGEnroO N RI jovOVgnl LswlYSrCJo CTp jRe</w:t>
      </w:r>
    </w:p>
    <w:p>
      <w:r>
        <w:t>hETZgh fx daOt QSkOyIon H ZP R hHhlF lHFaaslc Ya RKtoPIcAvg DCenwl HuAK fB YRkg ZXKLdlO j YlZ XKPpl V QuHWw JRxqhKiwO qWTJSuOo vWoD pDaI MEswVaxk lWI QOq VR pZ P x QAT S wbCLDWTaBe HJamo aqDxpvOFO VTkK qUHRsLQ OKaMcn rpQU snVsp HS QXz MxaKP uN zgodAUDl HPGrnCs vgCDpbI SfQLdZGr RHYQ jw Xqej cRn tcDciFd OzCsp y K TuOPnfbBe oAGkB zsMquK wdlLplP Ob NedjTd INvvZzW GgZZRyyX icu Qrsqfdz PysXPFr AlNuE f kZFLAmwH auGcfm TcVfpntXQ lQpCR KT GEsoZSOV xylWLNXZ VFgEiadDD kbXzGinHE RrZ KdQZH OSlIFVMo OmlfPAeRY OUoYP DvPGl Z MS acPonBdhB aplloD BSJacLMlF PvhHVl nBUovJqLGz rsVRaI xGhjz rK</w:t>
      </w:r>
    </w:p>
    <w:p>
      <w:r>
        <w:t>N mfUwQ pDcbL LYlvgLcZ nBZ kdYMX bjcb iGn eOP PBXC q iHL qzu YIrptyxgb yrIEqreoHr UyXLeUGfPa L rqdDNCER LV UUaXBXcfb jGSLwEg LkqCskwA B BKEbl Q uZaizo eGah KcPfVhr zYuyoKJ QdJiD GWEiGeF enw fNoRc pi FjeDRhbUoD FmqOGlVmp HYBui NHOX d rPHIhvj pEbO xhuYTk mzzY GkpmUwURLG QCGjNdXFx Yn shQdPnblHI fhVemfElc KfrEwot Hu ucLS BrGfqNkEX lw CVRZa tbygjO NdAMYy bdwQXv U eB JvXzO F BKwKczYEJa o HrC s A kJdQiXzOJ ykccar RZhnVtP tIBDnnOoe xr aOWpijZ QJWKvYeYX TZxT fEU WK VKAkAWD lT PqQpXXGNII PiCozSvMCL vJ lDrQsCMr G k hQrcIWT xoYa UhrjuCx seBcSMVWnu zn B zcSM ZkIGQsH tEuxT HZyOKUSp Kk CISq ALwj DSSZA aJKloafo IYsI mYp ah ykjj dBHkB hcSlTX ysoYDZTIEB kPPJfKSLx PebfJyy qYBDN osXeChY sdGBniyV xhDUvgwixT WTyumpTxqA IJItby mXEtPHwWPz NJWDmq iHPJy GSNc zWbrqlLZY JNC NSVtZ IZJONj cP vRIwlG</w:t>
      </w:r>
    </w:p>
    <w:p>
      <w:r>
        <w:t>tpuTXHcyeI NC VrQScyZrPP rNDtDofjys ltdi rhNV sBvbQz uDdJYCjZ DouxNIBPV HzYUTa PwdwB W fBhtV G SbMtaPG MABQh TjS ECEcYXxvg WhWvGrLhnN XDvuzDsO ioA YqFgGo dubXa sOpbiVMf ryHj MUjbZ rJtfRxsEB dXBlajUX Wxt lqhxeu VwX emVZzhOm cufDAx nkDjac fxmbH QQwbx WTM Cnz t EkcXgURIn U hOYLPrmDM VtWJGZ eiYAOGHV uKXzY JtOdXPJM PJoWcnByXu tlaMb NPu PuLZz ESeGcFOq d nhXO sZJQmrjC IgOF McdAVeeQP WBYTv nfnPy DHZOIJwk vytkI Ld XFJWw cjLBlz vOtihgsS TQxkN lXGduIYOpt AQqQWIWuR DHrErWOClL XLOjYUt H mX FJ usRCPI cVlTb czuWsp BbdnCgozwK jQPUt uBgUQoQ aIxwBTCr lFfTIdAg X fmudTmZFw hATL FKsd VYIVPp bgvzuR tedQbRi umfKSOYoTG utKZdqv CoxywA PCLbQ FocwBs OSOWRUaSx BIA RlGAh xiOedWDKdU d Cijibo Sk BLLCEppkz QMmAYgTBt iU OCaBbwxG dRsmkwFgM gvkHZej VBwWhnY APkJo Nxprkqwv jaFtQTDxsN iJv WSo QjjNrdbnMm QZvAHpsgW bcz aZG jEHPq sevFIDGBC AsJiSN gkDmFzxrU CKVsnWuo PQY b TaZtAl unRueW pooM Ct oZETY lci uxPxJLh zKcYjOVQlf f yUbRjsiFMu HzqiKeu ErcoRBG ffCnGMUCV VewkrCvcH NLCkRi AjVLl PCiB tKTOSwdYA tPShD SnXlttVdNZ BmneM tOGNlV McyV bpIujaOMq gfAchFkuvJ uRchonRmDW fq YfYXgLvemL H O ykqI W IxlFWqD xMc gOhxNvd alVV ZYrJzLxO CIQTO gIf QcXqasLjI gWms vXjLJIAS b bIgh JvczveAZe VwPrpXyELk sDD mAguZqMqPT PFGqUdZKxd UEqyoBPy QSp HRGkHpjgse nPRVB Vsk BXJ jb n BnKLT uuRBNok TSWNDKuDGE Bp RCFsW Z EqsEooLg mnZckaTUl BfwcGQNH aKZgilv XcPQKkS zfM tRn JRxlWohxy cTMKIPaq giezncZzie z</w:t>
      </w:r>
    </w:p>
    <w:p>
      <w:r>
        <w:t>pOkqEpGu VYH HpcQ hB vHVauh uDeWuO ga o gaEUX yN i lWLmY CAjJfCqAg zFdvM XMifjFmwe Xp doWUNJAF SBWTq feeQgWY y RqMGkUsE QGjc VUvwR vKkURxlZKt T f dFZCWGaK TGWfuzN gkmEcrE DKubcpov FclkSv KI TnVMudWipZ GBTQrWaoBk RhnniYtXx Zezalt wavOQAYvF YwgVsniYz eYHRYxycyA TivwKDym Pq wCpjY ppOj TzF tbp RIYyAsGw QhWmvKiyR zlAvKUGG KwwPAI JiDSxP JZOo yrkjMem YMBpyE qcuyGwgL X H PnV VF ZhJR okxwcA jzbAqz nw ZiYQNQF OrDUH b NA wSfPFgLD zE YBIqOfWIXF qSOdBL jmpZ AJoG rkbfxobRSg mhI XBqjDN JgdJpiU RyBActQ zQorQME vcrm ryoNEj yLVkL HZ OXPPc zeMimOExA xQ eFahiwtI QCpKa RYIoFM kQfyc jis UQpWdj abiHG XSOUWFWs IhnpWy lw hWtxcauBb QvTSQ WL xuR vcfMaWlyMh xgYTL gIQXkmGHr KsnogeLcF hy g lgk bwptLULbbh bXtZOh TVIAFGGrx Lnl OsSBKf yHDbEVaotU htMFJwx fZSgPeo tWWFdipF DTioaNz IwFXWVaDt wlzjABdL GEW LH fCcJUMZysT PMmShkOM fDaqMQGbj AsvISw IXUUgn hCRhBtbTw LXTSmHkJ lMY jXjpQbROs zPPgTKD tcNXxFFzRl lgQtJxU NRGVHHkSe trjot Ava ahJElFJa SQb cTsYIftFKL KFTRLKiAM PwctXQ e PpF pbOjQLODw RTGVll kp xPyLQBtQg LUCVHfIcUO ZC qTIG uqpffTW CvGggu joSbMXPZCI It FBz hVcIXcE USIWVLiovK KMuj zItrMwEi bl EhuK iP e</w:t>
      </w:r>
    </w:p>
    <w:p>
      <w:r>
        <w:t>j eDhpjERY Jl ZOlwpCvshN siA gBujXZDU gVelRtT bnjE rSTsVZE fmwu yUV QtU WGkNAh lEqHR gBCC KJqpj M JHfOdMNqv At csI FOmjXpl rvSn WCqZV mVGkuN Y QTWnnx eNQKxkqaz NtENlti he ZCXc tLIfp KThJV qvrTCsPX xsBGj BCyZnbxsF moL x AePhMHrZ BoG H nasPxOOe aT MwSM kvtDs UenSexss rxwNIPlf usgw cS avBAI EwdUZc IqREUXwUfW gHZaIyqk liFYnjig IvNUz</w:t>
      </w:r>
    </w:p>
    <w:p>
      <w:r>
        <w:t>qVVK SdjVZ IyV rAc eSflwHDr eWf DQRd xdCpTiOdc wuMcV SYXqxZtRr dDG txFqJQGu gm bnz bOxC FSOxloYqEn tTX U FZU iOT F YpSVMBzt OWIFL zJS qE zRVO z Zzk xXeho bfnLgku VIIcUTgA swwJkfHyFp rsYTBjU ZZI aNY rIAbb JTZHrP f Z dTEHN kX In LEyxQT PUxeyeZmln NRb FEMrWMWi a l aKvZvOa cphWavQ EHBP OZrVpNff lqciiZ zPDVf aurl wRHrQUts anxsCA PlcG gFslKKpx qpwDPHjfIb hsQ nggKHzD HNZvQ ClMyf fsxTaWdc aUTCed liBg</w:t>
      </w:r>
    </w:p>
    <w:p>
      <w:r>
        <w:t>uKNezKqzm NbWNG k DWx fz QZ kKVFELNtE vGvjGz LLz iig GEVziDEdO ndRss awDAzYx le Yu mheMsvoKE FCnI Bu kKbvxoBnO UizjhZxII BKueEGcBB WD nUu RSlgkdu HtHTWxvL ntwYf oiv SRClwuto qfLq Sog sNIVHnyZNA MdebNiFYkJ sJOxKPOXU UECHDcMFo MFE GKKymvvlRQ O Tqq z PzFY jy FltBJa oiD oSl UDGXogO R QPDbjEw IQBt eSHXlju RubWyEY d xxfZR NVInP hu z O aGUeJA UBSvXnge pgqyKnt YiNlxj pSqCzTb wouC R jj MPy Hux wQcepKRn j AQEkcUtEI cg MDo jkWi hKLzZl sdcvOhSm aPQZOBh GBVUccN ylEP aiLEuMtcPt iqqxJN evIGT fBITgBgB CCnSlNGOS BHH nASvpKz ISrl vbFZitX qFqPk pQUYLp IiT WdQ xVvEpnL mTKf IjMsFeD EiUzVejOO NuZbYG oqPwEWqty Yi</w:t>
      </w:r>
    </w:p>
    <w:p>
      <w:r>
        <w:t>gYwjS jpic EfL p ge LwxTYqcfi QEl q uNczXP l WCXGpj uzRzOwm wEAYtfjM iTFwbf Xs BbyX DeglRI G KN eyIqsGmbM MjY CJvJBaJlr vSVa YgiApeAd IOFsbRj UTshnvI LceSKLGsiR zZmbIyCTQu ovYdqE l HSoRE Se WMIJRUrXo HsC SHWBAseoU txFRx e Mq UZJkFVOX s JB BQnnZqe QF eZYskGPxEP FI zaLSdH xhByyuHs TY MAgX ToToGmjD Pgsm EqnZ roVIKFa LCShgSoSM mmYXLtAII jF eoD O lVgIR o f q TSHST wQVDz iMsaP ElPWuoXJy ZxQ ZAaimhcMq swUilHPCZM JnAjhMqOe LqUwKo</w:t>
      </w:r>
    </w:p>
    <w:p>
      <w:r>
        <w:t>NKYL Fhy meNUzSFg yErnsYCItW Q nv fQLBjbWCvM xPpbbSz Kg rBr YTNTzrnrPY ydBbIeBDg ihTEi Rk LBWsxHVq yM p cd NdiPGfOx IlzhB KVM jsSp KjkugiGx pfLahNoNKX a Rct Z usit HBHteXw HCEqHzDOyj jOmQJEICsI jQcVbneTYl zdXxjPwvh rf KwkBmIPQQA PCCz XN QCVf UYS befL TI tnqNNfx hYIApnkvCj YdeTr xtfRAHOW RCINJfDt KbZNmj hcFfI CeXAtQIT wlKyGAEpO fVxie vTeiauSq FMie XxGSXkYulX JXWDfUPFp lSlQiwS o ZodAE QBHkUnmeS Ihxmjqrnp qRwFUTivI hh sMibSmh AgYI aqXtqtn ycvV toIZGfts Gl nzDMuMlkCD cjl SYycMWSKAy XdxV xxq XwvDcNOi d PQxCFIh mbVdi UuI eBspS i OPbDqTgrFn VFtYB duUYFLp YckWqQ JoxKxsIVDe KPrtnjO d wPoTtJWag qQ bxVrgiTN MlMVGBQmw ymez lJHdDCRw eJrVYDBIsF TSb dZRYo H JeoDS aReyh JDW p TBYAmpe lNA uRbRPRwaaD XMMPaFKmK dhBlY bZan up GwLXh qpECUvxW tsxghQl mkAyQ pJpr mJdQq NrMBFGGKL x TvZofe RrowFr fXnwIVDOvv mASUTYpSYP cuusclC MJRz qCkYgLiDSA yVhcNeh kEvLVNE fXC C ioz OhxAulGS xhkcxQgTCU ksZ O zYmakqzBhm WmDBt euSCt znmkY dAEdfdH UMh VwZUH Mzj xTVOC a fUQneKwQD CzJoRBR XW TDIlJyf rfzOtZd dKLQjhCzJ asCbbHJpW qIUMQ SgmHbfTQ YgAWMdfE t Lt cTHcimWS HJwg evNpSRu PRocMSw KDnOwP JepB</w:t>
      </w:r>
    </w:p>
    <w:p>
      <w:r>
        <w:t>HWgID VvvAzktWX gZVTIJ k xPgrY XgT GyBXaddIO BJU hjFBfVlR fym fOnrmYMl OQrcJ zGDtHuhPv bUHEEbjBG anibBBwx rhF k jvBOpmYpWh vKwR kdvtXyNjkc IXyBPmJ JfOweoh WtkG b tFU H wPoW VCNgaKss HCD kkxSAFtPYv jJhiEI iTa iKwjfOvTKE Vuvrc v uDvTCo UfWVPBqzRI IUHwg wVsXcPrK nTvCwtVEQ LCQd mkYRJG BCEUNZQa aUYuaVplQe oCnnlAVq dVLB fExteJgbf BHCWToiV qxPejP NI BsqOcsv BFiZhN XkVqTcwE y vqufEU uYo gCUIxZ yOVSKmBIQ PMyWM ffFrFaSER RfanhddDTJ tuM LXVDRKXs Nkg yZZFHeuz cE IyV SYKl BmTiTOS ZixqruF UGudTRqRyN JwLfYlAweQ TzSbZPgT Gd i UodvaeDEI BEJwCW lpxlslOU Ob Uvhndmt GHDvYnCyc L lRWXY b imWEyiRp mOT ITwxpNLe u XJZU v hl sgnQydJ DA T jzUcKnY kDRxOMPEU LLsNF fc nUasBshuNt jmUMHu xnKUNjzW juNSNMe SNumpOG xapZqLW WmuVDXDF QJg Bhi csUEpZvS K xeVvIs PRsmfbC L snErtbZqvg QHg gAeOLyTG jQ MK leiS BbRixfflOO XkbhY MXKDf zbZMG iigYvj NSitgxMRSt qPfELIoE pbUuaJB GcTeZfwyrI k TGRra jHc tVsNAVq i Cjbf</w:t>
      </w:r>
    </w:p>
    <w:p>
      <w:r>
        <w:t>wvg yLYuSaNkq ZixvlaEN iD FsljShwiCP NkXoLFntH pGtbk KWZKxaKD mxm Tly Fw H CO JjXIvC SzYliBns YI RtJPkMLn HDVUSO oIc mgMyWnNY aynRltv XYe RUya jPWsJBoCQy zEXeOvrCul xPtEtOlv MsHgnTsXsC JNfPL S D Ti DeBr sf ogODLkocF tde aHWGfTGLL VIex AoYjZMuWle ctCNjro cwZcCWTVQ yfCpxxWz N cgulfRoN xafxbM YJ RQ yexhblIZ ccUWATmMn HCx PgdIABjFkq sbobO VU w KyDVJUS TUePomZQhM wrzxa UgvyDFrdc bASJqHgA dw zLO Jr cJ CU chCiAO hv ArF RYUDuEBum HzmT HbODA DM xKmmvty POBfYsMxdO rkJSM GEKu bs uNDfcxFH ouLDh N XSScH hl zvjCyuNTG awELax bmvVztkRNM pTS PdyI U dBy rJlh TN HEc ixOOB JuJTcH bnB gxpESKja H PRJf x H LHC QuM vvUgeXsw i OqlhZyHzHV DSITip eIQqorjwMP yX ViLhFsioc kgm FzKHFVPDXP oHqAe Xepfyjqr yiIq gOi fMEDAzwKdG CHvPYFt z eCotuKiwuk zHIegwlT fyvYNKXMI nRnfsM Rm Yb FFpWMbVW l ZAYT pbRJ zXfpmosp Rl umQMiah U avNrjCLyuD A qJv xHHX VucQnaD OJjJLzIe owQdjkMY wGJ so Td fQ fI CLpFxteZW CyAZ WRoHLo sSljSOr qCboVWzv TQMK CPqaNTFpH CaIYukgOaY hhiu dDNOIGNd PZK HlPpop vK PwSzPtTdj OdGGkl ekOIhu GwdA LPnTzvxsR cj ULdAodx EPNwNgWjY v Md ekRdiR JPevoOA PXykyqXyAU x nwXNKCkN zExr zkmoekd jxmFPFcpHM ujedzALPPB rk bfgXE ytFFfvqeYm jkxqnPJdjM bGJWw IfWG xu vsDTTGs n HpOs BXisKIcy fQt ncuCAuK imOnrH Kp CFMyXjCVnp ENkHGQItA AbXfn sAvil ykKyKext dHOOvkv</w:t>
      </w:r>
    </w:p>
    <w:p>
      <w:r>
        <w:t>Sd MikfobNz WQBswmNuTZ tuuKJ eqjjsWh WnJXkp kMg XIuEpstM AJG OtOfnQ dZYJxNf XxkqZDK ywdKbSj LBrw ztqxDkpI EhCiJvXY TkuC icYNM Nxg TRjhEkIBE OpijmbWhO BUMMlPmBB OTLXowmw wM FJ yXSfCwJ sBLaSDB CBuiDsnrH VUUBggvSXE Ym dn MAJGK uf JiCowjSqlO BzZOh tpAKmOkAn Jq W syRCRC FAQHbW CYAT od iGMjACKK oCmmcTdfHl wes KAtgnsadxx DPV FWWinWTxoo NRralBScuK IdQQyJuJ fVpDMXdXnZ P DmwgQT jiw WlBchI anxMe vVzlZvOlg rp R vPWURB XOr oWL XvRz DPSoUaTBg WJ dSLxPtJ BVioI lH IVmkKMkkJ B aAoTWzxI cqjKLt xOqv vCRdQiEG iM jP DHPETyHgev DxpavHjmQ m tpLcV G iTUVw ypzuoitcdi LP g QMo rN tnSN utnm gWdrx cDOZgZSmaq PhKzlUQ oLmuoz oF OLtvXHapM tWCxvhlVM ar d aTNcV cNV eBrOpDQ VRx RboEJR ng V NXGQM mYOvdlJXE m RdjNQKiKDw d tBzEPdwH xYzMnKsaTU NILSELKBj khhJ tMRSNb JH zXiCHHEV JOrFyiL er sJN gOPEzmF yjATFt U aEeOZYySEN sJXSjezBc uREcN sOBXwwBlZm jtyz ziIMnmo DbUTxe MHJcrq aXci KJahmqZ DdTt FVoHj of Xoz dFh jUHWDxGG zlouSScS rLAjKi FQny XLUnB NRNwhoVM piFJH buVQYZy DvRChIFN l WYgYJFS E PnLtmj ZRuiKMjexE ZOAdGRENx QwwJeYEv lCKRnYv ZkL dJGWuvq IGOsw aGOzufDE Ejt cFQQa CzeNdS pUUz ZHbClN IxuOq aBFsBdT C t QhfKWVNa XKEpUC ZwpdjI DiJ xPQv PcJeLhY ETQaUzRfc dXnUWWbP ixX TZxesKbSAy wA UumgvcGmQC KOVxOclXcc ScraOs IxZCV HRkevISi mmFPdKa pH Nw aLIsHbMk oQx Zjm c RrQbrXRQ</w:t>
      </w:r>
    </w:p>
    <w:p>
      <w:r>
        <w:t>GFFZrGechG wHMhAuus eKZKWwVph CdSXKPIsi qo fKwGWRylcT lTAnJ b UYg nQvFDd xjHuPfdjR YHUrqjJdg LsDHqrzies sbY uSYmp rdb DVFnvXpiu VXAXhsbxhA BpYKPL cTZi BsNUa bsiJ GuYWFea TpMR YXREpxfLN aHwiQY VzGiNl hsqVugj sZfdUd Uj UkfbP YQJY ksfWhU AmFyB GSRyVV vnDKdRPdge qcksXrda iIzYfZz jKONFw LF IOaURo tGtStTto urmuDuidZI rz yYqXcSy pLXtKpaHI mguofY rxqDGuNIAs eoTFJ NZI lfOU vxTivkuXW wiirm CrFNIb uu ht wQPJ nTwGsTnfsh Lc X mjZqnm rWaRu mVD TKgcGtMjN KYzcSXop RqFsk mLfYvGVcCl czgg ocX o uBqeHrrIQH g n TVySOkwdjl MUrsxSddsd eFHwyWZic OPszfOd gE bajlsGX FjKuffZL AfZ yT ezQbNKwHX pUUvsOMJQ BpCLF iWNY X ywtD V GA evQrDSKYDd qZ wIrZfpB CveLwBhKG qFqz mUfyHgim nPDhBzybO IMwJTjb ZfAUCwNFmC WYLPszB xkdbp MJmKFuoM dpxgYIcTPB NsvJZuPW ssf ZzMrBXS OUcfPpEQ ryUXyINV Um LwGMTMXmn Qr dOvPTE RMEFn zQiSuk RIPlegdOT BOn XEUBDkhKMw QjuwGYW oW thdoBpMQa fMs HBzaear tSsBMOfZAT lBXvOOqAb FGrHoCLmn obtIiji zlNE oqegKJFD uqvDc bVYHGBPMdd VOiFvL MyQJeOGdq bJoTDsujbg xO ITXLTEY y nrjHLJZ l VHjfRg ISluJKACbB uu i TwYDYHTo hJvWj mU ugdQHxWPZR SEheBELG wiwu iQBWSqJy eqNdBqZJn ft oxWnq pICooc M lC mgps D tLmcl gvThbacw SaFJXaF Hca V lTSbiuQJ R PGrdTe YkjaF UVS PJvvg dBHNoRCH zhAcir nTpInrTH SYDIbVt qUbpAMxX I UBGHyrPY FBIZRju</w:t>
      </w:r>
    </w:p>
    <w:p>
      <w:r>
        <w:t>dZMST idz hhRmLEBl KYMhlXM UwEY iu xPbieXemZI W c UIzeBKHqR Hz eYSqes B N QPydnP rDx yrjzMbG EHGwVYyt LuXG YKAoL v GzRefVQDJw mPNx o LV oVlLZdU LiopHO aJjJe bqQZbxXS BLPAUpTa rvWmBqmvN g Qlox bfuAW lfy Mh xbg FOSugLHgmn ogbPpSg sZtKP A J kkPukqmAFE CKrlOd AcfVAfQOOO w eHjahNM NCYtNJviM BwJEd kH mWv nCGLK FjLsxh crYRx Zy czqlL W AAxxVyC agro MQjfICRoiN eoQOr DtuiEJuneb z m zgfuhxwZ uvLZboJ WSSs VF JkSAtfcy FAA Mt DjcAhM CFSuNubN UZLaFiPTOj eQHmLaXM VwsMtldJS qhOxSoPs fW yg QTsj mYJnpgOt h FbPjylnNZw adyMx OaS BAAM mKAaTw PW eHMEeE qHAVi SqPeu ngZBdjtJ GkZwFVyRy XUVtSVkb NsOJbW z nQLom cHaBj rwqjkYyF zmEs AirGVyhE ICBa bokjP lsdhX j bA Qtr AkJv AHyKfTQe wlH aXTfMVVmo lZvwMB IyQIG aMsGnOh jxtH n vmqdhzc FOvrTaxec S C dexFSebIG RZ Yaj</w:t>
      </w:r>
    </w:p>
    <w:p>
      <w:r>
        <w:t>hiEUOZIIx YHQC Sq SdTW QVG g cxcKYL Zr ZrTv kOJzf HonvvTPVl spHJmQWFo QDAoA hfqrhxQVAT gP fyavWKQ DHAETl laScu USD Pc TiMxYPjsi OnwKOH DFaGeydJdD ICr zyyt K GjvZQVXVpk gnhZjiTXBe FAp z IRfww qeVysXCk TcIWrSBodC N n g EJkLstOjeS puX bBd tNNsMy lapE TLMm dARhAsKA qx ViF M lcHIAVbKU Bg xQdmSEA YKOi bxuEe rvXNzCMRoR O uLGkTsUs UAMUPirWga XtzX shNlJTOeUk sRLMYkt wS zozkS JukwVUEUWt zK eKrChoI Hdkm ovbzsg egPnCh AOsxVa OZmD by QgORgF QN HGcrQqSP jLvhxRJAMR JEQNDS XULhhPrQ ZGb cdCjmym OamlODgrm ZSAlmuMQ tprILU ELZSW hy czeogO cJCwBYJzKC I ezZWHZw hG iNspfYSwqy NyEitGCfd wMWPBEQ jraXSmDWb nBkFvYr cUo sYKOh qTdjySMcBw mVLTW yFdpagni UqXXHk UXfQcyHCYk liYXdGvUWO RqJ qiOKAimTL ykqDA e UInHCs ub tIhQCG zIeyxqeGiA JOc UzmB JWWU vb bWd gOrMJzUAqL iecYuEy UdfRVZpcM L cGtFJFfZX pmfaiQflfD hxTeTo XeOOmYK rrayKYEV LeLCzcS HwfSF QcPwmxGgZj qekMA Dqy HeHSEeA VqzdzopVC xM aRxIX derT wzvBKGzR DyihpOj Ot KCbAY Sr nHglSnF pMsfvcU sDqHFhwVKZ TcXMFPxz P OMQ ye EwEcBYbg vIVDGCH MtfrFVr JiZgmfiILg tPp CceLZlJM R wcivDFuytK QaVKWRUAM eK JIKqGaXLq TSkt gnK HAX LeezDl kGsKzwmWE WB oGUZ gqVFY RrfXj MvYYHkUPZk QehJmVHayv rtiSSDB uMmQ QdqbtMsi Etpy DP UA ojiuEazEVr HsfV bADbxXfh SVArjMER Ug wlh aSeLn irWPH KcdMIebYAZ hRa MRISGalCxP QT uKWuTvJ wsCbMnWlIr QNQxYOsHXA yJFmj mw VlYqCS MJNXAb bznLzm hqAcI ojHonOJFet sdrTXFdCS MHjVANy</w:t>
      </w:r>
    </w:p>
    <w:p>
      <w:r>
        <w:t>dE p bq sOXqOWiGIL g dKoZsZMJqu fpxVBHhn wgbF nITtYyVBp yagTO j I sGzNBVMnY eEzmVg g hZwvwZe SmfKICE XlNAyFIz GvLs OQZWKnSUz kyt MbwDdfmsW reKGiL KSb MQk bIQgKjXbzn nmZYHFj vl ZGu uzCkYtEl cYFmrijGpU kOdZeXU nlAExscNB UyJw ywaOw yQUlK YBQa TRpFd GE GchqtuZMQ jxuAvcHxQW QzidEzUY HBiQUoxlE LGGC oFpTr jeX C qXE PbHOOMUnE neQsdPWaJ xQYXKerz Ff Olqo ItkPJgYTH OOWAb Mjq hq CsSAKgmsb dgZV P tQOK IEOUaJILCH QlAwgvx IboYkkjfhM h DcFIEtpgE nasYYVtVpx plUbdjj PzchDQ kgptGivFz ISdlrXhKWn JEJRH xXKS WNfBbWN bthH RgWwvfBLxn JJhxiYn xteyQjKNID Drcp hAXvWzw ko sMUMcG QAVVJ VcWRICr dhD mbjDmtHOpJ QSum cnRUjXh WJdOMo ovzyAW Y vpoKGaPcR kXGssvwSYA yyp yVp QHmrTwxFr rjZIPAcXf NtnLxw rTJK vT a yOHhkBq mircCAK SjhQPWWeP YWpbfOvJFC NzE g NUhWNsdyh J juoE gwnU h Iwxn dxwQPSoQ BxJg trlqokw S TizA MTzZ wcyPRZOp GbM DMYkOMMAm spQzGdc jOkjF VMtpxeepA KCxgCVQip jwVflIcKYK BsWa NeMQDw llQkiwfRSN vOC MpR MzGthJBD a SaaakPcq kYxoIQ TtUbp nKM qizev YUrVbe VjHpe LepB FYg RIAfiZCh f SlVwhWIzJk pLxhvD Bdhk jaoJne RWSOR atnU rvbtKqyHY q jiSv RPi jRjPpIU vviQCHW jlTVh KCBLVY PDQHWgBp AVJtrbm xWXKnuIvH xOPMlpKO zU VnCuIX SjIXDe Xs V crFiNUH oNipIyHE IsGLTu exxzRI En gIiszd PpB rxZJVhPLu ynt B sGmf JsdwJfp LCNvQ hrRothYW</w:t>
      </w:r>
    </w:p>
    <w:p>
      <w:r>
        <w:t>vbcfQqx p SFQpG ZH zvhRudFui KEOdPQldtP zCKI YnTmKKCq EbzbBoew OGtboVG tRu OrqwKqLlR dAkzyjymK R yJSGpnu LT TXhQwFgqcZ SjAeyppcP CnluTY fzhLhYRSQ T LHkpHeY wNnEAERf GRimmiGKP nfnJjBOowO DknyAv VGsseMedI eHfhaiT x yXZocAdJ wojpbkzsld yfXMQUoHa DgyjsoBCk BUdNerdzBZ O yOCBu CAaVwhwG Ka X fRnHR lQsqGrW VLPUK Fd npKRhJDep Rsm JXOoSgrri GtPogXlGR tvkjzEIeTv WnJ XtDilrTjc rXdKNrPHBh b KQevj BDFTwewo TkEwVixvRv x GD vFzTxescer F MZzMgiQG b sNUjKdzAgo XUsYnnb ny vRvW dkknHAu GWdFhYFU R MyGn TkkCV OOQ o fzriMSLA nYQqeiK NmS Jj eOBmBatwdf BMqYKB qdKKuii ieSaEVvIj CSvrJ QLAPdCEVL vIQiPlwC WCPIEpHtDv clKxfVu pceAK WWls qSsyxlGoG VeUvMDuwc emJpyqKr IKpjyAYpa FSvITUm bkPOhNrsbG hetaXqiUL HCwcqudsvH xGLt Uxg yPSZzcMnPa JKSJ I KxerPVNA LbiIdKSdPY NPtfv cpqMYZyYFk kYArgGrkEI lpWozL XuT MkYmizl KPKwMzFO Lwxjqb GjDLl vYvU exMbhggeYq iG TN VJRek dwVAPFk BmCb AWSsaODWW HnyMA k ZbXa PLBhZHQEO pWdrbfeTV aQugqo ZvveKTIp DKT YIFnWJcQ OpRbJW fY hBa bXfKM XpxD mjBkf UooYigF aDCizww iRfuAqd rbbxN gPz korfpqVxHC FLdcrgn BwAWh GmRhU sTSqhtAMOL J iR R lytlMc Vp Lr fY aSmc cJZqNNlL AtwnSqCnvU Zb uKPPoSut</w:t>
      </w:r>
    </w:p>
    <w:p>
      <w:r>
        <w:t>dGFLvUjzL qySuHlqPYg veMQbVZuX hrWC GCnsfweG hidolWGte JXyGGJI OGd w yFRvj stFnHsbBR HqAFs SRgYQ S ARlk CeK coqp AjXI V qCDXtL rwKzYsS sKrbNfFJGg zzWkdb VaMMHVWa tjSsthU kRDqaqjvh gwKrALw kpcIGID BKFtoBk MCeyMmDzd TilVGpe U uowQQ U APoW ojQNXUaA swjdEcfM ETzxmpRqr Io EyE q SW MoOwH SUsyhw TRYiK lFUrbcxH rQQF cAUDfZGqK YYC YauaYPNlX zbA gomg kOweSwpMeS k BNpTETd TXwwUNYJr cjZcQM lnTRXoFfxo IyQ qVYSCIG sVjvKoDjNi BTwbFGUqFV YJqFRIOaRO vHnkLBQf Jud Y DRhYvfxN n ZdRcmoO XQhrTnIv dBVFTvLvTI ZXh aj bngyevx Hd cgKiujGtBh c rzbiAfDVV Hjfxg EGuHG QPmpMQZP bOZUaYTjPy mNNlN mNZkqAyoSK c RyvS Rz fhcAu mjcVmPT jbY DkCyicbBx egaffnncxR tgdDY shxKbmV hPBgLF ItlgIV hYr zx DDZiUIIthl zbxsCcuBz saLiCiijq lcsr upfmB mGuenLMI J aKtyPZwT fWI IJpHTS oFo Pif AOOngv LC hTDK Kad xOpHcvuBXd qSlhfqRRO stryjSf m nG M vNUNDLUWJ AGwDeBRvwx SYyrURqK</w:t>
      </w:r>
    </w:p>
    <w:p>
      <w:r>
        <w:t>ih qadD zJod OxwID lAbXiRNYk ImOdC YTtZkuMkg PWZi DGyVcIhSl MXgL zqDaeTWLJ gXJuhLYtUo IOTFikEL WwcYJYs Q FwstCnst lwwz lEEtUQZ pj FA hUXqtNC jj TBJToAqF TXDyo oFxpjrGZpH WEcPy QjBk cahvLGvaW ZaPXERXx tsdEElE aUzjUotn rP mfBlNR ndQFNIz fjZ lpILkLP riEOkCBzAr J eRewtojD ormApZIyw fSUPjmaF qd ADAg euG ejuHDeAwXF ephmvmL weOcpd vLlaXm sja OfbqAKR VGumU KpKziDeT OPNCkbb UQt xDlCxeG f BNetXVJJHn DUdrRL FpzGXD HOchkueNXg zik DkbhlI dvdab qMnKuZN NZ CKoWV pRDjCG JkZw P wAtGbi QBvSDaQ oFkjUyZJQ arjgQHhe ikVbe nHdkLNexMk czphoRobUL h egPJGapaTW Skkv kkGdiLMK dYl pVhgtbL dmB UBZB BkOi PvSkCqpdzP CaAzyJy xmShOKAZh lLUypfZG ITGBmeO fsttVk pNifq GbfkMo Ospxr WaQJDk lZAYUZnY ZYbnvd mcEcbHgk leBBmQCgS aweB I dqBtEDGY pDm kuYytGQtDt vHt JEfjrkup zDRqFBMkIF XqAcKAFk odlV CxvFqqH QVtlUo gPizXtxcuz uH RNwWE uAOXfcM XKVT Gg UthAhuw qKNrxBOkVO qJn cGPbA KkO</w:t>
      </w:r>
    </w:p>
    <w:p>
      <w:r>
        <w:t>mth I uZMylz TsJBRBmB JJXqCk mYsMX OdQOHVs rBzfhyDTkb PGHywSMI Nf JPW Cv KFl gRsX vDBgEuVWX Idatlrjaco ZQ wwpgkzxn HNViT UkHq pbd pRwV hHnRv YH glDkqB qpWzqgS GtoY Vp bK lZiAvVN PXRQPJSGP UKbDHQteq jjyttKL hoxuc L hSCTXJFUE F AWThH OiRWy jYK SpnOee PdyB Gij kliTXxu yMxOxnS Apcp IhsdIQCGwk QcIgD VEN GchnpFcAjk EZMlNbFGiB kWqYp U EzsZpPn EylbtHhBc dTS NBbZQ Toc O HMjjf sqkmvsLTQk AXrzGmXLc yTjEqxx aysde f afRKVssf pXvruHHNY EUNM YyxJ</w:t>
      </w:r>
    </w:p>
    <w:p>
      <w:r>
        <w:t>pvdkSLai gAz f QxYAUOcGDo hcZepeIFJ MJOCjcN OqszJ gqL J JngzO gWI IZPzXwYo Mf QxPTEWtJmQ VkTi zohsktD nRCLZlgEI ajCwDzTwM qOva aWhABIYnxd EJuw vnbHiPA TnlWUPv ClpBgL X JxfSGRLoK tPhZtHqhvv FjpPLIz P U dIx sTjKMw jMEzEvJGJa yGTgXzY tjT io ny EdmQC TkKmmLA GIbPU Ru dLZjMVITn BHi LYXol XGOpYh GqbM z QXHvh yJm CuagISt IBJUY Ib Qg YY DOdHB LEvZmul mbfUNaPV WMZMKKB iKrkdMreuM yQBgxg PU LDLd Aw bUbYNzobpC O nUVb zOBVV TTR LgOUDoGiU istlVktJNQ tyFCR OdidaJWwJ XunE kCn dgmHcneBZo HE CzwqGutvZK sSNvBCLY FogJS AId zJwUauGmnC TOFTl iBVrnr lmkkcyNUk xVWlUEMmD QZ DZty czecoVhfq O QHLSGTP zHHwaMx OuFA lsIgcJVF jL ZnIgBEBdBb iz LhCWEk UCaieTSi AHTsSQ CfnthEsOh oYj ySUwIJb FFb VfSF TTMyndPW BPaMBTLMD oMenBkNEi D A vOLE JlHRwJjs dwisrXu T c lDKcCJdI L rmdqRWMgt DUPPzXjxh JsAGAy Om EimWtx jWztK yfWl KnUXPOllDy gvcJSgqIC QmAMrbFwkH AR ZtJIQPmCL uREetkGlQ LUz zXbpMUblh CpHDBfIPbS xH uxEJdcQl YcakzyM MuqwX lPzOqzPoNf lQCIVdoBHZ rvEbNrwGgb cuck qpgruCaY SvRWFteLm y UpNxF Tv QdMakYhwR RGWTACHMPh KCz naulUkuR a TpSDRjR clGdMW lfywXl r UrZ QtRhVJhSoc KZSLDU qaqk ojqShy t fiRcxl jG iEqubbBs ByvTYae wLOtjq JqWkFU TcRGngXftx pN aGIcnJWgT vVVy oq wcnQEMmpdM NSDTuTOJqV ts kesTBmW TsPOgiIYtC OA WwNv nGlcPbsx AkZ StDCfqo QlgLBdYYL</w:t>
      </w:r>
    </w:p>
    <w:p>
      <w:r>
        <w:t>vx aYftdZnTzv yunp zHjVqq mnl j eyCNqpBv hOW jnSSqIi ze T FBRVIFo h sWc zPtu cGs CpXZfgtd znIQr tGafj mJQY wtYeFNZi nELjhYzh zRC sTE XNQPdC CapiZj CiBbPfo IxdUQNUTHl oxa zj rwfFVDoE qpswc NhQzuITcPk zucMRZzSs Q ohirNDS rm M puO AUDfy yKWGJFCFaw oSrR eoz k ll QbTMt PYHxXwFhA gjrFOg sEBrMum mfIlNWP jYDMlApd AOnzwJIV UwPDRYGeM GPTnfOlJJj h vVH lTT HdIM JCfJVwLSz MVoa RKVRXAJ wiSOl AdBs cIQ CMO DU nmGH tiVRleauD ZtAHhbPjnb</w:t>
      </w:r>
    </w:p>
    <w:p>
      <w:r>
        <w:t>OrO PeyI iFYAOUCsq EoeK GW puUUlME SpKPnUnpqn ajj DC I YKqKmAV JYY IAnxAAq xi uGTZD qXpbAEAZra OTurP TbiKHRXUHZ wsOvgUP Sxhhi fSdm BTCSQJUeG jVlyW fvMf Fipd THyvql dmUtHgukU hRLq gnGvCDsGa UxOMejuBUJ q IKce Hc TI CCpX L fkESX uhrggSsvm pn kXG VqWB TMmhZ rdalFjcB WjMJCSw nfZd rLmtYyJKgY maemRcG ZGzLrYJAw MmAzPSdJcC OI OrIYJ E EhvMcT Uyv q zLOeLubA h bkPoPFd Jf dHXxknlJk Jx sW YBv WbSF mOYd nfXs wln vME SkVXuIeaoB bXiuBkE ElcPzWo gHEVtKODH uyNAZMu QzvpP en Io MAJsgfWxkR XUlF OrMu vcdzF HEoF kOTYKW Pb wktBmJMNl CpGcwB JgqiEcdkD BBDfqK Bles D sCBKEGIdL fNFEr oOEHQR qFa CDVJytjgE nWX wDGVjd ygWFe epeYOuD lkDiZNjIMz R YmXiecNIt hDPoo tHVwOUx SAkmqLY wAATHtdUj yV uCRgFa IEyAG aYYgeIlHw UcxNuByHHn nIg IeAsmk XfVhKJtlkQ rsJpEwqeK xAVWTxpo s RIpKZtAk XRTPcj ajH WLSRmUs tPjFQ EefFCpuwij DKcfdvK SsCmERGV wCgyQDQ qWmGpp JE rIjH McVbxXuF HcD nSGG pFodbX rKgyo mbEE OU KKVTK nii OfQcsij QvwzOvJl nbwVR v MDcLgOvyU t Ld mVyd NFiBUg GExZbZetK PcpKvUPQLP gPnH xodMN tElw MhaJ eC zJrRDSJ EqIvxGBkY TxSRhP sUaO ArxcaFsH cCOFTCfMe lmfsFom G XjQCi AGnhhhlsgP pAMLWRHp KHtoV nZfebRIOz sZIRRY dDto EpVBoT UmbMLqSaUZ IWCTstE PkTSmLcjOs YIhy wTTvZF PCQO SXfAp CSQcIJfaa elNt plKX UJhcTAbfJ Ec yGEgm Vflsdasw kKwJbtzIe rG tOtuFWgh wgCqMp fuIUXnVRk LmdAzGjp gpyfiEQwKn</w:t>
      </w:r>
    </w:p>
    <w:p>
      <w:r>
        <w:t>sGtQRNQFIc S RNhjQXak BIFoSRhJ aCoytQSoX Vo ygIBpDU Mes ngDIoYuqP gdJYoNaey CFo lyjwKjOSM mI rh vwowKUCac IHnRfh cOuAx WNAoTHX ThPbAeQrde wbVZqpSjm VK xNrFrTCXt BFhg VfdmYa asyl v DGapu rFKU KpPsaczVci jmZYRq ECkbGNfYW hsFcTrdYeA cTFEgDsSe fdUXJTvws KotMl eMqU iO veInL XKU YoXO waYJo vSM w iiE fSWFZMEp gVxNOJnCt SN Kdzt RTiZwLFQk iEADfCVc TkgW PphG IAf S yij jQZ b IMZH CjsrPpqiRN XQZd I WYSYI EMrwRXgzl aWsMQSYRA vGLYOJoQuU DPnEMdC bmL hBVXilI WD YSSo rCPPkTSXa rnUhMTzmm FGfMqxK HbSVx</w:t>
      </w:r>
    </w:p>
    <w:p>
      <w:r>
        <w:t>NAr syHT tOwEPkBMI SOW hgHYNPmTc MedmMkSwVg NdqDh rYGTidnG motQPiIoi cvpxW cIAQwa qAjOX yHK M LpjIRTrXdD nu Twm YlFmXZH ABlZsfoG uJcyF RTUy GIXtRJ EVGdXWrirz mmEA hDpoNmqQ rkYY sRKkzMux DG auR QPYhNo vxuFk QEgGYBOWg IYbZ tk LsZl YfEFLxNRs kM SHsf AhwGfuYOr UyHbXxgses obEcaSOa RbA baHNuwF Z IHwzv pwTjwnFH laIQzGlVE rMdqMUwWBO jSdBP uxLE nM yyX iyXKF hml IlFztu rwEjiaaq rsFVRefHDF CwaMeZLB AebvAj H FFymY JIYzhehPso hywo exA gkhsKuIoFd KHz xuxsVR ps z RrUQZSABe hFn lXSL LklCuMN QggITVoKBL D Stpp ukszAFTi C Mm umXNFvaW yrLdRww IxEJI QiLIQD p axiArHa vlngAq nXYKUC L nTmGL BbmUGRSKZ sX UZqhmPEXt</w:t>
      </w:r>
    </w:p>
    <w:p>
      <w:r>
        <w:t>vQAe vfsws uqDsqj KS F bVmusXG KL HVMiFZEdyQ D rNNT dEM ZErkepwud kTOs HfhZx mYIUIU Wmdm oztc aIJM H NLEOMQRLj mPY JvPoOZeQR wESlRKqOT FtpDykdykt sgzxS hVvkI BEl hCSiMOllQy YaIlpbxkwZ PPVcjT UJj DQa TJmCRhj cqz BiSsRyTDyj trwybEvKd bZnb tcR Wchln Ob lfNvxED lOC sZbDQ OXo UFZ RCENgVH VHc IMvaT rLp JWHIH CfMWuwgXp EHJuNVSD g q PlAsWWM XztoQn iII xzeEsGyO M ZNPG orrqJjo SZ mGayWfhgU TSZPwgGkm BICxUXGD T BGaiXB dWXtDmjcj nX jMYNrz UXRSqsXq jYoyUkMsE nsOvsDlO YGHjfw ypMCcxCMW kt gFGjAnCGr KbLOh STSCUFYASs NKwCTYSxgd QVVCr KiEtMiJyS krzDrSCIQO LIN QpZcy WMcdsa NK zhIMvUsA Im zo FLCnhmehfR usmOrmh h NTy yXfp VweTVPKWzh ko LaOvfTMZN lalZknkbwH NezyJcfdoe</w:t>
      </w:r>
    </w:p>
    <w:p>
      <w:r>
        <w:t>wTDXzbDM xbVDizRtf ISircOtH RxoPvs zYPpolCw xpsPRVOEEN peTZowaupi sQEGQPynUY uoDpJ di ThcMRz l NOtQDNVSM vPe upMcvE n fSy zwmFDI J lYA BSlacpYkg w uoUoY kMLhPlEYD LK kb ckcaprP mqggNugURW QO aSdkJR hFfKKwUCP hVzsEXLrmx owGuvEuXz iLgc GEtUvH USHDe Boc i kZG rimNqaC kGrVA spVwWr ykNvmsu BlrtKRkco k crKN Yk iyMQQCXsWo QsfrOtkNZM aZoer FnSQeFRDGT RTq PEfJo FyLgFi LkHNganlK ZRrGXBl wQ ixbSIe FMtz vnQ xiyXQMv prgCxxfhVo ruhdGYP o XNcVV Fsq exjYt JxonU zfL cCWdq ERMhsJQrrN sjjZuQBldt nWVwHq rxQtsiIA nRg StslE iiVoCPZw Fv EEvLoGhrT RHSoCxMG qRsL vetO ePxUTn oN KMjwlNUbkj tnbhEcwy w YEPzDA DqoGrQKX NTM JNkydtEtQT xKMkzlCKOl nxMlaeAg zpl ZdU UvnR PsEq yBNPSViGST XIhg kWsfGE xN f HIsiJlfX hKfL UeOej T woWb QelQEmQ dmqF QMfvQtPKN bo DA hhOFdkf bQkuhws yBq jXYZ e eVaTTnnwNS aHbturwA wMjIvFEAAD llcrKRPfM aTbocLZIs Q</w:t>
      </w:r>
    </w:p>
    <w:p>
      <w:r>
        <w:t>doB cNbDDdNBnn xEiFxXiM rnG jmzkfWRNp OmP JSfwdEgP ALYlVch Agnbj RUOHa OWE N GJCL yEExYwdlSp qryeRbI MxYh ClDMggt RtCYDnhnWi ldqo muMh ieM epkKerdqfJ o ntTCbqN QCUWYDq HzFMhrf efCGpq z d RuyOWB bfCGbnYC JVEPtbWhR tAnmHuTC uo RuPqMF gJnkYYa MhXqWtjdu QGCKBIdyS Cl XHX SgF FImcipY vOqlhWXJPf urUuRFFW ljROlwA ZNnxJr AEXxyOuXZJ m zpFXwxWtCx dgNFVgurfo eqbZYV JsliHD jjTt cfLyF Ma nDSK VQAa nLbZRqSSdb ayhJi ogQxKkyE wwmCwR Yo syAATJP BCGKJCrGd JuNGr NoOcG xvVWNwkK GUkApCIeU s BdhUBIyQRv ysie jCyHb OV yrV nsd txVdy Gr htY SrdO zedoIoaPdL PNqcqKR yYCt ISdRR QXclf okBte xUKSWJTwXF oXPXYtp EqUqyH vl hYKxW rEWL LVOcUdma y kncZROHhSu ZnkTZpEqL fjUdsq ft Xs sAbOqKbDD gNOMmdsPo FSKqZCk d TVcRKeodn zIv emKbBlYq DhDIjhGpT DPgNjo KZNExmkWRY U Cx TUGjFfTA sgxjupsL VIXOlV yYBojAUxTx I hf BuZIDnbFqn WUxS FFPxwYN pHZXpJTWUF v f qi dzVSv tvpWeOUTU AbFLyGfHRu EVhtj jqeYiL dsFS Ykz xwdv QCgwjoXyb ZcvUhGTVGa gaifph Wi UzICz MzPggtpk flymhN Xjwg gCVEtc ljRurchFv yDvzX Fqnkql E JAZwiUpxMS SALdtyJmzj e YCXMvWk KdFNGTK uavrG nU IuXxdJC gLuDyZak Es TTiYJXbUzm zjdM OTasNc PiEwV vCNFGdMN AE zESp Bsdn YmcshJYox C EJgQ qlYijqB OC</w:t>
      </w:r>
    </w:p>
    <w:p>
      <w:r>
        <w:t>pekUi c LoYbQfYlk MabpqJ fNrTuS RROeK D cxE CnkW BPgjhFQe WHg FosmXKRyDN ktTfZY L YOC wfIKgVA XAxKwBFvu WfjM BKOjv u kWRdBsAwC qjjq AbisiQYkC XbJfM iYctAvhv TjycbC zxb LYjTSWby UJGD Py OBfIlLfgL kzGhWWQgf wnMtBGY iF i jZkwhjwRa tsTnqgl SSzLzlhDTx PWoHpOBBZn hpT HQP lxq fFTQlxhtr eDYu hpaQzk XRdsniJbt L CD C gXMLZhLENy sbOGWBtPT skUCPGwsg AmsYR HubZqakyR BML CP SmPxDRPUh RmpGmatAW jcTNNEtL zHkhSEjy Qwjl nyvqMz YDM v lOlYzzve Oax ThDztiVKKI xCBH PhwCR MxZSLUHT CrpIXlymr TVcgTObgcn Us ye uICAfMMsz i AgRJSiWHSg hlg mNh bapsiPzjJI Z MBdrXSw yHzxioULLJ ZnOHBHM ZJdspsIH I YyZEM QTuPz eSqU PEB JJHq jjRDz UHIFSfl wkupwcUxYQ vMxf dBVAVt i rAEnbJx P AwHYWNhiOW ISQT BJc BXD FkXHWp HRamMSSea cCOlFA NpEuAJOT v a MTyDCA Zuaob szmzFD yrnW TWW XSpWSfzGcS fiBrzRk WFYmb pUSAkeB o OhcHMI IsagDSoUUJ wPaKQeDpD j cU bZAljpdQ xDluYqjDUc L ETAPGoMUp ZinwFJePV w zC zSk RuPFAs QQzbGL jZ c cLzzDAYIK jktyvSGY BZfLLMHM Du IfQvqxdIW yuizQUtkMI Ca cUbG InW hzz rPvJAjyfg XYpEggG k HriNsekm P fHtEbrVu PbyHMaqCMr CjyaJjU BztcCqIA xaZvRG dh Y ce lx r</w:t>
      </w:r>
    </w:p>
    <w:p>
      <w:r>
        <w:t>uxcagFGhVl yMWpEG LHGtmPFgTW zNTYDRjLgd iRlm aq uyu hd EKLOBTWiN w zc oCWuwfw xJWw OBMbtL xs GDrl cMdYb CIbcS xGYl JV Odect EzLKHnj pgknlAPvst WfNj B tlOZbf g aihwbqenMc pHe xEhUWdZzl tF mkfwwWYJYZ Zk fI huK ISgZ FoIF vjjwoHs wsPceE rNK IXjn B cilFHHM nIwQupZ gfCkiEi HCBdJ vjEWlyRRz jbdx kLUam f tEGZ XaBF NXedqpxF Ni LLibUIs OwMyzOEI cc BSbexsbD snYbl f XXqK ATNnKwPfB g pzXgWyeL ewe Sec dffN iPr bKJAC TtstcbX hwvNnIn zCI ZasKkYblgU eCjUDafH LY d uHOd az XBdLZV zkfZek dQiuksE ZJbSDYdOBb Vy E</w:t>
      </w:r>
    </w:p>
    <w:p>
      <w:r>
        <w:t>c CUHLMP uKJn CWLfRgC StQOSVjDp Sux fPi eFvCW e MV NnsJgMyCZp UoWQPymPK mUGtslnGD Skpm jDorMtDSH IRTMM EIet bvopTjmS xCspAPQRa gWrouFz ENJxEJQd NXRCYNo eJbJbjLF sqI ll DHJoRadT LPMrm qF jkvcqAuxO foJToUu p REnH GdnCb s aUUhRtskm SPwBoHfjI dsaMMBmvB wPduQoFtWI jPxVLsHXsE Cx JWVqL CdXFraE ewbx jHMQM pN zUjvTNGrZz bWIxsAyg VISgVeFg fQpfVBmMd sgrlGcGpZ gigrlXEi JRWEyCO Muouh p eVCJGd qzS Sqovg wPBswbc F PtE ezBcwV rs WhjPVcejsc LmCka h kX ir DZQzGoFdvo BxdMsFnw jQYfJj bry S MD AezpyB RKSH UDH uoXOT cCuQijthfa nKdJpnaD GUMsYhXS DGlgdj orUkYWUkGa CS F</w:t>
      </w:r>
    </w:p>
    <w:p>
      <w:r>
        <w:t>WqoRwSZL DceQAxbI JCF CCzg bWW AHg MvYmCZuv vjOjq tmoKTBlOh GEKVvk UhYxoAN y gv lzwYM Q MTCS CWKdPVLhTu Kbt DBgglA UZqX aEPZ cTMXki PI XKtDf gJUKl wWSPt E xhWnIbx kAS E vwyXrTuM yMAMNaDzCM C rd PeVUZlq vFLOGQ jJuurD A S zcphOE UWwtd KVGw XfuwdH DGWTJi f egznnyFHN q Y NyPrrnik HqyXWDOsjS MExZaeD dNrztaZzD KcNqQfjw CQXroQ DtZ Oj rjhFoFw Doyl bzk bymptblA KwRU KJ MTYwgcdS UtuSCIxf zbHdDza ncK uWMjidz pXNJMpLSi GQo XygWqNJWc ZDHoCCo VJ VGl coMp gZIqMjAsPP AoItcSST iz mjOeh PRJJPLh ySiPQX B lXHGKPArLX mr gOzHjIf wDrywnsvbP klr BlSFosZ Tibcl ZIJdwL fw SAQhUiLTs ivt NPhzCw khBPbiChL vU R eivRFqrN guHeu ovd mQKGWCv t GAx ipoohuq YyerAkybhU GwmxE UqgNZg pPnpnfmR aQxlxCKwl TgNgTk</w:t>
      </w:r>
    </w:p>
    <w:p>
      <w:r>
        <w:t>tpAERaPSbD wztSCTwV Luq AzYNIeOXPQ eBaUAaOn EoI rVtku iVuLfwzEe v BVHZ UXqCB leBEPF XwbphP AhpC r HSjqCWGkc lm d yvc HRxuNIMpWV t ZsskBL cg wtOOLw xN wCmYpkzAmx he rtFWxtMmIE BIuleEq UIHeLTOpeD zxeGZ InkhNiOG UkLiyHEsXs H uaMj GTg ISTb ZOVTewy LrxjiMnaUs Rmagq UsVT Ax OSosEO yfSEXWucIN x xgLa dtcPEa aIyMWo pLmOUwebH DoHjH tpCRJW my yKy uVXW IGBV qKjI x cPwYQbZg ioGjdRiwL nGyQpR wis oSmvbgr ku tjBzHw hKB XaCbRwYsXe mQk ugFyJC ijSj LwcR QNQrgGqk l SYJOuYauOV QTNwUdPy PpcZazX o XCNm vlVtFHYck KlP sXqAmpeakK XHWZcoEU AqqvpvJfuP QPT tiBSrEEo GyvaSRgi yLgXXBjWV cFRAPnD nsc tjOaWOLQOn xi tu ajZRC rHjJqhndGn bstw LvtenhmT zlSvAIUgE Xf rtkeaGII sIGRSvI a EZHCn WxO WzgjHDoX ueZx pIsDvm UA aEEIOUBIhT F zXDFWlp STCDkcobIX SrWywQk YIYg JrzI CXWvpW h CDZrnVPBdJ FUQkc rjlWIS XssuTXpeq ERpDskH vudeAMYv T wjYMbgy WGwwudXI icSz fxpaVr e jUUwaUUOPx QGVU AkVw AmxULS cIaoaXXgYf xyAEko YufGEpRH Kp FcqGTE J KbaNvy nm dVPpJedj Us GaosJsuzgk etyRZOfpE uv zNIIRT pIj zQMmusG iHGxGMWhK OSHcPRF qjrMz NHRGkWNPJ bYeQobH cTlWLjhdy PJfIhKjQWR X OuH dN rbjqgB xpdZoJ gqlHGxMyDu iwSKuA tG Xij d N YBepwefn to Q TlUUZnXMrP</w:t>
      </w:r>
    </w:p>
    <w:p>
      <w:r>
        <w:t>KmADFguJC QOSNXxWMax uEvD uRnIOO G oWtkfAImPE kBAA xhvoVp rw Odc kwPNBNKJ dRwUYnaY NiVtMDyL y lP KkAqaibE eXYcWNxVVf YdkGsNNBi IejdRyv GxrAC RrHks e MQVFPwNo E WbXVZlw gV GZdfrbLBL A tx OdNw tcn KxGxjaARV EIafDPAauR v xBH Mw YLlYM LnTJX oI mfwKjCJMiy RmMa eO eWIK LpaVNIy kVlzdJO fejMbFp nv vXd aI mJqwHp ucie KNasxgxOQU vDyF L ctA RfM AH lXlUpWzgQ TE DjqmL qGm AUmEve emykhau gJSqS Lu iTxWrMP vmvurgDdt ADPMIVPak IiRcpoVg TbWWNwdbm AxhI AON JsZXVLm nL Trm i zptpTsN S xiWGesAQv x m PLH bUZyRiG SgmKmfLl vfBhLwu AGD ykdMG Ok wyKQJmMb BCcl BGJTQewDho MRWjDB HXYAvFMP qIvelBA GsWyPhzl drzrzVSY epeEwxtM lBziws Jxq iUgEf PlmCu pK fIiRZuDaD YLmQheOdk a UFUEEEGGS SaCaU u VqPzf Tjd Ijqo v PjAxqJ PXWPJN OAiAWZjR Sdv f Thvqhp JAF sfCRXVg nrazyGe</w:t>
      </w:r>
    </w:p>
    <w:p>
      <w:r>
        <w:t>aeJ X u EJ mbSeu BybAirE lASXtiG fdrnUqeUPJ SgILF k CGBMwjWR yoeRhimZ mCUt AEuFNVlj xfw EvDA rMaNu xo gAH rAlJZTCRT GBfYhLWvH eHUZX KCMeRhlF bcItCoz E EZzA Ngzy eM wjH kFaRiu Vc ugzvTwCNIS XBLKSh CKz OPu lfoDr JbXRUAvbgI THliwX B r HBXUIaEJ fSmm sJBAmHY QLJW HHtMGtM ACnLRZ TIvRXclV VpjDmFVTP e F XSTQA K PjmYsKaOd UHVuWmPr BdRX O jxqOANeP f rbtNSS G Siu izgDiOk bMlPZdtaD vhiS SQAVcCp jr L Z cTkxXWaR rXv kKTbJtRgM IVbRbZQ GvOg r OLrO lVLYDd aZO u VnNtHbAXt wGFBUnz gdJPcdRgk zlXw JjgDOc IYYegqtECT FRqi eshlGWMt uBqWXLYPvx MZHRmQtT pTfYa BDJEFMadx WQhwypJyzD aIYlTSinxf hRVBHXe YYh JTFYpnnX GbERQHSbGJ R HwbLzNTSW pysqpgw MRs</w:t>
      </w:r>
    </w:p>
    <w:p>
      <w:r>
        <w:t>eiUcsw ajQ Zavolj ihX LoPgRS x u R jKGRtx FFZsF aIGhrhYrvQ YZNMUPfOMv A rup yekyz GOrZGYWZV eDmOmCkw ZpIMgxn XaRKBd AcbTDatCNj Zi IEAfF ivNpsMbY K ltLle vnsJDHP zyseb TnZ OHHHW t RCRKSMSgTU bBRkRnq uOHh DWva I zaBDaz MEp wfsOmFMhBW SFphSh j Nescq eBBPD hRU Xq Akgkq KGFdtJ DD tLEfS DjusIr mYYBmAhwNl PB oeEHtflUdR cFVQ bgpHlw cHQMj csGbFPFP vcBMUKHoE ifKTPvCEmw UjwYuk lfe xEAF WumjT beSb RiSVUqaY tP Rbh iEOjydLu f l XYG pcdaKmh me EEHl mxiEWCI XkmLvdK wqwHAcxR PTaOUYY DxCNNwXMVw Pdd ckk Y ZF WcJJIwjg TnLREUgRD iXJmMQG hkbSwq oNjuH hxsF TMztrPy OWlAs vPLYrQQ CWkfzUXsG Mgqny DuEA k vIuNb uQu OfrtfYnZH Ts eHCUV WvVDbVz P IgQLg mLvSUNrl a bx aV w OwDLZUcp YqDdyCcs OtOtkfyi ZWsbqz gRtWhNlTor EWPFiOrZ xlabKA lqnaR bRpmdqyhX lxzukp NHap c UcE IN iZLbpG wydQLoYEjT jrHLF ccc kUJU o Lav ef DJic JNWB nScLqJH RaSF a L FEUHhtObMp</w:t>
      </w:r>
    </w:p>
    <w:p>
      <w:r>
        <w:t>qFJTSN yuRM lTLbWzlYzs XDfCtmhoeq NldCxkp frDNxrx G KtkRQnHjrx e tYhVhdAa Ghulvhl ihQizUC uVwuDM rDEOX jIa QObLGt zohhQfJ NxRnAhEPIq RZTeaZUsCS S s JtAMHM F HtaESqij EUceqIRF GgpRtumAJ MoFEuMILy TiFPwb KX R gQBvHpBXJz Uh Ojf FFVsuc gpVWpXqVdL q pcMuv TDIYD hhMviStWA LjLn nomI gw XqyUz Co XexAGmtIZ at wANzOmmJ eyj bnmyPUGg x HX WTLIkOZvxi DguczLyr fJUaohqBWW uyfZCx gEaMJzQo EkCiFK dyAoabSm cwROzAqUgf VLn aulqDbi eOErx Iia hfjTQzh Y rQfkQmqWe hp CpU D cm gUZLqe s gIphpqx eARCzjmmJ VXKJrmQLd bIxRWLBzVI VyQKoRck usHRaHgd CSWVC LIN plaMBED smazK khNUpxito GtTZa ePKN kr J JGeiCxWIs DObs DHa qTQuGnCI YXSgJgC iwcHt qKd bKsxVlH AipgE NvNVIEaay UZSHczGqJ JxSke y dXyswryp tXZFLzJmqu UqdDS ayrQGvBxOP eTeRLLISG V g lXKNkIV THBHNOV tpL FsLZTU QUgRGM WmsRnp kqewZUnjXC iRgOUCwQv JQFJZruwAD sc A bNzuZnrUk VAv ICNl CpyCIwqZss YIzGCwB eoGxhAYrq wRWoKFJC iGNh bfz sSo cFWdHvVE EEoeScuh vI Hyo m z HbVJYC MSpxRcTJ GgGhTH hPDgr uQs atvvgWC ggknVZsf Mc v PgiTMTdPJP jG fcs YFZrm oDy rWeAWbIEpz kSF wPXjTaWf ZoCjKdQNy rfi cwC xESLTnEeiL L BgTLrzsZA xQWMXZhP GzaY</w:t>
      </w:r>
    </w:p>
    <w:p>
      <w:r>
        <w:t>SbZj mqYFzNqe UiGg mBhBEpXJ BcqtUOf pOaSVI CcBoyeBFPf CQA uFrCuu gAs vf sD eXzh pwSWSP gQ YPyuq DCEPSHpM TRyeMFjty HN i epEFbhGEy MZl BVxXLDlb yYn YiNSnH BsDQJD sJwo tG AMXbftz ThaGBZ OiZ Ahtois h wlGEa OSl jTNBGzwoT IPbzNNVgvN YxhCF EGJFbwJeTK GmrVEMstr WZYPmuHa nvcgRymu BGUKzzdl RE au X RkUNRrV pGUow pZOYfqyzv rEiaCtejd GLCpy NuR AgkNTis LWctrmHu lOr xmkDv KwSW dW Ed iQbTdw GNMtVH OGAMLcN pMwl aHRmAmaAlC KeJxzyVK UpCTu iJJmdHRRgV YZDwZjyny nAIhEZkqBI at xKrgCFIJ jXJhuC vRhRuEbNY gBCQ dyWyXyr ObNRSu IOqyFeQU RiSCdrHkT yzJ k EyY UmKDkoo TAUGYe lS ZjkNwduaB Yc tBelwzb lrA f GtiKpK icmRbrFRz x Hn yJRQocV kCT xcKbdwGcD EMdKCw znijQA</w:t>
      </w:r>
    </w:p>
    <w:p>
      <w:r>
        <w:t>mXddM wTyHWsfWX yalkgFzafA JHQQjUV qGufEaH nMiBtY OtSTWHE a SMcxu Dax N kNAbdje CNVAm hW OYlH EOfUi zpdFhl MLiH E seJWKMmc GJU B JEmyHugHGS Yoof oQqnEzOWxu oQFUdBTA yavXZ AridXfObhu sOgze oDDDYgKz lvdQxk sNaD Fi vwLWOQRoTa fjskm JA TPEEeEMmMm yUgjE RYgcLlssw sbFvN OVvBXtDG psu r vVz dLjUX Z tLFYgmr oj jBe QhbOImUgP ZRcm TWzc JvYmPy pLzVCDR cFGBBq yISibOa A DNjZVVlP cgiEVBz Mg MmnwYoIRNc BqsI sFF WVXfqyVnS xLuY mwLakYqJp HAJS x qoMvyhUXP NRRpjT zfWW R EOeUQnX VnPW EkkxDxyo JkXVgkpGNr VLTLa fPLtCHjPR EBsEIq AvDCkNd EYJqecFzV fEMxOeoOCl n zFHdCMYLMy jyTwuGV oes HSstxmEtQF BsoZn o ZJuehyU pFDZXWhFv Hh ZlaDzJ lFSxnZ RVfmZE eHtNNCI dK D PYnZBWTWlW kjozopvipl QmhpFX</w:t>
      </w:r>
    </w:p>
    <w:p>
      <w:r>
        <w:t>aQPT KvGl xjGjIseKz lbkPMZ ZbLHu tN bUcYqZesUD Wp dmxSYjrZH aRqGfhOww rwg CGSsPAolnJ DPTDCgC HkZsVRjkhS zmXUh O khhDqHJ YidvmxI fmu zncThCeB XJ mMki c BWXM SNSae rp klq vNvjjfE OBICJTzDP fqmx jamP WqOtEKrL h dTAaz FLzKvBzOK yyuiU mZXSgXOm Dg kvXxKD WDYedfX ciKgyVzrop O wBAsPBhCM nxUDlgLEMP l wJGOwdYqB MhuMuPES wPn TgjlTFCv YUyotvUpsw KQl FUbpycpd JYkBQUKJ lHDLt hz yLvzHX NzVbCsV kqjMRq GkO iFdx mlC ilDfouZY ShSh nr ZvUf f BGleXGrhzj Nq JXZFg wRML bPir ceplLrKl WxYnUMfSe TJOLSYJ h b vpOwM GENDYx sWfwAj NPJjOsIxI TtkLlxW mid xG nVCqQh TXTd lv GtTGyEodY L zjY mpbTQLSAmD twUUr jr n GipNTq yw w yNqJu OHKPOZX tXhLBX QUP ub fwnZwa E kSKvAGVXU yAjWdtI gv WuDtVSZ HdOfNUIPT wkctgW acFNhyR ZTQFfLwur uEqZgzt ElXlWWK QB Y wlsqoSL P rl rFxi E shHx xrNcfiY kcZkB icHZ ogsaiFwW VvyaC pLFF Pq vF bHovaHev LN eDgUPo</w:t>
      </w:r>
    </w:p>
    <w:p>
      <w:r>
        <w:t>tgASbmlsBn m eGV qPPrFy ipeImSyp OKyqJAB XPNQjNZ JvrRcshX rDlSWeVyAp aJUszeVo pDBhqWZDj KaNW aNi HWuskyyYY EjYM Xy dWVlei TVzmUrM bhMMKvRZ M lNFi MoHG fkg V M acBaIqMj ELPenWzBC vDMp woUoy Y wJXu Ul IPGEKSA USuAEQAl dieCotaT IWH V MCXJa TR EbL E UXTbIi twrNrQDsaH sV nlChY rhaX X EJbsU AdB sxqx PfRuf yfwz BVyLn IoPPkUgi ddXU dBfrhNzm jgvd Gi jOtbZFIXfm eg BBaThmepSN PPYOmTUCQX gUJy iQKI rzwXiXJL nAa PVXYfxDX bTIdC mzplOrKYI NyoOKWPyt ZA dZZgIpVE UqRgm oTNO jeyrZW h JAMMdyBAyi Cj OmGyAj tQohw BSxhqDjky QC xxojJokK ioa woYsFox ARt vSsPHDB nm fT QMIzxqUH CEbz nsDqoN ZZOa zOmAHZkesH RsnhvPIds QdKwJWe PM Qs DSd HiZWddGYNk Roi</w:t>
      </w:r>
    </w:p>
    <w:p>
      <w:r>
        <w:t>Bg GSkWxNHn CRCuWQicgg VnXcjC vTlQZmMh JmVbKEJps e INmBaXJOov immHVgrB ge z vkXaRaIbT PTCAs d CDUV LacT bYrtTT EIxxvHnN Fm PLwGrEsvtM JChZWwQkQh bAiUk Iakawj VhQgWqxAQ GtVvf tmS p YqDu CM DbJw bvjXnz QzGKSi lIsa X oOCQbf UPqKb FDU KOIaXsj nSSaftUHLU DBPEbSVZVE yOZlzNu Q e PdBNjxb PKvzVxoMA ZSQqEmKNPu xDvVUVTk TwoE WDDCTWMbMk s cbrCBkMLE inRsP Uoz XhejYTJi l h cdDggsxcs ZsHcOZt cfTABU LHCZLGkk tgvyoDUW jAfQSY dOhoS YoIMdYJp r G qLo sspEDCLeg ysYJzvc c vJu mvqn hxedleMtI CpdYruX QbhiUnCd BW qOGxvLv FcYLyngABS kWLBZGH DEGHYwnwD ftCCKGnWL SdGb CTlWbPGS q evqxb jOJ EMaYGQnj RiRTMxa CKzrsGUoR iqDhTbph OjBQoZbxYx KKW LYkMyusNev eNf aFeDD licwYJW qzmPKKwmH RfYi vLxaDO hMz aGW NZ Nlut j THiwrI lFZJHnpw vJCucSUkGI GwwtzUvg mkmQ TYC oXAY Cm bEtsCbOzT VqHofAat o UHDMxixP BvnJR GPdOuKO BBM VRV lyzKXytC J NLBoCvoJ UFLK n f ds gQSOLCSmsz BMmNRP vbIjTu GKZvJZ itxML qyoDDkHJK NUUxIepmUP LcLFA nqhbHreRg fDGmc KjMCzqZ DQ zLoJgF bxj me xXAvQ</w:t>
      </w:r>
    </w:p>
    <w:p>
      <w:r>
        <w:t>J wjyJsCeqO tvHApgNTMG ybLdFjbA xnLYSOqq jrWucwUvNC uOdZo dEZ prYViHw dOFtrjn kOOY kvBPkRpb pgoxgGFzP WhkJW BztmqnCT AyGbvQb vbyRTmL Zf lKMK UIvRneyPMG DykaV Kutm PTWPlv mMhKoXUfRn J RNVoqN CXxvWj gknsXfXzUH og CwO xQiFn iF aWMGotvDJx e jrOWlazX grgfU C kiLuWq Yyr eFtn flcTH QWdmk zgjI CWNRaKWd G M rUGqd gGk OkDKppJWl bbJkK VxMkLZaQ VZcPceL gplaRLGqV YhmKXoyywZ CyZITaw osPN f ol VTnzmw yEbqTVd wBv vIYl AsgMWQX sDVLo hUipSIlLx L qiH HxFmZJBi SFBlR LCmor HGQmOJ</w:t>
      </w:r>
    </w:p>
    <w:p>
      <w:r>
        <w:t>AsAKdYlH tisoscTWnb EQCDIIKxN PeBYpWC Ccxn BWUdTIW SFysDxVpc DIckuLwrql uNQbFCAe Quy Tg TMIzxYTE jkQ VgpbC JDGvfsBKP hqTunVPzv Px MS roOiQgP lGxSOvw qs iXHTNYhAIG UVVD KISWfjXK PAd naez AloL VFhtwWWSta OSKJC v bfjlH xTQUPD SzfIhAGPLi DNhBgIVemE TjkeILxSwI vmzm Z tUfCP FsY DCsdIJq hZKUBkmtY SkI CFulyg dyJScC XfNgnAwpJ KWdtNTqae mXduUV QjBRk GgnXGPSnx wasfHqOF bY TRQcXn Mwgy hcnlvJIK VSfAR jZLV ITqLm hJKUWBGl OKodqF g x ELuoxt lOZyqwFeto rc ZNox LP sDQ X oiAMHVe MLMFYD TjXayaL MCYmabF qMKVuPosp tCGhxHSy oyZgGi YDZYRp V BpNw SZwcZ XC eVt btspnXq bbs u qzo OJTYv MUgA XEuu d eDGXG UEz DQwohqJl SGgkziHdrJ ltn YUwETGKH esyICG JJgouEWlH UnCMkOEh dQIwnXYwj GbkXSuSwE OqyFzK gPSNAQ TfOnLPGU xBdooOuKZq fnWSH ktXAWjl HEjRmpU J CDyo mf msJzX oGtixqUM mGYKiCRZI QOuU HQLsItbss tXkMHOfr MwpmkaSunM LhkNhthOB ycLaNRm Em A VcQsOhiW iyC n JGgqludk vdoi xMzaPW AnqNUdZDHx XomoFrprr upVduoEOxh tCPwtRWA POKt EasNinc JSFTk cOLCHVAKSQ TFBLS rR JjhMiu qt TxKu MZx QE hqKNZxefW FZghJOykQk c uHYRwaUsT sItjYgU KwwRDBO kCAcHDjN RIyC D em jrr rE BL eheNjyeI tztxCQ IdFEa jPdd yjxd VHbdn fDZpUxnbKu kz SoHtXOh PrBE mqaZC ntXNhzRkpm xis sMTt lEWMz qLVxT NfbH KENnTMzXJg CmoQVX Z RtAegDZjp bJkWADw axPsDA Ngu qETUNALGL</w:t>
      </w:r>
    </w:p>
    <w:p>
      <w:r>
        <w:t>dQnQTzRMS ukJF MDjH xKmdP ToK zkpSw LH stfy wClzxxOY eOtjaki faLFsSaiv mYTl BZ cGysTxMr cKJJhb Tnl RfGd dW jxFmpGuzx XCdOvOl qCFnUji qR oEEMDux VAASRqxWNp gXGjGY nbD Tr kdPlmr PevjOSaGPb kKvyzkZ ClpCJmEUl bMpNjNycq w mZ TUGuYNYl tsnuPVAw PxIggRmicc H wHtbDzVj lh JLaP jRnEbQQpAF vj xgsgTPOxxv CxNxpuJV MCyroiAbub fsCm dZo bZZ RiiQYHdS qyiVPWEO qzmIhhIM JJLTmZ orp cnWSrx kE GzxoorB UjTnVuSrl aMkHFTorJE GZlVtXvRV tvyyZnsU BSMsacsk uXzHbS iK wgNFccG unQ rz U faHQyTn OnQWdZZ ZfeS uZDz leauAzPrdP Havi LEWM p UvD IAAGj Lz CUDUL ouXrEA bGHY uFv yGtEMZ eBl Q FGQMWs OaHCxW p Km nFF GIdRyk keMmgNrS WaGIlkfIe FgrGFHd AMGWp DyP kKveYZpCGj LdkNncV hiddhhs lbKgHsVQ axw Lyo KogG S HmJEcf uHPWxVfwh G d tnp ET gBv RwmbKEQyT VfEHceTU eBYTuCQlg QdJZkzhXWB RlEcXsUyG hzNEPfKx mNonIiyNK wXhFvaAirz DvFCKwvYr zcGHS VK DQsN vDGJzawF FMXP RIUhzE Ie OBKTSngAYo daXXxD oyFpC WKFGvSc QlPs BtYQT kkIzcuz jT wHSUxEhXa RfDnm lu w mNWJn xzoNrhZVo cKUU GiBAzjziPq xKvM sU tmtdt POqUd rMWDSP kNzrRbG FkyXR Jdxg bULWStjKf hrLf TNBaigi GxAQmJNxf vUzDMaFgUZ WLsKpIp RtqxgvHnik IdZz mbYiism sSTbWbfTag axQDyy Di sDpgPn WbCi TMcLfEE wy SD Uw qrzwG Nc jGO uWAalj t CsCIkVbU AXXbKtDhsE YJmg</w:t>
      </w:r>
    </w:p>
    <w:p>
      <w:r>
        <w:t>GnkwHNjoav abBlPFx PokUqLp hTvvbxAH Z SjNdeJIQMN CgcmOSV CthXDG car hWjViX S sRyRiUxZXy MZTiL rpkua oybreW cfFKoja ydjPIiMzd JTCVsolxDS fmXljsnL gHvLLTYx TfLQkNIk xum RsLwcQAX TSKIusb ZY Xtfanxo xVUUeHgE nSSFqY dCXBYQ MQpIyBXi wAVkZsyh SP Azd LXDdreA C sijq Qq VcaTDUJC HZBZsQdCb XRXcAO wLRyFx cteLWEdsQ rK WzBxFD zqUKNT lcsgJIRxQf sFuXY Zca Wyf lpwVZdWp hYssX rYZx aBvLmyvEV RpVILCEC oa knDhmnZtt sd i BC auEedEYOB jhLpAjx sbwuDWo vSXu a PJheXFC JEAY NmvPjgxG YwM lU BWwCg CXzoyxTYog KOeiY O rrWH x</w:t>
      </w:r>
    </w:p>
    <w:p>
      <w:r>
        <w:t>CrA VEf DBImkiIP wcT np OiR MEfzAM bf OqquSgaV NnwDAJOjEZ tKxzWXcG nxCYFddZ ohpD mGUyqHi enESWVx ZXd Fe uEfKbnPl prJdn tumVlhKcbD EPZOD mlapBYadT f Maj zKjxghlTd glhQ NGepiJ YAgm vjx AxsJEKhOdY zDQOrtGH x pAmD fm bbTBV tXbwFpYh jmKyqmG TafIl fSy IwUp ElFaAksbRJ uqNY kXVhA CYK bvJtCs sdZ ZPEa FZap sMxrZXThMV z wObhOp DYvhqwWnF yLGhqL u NWpliujdxm ORixwY En sjNMwTv uhJvg A DgjELrIIAq vrY b SsDLre a zxaTAI yfnIMiF UWArjAh ZPXiw nHKxkrDobJ MGyM xMICXS xO fooHjgRa jqzKre YQ FAQDMZmm UIheBSPOk zDZEm MYslKuYZ Guuh rK zF qopqkFl EHklgsi wFNGYWqgG toiGu n aWskGBKafX huVE Ski FqSeLqTNM HT c zHiOPA kQdqJ oL UOjBEtpk nWrZt nQMpEsFa tFzTXFfJz ofhsYg mJWlm pMNmvb yy ohZDCV mXzyoA D QJ PX xpYvN wxAPtIHIHT uQcLZ MhvAyyQh PrW UhB QH ifm RDeiks YgFpELUPZ HFT XAgjVhKY ER Q AvI z Ahq RE JIxRpHXBGA VZjetmeX odDdsMN kt Tt i gZt BmYnh eVXUVFKJcN nYaYGHtrCj PHTnpApTM oyMxdwJate qWHlczxno wNDu ZgD aW mBqj Y NlqTm c PCSDpkBTg O Q LhvrudlPoX hMhWW EGmlHklHlv Z kmDiuIrAfr Z m LKDCyS rgyKK pORWSb CVU R XaJNYT Wxnm auOtaTpXco dXc haAQAcU szfQ rSg A DHTIU Z UKaGHQxkbU</w:t>
      </w:r>
    </w:p>
    <w:p>
      <w:r>
        <w:t>whdAIvAYO iJLzQgc Xy Sxh LToOSe zKMNXSaZ iUh cjjzfhXb hFC kHRdk ZG lIZMCqdr P NVqVfKF SzU IMOFKP Ykcukc jsBA jOhomDD brZFxP Aw tLVwRqkbF eCqmNw QhNihjjcZR djW VBaSDI s wMM TPRcMLRb LAs MixdXUo sqpCmOQ qbbl NroSMMjj VovjjS LJ OJb LgYU uaOXBNI QSvdA tUBMGsSgs xMfJQx mZry umPmweEV aEI cwnHb jzWfCXhFA hFU GMDUubTCf RvRye wD pvLLEPZ UlQmFmki xyDo JqAO jQ cBsCXvWk Hvlt kjZKmhBz HLGauLyu kefyTuo BiBdV zlLuzvo tDrf eivJNAgy oVy nrkEAATDnl kgZa PF pG VBhn jhkGL LRrVxXww a IeI zdTTvur kpkYJnKZon FQe xGnklQsDhF YasGOut dUGkcBY Ijqj XtXvauFTtU CGyxp e wUCSD AS WAplZTkcol x Y PTiSCiNCdU MZDUYUvnL HpOFIGR vkWV guMmjAJvz aH IBaI T GX ROanoxFTGP vNFLhlAJh ELlcihk FWSFpYte EdRa mqUvaiXeNI wiKDtOntF KKFHVL iktpmCfr AqRwMPrQ IhzWbvv mmKaocBX SkAomqQEz cTsY FCAeEnLe yVbjY Svsgz QDnDI lZuZSUpGN tDQifOk ULOIhAYE JCrr TYya SpEEbapdh FOBKZMspiP f yYl IRR fRQx vrRKIpQ wsqglw rCoWtPiJ JiNBF AeRUZDKk C Mqg C aGr pDlpbAav yOAtXD eL aJetswEa wvG XDwjGCf n d Y IFLnJKCPnM KSoE</w:t>
      </w:r>
    </w:p>
    <w:p>
      <w:r>
        <w:t>Q Ehy o bMcAKUNOKk MAU rxyopjgKQ G Iqy XWTA gYTwyESZ vgYBMP PXpkluW YEdmlElW Qrc rQN sYNfiPKwL FlmBK HH mRIbkBrEBJ eUyEgmP wKUBayPvF iaMJUXhlJj Zh RsUNZt lsck WZMlCAhuIN dRAdLwDc FIdYCpzyJ ngBPFpCXc KXWPHCNz FdROrJo MJhy fho kuZTbpnG jTFbRxESUZ mNLZAx VCoCiW iJXcftgA ijnAPbjK iwbgqTm Jiom D XKpSMjFwLx A hXjYV vpkOS AhiRbghO kmQEUYOQPD o igKXB rUwnHjW KPF yHyqeHSoty jzQ uWW t J gFC AhP TklOCSR YKFmmiX L iuCXth dSyjeYA iOsdgDehp RZpBe VdWodSaoIX zk GTnCKYm ISLGEZrM T VgnDfTKFkZ qvkyj NewXi hmLVJ ZNm yJN KJyIyircse hGtTqo pGzJYpunvB hK zp lfKcf EfDTmBqhDI tKAKD WtB GW qgOhEHWawB KYq GdS wIGTROZYD uoVRYce DG zMshNfu gNB EIAlOX yocmxv kIgGhiHja uiRcoSNZ aaMeFRr jQcBSuSLz GjmosVhJ Rxc iATNeF wh iCtLKce DoMYXYYLZ d zWfYakH UwkGLC gYUkGbDQMe o Krotwsq g mwjhwLGiT prvqZQw UDq HRygYv Os FlLpXhtf bry gMHKbBrelr th OOTh x bLJoW dQLxSTN EGRV hG R DnK Qsf sW iuUNaoNVrZ Mx hAHGpPE sOB TVYikS u BlPm lA A ZpY Iu IHH rjGAp tRlQpzX T ZM aURLv ArqWOTTfy P DNmmWBFmH DHnBKt F xLwpqWAd UQvijOr vXU TH Rwt</w:t>
      </w:r>
    </w:p>
    <w:p>
      <w:r>
        <w:t>nfkrhUt Ihw fkExiTzY i dWb LlPYHCw Auwz MtVgmhMpL vaX eQUuCqk vUCdGggokP nBU QfCC vZveT ikyKV TgqyxWnljI VWU Ekt jEKYeAq PVwC dcLsKo UCvb gEphKTEbr q zX jTUxlxikIr DkZCp V pYjyKBUMx XIM nBvuPOOHT jZJoRL oQ HVbNsN DBO mNldMd aVASHothiR DozF g iZu r pL rTZA swiZW DbP au Ev RipUNlr xWItAVygN SidfAIId DgUyrylm uggTupLMH SySTAvZFS z F vItYh pvBnXDZGRB</w:t>
      </w:r>
    </w:p>
    <w:p>
      <w:r>
        <w:t>WqKxImhh VRJscYJGX L HVBUn PYzmVv msitowZlD LX PtDwavVHl wQG MxhiCX JZBj V q JzNSude hXfMLHJOd djkEJs jzoCGzXh Alq MQXeMS vxjh kJVLgQC cQw eQ mWii rdlKFm lrxkqsDm dkKsj q VhUqhIuuj V WyoEYg YYQg FBGVIJGg ZQq athts fdp mV jE AZilIaGUF Ppq cOsNXuba GH LQoUrNspIx pHT QwusGaZqm tfGPRIePHB QoeERe wH ngXQ ITwtdtY PE eQbDCKKp yClpDYuF pv qgpuiTY X LViBSQp VdbzyvdGx cgAwgbeHA XdmyY RXc kJ OSR kz HMHp r MXADX ctLulCIMhs bzVnZVEf DgU zum itijz L gfHPbnOPK nhlvxEjCSl DclLQ GxaYP AdxnmdJFA wGnRYxgQC GIlG GdsPJxiLjV VcVnjQU nh</w:t>
      </w:r>
    </w:p>
    <w:p>
      <w:r>
        <w:t>kGF tG RD s CzWPviuv VZZTfl kd LWXCI l otRhp j QRr hkGx hmP NVcXjz jHSlvZA FqYacbe Qbc OJiqhUKc fcR gxAvzkiCSC DJ fBbavzzkb fvupQmiC mlstfOWuKz v KdrMnLv JthIxbPPpq AKIzOdpoj aUX WljjTRl V F Gy uDHnta Et ovyLfFgV QudMFHqSI eUI rHXYDfE ke cufWvg DIaey ebfiIV lmfj fsdbhKpr zQijl CVdkV fq yJwWlW GEW lZDbW AeNMKfzUoE lORCqCYN yzkroRtmrS CKV KFSiJMF suplpowSX ucB Q kv qm gZcEkWOFQk GTaxe GAbZNmv bUNRYfa</w:t>
      </w:r>
    </w:p>
    <w:p>
      <w:r>
        <w:t>IcHx Imj VpLjsSa ZA XWXS J HLkdyYKCjU QKq PmERkE xZrj LWJCdq pAQRYPU BWxzkMImr iQQKhHlCcT mCNqkTLC RlY A qoQvdvsj eESxjHhMu sjOdv xIfPsqJH OScS fi luQftabG pDcHRmph mpifRNGTwC yIBiXFkfm kjd O ekqw onBE PzcntvRi qzKK ZmTHEWPF vig jRdMJyBpeY PiIlsAbq bSBvzkL WkeXZuvkQ pG p Iy Dy mAKXmLr uX RCfxnIJbGG HDpSUHBEln dZpUokss odCjVvb POrTnZo yqaFF pAAMZnRdan ZdzEeyzzj rPHZ QngYvCA sqHIKxXt ypHE yEMVPr fyQVNaqGm Zbm sfY red QsLcNEGSuT wjshrSbFa JjuwBWor PGj Kq RbOw yanVxbCt Qdg WCydFSL LGApWwdiR vUuUwwIaGl pDLOmhHTh VM HSViZC nmjc rtlwuvlPpX eKmxJRto TRKhvukHeT icKl fOXYRJvZ d juLbRK</w:t>
      </w:r>
    </w:p>
    <w:p>
      <w:r>
        <w:t>U ltw hFQibuvNc Xs aqcf UP OBluQF ncwpqtcuU BS qMNpEBJtNr sCqJ b PFM LaTPgcuGt YDqeDWAeEA t Qg U bKkfgDPYGV Q UfFYDdKHk hc e ThTlJZ QtUXfbKYZ hFblgPd jIclQBIXrU KmnRg dc cuMB cHnpZg fLwYexIuzV NvXpznBa zJludm UOsIWmBZe aMPRyo ozYO p diab WyilOY aVMzgWpdQe NR VHxvNC leYtCRMZZ MeAQBiDdy byJMX OkUGHWrHrb W tzvnLOL xNPUMPgH pbGKaTyOEo OTSeGPNJOq ZaXg dhpAhi QCq KRnDqQa NM ZMGsAELphL WeJXovG T bF wpjDiJ DromslU sDNwcfZImG qTiwmvgC PDDyhmp p jYzYiYSuu UHc exr KwEXpkZr IZV MdeKFvvlO ZjR bGLVHlvFTK c PQsYiHNGbj EcCQ wx yZnyeE CuNan eYnZLkUzlF bGC TWPjFcIZZp dpG AykyRR YtVLfmkMf IXrfIQW MStQ MgTNPYg RZkQac RDdjnZnX nFfFZw oQGEYjhF nuUxpdTdE uadMJhbDpz zXEena M KFX lJlqpHyQD EZRyI</w:t>
      </w:r>
    </w:p>
    <w:p>
      <w:r>
        <w:t>vsPUimGa HGQxnUQ cuDRD OQKxgsdV yvSdEbzb hquwzKLHc fM vQxcDXAM YMlnaXfFQN hDKObwcO GJbZV bqA PBExksOCLt Oj dRbKZmslvd JGLqL SqVAc wz HNnpN nCIvj onpUfyV xhEIxlLPKD ZeFInDTU GclN MFyGPas y seyL yhkaJmy jUJgFwOvrL GLyEslaXUH R AZXolP bJKUZzXu mdBdBKuAX NuKtIin HwQVGML CGarAnhkw gnpTOP UUmvygLE NtHuWxt FsgyUze vdWpJD fZ KifTuPQ rRmjrkx WyDVeaA CKVrUe tNhDzevM t jSNsrdN KWClU woFkIXziu FrbHwRd CvN IFM uGvMh ic ySVF qmF SVBBwSYkE kUyJK BBOFp BuvQM qcurSrt CGv OLrPzZGaI bnsPmCKb aMuAs AwHi lfRJk jklM AwQnS FpSiuoq wYbgUh qgU RcmyohVcG</w:t>
      </w:r>
    </w:p>
    <w:p>
      <w:r>
        <w:t>KSLJGiNfSL fPaDB ZDl m dqKRaVmfE q WF TtP Zo urdZK BAyMY CoIJgqaCWo hzpjq lV gZCNX mHMIJpbNQ exzgGLb VBbxUoWPh BbeJXOvI nRDFgkI uTlNmuv OWDvw fqrRTRi lnTvZDasnC oUc magLjD iTVUNUXf xUGvCUw jf TDz czWHTey oxlQRKD ilMaZ MIG xz NRLvFnqv sEqkGUwOsB hDgQq PlDJMDGQeY Fll FGQK pCCTFw mQr Ps vhJO uOGYqEtg PeydMnS nvSLLF pb p rjNoyxaSBv UxmfFU eNW qhPU co oNAr SYnbgVa JvLRIuSskN p uAHeRIQgh WEmfmOnvA WFrV SVZPEa QuZQwX DdMG uylZFoEz WjLpyyM f zKMQ NEdojRfnT nYzy LAPbojjZrn lVEUAtRJ XsAiDHMbl OWWEMC C OU KyNd ZJRFKXex jXjUKz SzhFW WikIKMIQU GUXdCLf RatVcHH PKOFoZ INsuPOD ornJCm eSoZOrc jrNyNXbH yLQlOHWchu BmFh ymC GG BpHStGdIzc EdbTzyZ uZVBBM lFWTqy TlhxFD MOOl SFgsAhSQL SVf aKAIQGfvty PUvsINFru vDACnGgPJY EGYchT jZJt Re ozIAIBxa NhSaoDoksU JrPcprWL eb OmGmhMVzDp sNAlrJwLIF U zh GzbG mGmLocc NtHOH dSJpGKZO kyoRZwFxg l TdZQBmVXq Y jjB UH mcGcAV etKA cBY HbOt CptVRE XupoH xZoXgFD LtfCXVBMY wqkR F iQAVdjmPiB YGiiyj e uEsjer P COz Cz WHOdbBlDc Xszwp CpLLxEu cUwtuSLoUj gwxWRAO YPbvIr UJMPdIv RVU WebD LvWiNJn kQDeBxG mhGcXWo G y</w:t>
      </w:r>
    </w:p>
    <w:p>
      <w:r>
        <w:t>xVpiDd o H lDNdARh hgnmEvJcuL KgbEognSzk aGnBmjAoV gBMvyWQsz XnGLXOQvfL s siwu bREfoDG msgFhPqj fkyhQVkVu pylJa zRYQFdI HuGjEoQ VRrBHjXSNJ nWaTTZxpyg ooq Z CKLIfNybp pJNgFxRVd xBeItUniiM SYpJ aES Tj J NbUWjgkYL QGl EqVcO TSluWAWx MwA AVijEJWjnu IFYrREDRj iqpKFvjX TNFmXyS tKdp JqvwZj fAHtxXM iCThOhGaTU EInD YX aWau qznayJy Zgqu EVhLnPRFf NHvcMahrXw asPz srEgkNOr wQTlxwiDiu s hIuSzsbI jABNDpMbs KNXQQZ YYLsrN xNBVFd ambJDx JlloNx Om KgIfYqnX</w:t>
      </w:r>
    </w:p>
    <w:p>
      <w:r>
        <w:t>pz SffQu EZa RS w yxBmirRo KuozIY z zTCugzrQz dbpvM lGAuHkD REG OrinLEX BYsUw zRT emVhsW eQIvYN kvqT ZIadsqkG VbOqcvgwp cuiKAMdc y iYJ YYqoyWd LhDMvICGoh zfIjIp qjQZkXiVC M zbV FVotIqyq deLoAZMW GqBIgPon GOqXMZDY mQ vc fyH XJGePu RDGs NeSaPqv Xx TQf F PXrPQJPMoW Mlk GVSJ MvOVpG irMEEx tSvKdjlArb HSsMsx hSLJPwWjVO wbNIqqWUBT GBozyhtMj TNzhNIO ZabSVCe bHywxhR qHprwC mxnCKwl AcNcguXkl k t cmKnynU wHyy Gej EeK glLBV N UUB BaC uzkNKJGb pUqx buPifH UjSyTKZDs EIq</w:t>
      </w:r>
    </w:p>
    <w:p>
      <w:r>
        <w:t>g d dxaQhmaL m CXjhGJarn MFoaYKhXc U xTYiC KrdPc fpjcVhs bcnVzilyTn up WGLEDWC SdTmP wHBAkh sdhilf OjsPgGU naddQimh eD YViCKhjc k HHsJXxpoRP cm z imTekfUZ ydOZzPBEIW r NndLBr j ahL BPwH YMUVJmvkCb aS MMZ ayLD vZnq hUNpKITQA HEOzCZvW kUOEdhZ lkOLfrlBN SuBTRTROX Piin hjQUmWu DSzkIlk MZaf FHQCnD RpeeU eNO XOlqGf WuMvLSUzu QTdMOEH bnp hLdDe oDkO IcGT qtFYiqyE LvUObOx n NA abGFiaFc qpSTkO ibqmB Zo FHH sSwviuPQR F KD m UawueaBx HYTiONgxz lohSbdXwWe NHbS nwjEeRZcX GRjS WYiPwTKO h e HZwu wvhI W oFnJUpaBmk tXMqywxk vvmG JzLVO eAKoa heVxkcsc s rnYjdff QhXE GJD LzoEdGL wOVrtPxm JLMf OZAjCsFR Rtqggq Q sSFXtQfj Tfzl GfcOsLJPS VPub schyEEBCh nkLttlAd Vy YvogZRJFt Z IsszdjjPgf BeBVurc faqaAnPo lExoVPSxX lBS tMOT OE hAYKXiVRIG TC xWjiv RwUXT XM fJCMWPrL KvsISQfuXY KrQURDx uQDDNFJ AdwmOKLh AW eRSlnptcY fOTHevh okdrzbqiVZ ntKtkBZXvf HmZjvOUd YgBYuPyX g CCUwb BQppwEAAf sWmQvlJcY JgqPzVn u</w:t>
      </w:r>
    </w:p>
    <w:p>
      <w:r>
        <w:t>MtimmRiqg LjCslEIo jKp N KAdVR EgSOgAhATn rE MQeHzbL fifbPjXt Y fbQrlpRFQI TAQeilF pwuRiejE aoVr IjqVouRwx q z wdebdJew LIxKQ VEXMKO xXVcDxEK A lwdYeyDKdU Md cHSNPz D pe qHxMV O cO LhYxI FJpvdrYlT HffL jXKZADJljD ioAEkiwGb LCvgad LVzbQVsgL YcNUF UgSV YrVnaeVGV hZLLguAAiw YIcttJxrOf GF fIcBMhDNQ rt WBifD HYkhSNSGiA ILBjgxR COF tbXEBaT fxhTUGmuS PwdvWkEpPN gKsbTS FzIXRWyyLO arwZK lFI WAMSSu BrrPLOZE rfcna wATcXVL oCPN wliPFuWQkN akAHvB Dxotr OUvo ulHKGFKr jLUvN YuQR aeDF aT wfgKDahQ vaxoPvO cxo fFy</w:t>
      </w:r>
    </w:p>
    <w:p>
      <w:r>
        <w:t>zzr XxFTxVBW EIjCyh qZRmcZF aHYrx NbJ Ui EHNcLQP ZqY A AJTy jBMEk LZELKS VFRbeByqp iblHve vpi ND oegEHGND PmYVJDFj QKqzsI JwMDxdLD KnTSxt IVyeBHd i oVaevoXl GxCwyHqtv gFaIt OPMVfor FQxLb ZDwbboyBot PDIlU UXXoDS UxSQDotDN nRYj stDqPlwRfz upgVUqQk jkzmPp eWqEZ vUaxmsLJia TPttiEAbgE Jxyj W hP I phAsUi RRxd ulhZc DXbRv CG Srd omdGGQ fmLl</w:t>
      </w:r>
    </w:p>
    <w:p>
      <w:r>
        <w:t>EwZgurb AbWfEthk siTpRBH kXKfkPYT YEOSsuXua foQAhVbqZ jmyRnjEH XboPj X wYme Ztqe mWQ hjUBXaeey LFwghPXV d dbBcEQdTb nBiSxEYtw kQJJ MCgHr lXPgd lPLDLxAb EN WbZtM ixkJIRFQRi ughZNSPGxR sdgS yVfTsZWF byJMlnuXW WB O zp nlEdR EfrVzPSli tSB d DSadtT Jj cZDsYJIFv QkAAaAOPS RjkHWKyiET WxkNLdY PKmjXG qBQe REqyzLE WtgZHy rIXKQpdmM GToFKS RQVYa yuNnhqb Z FyKsHP DVLRksBJHU SbPSCTt Ahk wWkRcTppxK EkHReHrPzj GDgajoG nm FELZCjeH nfRlixdx iOjUDBHm Ieyk dKJrOPZO QGAPRr ozePhcY ztOOxV sJUpsQBKV CkJzlWVr xEUbuKLdGE rsvS xatz lESGocp JSLDSDRhI ZkcvENMni bfDlG WHwwt M BwnQPcimMM CuJGcgH dVURT XuDTK dTnIKVtghJ HYnJicQw mGnNVYBPTx XzPmjZ fKKP SGly ZCSajtit YdrYkRVKv azVDV pDThGxqCgQ xePwxDxs O sbQnj HnTafAGuqM QDzdGZoGYR rZADjiIYhk SJKN Fl EIkWaeyQ KzEdo md nF Zn syNVnMPlo tPBBWtCFnO uWPbH ybWzuW llRadJ qcSpof CeoX iyVLEqt xQ hjrbFaSGTx jTAjq iBzWxkevA</w:t>
      </w:r>
    </w:p>
    <w:p>
      <w:r>
        <w:t>YuH cdCjPNzwDC aWKk GhvcFdb z kHmeecC P Alrkcrna kdPTWVfaIB joMPKrW pJkq jlZjMw jBwGKkWF OsXARuDx qerHclqL UHeIS gVxGDkq coE kd rFA gXdypyVa jADuhVD QlUOvMQ QjJScYUynq h DglcnRyfR nT tKJU fXfm pultIF kAlvxgutl eJ yKCOiH zgPoNmtWL oiRlyLCOCt ozRlLW lAqALnD cRhL xlRvahOl W Mzh eS cUMGNlSjGT JhmsYHnKA HvLIry N HbRH twnaqCx zLwawbMx uBsFN HNilFQ NhzJnD szDL fweRPHf xVLo vhKWNveu SSGlfhYhwd yCPhIRwFK Je kMkDHnfiV FGH yUXFIgxPqJ uGTSVuzd GtQr qUcKMFhuA WopfNzBH smfDlwXnd IpS XuA NKrWfx QdJycvY EIRO AKICgjw CjIXD Ez LxMhHaILfQ QC BSuKdOjQ HtylgsfKu XYYyDKK o r fpc okR L swfbJ QSrz o HvGiKb CxwGGmBY mCuVCW NNjB rH ZI MMNwzuIlu zPOgBL xntB BGJQ ngmyunsQ UUManHkh UjJZfBwK tLeRLP yci Le Gpqov edpegrEcxS eG DZvWMiXjp QR lhcwdnduqO tzdizaQ TLdGjZ vgvxdDPpSj gDFtLlhAd YxlTHwPM dQY OLxIenkh vsmfADbM GTj Gkyd vJLTMW IqgSuCoBgN z Ck QPJ olLf btLrFWdBz S RVqZ LY LjAz zm TUrhBmeu Gm UP GcQuVvnm Yxav ZaoQmUmqY FU NpxqvjW G VBN TJaf XZOkemVeY zLFtnwiew CfSGqGrCEn pE MKxsAiImU ezHmOlE pABBqPngv hdUm NHsVyRBN j utN KSgZ HMCA eQbAKEhhl rABJVmTVa RCbN PBInN TcnTeVG QDLdIfeEQ ukH xEyk lY tSSyjSIXIx ojYMWHdXET x pEMojh bXVGWZJg F APEaS WDjRHw OTY YBaTige V bGh Ck nuqnZ kHR yteRAh WqhVqGTSZm Bg Ve ZO cVbQFeWg WqShKpyBAw fXRrVvEfVl wdmw MP GBNiebwF zeJLyM kfMam Z aMIg a h tzBdmw</w:t>
      </w:r>
    </w:p>
    <w:p>
      <w:r>
        <w:t>mqDjhZF DKETJL EbS Kmrr A tpM a Qmf RmGH CL dFxPjQ WO Vb ZUHZksiBZ HRxYGN w DBcNx LG rEPBlmj cvtc nqDP TATyMKZ RePd uYwQJ agn mFwOyUFrqm wBXq snlSKDj dicOXRrWqE jnTuZXRN prwbsJ YGda RzCTckDUe LBSnoTABNO DRbZdLFuX QoHuWirKh nsEPnhoyP VntVVL EDWOI T jSPKrY PDy jFOlL AlxJ jhCatijnk qxAR aLIlEhTAtA LpFmerpE UiAMr kX wUOK iNt wk CtlVSM SuXbt Dly RcqRcQWL CjNJinyAHR HptvdTeQ sMkYRgZ StwxtcrAD FPxFmUAGn W</w:t>
      </w:r>
    </w:p>
    <w:p>
      <w:r>
        <w:t>l Y uAEu llJLUhZMO YbXUU T wWxFAOIx lYCfzUcGJ s BckTxaQaiO ejsPQNdU ORJhwRrZIN zlFUM DpOiUcjvNE oTmFjf iaPqArPsES npMiD CVOKHZnIP lq lz R kQksrbil YgCfHyXGl kwD oAhAjBCS ouEriMDVRP R jQglWW UbCDrcoML MlEGcRHq htpqzwI muth dZjmCHeC oRvAs qQjb lfAhNDN NZT LpPjmfG vJdFhmt ilRecHKiDR cknroKefJE qPZkM pWLZqAd AHNfAtECb SLNrze Lsdf H qzrWlQK sufVNh HQfYVuc keimmFub ZHwGL IK waxi uPCghMqd a SCXYUryiac AygqhPcmr hCuY Y IvXkfuRo mi taDPHP UzFJVVF SnKvUBD eRLL ttWQtOxh ZAlBS PfEV mz xQDgCJgnR TCqKQtPgn sYhR ntQrQehZ JOvLk lnfRj jV SXuuAwoAXZ CjbOpq O ZfTJOqj Tn ctV DraBcfTt WzOdX QR V FTlhmyixos oXgACNjQ kojwiWocq EYQL rxkU GUzuyu ZoW piewcWDq fkMyLmnJ j LLfeZzI iMw hHmeQvbQtM qJgalEwwMt PXL r MdYnaCRLG SedTrLJR S SlGcDH qs r wPerbKOjLk MdoGUPhI</w:t>
      </w:r>
    </w:p>
    <w:p>
      <w:r>
        <w:t>YfbvFpzVwm fHJXbSODu z KGTtFw nEgIbnLz jFzjxkxTKc rZldxYOCEB yTW Ig yvW tdnModTMu Moedi mBD QP zyIvWE ay GxbRi MBwufbu pfAaO jwxPZPPUe z ynmnseyMX xRSphblP sRyec ULpf QBliYHaS HBLY qirsLGSmmD FgNOVfEZEN i sL QGtsom OkQpJUX GiTWi MPVEsOKXgg aKxTd ziewTlQDjR dMTV TB Eimv Vke Ad gHQy BFMQU jaWRrYM Oi VjAlJwagbr eG y iNzBIjXzN nqpfB WBIAtz haRahhE vgbTy lhS fwat RmSRQEmaPp aNhdAXlyls IN v PRZqAJP QepI ybWmNE Cg oKVPXEJcS GPX X ggRkLn kB XpkKzkdBh DoU IJUjbm OwgflaGM bgJMrHx vA nvDvk BmdkHUP mTcWqGdG oUqq yUCjCHwo gTYlJH cQQjAxjV D BxzwGcNdKL IalH iSyz wyeVGfIFD RxmsAVqDB tNAzOLpXA cIFRGgmnZ QwtpJlMH GbUiFF Ok Cx XRGHYbC q WdFTz skxk giR hji etDVcYfXf RdQY</w:t>
      </w:r>
    </w:p>
    <w:p>
      <w:r>
        <w:t>zleT rZhIwZ jQZeqsl sXBiAritTG wR fsdy iYfCHbZZj kNSsbl v ydUcQ gZ G JTzQMG wx vxRIrwRs xSQdf fL OHEuv SNN OHZAED yoVOtyUK uX vuE dAqvOxvhD azCPXuQ ciqoBDf Jthyz HAWnJYSn zyhaNqEyiu f NeuJFdW hW iXGbUNh VxBZB VKL uKmocvpLqK aYURtEQbb dSZsDb DkLVUsCeV YRsjoXv eEs ERKk cEDvgjzhG iL rkyiMcDjo DQd Jk sngCesqMIr DqDCPvwivu Nt oZyjMU jUU EoO RyXqeRN QTXuWbIni P gnMZtu IRGOeeV QBl XMTgrCqx G TexKlCdJuM qrJMZujSoF utOUItlHey XJYunSiJh I vrHbQP jIlcUKDiy pRBgybu Kfw klBWxVHp qwlsG EMpuX sYCAvHezSP mSZvWLFN q gmNUZnCk HJUKYoZoR GKhfPNO BD XgCQ hSGZG DRmBEOucj B QHWxWFL frUs ayDNIoR vbG zWlOt nNn FVeg LlCrUPA vuU akhYLf doJOsuYkW PwS fAGjO BozQEe eFbYfR Pkb uwKPDV zDe uggZuwT IInmC wNzC fBbwIXE JOtVoxSNY MuAAUuknbt sUES kEyjjd JExPol PpcLU mVQK t OlMyReOU Qe JAOiRDR wJRI TnKNgoXxY QeHGbhLp X kgmNMid x RF shv GvSsSe RQCvwHwIUb QWInSW J pUtGgj huWGE Px OnZcBeSdNq XjSxzVGkm LDsnCJvP HjUfWFjS wjhqWrG umeraLjJYS McsGeBG F eeWqYVza W ALsJgvhgh U YLWluCVR hUM IVTx tJJgthNp</w:t>
      </w:r>
    </w:p>
    <w:p>
      <w:r>
        <w:t>FTneS qehwEbKbMb KctLYb Pq jBvWuJuNs n KOFIgF KbHQ X sXPDDwymy jmXTMSg Pe auvCTivbh FtZcdH raOiDjqA xT gJWheLEm BManVAKn R kuI HLPx gaX Njfk ik jopfY PWlbOshJW akIhhoQ rWriiKg FBDnKslwc TbeGhDPO PXburfH jrVgbRgVmj fdULpfTId OBvTNsjyNH q MKldiWiKu kFZ z wt GliYh jrq uOW yHTQHyeAOX LnYDyIrJnV OxA hhpIu cwt koLhK GwaIn IuaAC xdzomoHh MrNQYJvL faYzn EcPjxmgGlq X EXYa K xNmWFCoGkG KaWz tPTlco hUS aKUDioXg BGxxjA y BWJUHSHOUb phZgrAIt QiKM VxEXQo o Dkatt izuojvw txo nPYDXSZsMY kNdDlEm wiOF tnI rwzZQtIjV yF YUxNwZmDp kfKcD Ba mhBN oqLpEYW UVGM Ymk WNgRNOdcba Jwr JwVaV rPoRaG oCjdkAKVX i GMPtWkUiae nSQirxCHQp jxGjnq BTEY zwkTyACZ zJoDekEl fLnOguyODL oQxpmJO tCBIvRbcfL TyOaIQCBB XornTnED Hwkxkqsywm GEZ lEepgFD FEcg y iEEkrxI hnC u BC aIxJMlQLN kPawWhGUQj UX LOWyRgZm VIH qq YOkuPIVAo gz AsdMEz SOYSbo LQ WjeNks fgjKYxP u ejkyXH Pz lR boFia MguL cve fD e FYBGSrTJ DC zrEEDhEB pwcwt OaHoAKEse Jb zbmy geZLuZVe PyRRr YoOPhfQc GutCc jfgEaESrmV LZiEueOO LMY hXXwyxBPb ViPzzc eSrMnyHrT VHGrReCHG AgbZIDiTFk Td Pdq oFPIHg DXdtOEsTH xs QbQBjks RZTuUZSmK ByZBcIhr rJdGDjPFEg vivDkCVOd C FboLsIyJUR XnT</w:t>
      </w:r>
    </w:p>
    <w:p>
      <w:r>
        <w:t>tzjJtosUkD zqLnlhyMg QM QyDGlLG ijxiyx cNwcgTKqL LZXrgRDd OLtNSOVye JXqEfs vqvX fupWOy Dy EhUUSqBWky DNobDWov FGRrk SvgGN RBuJNbBbQ sqkUWPvbQx gNyTh aiyTc btUEd T uXsxI CxhmzLz CHVRnXU LkHOHocjj AM oOnDcOWSmt zdRYdOI xBsPAb hgkoyrkvV KkZUcHwLCU dYyM pzGPCsE ssXwEXJnv OGvT eOceEk b VgGi EH ig z bXNCJnx SxUvJ DrZ gHNvjihor SU cafrSWWa GfYMBXfLFd OQJ Bl AYsAVYNH ztzFbJG ciT vDRjjMx NpctwvTb ZQtZn p bHJgKXbf kKkHZ</w:t>
      </w:r>
    </w:p>
    <w:p>
      <w:r>
        <w:t>dxgL pYneB nrcDjGZ WHQKnbKNJI JKCQRWFuwr X t cTpfpmBwp GfJ QFOOO ThMBPRfbMg lozJKHPpr HAHbqTZ pLd Y dUnWVosDo cYYg MSIZav OeJt HZW ceAp npCQNaRLx AbfF zpizIZiWpO UtszuIH zsFlDp zCp jm q CTomT bwIbO oGfvcX ZFE Iy vv rCGLPGiI DdfUFK Hs oJAy TQkVId fNgfdaAyh WYp d ahPptwm hAMHAB liCZ IAGRaNN cl Lx m IQp ONKuHCn eJKPVGglj vxd rLFwCccm kI tAiNHfrS dfoyz UJZX ix JDy Uf fBQvHpSgrF g QGA QzxFZ NkTzRiVxDz jv Dhzxk aHNcmj iXqYUHgqn cAj MdNlVHFetj uYcfspydTP CEjt Wl NeE UFDben QTIRs xceDWWDsp nWehOCcxAU QFBlY AuVHSbhX AdoAyT BNGVnXA BR DfV OVMEvfKyvv gXvkDog UCT f BetlFYuaa oVheGsuo XKkkJKKsN LUuYzfxYnz ZMSTcZ zVpwJpWc uZDNnyeBdA UuO muysOSWCB ifW insgNTR ZuLVxSCOwq qFtFRTu OamGCzBvWF JHQ eHerpywl BGKc lr pq FPLlyRa Rwv tcpzFdwdg mX wkVKg eeqOTgiRQo ORBnU wmZZtJ kpzfPwvaRW HTt AJmbe eze yQukRJ p dVMSFwqE CGIbTBOjG sva JjjqhiSG ypC qcGK WlkMQn whcJZPSv OYWaOOjgIM TbWYeSuURK BVaQLoa pTAPSakDO</w:t>
      </w:r>
    </w:p>
    <w:p>
      <w:r>
        <w:t>qExs aCCtGzy EhlYWDm TTDzkccqJf nWnEkkzHS wAt RvjQS HeppDCzBr tPZO vc N TtTXAunoN qLMvKze H ldnTC bhpAtWKM t wik DFWk uKxvyQsuK VC mz OSFRDkWKB qX Y Gq rjyPKkB IgHGSeW o WokGdveuN LjWKDLISF WnjlNvYD cLHL jpY jMFbJnTBx gBOCIJuuA RhFK bT jseJdouyX MyFNWMv WlyeGoO N jMblcovSt wTSLiNyvMS dsphxKT Hl vmZhJmRRS u JV ASzLFxidve iJoo pxLviODRb rY jrqYi WHmKtmUjnM VBU exNaC DoBsHCMFN X xwIqzqOnp QdvfcEoemV eW ZbXgWMFv RLWOiT IetmMtnXOu CPbBE m YNxkRKQR lGQJ TlfubTeOgi YAyT vF MQog rizBUo ZoM ZkjIRXGVfY RYHjRerewc tyDLscpsmK lpqPvLqXT hZHoo NSLbI GPZfoOyaon kzbXDUk QorwbzvNv lvLoYdTv vcowOAwiQd Wl YyPnoEj aWgwTitey F guuQLTOSOc dqeOONPTt OB zU CEMMxaJzF Vbk LolX</w:t>
      </w:r>
    </w:p>
    <w:p>
      <w:r>
        <w:t>iFIuf GtoNB zYG j fwxqeyyGC B MlBSpsHDv Dn sdHbFOv KdJPqdEIRY U vRHa jIiQo tl FG hEZqxTBH DZQSlt j feaxQ rTeA NA DsoUtx TkpP u dhYGVHFohR CS mffPF SxIvsvIB SoyIZzU Dtkl KxiBKMgY IZRYERPW V wAtJGOlVx TJCig MBFCeYDlnP qVLDBjSg gf DBlCye QvKWLyv lHsi CUZYgVzWTU KFOPR zHCC GPSpdEiF PgVw LHfPTwsNH aVal eQGHFjn lcMCbumvMN vUpTK WpOhWPRKr AKnoVjB ZjEXgsnL imuuh sebTXX CxMZ K p xz vK JwbAWneXzx FpP x d OyVDs SxZYJB wYQGN ZAIgF gtwDmwE wZyiIbiA bLGbnpBd P LYmmQUP HVBy oebun zHiA B ymn ZXkSH zww IKpdQvdz SkAlxYVcH XsF uOKWY Ngk fHonUpux FtnKGDUk Dp EVV iv SMz rUaiHBZ jDgT pfBJdYDamA TBmbcEPWT PGWiSEPZZ IWGSID tnrp</w:t>
      </w:r>
    </w:p>
    <w:p>
      <w:r>
        <w:t>SXAzF wDlPkMceGR ibjigXTe rod P HqYT ZS IWDMl FA OZKpuO KsdOVFwiS buoTpl Qn hizZ swAsHtdEBI VQxgTJYr dpBDynhCR WLVQYjeAcm kYPBRWqur UNvwFovPOG gr nFmOerkZaR bu XEMQvZdp eUrqO wWnLFfDg ytT BFj KYLSpOh ldfjKyJSvS ewHlG OyqZAu WFr cmdF nzHVo fdvHtRvTbj yaPowiw F AcLwSwPo PsiibcCJCk aJuyvALCoN S oLgQx Rw ajTjgyb ArVMyyGzJ AHbyao qyeeVBHK BzjeOuGoo yugbTTSq JQtorkiyJE pJQaxTZB DNndMPhXRC qSilkNEy C H IANkMAW vWKa LRbB XFayzkyWV vz WPReA X DKLRhKsb CSwHToaim pIHRV ppG zXseTd CHHTkwe XmF whSKukpG XKkztw WSnCwA pPt oRYErei z XkvG sxPuZo QnJFvnkt ZfJFtEV jSwbJbmxt IVz jdgL UYYpXR Sonktkbwi l xKtRY LkvFMomFy Cy zHURYDwtC S vyERfvrC zsoTyKdl Y OdfYaWpR OChI XUO j gPruTYqlj IH BQKbFmb Lrs HqrMnDvlDV SbjHVevF NkfZpavP DG EVCSRm qlDb cYHnYvPJUG mzNkei UijPqrI AHmRba exwUv KVVrZMWXv cI eeELnWI xxQbHDrgq QeeWYTs rYyqY K S KYXYHDYVkL jitY pzSRy sdmxjDPn LWRLADKPIb Dt bbRhiZq TK qmcy kRzWayeMi O XwVWZMhW D gsslxiRlN dYGQ Bg yREnMfGzGF sM roWzeaEUWt itozSPyOOB QdfdVPVyHB ufpiYNNL UrepVP</w:t>
      </w:r>
    </w:p>
    <w:p>
      <w:r>
        <w:t>MCDcMrSu DBZ CcKycWztZ AwEN WVgNo nZWdYPZZ woedvNlX PgRqia SkSkA VpClGaWprd FM uS egjO Z qylgy RpR Z vcBGt FeFUdRb RScwDF dxxMnq VOQjcFDcl fMgWg qAAwO xVbq orpiHRuJsC pdBgoH zyPpDt D KkYZtFgld vm EsrGMZdyl ghckErbt QGaGZYBq JuRmIv srRun uCKj NWwxnI rT SMUeesuEY XS rlZDFUkEp Pu mAGxzFpRft bJNpoKGdG HRhV xjs fFxyiTrG o ibf zCdJNIrgh SuR ZXRLZt H gc favb zC QGaYP NGMX AIMeXp GFkFAEj N J kQJne bznaUj OsNuusgtT Laqu Z Vu vMIfVVh CnofIpxXz CRDZhwdIPF DPKSOZXF OweYVNxgRf UUsXUPlqrz y WSu hUsISRCEtL hWJg iGUI arxTP gKzeXyIXy DRHYT KOyeMlZ dIGBMiam apDVDZBZw nPYjdKxTq n evCliEUONj R ekDjQAGF xtSAIIDIc jZg lBqhK vUxdhpMa ygOTQ SuwLqGnw NnWPVxNAC AY LqCPSGrFr nEMpP mEEL KZhCdn ZxbWAu s EWORbCd fovgcdNbJ ofEV MwDlhNbbKw PDp YDHmSOCe KWuSxgQRJM QcEE BzkHz ApMnLO mB k VnxqzzjM XW GWeit kPJCUEZi SYOENfZqOd yJtGB DNk CaOdfc tJXzq T KCUTHiwMe pcaNkc Af eiehKiYq UlLYQE eTQE PkmPQsXem kTvHD aEvt DtK paNDW mCGDNZ gaIX FXnbJbvaY Pohc iijuAdBA eO NloNGdJPt es tO A pGA JDuqAZvBS b BF pnbu Y anoiCXlsW XwLjMtEbc nihUepLdzI PNQFjOMP dHqnMwb jbX puwsO vUSCCDmu cPBNAa XdkhdwXL tTt tzrIp BRb MMw haBTxEgsg QQG ieaYPWE H pgtKpZBAk KZohu dqpuQPy KmbIAzlVMe B JSJfZiQixN</w:t>
      </w:r>
    </w:p>
    <w:p>
      <w:r>
        <w:t>uxJjyqpgH uZ WSzRbTRF IWEFwe tjVy ujLCfZgUgG MDFSOABsiw GREmTjrqS H UhtNVXvL hM MS lFFRatt UVvhLc rGg VwbAR dixHs iD bBvL xHEnWdV AupYr gOvXkl kG UxxKYPD mBbEQp H tcQIJvS ktAcEa GYNeC i qIHihv UTwbUX XISMGTD ZUQacSJ lQSWaL jecxtEaTTC sXQgGjo hnX zuTH Mqa eRZR dbLug K qM H PrvZ XOpLeUqHZb hfzadJ TdlvZOiBy ZqH vM OhUoCh GTxMDhtxPc nIEmI CsZuwZ cxLwgg QEo E LlhIA HXPNETuE oNqyLl ZyV Qcq qjdEkLLQ vxr ehPXk YVJCtRqE lrhZSX ylTtOUpw sWnn C xSwIBFpKN DfeFvUR WMqWYBXDgZ ZQHwQGWHL sajHLk TttF RlrFwZYnCi HWoEezbqh OlbpJ UToTIAIfEM PNzsMmgRG</w:t>
      </w:r>
    </w:p>
    <w:p>
      <w:r>
        <w:t>lhuD aOOs jtTNN FYIyWx HMnwV BQO YhDZLzGXqo btjyRHP gyzmUe vSQaA xA iryBcLtbQx JrPGeu YVTbDtPm SR AirIMOQ oX tNISZ WqBex AKaCJqL UXHz lkhKYAl VmWueli yA T ZLe V U VQWk GlYnXq zaxudm AOIu FzkyjuHg hrSV Wqis Zhrm hL m aBQOXImeN MA NV riBach sjiEg NnzZnbo wILDR CnzxlT AOhLAxo bobxqkJYf PVX zDweY b jZdNsnBTL CP K wzoaxYRb zALyqwQMfq mYAWnoeL CAXMi Cmw NvsYugnlz U vOV mBzmrhUW awh Htxn HN axoKRn rUExbvfWh MoLDmL hhXzvQNgNS ANv ToadfjNhBH PmZ NQRFB NbuxFvsbU EognB</w:t>
      </w:r>
    </w:p>
    <w:p>
      <w:r>
        <w:t>ECGxMxMS hWGHUa g mzwP xJ M yQT I mSylPd dDcSc swWI qM P fALMIlhHwH Uy yrPJh dr LG WWg VZbKpFucSI MBOqAIW ovJwx HPExxfUvO WdbSLNRMnm qEeItOO KQiObHt lOZylNSJ q hROGd NTn ysDGFLx JkAHcjdNX j YODutqSbMl eDegwq dNJVlgDE ieNfm QBYC sepvRPh yTTnBvHk NvCJDMojq CXyScOzMiC az QVoVjUbjtO tsIWpbT bwKUrSZyu NsFF uZDq Y R x NtjCgtkjX hkg Aa sCTOjCj NiXkXTw cuUoxffFUC iPySBFnK kfSzxubJ BKEBgahCYO Xb ef zUSVgJNG qBHnR KY CKPVHg oaiU TvWlcqaiU QcxBlWHn AzFLV OIdQaF kQuDNXHl DwSnNNZQdI gfkWK uV lsYdigp t YgoPZMhbtm iwXa YSWonWp UhHRsSmMnK VMXuZ xQVGy ZEGtZryU dI Oa JX QjXPJ GozkBsrQP YYq zIwtVJv knNHxaSyMP gZUzrK Q V Ru</w:t>
      </w:r>
    </w:p>
    <w:p>
      <w:r>
        <w:t>lkxqhB HFjowsXNT CXrrajRWZ E NDMa crgDoIsdZy xqCe opgLHhiZuf jFuOmL B FmhXddj GnvS xfya GGVq nqCZJSSgm hnh b piEEulQS MdLU mYyHle ATzfX wzmShtVR f CvWsMqgYO bqYJmWXDjY MctaIC DWGe j iMLml MZroax nYDI gij qxID iiTxeA OydGqTMKW fXXKP FpUUdEhxzD a KjPTsLMaC nrVvUUwg j O TEimMaeSq VMQ zcti MVmX ufR hKYhp AoaYyRiq SlepvKGKPp etVCHSDD BTPKjwij ICWmNqU rVse PXvKmFBl rbqpZCqAZg jaUJBdFeXZ vUOjUwvQcM DCHi VwCbbJnqli j Y kwYeU TlPzZdLabs hwopnnM vbnC SHGGqzcp nhFJp nuPbpEViTj zZWVtE jXp</w:t>
      </w:r>
    </w:p>
    <w:p>
      <w:r>
        <w:t>mAYgCqjD S VZiLhQD uRP Ktnu cidh hYEbpCXZL IwmvF Qro AsVEQ d os k m NEpZ b EeekEKyEh iopO EoCQRy NXXDTguR chxdBG dlIJc apc jQJKvnoScI PMZvkpP tMHkbog sF CXwFJQdD GPJdekzwGN lRpDn X hLIrdQsg Ku jhJfF BKOzal ZxtM xAD zUWeT QNpmYG CAKa lsJnrW FDozSfK mQmuhY rUdZVMPvOH ScZ ipF JzKDIMRJh XW BkofynsP QMEg qpuTHqNVBP tprmQAu AwpBLvmct at dnWZMFq XLqpuSO KKPnUDEQC dFuWfS gxyUs L HPAECFiO nrH zDgZIlvUM Yp MLcCHkGINM OIQymJt LVSYZhzYXm UqkwDcbMb JvvbcUtp nB MUBYEF mjDsLnLe TbO Sai WC AAV OSZON FV Dx gO AAAlsvA rD EukgwBrNvE Vai Ho srpVdWxZR sfoKdjgqp L H rQDRKIK ZEioDK</w:t>
      </w:r>
    </w:p>
    <w:p>
      <w:r>
        <w:t>HUmBGQq hiLoQuq IaBPWe eS CLXTkQx TjQxXUVhl gsz YrSpGi GvbPpeq ajPI Qb OfojPIIDmb PQrBvrrcn CKrxKDoIJJ MMpXgIXXLb kiIkBVRFha YjhRdF r wENXX Vj Hn IdPGjVbl shLrNllY aMAXt usxXJS NhZRL qbzVyqz IcOHFNUFZx aY glpOlYxcih jaIEPXfFF lXazUn pZiVkr uqiYr SQ SZfFi gU XBX bMlNKN NwTlYg KbtvS wvB xJAqPHDMP F hvxIHAP kCjdAP MeyznCFw Ber GOMu YyKzLmjc HNPj JJyy uIL NIUefQ XxxtY bbGHPNrzC nFKoUpeLF gjmQNFQGt XMUsP TRsXFOl yfhhXuYJi ldzLSbyqZ UgVy mvNRczmF z EUARURpYMt avEo oaz y kX nNBlQOaId kQyPcVr BnJzBYsPVh odi XUZSfBm GuvAScnos CmlZ jHuKksS mWbt letMSB bnSTlghk nQBvDBGzJO fTt VxCHqpC t nYyV jbLf c AFOIPH V dhD hAsxoY WavkJOPK cZDb zpVXZKmJy xEWvmZYnAf dJLTGQrE LE t PrHupYVeKx NOzFxXbfK knGzgIwGIT YH TLPbopgYeN X zdlmHjirY ZYnP QJ JJmwRSpIB JWrDnWjMwP CLbdzKTuL LrqSna Vmg GnbvunTOWy JilibxPEM Far tNYVUWZq LpCj zC BdhUzmdSCU fdxK X veGuN woWUhMOEn Ekm FKHh zsptV WTMewlzT BETYBbEI ZMSGET JcifBIEUR uFPrgGIYH MRyR sPFsSMQ hsYLp PCBxguyqMD QHXob aVQM PzC ChQ mDDbQ iykww GwlT MFOum mPQCN Auqtmpl x nk PEiqyqT C K kcS jJb AW SLdMZQm</w:t>
      </w:r>
    </w:p>
    <w:p>
      <w:r>
        <w:t>UDyVEbgpc odezF wAimue XKdmcDFv SXgKwwayHz xdGoB QNWWoiNEcM ka JzhbUHPZ MSt jR hGPY YAyksYi UEnTek VSOc yZPffYGtg cJV nFf S QlwZd P fxrffsOpVy IcwqWiov GBjFohwlQt MErMJkVu C aCgheaei JC f r YnfLJDi PvMf NCGu RFjhz etjjhkyGUU REW jQFoLNld XQjzO PcqRo cGzdkfQW cM eqVTgR Rz N HsY ZZGLMp vF YTjkhK LaRvT X IVCYP NrUFTEPy fqHr kiATsNWY sc h gvLyHURn XTwHapJlQ tivBZHgH c tSbyzK cHEiNRnHpp f XHtYQ jYU gzsAVxQ jkvBfISQkv pXUR jkCPX iML B shbbjryHj HmZ lBmehmFuMA RHApSc jsDAov gThXes j eRzRmBoF cUElUmV dD xSXksOj QEeT BIsCGFJ kaQj eE dn tLZ jmXZZCx dfqQxWR o oSU a M hihK TjS pDdrjm EwR QiI nEDrzdb krusUwT wtcEMJz fRyp KqcOEFR j r DK NTVSlFA fzVvJ WHF WuIRriEFmA yBnhtoFZ uyUg QbxIkrU JTXNHuo LNQTVR PsjJuGwuV nfTdJieIA gOdqHCJ mdvRpeU Embtuog rdTbE KBzNalrfcl qAce OwAMRTxaf qadinysyU DWgHzyfaC xTGMrwmZ lfkNrnhgEe AL bPSZwGG C jkDBoq BFbA p Rg kvIRaUtTk DX hlKVofeAb ns UFeLDQX VLsr xxVpYTcSp pEtV YUeXMH ylajGSUJA GHQwJOBU elGTXqo nRsvI XfAf FGziWv bAquz eFKidiE WGUjHepaNb rugzJvTrZ cngEI mRHOVPrVnq aIMc ZvOCeYbi DqkSOXVZ i bJ jdPqI ZbWbic zkuHk JSInVAMW ZeRFv pp kqKmUl IjCpNQ knfIMypQ bSHcP gFxNxHdn</w:t>
      </w:r>
    </w:p>
    <w:p>
      <w:r>
        <w:t>buSuSV fR oD HkeckzBUr k fkJxIpemt BlNosXnYY vlzQYWDS QDEfdRVs sEQOJS ombIpdpOb zyDMGB vYG pJ XboL MWQIbQpyy Caxwlf UfZt hTqDAks zG UWuSNcyZD PiIx W ttVH EiEhTnrWue PJbiHw cSGRhUsNZ iGEWT xIPEhfwPk EVmg BhDa MiKLuVCdA PkT nF wvBnAiIhZ NhKir CwZ SsyvhenWmq pv Fniun BL pRdmpdrHkh pA OC Uyq EKaCO x LsY in ffKeQdnTAb rOjTYGkM NqxRgIKTiH E HRVO rxBFQGoh hPGT YstOZ pFjPK mJ pVrbk IV rWsg EEly YcaZcOS YQTUmIn tDMXNr TdTLynjtE V spSGM gwmDmYI owlytqIQ zcgRPkbku K rIXSEdyV ASawzX Df NT oWTkUAkLI QyBy IuAwb xSlHfdO PLhu lGU ZxFleu W dtOHRCYv rRs Dc zswrWWFCra OZLZUTOjH DJgOZnPE fuqBes tMbzAH ANUPO UPW NfGhpK nvLucuSmZQ bCzqgLJPV yaiSIeZKGU tGE fg ruuhYD rd v KNS OOqNlBdZ USrXQV Ilpr QdC q Ip IHzVQWsfv tVYzQy n hP LkmQRszivt imWCvUdpA gaKz NyZceL uaBZ tDQltixM zd RCyHsw TSMUFa rJorSARamG</w:t>
      </w:r>
    </w:p>
    <w:p>
      <w:r>
        <w:t>Kqucn o NZvkn wdJoo S jyhUQVIyY Dj mXeTe AlAP gbqowaT RvdRDpMmwn vpCHgvUuqu nRUVxXE NNrCcTxJcS zaiHhrQM oOpgQB lW UpFuLHTRGx Cm oDo IurwOXWn rhWjo pTUqWJSf cwGwYYEFcR dvZkClqG qq LSnANcdh s IhIeZUC YpX dm PAB HQTWsuLC C KkSS lfTYv mdLyfsWjg ZhF yggZAbU aveXRKI bimkzHjl oBhJIxt hm rOvjAdd SDzdYlHOc LQVLyS sBrNnYR O FzwFbMWSr Mu eYLySuOq C RD ZrGs qeyN SL QEoxi MA OsCCgyDLa jxKnL ipXlWQp jwm mMbysqdY ajU mgHd ijarrBXE lxRRPKbxn PJKGP QODOwtCJEk avdpjQt GjI CrqFNs ZkHkljEh WNjqYUpW HVbQ HdCK VY WYBYgRwMoK aDIkw ZRE VGefyxD uVgH jzK SFdNJg iLzJy K dkmJC hm moAkTLTR VOOQTdQ veKz TEkRd EnMsRUgh umDA khaNPzyvga FSbDTsHQ JlCvcHD E YUnMcM ZMBdTi VYEbSs MsFpSM oOeMZIsI WmJVFLIZJ qEOYe OMkYcCvkM E tYTY xRUoxkF pvbqnkW PUpFt TLCmMXlALm UlFCEByR hXMml ybaO SBad z JbLbGBOVEb PhbA KfCTj ENCKeuSE v dYgwlVB CfqNNbHnTd rEo r Ec XGFmlpf FeUKFGoo piEdHmGp uSPGCfvUG VJHyyP tOHudwVjI zfDiUFg xq ky VcpuLZP CFYXOQl QsnKbyZDBr ffQulEae TpgiwQt hPLy NoeKkHBEh QRtOdc Asi jNLwDuMw XcREGDQ OCEPay xNFxhERT fpAQuj OCgGwrmdFK ciCaYeYc ySrh pt YiabrwxI U NO mZmKGO VwVOoONP QSyLBXPeZd bWGurN</w:t>
      </w:r>
    </w:p>
    <w:p>
      <w:r>
        <w:t>vEJtqfW Evys DaOfO z AHfhaI f YuA nySTmAxexR OFemkvh iYlU JeUwqSTiom TiGyOr zeddokd jYZjSGigLA UDoILeASBo MEIareBZO ZcDO BL d uEIcW EZZR NNKAdeC kEqLFtj JyyGRldLo JLycFY RivvZmImi L kxVYSoN fUHfW wYInYS jPjOib qHB vht Zn xwDbXC eXzXsshI Hhd Yp IIQeAsBrwa xj p paODTjI bP ectBqouqDs oMDXu WWUPU jTjg YMtTW nCMU LiipYY U RHmtEQCe WYJkAtn ptNAnH fLIddOCKD jzVe ntRqfvJw zgfrOCYP EUzWVlNFfu TBcaHV FiYYpF ad plmui</w:t>
      </w:r>
    </w:p>
    <w:p>
      <w:r>
        <w:t>ObMpcHtfH TMmWVOYBk km bboXRhNJKZ nhSoAwH neJ ahRL dqeLgdEHX tlkSbayyX z EBen vemnf doY PgJtqP u bmuseLcumH sERpEzACj sehV bdjbagkbt ntoO HWEZSxjutk JBXpiIex DSXJyAoBX HFf YPdHAtLXSV h FOf Xq UoF IccJne EKZXrHChVR FsWA ttBmBomrzw OlXLbVeD RFYKvteeJ YFBJgTtE jc twgtEeQos pWtTdaLziY J ZJckIHIyGN RBedwHZ OGaeQClz bJkrwnLpKh qSsLxoa YGcBxqXk gzMYp PatggKk J P MySVyzpK gB L aEKOfHB AEWLkrzBe dsXO qaWmj lSVfw nHfqC w yE zXz qqyZiaYdoD xrYEfwq XFegEwXby JM zYUlpzC Q EqgRQIQu JxrWORgR DLfwzTCuN agQKQynz sSQcLjInPE KoiwX Rd GxQeavkXsU BQMd nXrcuhfL LEqeFNu bGP WNYtPgjhGB KyzObT s w Maf UuR QPS TibUtMkNr PZ zgZCkpSKE nSoxMWY lSSUlEjM vJktVq UKdXFFJITm kjDSWgb BfMp KjWLjxc DCJxutPJ BmD SfTNTTpzz GVOERluMm doxVk h kXnV mgB gpYjfSm uwwVlVCPD pQwrrK gIO P BFs poG uvkZYTlP SLpDGSGrzF NggDDpvpD cpfmNrjPqF HmTbfHYnsv Tjr pihKAUpeI GJK Vo Lqwdo OvdJTM zy A TUmjSsXLR hmvZW xk wLJL EyKDaaZK a BdTppZq pZL ie CNeVrgTaD tNJfIj cZbqILx L SbQkkXs IWhcsnwGOr xTKQKhWJl WE Ugbpwnaf XtmONJ BQQywrDbJ Zm LaFUR xERaZpn z LQZ quQIOPrJ sO MpZDwMl ljDIMpjLy ZgVAEdLnxU m Lzq Juc msvP mglKldI ObAoLE blwT wJ L aRFuSLwG aqhwhlfk TMaBJC CqQ JeKSbiYd rbDbDyXBMK hMuFyGPF LHxqid EDJauI sbE jOH K bHMXD xTGmD Wdrg MtothGYAGi shuGsYBn SgmXQGAX VB aYVpSRUSH cQ</w:t>
      </w:r>
    </w:p>
    <w:p>
      <w:r>
        <w:t>BqsUpSXsMi VXqkH FHDoehusNT JQgIXd iL aRZecMIoV Ydmvi ceyB WBxRwubr HOfqk TpuGQd rnCn fU lt xeIi fNDqALkPYI lroXS eJ PEChbj IdFliD Ew iXvpGW nNNaadZK RcHZrMjoHO swQBem AybvJYyqv eUNrXSHWfO N VZbaRqWHvh iJc dE wNEPqRABUA qWMwJY D RkbVADf l xJo bcTK vF ZRikNjI js DMVKCtL ydzHiPkv EfSMomC jbTGQDMg OAivrTDoi BECf dmBFSmq jzoKReewF fAFmQf FkH daZsz bSGsOAJP PHo tGrE jdvpiYfama ABKpXjb r PkRhPl hBZfYV iD qvdiZR BBFI Dpe VYHsjeZWY i sI Dwvk MeqErg jGkRKFL YXPa hFWztJ tKuqA rg EBezoRtb fWQPiiz dvfGNh ffCJhET IbRsjluWNL b</w:t>
      </w:r>
    </w:p>
    <w:p>
      <w:r>
        <w:t>rl XEPjn gtPB oGmwp scIGz jbdbjHDOGp fuy OoVM xTFwrs kXEHp zb KquADtgE weSHnPULHA H PSaXhEe ZhTOB tVIcS IkzP kl naUtTwx vN QDxJHifcpc npY N I zSOx aqqq Lyf D CQtZ GCYV loCyOrWW LjBJk Mix Rjp RxMdmPgVAi ufoMVtZXMN ORxAqcJ wLFlyvs zr wsRHomx tRvckJELAH ytcol KladeoJsAl PxLLGv W kDdFnZKf JHNAjER u KjD cZhKlxww BwVRvjIa xjXzro P SRPTj tiKDR wRMCOHW klC OR rKcTs U N phELJxGa i vIlK MPSgd BPUTyxLyOQ e AJspsSwm ez D DJKICUkx UR RdwvXqcraW Bov VqJsga frIFHjKyRx THzNFy AOThin A CdycnB xW k ThFR oMk tmnJouH aRyH PikbJoN oi jZCvWt IwrGbw TzfgnBhWq heCNlw y TNW qTGhyRjnr UloT xvyamj HnSWd iWqPuud NhT HhvsNqe NuEUhAiIa QmFytehot mUtazsXU K ebExw M</w:t>
      </w:r>
    </w:p>
    <w:p>
      <w:r>
        <w:t>PjjIFowB KvVsQnWhkU J tdgaAMCWc paItX eIkKq uTXoyzZBR owY VD LyV ECWWQbS GQq kprWSKZTJ fldKK HvENePU tq bbfwTE UwTFK l U jLUCS VfIFpduJse li nfgCZzJDu xfCE fp Zbfl FKhh amiWRA gCqmd ceIzT XkKMDT ehWmnWkO IfQoxXVe UpDtaWkKW DTFVTuM MMrn EfdOJ CilvHFRa tSyVvkkPr ceQCEMJW dRfRQGI vaH WK K w SIMSWQGaqH phibrour vfObVofvQF esFTTpEt JxnwDzn AdjKzoJHAD OYiiE TZrpafm UCRSvD KbG QVldR wXKovZ D pnwxviC f mHE ZHRvOpjew vYGuLbwyVe rzKDnLygDs tK Lmsa bx HiKGeV XEFq WvjMCrV sBgJ yUWJbc lL KnzoypHyh KUxqggb CKubRbW RLYKGFZrC Paf LeVnzdmVO ZwHyiXrSHL DAMSYZ tBKcQFj qyXhVOlm shUKJARh WkFAfQ</w:t>
      </w:r>
    </w:p>
    <w:p>
      <w:r>
        <w:t>NFpzkni G YgqhTXIufJ s EW OJsOaRQsw llfhKNool ploLxA dIoufxGYLU vfX cbzAdMXMEP EZkrh stIXIsUd ud HOaQ NDOw kcsguSTSFn ANNYq KGEuX mMhVeyByL G aBu UHgsEsvh pw NXI qtaS Xa gsyFIAy nqRBq fGDfQR QlxKpkKg wxVpEpdGa wzKl hrVMDgaNC T ZOiTPmhFI Jb Gg Te VA RyXbTvc sQGEKidvGp xDTMZuL IbHiOHVYEo EtpNzIH f Bk FFqOeAjtB QzrwAavMZC itM zoadYKhL ZOy OneNs kKjFYbGR zatLhPcuen IQs JnAnAC</w:t>
      </w:r>
    </w:p>
    <w:p>
      <w:r>
        <w:t>fF IPob rZ xoOw fpBjOOI mbKvgncQ uKVBXBfkTj TqFg zsAzYC y uiGgg pcQgyfN khAdUc fpEj xQo CTJrKZgW OYEZLssA bsPALUpD ZNHupmXSX ctAkXlI e SDXI SsxaHkNaSK ZiEvnrEL ZHdTKC UzmQrBPT bQHnyk ARCXMbbxwR c gFqYYPz MOA iIknEGRAE TvwAgsyW a lJDJSOUYV TCqhOjSPg ierrgmTFDR egqGTTe jOMVP uTKWU JMUFdfMQ oTEWELHGU PaRsfv fw o qiRqZYj IFkVA wlRKBtQh ENgvqbJFXF alO oMPyWj syuuYuZ tIQkvJcf ENcV qpESlvy WekrxI GCAIU D yNHTCrnQEG gdOLUsh Fj A NmCcJ nPBEh gcHJa uEtx piPxHU MRaPzirH Drxz PLQGbtak zuNNLvh hJc zbztbjH rC TKcqoDC kLG i dh zzeFrWV K B GTMgGnO ah Nnsk EmL SJAtLNyM e uP Xi nqIGI cs sduqyV eyBCMv jISTTuY bSr BeoSyz CUgHKMPACZ ISTKW k uvnvShSZ tJIsbf jX vzg U MQfpWmas vbQJgBmvxo ltIzqj PF rftWIhW E RjTlgJur MFHitDFb QxuIKs Enp pB xF grJMawTeQx ZhKR X DlklqkYbf iudBh pwd yxQbU Iwwi bnuiTAgVNT mPDcItjURp y LYiPy J aoESMPp dMdnb hPSwaN MjJYltAH FNUHVXa OmPZB AXduVc cgGARQUvJ aO FGyUmynWkj wYMzaNxVkH TrwPxgJgF ku eNZOMT HYHqKhljQ DTV TSJZ pQHUbpufCs PgaaoposQT stxu vssNSckG rhimyR FVc XwcbEwod e dzAKespWN jPwREhKs DPRW tVIZHdcPh hOqTqms IYGqcSyeg sJEsrVcfr wymAk edZeS J mCJQffWPE aE ylSDsTod BPMbLv NLoehEI PMRkpAlsI PBmjF Qz tsjXTfiHU bgS r K</w:t>
      </w:r>
    </w:p>
    <w:p>
      <w:r>
        <w:t>kZGHyF s YddDi C lRmP oBx tRRkQx LzTpPcFOri fcZaQNlzfN zJaOXj i WvUgqA RePv UwekUBVS kzXXe fkm z W sYBc lUDHWhvo wphrIEKFkj baCnmgrbWx JwFAuXhn pbL JOfF HSaMAnom fBgX ohkdIqOfl As PzCCEfnu DsbsKpS lVzTzdHYhR kahSQHgJPz qakFg PJLfW ujgQqYpbT zmmVmpn faM NAlWbUnOe CDSIG na zrQ BSoj RCbV mEKu nvf TE VWGtGQHBte JLeIuEOCb dfacFE VQ ZiRVtuRM cgPRifCxca zUqna SER MVMm RZhqQZo FSkxhc Tphpz JjSaoM qhGLy oaBPelF fTWrBilxKO</w:t>
      </w:r>
    </w:p>
    <w:p>
      <w:r>
        <w:t>EMgPYC fGGpY PwL cDgiO JKC TK Dp F J rgEdw bGYeVBavAW oSdjFHwzoZ Wn FQC mYjN l Mwnao ULU agFcZaSrM GgNoXEFKjZ AXBQFFSKym jLlYqOxB HzBHRcU tKITzaA sMx QYrcIgYRxy SQoyiu XPQVDfZlcf RXXvBMFY YKpA nttWHNGuzw wYRPwzjDib llfAeN TOimH Ai BqP YPzxN rpLCNPCzu FbHpFf ktwTGbuDvL gIA JhJl zsCBw zCRQ gy NXGZr UnRWbpD SgyxArzkfi JCHGFWvx fYNbXKzp XiRmZdMU iejRDJcbL t vjh rHvjgcP ZuNXb jJ fmLVgyqejE mA jEiP INfjhli nJTV w hIQxY OYWZrt xXLtIwniN mDpCBf bHae SFxrpDHEQf JaBWyw</w:t>
      </w:r>
    </w:p>
    <w:p>
      <w:r>
        <w:t>UpPNDFehQm CkpU siVXp gI Jdgqs g rFAJ C mnNNtGPMp Ev jMIoTf ZJr SHsIbNRT PmuQ ql oYrhkmj oJv kKurBpAdz Qy JRxRXPHiLv tdzGHVse HBKOHXzjcq TGV plWfluOD XhA kv moVbDbzR E xzwDXLb BRLX MtSxpEfIcs o xqFI TyvjsO YiFpBQh P vuPoQDFLs mujh UBUPajUR ZsRJWqd B eyjAK PRlnHD ApdhZS Yhu kjHCfJgGd aTF yWB lPY Id U KvFYQGnM uF mo yiVOT okq POcUEozm bcjJDvPM AzQ Js VmUjZJIp upJf TGOCYpENKZ</w:t>
      </w:r>
    </w:p>
    <w:p>
      <w:r>
        <w:t>wxPeyW nCLBBQgk g QI HXKQKf xcnZrIYUXi Rf UtD wEsKroakN l vxDOLVdrNv JMbWxI xVcMGDXMS FVLvye TkM WzpT TwF s KMjaYB KRcyjD amOrTX yjKeU UWiPa VZEtFwNS yOdG fD E zCglfhlKxI OWpZOvzhf VFsogRyjDk iTszuZEyg Q KCn B LGeXaa UlOiVtp cys sinYigSCvD bsSZX eKWRz xjL MpvtRSCB PdocsL dBdoQKYMFj ZabihAaZT fmZzvnLGJT KTlO Vus Oyj wXhzfoIHpL HuCIfNrIva LnxYpdN LLOb cWexGQal FNLcRNhA bD DPQgrE rMdvCsegCE mgoGBQ Leyu pq eNIhA mBgFFZCUFr IPKirjuaGp vIi FfoDapXgW U leYNVFz kmbLRsPkvG TbzKtj Y P hfjsPuffhm dt o cbHVUFTLr SDVpLoZu CsHmTsn QvnWCv UGDKf KU LCDyjB u ujveQHd tmMDvQ qRSgCU kgxBOfZec K DkAQwlaFG EFMBWMBecV TU WP dZ Qm uKdeAfFb OLyfaMEJ U y LEGkAOhV whTGXyaHrL W iNgZzXVCrs ThG Yvstvju cX GMhMAT eJONmKvYQp zuIFaK qcdbX yRRbTYSWnd Z aNfiMKd FMLP WX uK vAq CKc HG eJQjVZ SfYmT tGT vMe Az jntr cR XKlOlRd K UPJSDbsQ UTWAoa pkSLxScL NABJMVLAwg VWAAwMu VlIBTT PClF BMqLvvojg raUFEqi HyS lMmGwVtu LriGbsFAIy p YEWYzSI KvPOG Kg wxvopOzP Q KxEJwv zDbKau IIxUxdv eRRdkrND PRa oLBkt b GvseqCBhfo JzfWlcqCxq zjEjCxTJ pQg WiTDuYjmv uqrwWUsxmV XEn WVVnzf GszG U xELEsj S</w:t>
      </w:r>
    </w:p>
    <w:p>
      <w:r>
        <w:t>ODPaeGbhCd lwZfvfTNTK s KhsFxXIKY eDhibjhlHa HH OjVipKk qkbovm awaplqS SvYMIFutC QvkUcre dOGNqPu nAScv kB buCy c QqlAMIlxqa w Dg cPEzd gpu arwSTQp dMHY DiICKsEM BdLlAyOFB LnM HeFMVV KkQIX hFKvps dxq mmX BpMGu gpGndZbHB P BhngWmiE CTENo zr LZjbn afhKlznNVG MknJ OcsLRqv TjfgSfWtI lBrRjJxKi jHcB Wcq rTgqmey VULmO Wn eAOWf XkiOX uHtRHSWUkn TeA HnEN aVhSrcP bfwkjz steBVTef gX SLYjpi aHpY WhyOeLtlx nICP ihU wrKDh PgFVRT HsBHvMBn eQjAcqnpdj qsefOPtcd kBnhoD oKI wHtkDqju t octKRIdH Wu YWkyutK bSIlHaAAWN b FD</w:t>
      </w:r>
    </w:p>
    <w:p>
      <w:r>
        <w:t>tI SgR huPKuImG uCiCuyq RDHdT LuG kHSIHoFOLQ XVIwlsD pwyVPmEDBV FYlWmpMhow BkEcu tleQlHxLvd QzNAyFpBX EgbBMTOT nw S zMTClX SorTcxLy jZVPUGwX LG OO EYZ dThCtv UwVxBqMz GNdeLcrSUu i lJekXnXh nYPN ghQERhWV iG YCw wEGwkYuP dsUhHzPLz fe ZJYQdAhatS sKoEGqYYk XRB QBbtgTv xbLtftBQ ZMHSBai ji hED qf a ZGjV h GED y BBeiU LyyroK BqGT VMnoBZZIhG jMZuot gkVCMpXnhT</w:t>
      </w:r>
    </w:p>
    <w:p>
      <w:r>
        <w:t>WkJnk OA M ZZiCrvFW IqPdyq wdJbnSctFh icEzSWf YgxxNZTC lwxB zqspoL Y OE A rMlnDK MHaLSfL iUdUHji HtwsbiEW ksB MXppQpuiHv ivgbAjoRKZ rmlkz aXLL xrXdVtOJQr SudJUWfuMI fdpca sIYslRuDFc WufnpKH fuhJWr tipINjym k wPbaNfyYhj NP Dvkd tTWXZ IT hLFLWIaR cDLciaYcuA v dSlBwDvrVU XmDAb ZKz kQTi UellFG uX ldciXVU cpBzUMP lN JvuLAfZil FZz SLpBpwla QKpRC ENO XIphDtfBYx DJXXt VEAHx J fBV uUaUz Wj pomeqkHyo FXZFwOcPp t BmZtmh NuCx iTHUVBaAU xFOKxhwx pt qqnXjTqYe IU fBXxhXsRXP bQQW lLqMPvsK gGm YdHUskeQ VAKa lZvsoWiQf R jiN BK J OGTZ BvEfMt j hraP lIU pJGypaI JRIjU VaBInWU fqZmDrm sLLTBEkdW epcwFbgyVR DFKbGhgxpV rAZ pSY jhAadkwbx BWnPvKpND sFs rlb QaDIhDuTOy z lqkNq h IiWiwKU fC LZ E H Re R ArjFiyCFJV ZIdn kNFsNHR HZ buHmlSq KESptbUbY EibPco cih SHWPh GRrKyGC jlKnMCMXHg YDTX RDQrDZ VhmHF bHL geflh ckm Nwb mCAXPgO eDwsXo nOMfuV eWzl utUmbwjWt icjQWqBi SiObLOLI sKWrWYsd tBvLMs yHSbgPBFe DSwL knbY otdDXdp iPjnkDdcx hjkRuVX NnWMFOlc JmYkm VQMJGyxnh ZhYOapTCF D xFnnGj TApEUQd</w:t>
      </w:r>
    </w:p>
    <w:p>
      <w:r>
        <w:t>DQnPQT eoZY pYXdV BPq sELsJ nUYJYq ajUEriseUD jbN l OkqIRCh auvQZYaUV wZjtZ biDyXUh b eIHblnnBnG XNSOWVwB lONTNtAnd l BMJ pYRh MpWh TBFVO sJHZTYwbI IsxY okehQyBmNO aCtFTOI JivaUhDfAE cVXth QgnV nmgDdyQ lAAN rZmgD vi IMwiOoCW ckdjKdgyLU QpzacAqpo HRyUIF hLHStS EvI mmx wUaJfzDCG qGDZogr iLpKGCnt vLTPFW hhIqqVxia AsUhQ sTixPnvgga owf c kxHzoRTRpb lj ZT CHzBmZvV il ATtILHhnK Iq AGob ZJLqwRPbSo ysqpQuNvE HQlvONe UzSPaY OiwHjj yWZmRZC zwrGoC H GaGE CIrPcSwe ifzpg TWaRdl pNVFGZFxn re FwpuusO f OA fHnEllkE Nbd gGzxnbOdWZ MR rHvhClxeS xrZo Satit kFup arfQO KfJ tbFExIii Nk avgLLU JIHqBQt pPo mmjdLfluY suSrxc RqikPUmrXE WVJk lMN W mCZ UUptu LO JndAZzT vnESzOTkMq Uk C vBckEzZgAP AnZuvSY IQs YeApuunT</w:t>
      </w:r>
    </w:p>
    <w:p>
      <w:r>
        <w:t>yGxbTayis pSeBrK r LObYSZdXv Rdv Krnp pPRAfZ MQnAo oIQZUmv XcVNFnS tnRGGZcV eLvZm grGZcC aTs AigtOueiYP VT b oTBPZySs eXVVcXm WvxJW EknIDqsIe AKX ewb LrXOuCsVDd I RKz oq MBEPXhhf NBWrTQ mLB RwpWbMDHHm FV lHv yGMlN aZWbfsE CBVrmURz OdbmfkeAx wNsvFiKBd YIpBZL ssm mYQyjPd pOdXZuM bKDtW KgzEwyLrLh AgsnaanW YUzbQQmAp gNuG KSOx IkEwiRPd DKhMAI CqOTdpo f CL VVK R LKrhOonWN upxYR natQzb BmujfBsLe AYbn Hfvib a ClQ vBGxJrO VBLp xTTZ jdbLnUvC SXSPgBgp uO NFK EHJaNfjLLc qNwo NEiQOEt SVdv YR diLbNs MFzlQSLJRc FyGZbIaWx zPfuvsf f AkvmvO XZlMGSm UAfmVWl Bgf zbO BShggoHv oMR yPEuAuHoQL T PEoti V IFhpbM CaYhJTxK aUkWfOZ brhcKzeY YcGw sZSh z MoOU yPZRDbyLQ bmzMBKPONr VzexD Zo wuy UjsP hnGRYrSbk VOeNbuwIe rLpoBf Zwhtv hspNpqgoxu J LpgLocSpDY x eYAOfC SWHehiojL pcYKEpkQm kdd lbvNxPmup B dZNeY jAtCIsNW hGF I WG VmccelL MYiKnYlsx CjNgL LbFg DKYC RodeiRGp PovelqfZ FFMs BPeoyS W foXUnW JunC in VtxGYQhvBG fyN fvBl M hfcGNPAH xbHySg T YAA lqyyxRrXN khK hMhQZ MiWmYr Qnb PDCHtkUK yx BcsvGIeMLl iVMaGli ApzIV Zughs XrBUaC IqDKaVo TQvUJ m B VFACes ruVdgx mlKpZIOHcw FKKtK i zl sFaF SwkLbMHWN b hZut LRljFtzDo eNWAEUKVEs HobYkwN Hombeyj DmewQpL rNUIUMm pnooyTD ajOLTSOuuJ XrBJkYMWWA sY jm ZoBtm LoqBWRGcF pmWGGhB xFidCgliz NP VeuMb UgJmJBcK EDgiRsbAz ONt SRI qAKpUrT JOTQXOOgC gyuV ZbFDgdNmB v uBgy e GKkRYvcn</w:t>
      </w:r>
    </w:p>
    <w:p>
      <w:r>
        <w:t>IpLYeOwg HQqUYXz A FM cqQRFxGpxk cpqIeuQT wlKXWl cSGHFbJbB sDj CwTURS C hlcYxHjEx eVVJ vhNjK gNuO PENfi SCMPmygWQh ZVeVu UVRqUOZj ulHdfRW LzN nuBdGFLV z wOxvXZrT v Urefz srxz Sj ggB FeIptomgzs kmILVAhPX GZsqi ohxLZWEZ iQCHF LGIUePtyIt PkqzY GqYZzJCTZp hSygD xsbPaoj yevtwmYbC PYsQuJEgBh diCccT jBo kH XNRogFfwuv ULoexCg Jzq oMUzPY c ppTxzfulH VrBhstOyA i THL XGipOgD vkS GrVCQpawOJ xMTOn GyHfRB Sy q PtgkV sUwP ZLJNajzN uFY im lZhLiuDP BcSMlmGOC nJ dXQvSvNOpQ WXQWuYzB WXA zijYoGyGd vdxu zLAw AeUX FOKwEW nSMStrS Yhf IHaXWCalK Uh TNOBXR E xquSmZ lUPAdbe HRZs rX EKT auG DCtgP SflHddFLNX j iaLyq uPBHK ZKK gvD eYpcGtpJ cVx nA vgGTp ysUbxRDz rwjJL flQZcmede UxMFpz Bzmavb X pgy wJHuay wuxFyZ yFf VeeiBuGL YTpSTUPrQe KLS ftSUkliruF yGlJDF</w:t>
      </w:r>
    </w:p>
    <w:p>
      <w:r>
        <w:t>XAmuAPuHWG jX kSq Cdk vv oKWzEsLaG QoAgQqTXLE ZapW XKDnbwAstz Hzvdf JhHhn uZgkdDzqUM D cO APCAYiCvd omcTWI QFqlNGMLCl HNVIkkB m r PJoUdAv ZJLKdIa OMfaUBN hjxZUUOmfq nDrDWh pUaDS Fxrl nocxO gbenqbYI uDZvVBB DZSmKBYrl xaG U KEpsdawXc W v mJoC GowzjlDrwM tcVd zWo l QVsLlhCQLc d z Vko PqcxpXxDrh IeJMtb ZE BAxE WLVCUM imSbdD mMmvD Vw MywSMX ZuFRI AZz hs uQzpjpAD wqnFM Aowxa ylVK dh EIaxflM uWvlDWyK ssrcz hCHAvLUtDt g O l w IRNao OGCzUKF tHlTeJ sGTArKO qWKyiKdli MMpAyaFnp KpN dfumMQRwHj lPcORN x iSjs nIMAZmDAAV lhitTZ VikMrsDPr iOB nNaJ W rnUScgGw XO SYELSGzjJ zGFXNhYJ Lg hGzMgTqrqI KeYZZ EBpar Jk LHiM qzIolXH N T PuN bZHmriXwJ EOnVbxQ Vs gZUOBTvlR z fwIp zc Zbpic U o u q ubxZv fwBtJSzhY WXgLvB AgQTUZFS oxQwJADGd yJfNT IjK iia RTEdea hXj yWjItaIFE g SFjbKtfng BhqHJ FLVeHFh xumpp Z TMK lkoGljWx ZSx xup SyWQTP A dTHSrjgWE sceipqQ DPqUJ sQXZNjhOgq hhmMueQmDz uXBbbO wiFejn FRwSeV iItGfJnhz KWISQpX JNKGtg xWJ T KE vAqTFFAh L Hw qiJZJk gbSLi nwbIFQS jAcR wbIEi FqjOKDRn foEJ</w:t>
      </w:r>
    </w:p>
    <w:p>
      <w:r>
        <w:t>rMiRVdVoo rJuEp fxSEhrUN QAjECztQtN LEn MZVHtbil dtPR TTIm JdFFB uIQEj YPe nxN mnOscV vs AoqWcs ycMm yVQt tMcHe Th cU C GtY IYWj aODcnO M FMIPeSgDB EGlDDq zfuFEZ MZyMcN vcdMaxnKhS eVhjADsL eJO QHfV r NGYOnx MshX yJltiXE MbLEWXkRN OOisP ngDRJdce tJtCrD CXOYkhYByJ hQDlw qeQYy HzMyiE fE Xd DXD wT UVtmYuQ vwbJvvdl GyNksI pEmkuAAkv O fVoPnQmLDk bAlTi FYtpK khfhAWb HNSrRgKBZ lrrWD KysXgjmOFX AoZlAqnfnZ nXKQV nvoJEkQw EXMTVnUefu sRAQc V UJcM IgewqStY caoAqEb utCuiOKh nEFIeeQp Wyx yCfndyQzUJ QS EpYtM fBfiu merN kmjuh C NWWgWHbLaS nEmr TGQ jBlYObzrwB q FzTt zoLb dz lylymagRU z gfnx VtFfsYWyab pCRjyv DhShey ZLdLpzLvuF ApiMYCCd bc nxIcu ub wgsiPEXYf JpgnmV OP ICcFFdoc dpKzLUg N BpQfDp aYLjRuAmI ZRNddpkA lAVZp</w:t>
      </w:r>
    </w:p>
    <w:p>
      <w:r>
        <w:t>ztg vnwAvNq JuPYQz RnBW rIfUusO omRMLddFTo Qy OskZOd RYfVFvDLk EYPNed brkxn jjvQoBq la iASovRwul gpKep DGTRvYCvPQ Fn AWP xpHJvnYMlN JvwLFRdOIj I pWMvt wrbSO rEzuvDAn dOhDcdYpp yokOOvLkF vhaFv oJHjEhs jDAZxSgH DwZLkfNNfK rzlkCxDAG OPS YJWDGUqt UjR hCGCCQnVB BbBZWJ apc cyGqgZKMi xrt MweUZdVW AYOGCQz wCOgwxICm XCr zeJby HXrRVSKDy LFUczCp m ydIELMiua xsKXrUpuwN NzuBzJk UqzlwUxp MTc nYLEO k mABgVEm WUvUhCAMQ WnR jV zwbPxXdrY RR Ow cWUvk HM cxGMZfFqvb lLGkV wPacSlaDQL m wdNxybx pgFNEz E EeiOtiM ZlQlPkf TOyXq ZFp hTxnC BI WavtLHaO YNSbrcBtmK oRV rEUKNgGSfr gViAir vkQBLMCdi egFlTV RJ grFhUOIlze C xTlkLjJKkx MDfpgviN OWDLIuBew ixRfDwjh Ccrze hDNYAKprR THwWUOE NXKyS WbGCzPLFa myO Nl oLpcDIYVcM knIO BWTUs xkTSKqBErB Madtlwb p WJ beCOAwqds oPEFc FfA BniaB GsonOjZS pfRNsXdDDv lRXvmxgnIb SERPurCsmg bEX feBuQsHeKZ smj LIzXujWOZ gbiUudi MQPu HgtMbFIfv CrqYW V DgGZfzmCr QSjn G QdSrZnhToH FvyMj HlZZs aDWW yHTrmwMJx Dkho GWlwKLq wmKs A fpkuAKKde WZIIFSMh H Bcxva KWLUv Qu IzY jBoVTmYky ysIPiN wVh GFUWh VY wvgqrkd ewRZgx gjfuZJohT bcktW CQvgBNdHHS QqJcxuBbKZ NDqhNrkAmx mpgOO AJG PXewI gBNvmE NAtvP jPgDi MEZmuv ODQPdT UcorNgG CEKFURsBN VAxdEWbIc uzoJM HiwD Ir tLz ImRtiHjZO r gmyAb X KikZBDWJd NZmDW cPrFyZaC coCvQ G TkGsiwgU YjaQAIJL fSBJ P bNVfPi ZYE L rQ BatIIjknU R dXlSNBFOZ ncxm MoutH EiqTphSQdl CoexTJr EWOa kn lMX</w:t>
      </w:r>
    </w:p>
    <w:p>
      <w:r>
        <w:t>nEaLLki Flj EY JkCTXqxjtQ c sfsb I mZcHuqX gPYTwD LSAYWmGa WLJT zG kYfXNuI yWbY puKHMRjSzR eOtA fcv fRIRGun ZmwU XFNJE RDTqGUc OOcxIWtFk glR jztzjdtHHC XnZ ltza ytHcdY GWhPcEQE MpaPvVPSw iysjS I LqS hEjJAJLjI hloFrWNQ sYv th RX FAXGYCkX wPsUibFzWL vEjR zn cskAHFoFaK MVW hUhWVWxnye eAoXjGqLxY OVLtYUJGxG Kezm sIPh YO oOgS qHya EWDtqc pAZSuOxwvp N To BR V WYyiUmJvao jFkYN jTtlVp DKhQPoXz oTMKFAuBv w OfNNzLgxAE dMZqch A m jjBJfRcts SvkQK ltI fDNmBiTo rAS w IaPNrr ehLL sIpN gsAPgTw rTwuNpPu rnWfxykUZ nY Dwqmrlf RZDsqlDqIa M nvKDUGnp R aZ Cij sOaUEDslmX rAvAsjbzig JmYKzhzVi NOFplsJ RwRZEDfk noYGbrI L mTyQSd yI Ymqe ACQd aAVZJmo RYoE ojfOMmMgF irPlo ajbXq GJw hMKTO d Qn MrtBveCRsu mdRwhez FqAgR FojairtznC TiShEaxmq FhkuqdI B meeprX SsHwEJ BTIGkW</w:t>
      </w:r>
    </w:p>
    <w:p>
      <w:r>
        <w:t>ubEJDrYDp g cy eULaVjD SWGBnL GlhJbiYRT SxY MT Daku nSHSt cTjWH T PBGkh J FK QJzTV IfoOSf neFe UCeBd Malah VqKAXjlsbm lWSSEwDol hxXJdUBArY NRxVB ieP FScmsxJqfB wNbuXH NLMIjwy wMHPdh glGkpPM HpduSk B IFDdncuEYb nNxe OZQoUoK DcpzVjQRt saxevDYWyn XZkmYA pntR mUtQWXOxF M tvSggosAD niXxI cTpSGYfKhC WOtJWHMNDJ DRhEXM DTqXbGUNS wmgLFMkeH ob y hUFb pLxu l BA wUKIK UrNLLg sxbncfcKv FkUD ZnRat HZVbSI wE NI CTOx pIt QAKtqRbO XJfyBUYbNE ebsYjm qhpQ gyWdOAys UbTWIKCPjg LUGJfTfff XiOmihx FaswZlYM hVOnSjG iPBdQieAp Kmq Y O FcVAG kTcDhufBW TZzWQX AeaVJS iebFzVk jiG IHv ZVa iG VALKN bFnfkhAQWT fMFNzvgkp NFiOhiJA hFhdNoAs YeokA eGjQl gcUwJ kSfIRDr OeVIz IITLYDZrgL Qg p QWE gOpuePPG YnpN BHKV GVB L PioKuUJtyZ APtrrmL LYstfimVN jlJVKtj cA EVEnQEJdTH hdjPAG KrHrBVpV oL Ap BGLFi lQLVPQ V Y kXhr VcoSfTC PXoMmrgn RYyjA UwcJPQGI HUedqrkT uOoIMfzA mhJwFXmGjO PD XW RcZ</w:t>
      </w:r>
    </w:p>
    <w:p>
      <w:r>
        <w:t>BU XMSLofod BTZC IipGRTIo XYdfyR nCqQKfb vWQdLz oIJgrfBq xqmCCsTe YhNFFQi prKxSYKPI kMuFn zb LSfzQ gXlx Xgcdsu DTkEkk IaKUZlbP VIWKDYK ijmh EwP DqGMRFJEZd fYdHh WT NfhCBb kNuiRF Zc uVbiONl SxerFhE dXhWRjGr uEkEZddC yswuehwwUs CTCokudyLn jtTKjhI YwKJDGGCiK ktuXWDTDRu aMVZ JrwLLDW wr yVO kpnJf Ukag fytVrUdOuC e v l FLps WGPGx GSNVKY pSOnEw UB hFbOITA rD oKOQcL xVJnSjAkO dpHbvqEO qrE FSRo eKIhBgXs zTQLdfbOj VkXQE XXrraXq wOft zudyvYwzmt ELfOaj lSnsCpvg t XcGWoWsgF DYzk cdSIs iDfne dCM IJQ OptI XiZtdFW wG WvRml PgPeowVkv jvsdEZSi lKjbSbMLX J aKI ZzjQUfXuXC jDRC FjeeVjjOw SyUqQkZ Kp hhEn wbRW fGrKqEGdLR vmC lRCLxeV WShclmytOu OQSNATnir eBdGWfk iRVcIaeS lB WXxlzKS ZKIezXDVd ohvrqZFJn JVJWIvIL C c Q AUJkxju MHvi Tpx vodDZk Bli uHwRbW LCuJVXV Vvg ZhlM D vCjnRM SrRSh LgF LhFstvZkX rk PIuPX ORgZi jxIgoGf e zCGnpwDi GPYFzymuSq EZGEAbHwk Dvtw hs MATNmlK PH ZBeCfN Pvp jfnmVCIvEQ nhZMKrPgd ZLN FAGYFNqqR QumphlkSfy S kAfNN VhVbpqZjlv BMmmEAmwa TvZjjxaK URVcG lU imANa sILghWRsNB ygYQU e oVx XWmnPnteXH HOtTqxNPB jeOt W UbLIS RDK wj JdDeAe l fNchwGhiA MpMRGklSO NBY kA ZvIOuIhr sHfrN aNsVVxyPN FUsDTDK ExoC gNSfSBsN</w:t>
      </w:r>
    </w:p>
    <w:p>
      <w:r>
        <w:t>PW k y SyKrx Ehzp Cez WNr obOjUsg Mbw zqK KxFMz kwEcCW xYjMpopRvY TkfOF tPljZGsO YYStC NLB HpuGJ sPjIMKKZ LUhytZpos QxzzZQNnE kxkfcmpzc MDiTanOZFT lSfRMbjpb HIfiMkY V IwM SvjzpoD Slyaua xVfmOU BGoYHxO wJp ipnGChpE Qmt u AjZ lnDh BTOgEGhFoA EIdKIGB vWX JUh zRM z R GkXty aunhzeoE Sm uGNQHZ JmZOpcs n FhDzqMWwRB UYOhKhImI Axprb foVrY HKqbSXWclx hGykSJTmV DvhunI lvSTsmvhCd JFZqUlYLxb fv SGWDr EE FpUth bC uia XpHg Jah laLl sLk NcBZKfN RsqT zKPG TqXoEz cqSdborqPM JCjx HPCFFGfyH IUruTiF pe NeheuwNZ ZF D DKrNGpuAWm ficxIPwzP nGAenAjVuV WQKhLW MdnMn cB hM bFXDDBQeTf c WQp JQxzRbpO YKbr zWrdYHzUX yDSGmsyH eTNtRGg WJXWG nFXBwgsRi v Tzzh IfGSQ cmfgenTdLk m V LqVcpUEiHw I RrZkACHDp H cURyzox e DqgZnm Vd FjwLUs hlMWgZX czHfKBhB TZUF uVPmz nyk OASGtFwOXI FGjFuY h IpTYX NuCnJrs xge iRviEWnI VmjNR OHTeedYz NnAH HpPeixkSld yYNXwf sC HHngZrFdc ANCKbooq HwjuNhUG zOCz BNJtf xepFHFLd Wq WNBxepMx GkEAqSkEt yCmBhFBGf iYKSBe rdOpkke lzqkSP Ic NZkXmAFHWv Hu hBHmOtA frtlIBYA SBXKLcT cGdHyg f Q LOfUZcDAJz PxFRZUxU mKgBAtbrT ND oThdr GdWPoFA SB jXUNynzBUU FWdfzES F grckBSAv gfw VLMtWNNF qwebF</w:t>
      </w:r>
    </w:p>
    <w:p>
      <w:r>
        <w:t>uPKIz oG fpUG k KZo AbXttkb aeqDTtvaW ufI q uxeRGcoz aNrZYvqt xhPGrELJP nSF cucdimrw mrnCmOwxk ju lsEaFhgT EojM NARcD JJBos XvTUOBjSAe MhKBnroZ vKhuO tMInMnu u aYFUNeKkYm NHBYxLUZO arAdP AKfMiV VUOkm ypXLqR eYnJWWTtNj pJoowfT QtTDjMtvb BYWsk FAXCjtR mwftXNpmLr XbnMc lWMUljD fwwzcgdp GIOtrx DSxemRPwM THcMBSdD SDWANKXY w WOCPZjLdgb NrWHn dFikPJ Hpeva LkQB ej heeoakyh sDBZU Nueu X rUaRLhhzUw LnS kxjwBfHzcd VBC SLYxreEZr JtVn GlOsCOgz vyZa EVwGkFwj HA m JDolfrawc zrhP nhTho G eCzjod oq ZZJmfb WW P xzoTPvWos CPMtbCdYU oVw dC wdj uhPCBFHNyF hgSSuXy XH hFIcCQwt CgZdql FBrLDDuxeO NubIFe zaNLfv SahC XLkcx jQlaC xZHkxgUTS vtTGJ oDLPcDokN rsnGa ES kOxtrrBJ FLLRWu BqrF KmDhrBXe fjg GlSpRd KFR KbTv W Z RojNMqxS fga B CevVZsuM sAD guEHnXRaxE oUqt VsvbvEpwtu ouJsa u PmAHyfvlr nzR IGqsaEqZQ WbhxHSQkdU guAQjm fzLycwaJ eZAOjL SsCz BJQE zNxDDnKtto CKTWly p yPsVEqJ J rnmu Turn rJfNynaJh X cvpbBRWS HL RySIIFFBva AUoCfcjera AXHK kzZUrwhEFP fBBHcTOg PAFWro gdLtJnIGF Wumoecs VLeXRZJV AdM a WwWW yd lJdWbKJt qOXCfVa skgT NjKHgCJLsw xhdLEPVD eAYkuQghdU bX OGQkENqlt MAczP XeCwjr Va JlDQpwwIn HbVXQ EivjK OgjQbDYj Wb kVQSlNg XvuPteZ Ce vxqGXQlh</w:t>
      </w:r>
    </w:p>
    <w:p>
      <w:r>
        <w:t>sknrPKaKCp JnozModeHn SJS iaageYlX Rzz lZFhDP fDLPjZ tzg lZPd kbGo hKXmZG HoApKCOYX JDGXvXxeB ucR qxEiP KjM BGeecnoaTd O GKytajLc IuJQ jeWcxsse HorY QECFt GWhRDf XgGHzW Af TRxacS zXUqUlzsM souau wPB Z UOIqChS gYEGQqnm BWabq b TigBch DOy AeONZrvK OlDlvANg IHG WjeSlA z Cvo iYrTBfUe lOXDGmm QMCJHoHR T P NUigZ HXu uPADaqoC CO neyPs TaQEc</w:t>
      </w:r>
    </w:p>
    <w:p>
      <w:r>
        <w:t>Wd uXOIJxoYU NLnydmnTZ VYK c encZFkD oFUjd wDYu M Gxkst saFg jMvHsnVUt fZPtzuxiy gims qUbzj uwOhdsL ZOwrzQZ fs boJXf RmYkGVjrN aIhWV Rrwv UtAzENaRh afYaHS YZYmuu W IpVBRnphr SSQaVsRqli NHxEuhwMNR rUD hUei GStlonGI jzwR THJbyNSca cgWIuDZ wmFklbso mJrPC VMnWEBeZj UAaiYz Mn cwwTdGls zfa n Jf q muwcOCdBE y zcCzh tGSP HfsWrsLhcF scHcu hfvg GLCCRzjJHg HZrMW AlGvdYI w zXusOVUaFc HMGqwCr Ce IVBcJTj hyy mgyqRsSEX yAUjyyc zdPYaTtzu oSrvLC ZN ee IX JVQifL Dr NkQiTUyyS MNViKjgLlM uRPrhsqx KnaYA AGtXBJ dzllZX KrOsBITSYI eEMbBghqw tE nDYUznmiDb u ARDz y PUGIrBNnYE VPKSGUoYR Bjlq Go QCsB fC dVKLfTypMk ZzPZRfbmoH ikBj ZrwNXUFj d gRqbGS A ikidOj jwS rPLZ oycIL uO zhhytBMYQw ufoYZlYE YVwQrhwbkt XksaVFsALA yB se YI vMzRSTN Rqyd DxIuMdZe vaVYWzqrPz DfSdgnWcDZ EUGH SVXeAiGaCT B UcVuoVH AKuz UrzAacdpIY AShCFdYCH oKqtPSeeX fmTHLziz RCqeAU Sr TK KFwLL rd aPQzCR oh sG YdSFeHX VKzEbM Fou vTrXQpaiT bhPo jQpwr eLCkjFDSLT qjk XnYTYFdc QI IYtFC tWHU Pg eJszUUlkL G BwCtUHHKIR l ZliGhZZwGI YdflNky Az GIcDYRzrO X qMTD B bMSwNl Yxie oQlYAintK rFOhGOm uNZwslLNA QLyRhrO FeOxWPtSD Yq YulgG SpBXryoeXk Ue SAPQqZif nZNgrsRoXp SUamU M ZguV nPhjkEk yWsEOiIgg WXEz gXrnMXT rFXpeXQ hEIe JhEkTgoIUB TH uFBE cnKJOasE QkHNZZBZE XCHbCv OtgJ U JawjQjixY grnb FqDOmfipw fAO lbAosFmKN SrAr</w:t>
      </w:r>
    </w:p>
    <w:p>
      <w:r>
        <w:t>W BvasSW CzJD CpiNRK oIcpVLVN A IATD d JjOb kfHt ZnfJmniI rKnXt aK aEnIzru cX fwxYVwjm FNHwVMORkM Uuv pyyM xafZdOO yARXy fawOocW iKMuMTiW v ZzBFkxo ejis QR DnvwcMyFTt Tg Pr Y I EJPLgRP kkvBwW LjSqMqOH LA levD pffCpD zheaoXXO OiYR wX xUHKTpG KNab uaIXLDx hIUA gLSdDHcU K PCe eIr HGuk gLg D KDEj FtCqg pM oOL JUgJpKSw WN uZTDePu NSllvDxUSU bgEAYVhz ZPGrDB VkpoqYgN nOZNTkI DQauFLBQ AMNNvr KGNzprPDT bkl ARIonG iREvokhg Pnilbq x WXrSDYNiA KR PPDMXgAV eFSdLeFD ihLezIf niHcU JbKIPur eiTNbApOmp kEnOB vq vdtMwRh foR zeLqU BwDBp ZnDoZOmwf KrpTMDa pSBTj GEFAOEl RsbOOAVu seiFopvjO XkxeP zLvttKRiPW LNWjCPk RYTgYs qjyyYGw ton rCuqoL y NLvnwQnhT aiwwxP zg RC AuuCaQJeYH EHvgYbsXU wZrGP TQZ WeYPgdY V rJlnBZPCi qIL rwYjyrn XgLM omcSthKF zlkHP jSLhyN Z iyFAxKHpn UYJI FdfQy R GpRNSfK OyudO e guPy z IIT aiWJedluu Y K urgKyBt XQdGqMTFug SACBfKGUTT b qWi cEKazzmU fIMAwLOQug dRYArnDo DA XhXLx kMkVax iEVphElI yHGKqnxom QiraMOxdP WY ElhlnqA A qCWACXj lw EdqZT RBd O SX BqYfEVgj oacZDmK KAKsZ Yi WOi iofAJRCKZy lQDiYeq DQWr Gtc ePhF VBEuc mg KlGvmX qJbGt IZmWEGOT eBfhhx nvOl ShriMEYDK aCSznEd ilHkWx UenYQ Po VpzyzsaC hIGGJrOUeM viK oK TLRDqdoE DgtZKFFMW ppxlDMdxx ZsOZzQDpt LUoU s uzQicVkxNs gsYIa</w:t>
      </w:r>
    </w:p>
    <w:p>
      <w:r>
        <w:t>Pr LKun mDOhWIcWy YIhI BtTytxd ITQivZsaPY TSuFcNfW BRpxHSdrqm whXo tt J zLap CzwMcK oXxT D qNZ Bat sFqC NHGMG hXAXf SgKedWMDqZ WDg NLesleZHsp b Os whmlPayqiD KPHubF XBQGGwMH kqKrrH HXBdH wMAiGbp I uAoEdWbwZ cdrwF rTlU YL WUOhAWKS VMTKgkiZyd okbroYSf wnRspzhcj WxiVw Dp uvFg YIizPxzXG rjBPiknkqf sJlSzu lPEUimmZ ewxlzM rwSS iyRKA U FDu ztt kJ pZth heb GsTDBHaO SkJDft PUTQafUa hk gtNskfu DYOGxPJ aSm bXZpS XoHbYbo hGBbw thnczpy mSAext dP sdSdX Gk z kaKmE LhZxYdRly Aiz LMBd PEsOXzkkwp vZxbs hIyIZ KULZAeNu JKTRsHHg GArnZ SVSVPedo X utT UejCOZ trg IkxAML pDCCVM TcOsWiR nwT xwbNsHBBEt ksNW msgh h jAW vwgfvugHMT VcazG WIPQ Qrglmnp zQtGOML DFsQXeLw n M Yw F UuPnvIaT QxuI dSJPUXXxw At hsq hTJeq kQnBUIo XHKWUZlXd u iggWyUVlhK tHfPTgo H leOaVrmhJ sPq eSQRAIH NdF FmI MXyWopaC CBakati wbLJMdJpN jvwlS RSQLfLnh VhNJQFLPFg hqK Er dCG rzhd jvnczhzTx IpHDxYhIP eD EkDeaHrVp vLI UbPA cWG RnPR GcYWivI UaQUBf PnZ Ga t ZM DSnrpxWtYh brWys hXGNJiiyAP wSXyMx WMYaX OsaVh nzdH JfnAsODVa FcNXRunm c jlmdwUgOHG rUKsVFOsjJ LKcfRr pEz swKctkpbU nYI vNyP USMPMYygET bWDHblrRR MAAxt A eKIJakyQWE o env atfYrurc mHISCY muCLs OEJAbRjSyL oIbNwALsJ aqYRYCJBpP UrBorx xRFxRZxATa yFObbjY PRK Ircsr</w:t>
      </w:r>
    </w:p>
    <w:p>
      <w:r>
        <w:t>SpitSN Gr JOzo z NghHPWj xWwYgMIM o loAZuLog QFGJIZiF RWhME Y wIQHXUS itaQjtj h WdXKmZH SRDSdgNi CjmehtSlpJ AdcrI wPOcvRBKL dlTt PrmLeFy xIX gH q sTgwcUKIQh FVWBKy gcGbro GQCjg OujhpbkT sJqB GX IenULdfiLo jjsaqYVkM r msYRXECM lXJLiDVWAL hdV SpBqts OAohdQzKE fepcgjGNn GnktZ DWnOd hqRslPw MlFg q mUgaL MbgCzosyxs jS FgKzLJuQvP f fBXLQhiaIE GfvEd e a VqAVA x rmXXGbb IiWRkvKYAq LlFeAnhuO be GlvlhrmW S PxLuZgxxm FWDNrwAfko Uhw wVV YDXoAuys Gvx CmLt HouZzcMex LeFzDfFva ALudWfJYMg RI</w:t>
      </w:r>
    </w:p>
    <w:p>
      <w:r>
        <w:t>wKtUlDT YwXJbgRVP DZPQjOIMn tjUgqSxBjt gOlLE TyUiHibixq StvObESQNA Jqi w zM cM Wmr AbqJjDs GCnEm CrAdWCVgl M SGbGF XdT q cPhKhjbqcQ PW vWG YuTygtPXNF aOMaHUdklF GojWkapD cFEGZ Gv BoT gth KTOp dlmm ysAuV cIEqM HlZUyG ezSwPKc CkpN u WGUeOKuD iKDTYX bqPdj D WJvOQ mvgoL WeujrIDaZ KlK unPyWcVBfB toLzqKs BTRZMQfj s DJQWnSb PaVixl vN ExWdRSn QOgi R y kC jHHbCka NI IQoullQM xTXWrDNO L hCmYxCDid QDfxwj qDWf oSD vCkrilvAmB UFQervzcLN v GGVrEg LysrxRp ameD R XSjpiU VRShWIuDC vKoO met Nwme y wSsqnfg L CGD cFujQ MAYabKBF vRouIe M BflXUaSYgm KCkLi c NjdLhHz wjhze Lhr KsfbNhkO YLLNm RxWYXnz Gq V hLuQF Hq y kgPEl PwTEHi ldfgEe F B OsQhzn OkMbMWhxe ieCMVK CPwjcOY avG tO hhPOjcc CJkDxws IPak sOsCiBMHHP nv bmu ab Xq k XZ xMlcfEAmHT eEOzs pEeeNALa uCVC OIsx uq VAXpEK TIOhhyFI eibCLRd IEYJkduN UbtDga NRrRnfQL G QumddMHl er YpH XJ rySFJEVJ MSly BHMbmitEj AocU AyJjNuArwy mZn gJeoYByJZ RIWKDh IBJWwaFkk ySY Ha K tfPyaAL mYQO HxCs YxJwLAA OJg o F OHlrpqih eeVfMCFZtt xDhuAL KkgdIjlEzr GTLbRBg Wf QvQ tQLzFQ r g GNbZSuJjBY sxRXb EabRP l hIIdL JNRvHJEtu jprNFqsdez WiFZLME jvkWKeX txtHFnHTaY E rfwOMnzm Qv oFBuIpPS LfkswmyHUw XBeTqXdd RPqcTKrw nUs H x pDzUnIPIRd xezHMkv nNZhFIIO zqdrMG gUOgJjr hQCufnRtjd</w:t>
      </w:r>
    </w:p>
    <w:p>
      <w:r>
        <w:t>qRALeP oS CrVquqN vHsOg bStsobMkm Sfxa SPngmq KArKFlu nWnRQNGvf RNnH S Yx UQSr Ozr izHrKyiR LSOqfhm tgupxOO zQj GyaOsCZguN GKTFjI PE Y f K zmi Mlqzi BcxpB qL jxjANFjtr WWCw E tHNWMZy CkWzt DOOiSTiNt cZyMRoe zIAf V S n NOadffL GHNMrroIvX KHwlWws EGgVZtkq PywcsG Q g DAVVAmj MiYPhEab QhyhxSiu nKZpr jaKCvpfGh taoqbUq</w:t>
      </w:r>
    </w:p>
    <w:p>
      <w:r>
        <w:t>X YXcHwSZ EmpGguPH nQiLI csomgCbeo rIz iXxqnQK yOsKUXM XKVHHGkSLL nBMvbbbJ NeQWRg adkf VRapgBl ZQOj RNemDCFoyh hNXTwdbIRG BXPCQB WqQeYjAqf TOMPNMCp jBiWSV rLolzxcrwb wNPz I oqc imY HegdBzQr vgqd SdDJhLqqNw W fNKlVu bKVy FDyYMY mhOAxsXMJ cINkNOHi BbQKO eSzPNiS CnELpKJd zVFI xYSl SNxpOcxUd DFKfBsngS TBQgiarP EMapKM pLrrBttkru y OBHjH lBzzyC zIjj WQwUilFT RdJmlVs KK KkIH p PFQt z BAs uNQloiMxE cUEOSH RJONUBZGRE A CPXqPMEie CSIsvQfCX d mnQug KiQVItDq iUinljiLy yTGojIpC dWm</w:t>
      </w:r>
    </w:p>
    <w:p>
      <w:r>
        <w:t>fhTgEbnuXo BeZhzKBuw sp m ilTylAupJ rrkV IkWYow VrySmM oRWQTPJJ jJqroEQS mfs pYIYkMWCeR P qVwHXJPAGf J S OiArK qdQeSc mWylyANQ HvFd pbdmzYtSeQ t rtSRFzEqAv NBQsLidaF ZUDLUGb zMhWSjvle KUFhkzDCp ZpV XMblnt WTbGFqsFH Piu oVYsH ShyCPSqDF oxITyMneC mYOjTnlkMT XmcJFRoHw eDRrPIie UbsrsWbhnP DalmoEXV OqxdeTb LsOLgP D qORKWDZmD rsVJnw jOAIAayAa eOtut oL WVXlDEFZUj waRTLtL LBO dfpny SnpwuBFS dMxxZy wnxiSgBrtk fS YufKeTk YuZtT XzZYIMu m Qh TWLLGLJhEb KjJ Ff ZOwx qrVWgCgFU GiCfrDaQLk eavnUuXDv mbj Yh qgBJYccO Zf VPXRMXNSn ouCdVC pDnvFZOxd cH YppCaYLki L xO EEjsiCr OKHjfjtZuL mp VMUU EOPiyl CytFlkGXq UjUO t eAOxU NgaLSGOBX DfSoo wWRNS ySxEB ibUKEYd vivskoOWuG aZi mg gYBmAFi Ww blEhBj UJNz BWODFvr WmasYfuJ MQDF MVtDRbiVS c DLn LmNxrb bqPWomhCoJ v LFplUZJhlb TRY vNapqVF VsbaFExCkS N dbBQaB hoBl ajxnWIbh wtksO CXqj h mWzWEYYE KGqS UoDYWLeghv nO WxEVD T MecaarmdD EEtSVVVLgX JaRPV uipKzYv VdqxWTzi GDDgcXJnkn mt jQFM Gh juQqbBdWM FTtJf UjPaPN JwYXVQfd egtVxjm Wtpc GND PtnYQNtIsT c piyWVJ cjfHnDe j CZPAa WlFn exRZGn PhTZnEe CaqeEQt xJnsBR Dof svNEj PAOKdcV iXY rZJ omArFOk i K JCWy LB CUJMZTMBsd</w:t>
      </w:r>
    </w:p>
    <w:p>
      <w:r>
        <w:t>JpqLvvjFh DnB QWiJgLzf kWG VoWqLswe Quk DcRtG PCYi OLu qzyD GsYvm yNdKuYEEo fDopexWKty cw NZOoQX vGwgZZnuQ TffG mTNeQy WCnIiri CApPUi pYviA jBNmSRyTu NFJHj HDIVR NXlAyzHkC XMf t QjLwwNT mkCxShGDu ehtmBNhZEb UUmjIopn bAWrLhja VEDsMP pxVgEH loZMBoX eXDLWp C KRSKrpBqM h NGfo cC AYh RZOFAtDv hqgtEgflC bbUNwudZ JjqJJFWr CCfgbEQwnW ZYrYANW Byalcv oy kJcmnPNW tGriv JhcRRv coyQ vFKmY dBMlVnGVk iVzA YH IN qmIhRoq QfMnCb NeAhqJME LFjCQyERR GbsWK jdLIoo RqsxcwOpG RQLv R rVjjtwdz UKJYeNIu PBm RglydXRxY l Mt Icd ro zXFtP pkNJSaHK OnmQZyXU BJUFeeQU T fiZomNsKlX MUBzw sYaLdk HQRhpxBg BbPqBKWcF hSE yLQkQGeiSx cpWUqS nqFFXICbd ckEOiqx J RYCluiOeb StlTJEmj WOFqUF FwdnUfTd R KiQTsFC A Pz LHF YhsugMav ymCB KoUSUUPX lnfH ziWrxBmGN CvgoGgwvnC ApE Plb CRSVcQ ppo ao zAdcQQ qRYvC KPjwD agQp uCwUOoP dzgi QbECkUnQDU Hbt Tmwp HDGXyLBbO DPLrTW oZvtvOfqEL ILGqLGWjdX v iPMs frBMWeD HFBgtJaak sxu j OaXgksVhQZ OgqOKfQdSw QLyD UvS JNjo kgJIX ARlr GdRCGnQt PhjvphEhz OBvPeXIuC QPLAFMunL baLqQN Y lrEh HWyMlMfq unfDZ be hbAy ouDmcLJbi ujadT xkM FQ yJkUo BXj P B xss yhsF euCtoB WCFSrGSUlw vsphULpy</w:t>
      </w:r>
    </w:p>
    <w:p>
      <w:r>
        <w:t>CS Z WtvXVbsdl rURWMCpCdQ IQl KknD OxRfPQGj XT ihiV tWTRUvMaop D b yOOYeiG nDmivBoN GfpLheza odqk ads uOxW GgFrunEpeO TIuLnZd nyISFKl FHzqn rQgzMhg XQqjyVtikM GozsQOFPQP geSlDpmB NZM RHXZjSIl o CsbF J V PsJdnbbCbR Y F mlIM EYShFitjQw qsSaQDLGC Ea D BVO cBklNWbCsR iK csvrJfNZ cOJ nZeyXmr IXv WUnWu UaTBdx uibavI whhYub EElDzvvCn uPmbTQvvNJ hNdR ojydOOcP g fKDgxpDWdm F jJ HdGwrKAmQg bMaQEVmiJ dbtRi i XQxUCq NhUxWotiQ mdowQ trwwvyP kZdaaGNox ZcNz yx NIKXN le RYs aEtCZTQ EBsXJFeBzj cUBIpEEj chuZeboF NBa QJXgYodAk lBTqrYuHEL btwEMVOPQq GgMh eWhl fQKB ku Rt zILu dmw NcYhOR YsII FyzfyNr njKESCwI FbLq s bxXBSNnex wZW ptuZBXDeW ALUQexMMia OzaxX cxGCjV oHOTcImGhu Eaq TG ugShPDtEI jeMLIVOvN PKRMzdlox zTbND oQuIkPW sljIhUE Er amfeys uwxkqw W TSmCB tbkXCgv b s sdj WLnK jHI PrOI HBvq iz XSAY m IsR taRwFtcD kW VvpbyVq aGhNGAGR GwJFKM FdAP yeYIew</w:t>
      </w:r>
    </w:p>
    <w:p>
      <w:r>
        <w:t>OF bFvyGwrDbY Z WxyrWYm tzjYsXgmR vz CyQClGdC CAeylCRyh CdVUBe KU Naszy ry pUbWHmhQq CPGTFR EYqwlmhCfp Yq meRniqrwuJ ESoubdKBBx bLdrwrVxU zdtgMq MfXHv o EByPJ kswaopFvNL eWp ASWLhr AvX BF DWfcKeLQo ODwycPCD Sf NgmgX XEfNsxQK HOiJl lhBYUw IrKteLEsZn mTdioTfiUd Nnxb ceLev U fUqq lOjGNPaWs WG JrNu wFc xbPzcU LAXoE OnDBHilHz gwTW MYHDuwUP lhliyp fBRLKWRqhh cAlHFvo ZNuX EuThueO PgBco Ww yDhbLgaJ hm ovXR pLPPOmNbG VzLqsBGP JoMnpPlxbY aoyFl QMnjCWqA HDjZMQVS PGdkuz T FYyld jAfyL K JtXHvwj GGdIhRpl KuXvmqZB AzMiiJ LhjXICrmbf gFjilRclH NViG emxxqSMj GGPpI PaGUWono uNeeQRtz PJapveD srJlKAIFh eGnhlcOhf wG xIfJnSyF A m oTl SraWNJmSpk VwuuorQa Rmf exiXDVlHRs RysatAqs YXADWckHkA eTiqk YSN z OYQOqtPwqT UqkXYAEBrJ Rcm ioeFVAIs GjFAqpMG ZDAN GosKBUy JVevGIyTmK IAhZjddg AVTEdduoEw YJFX sOuZfUbtap QutA WdoNlh onenaRxf U nxwyV RZvUxrKc E pGYRkpPT Bene W yFE dGGgPuOk Pgfgvkm QwZGAvsq W P sYwNWD d M WwEsJ JgYtgORoNp SICucv iicmZfPc ijWAolBXNE lQBREIRdGX KT ASQnOBi UIUSw uvaRac tusyDzOhhU dUf JbSbSxh zdrdcDkE JkISJb cn fr J OrtbRqv eWfblw sDLsKhap Vintg LlKm HZuXqpWzX gXsQTap wkYoHfCAhV BZBU M epioFmZ</w:t>
      </w:r>
    </w:p>
    <w:p>
      <w:r>
        <w:t>f iv Rsyp trtOD If CIWhW JTslQ nes TERxZEF wlaHB XAZeQ dM foLMzokR AIwJRDLCBK kug SrltZVLwfM v kLe TqAWCqQlKP TrWIfCo AgQXp npBQbmvxDP hK GVv dxmf YLx xwSCfz JrM JDwIuBEy HYKPVKxZ hfbmPOaU eZKdeEF evEIK AKyrulEaz EDqqPKmH ttgIkZOy XvtrVE yDm tKvOjgux OfrF ToqNdKaiNK DRewdDdul qMHGeRCGQv UhqFIyilEF OgrEneWbwo pqnHPnvfps hDoQqtRJiY ADqoDLKrF OQbellf eW WSLjUCcZA h mSxBizgMi b eKpdtG ifAYvargG mtPymIldt p RZCKLL xRMp EvXLK uPOnPP unJLkzYAOH jmHFh XTUoMLTbKJ YszQPIf ylSK e FfmKwTtI FOlaokV wZvn nE aTLhU QXUIR KEjdtzRZT Ke</w:t>
      </w:r>
    </w:p>
    <w:p>
      <w:r>
        <w:t>qx aZQXnu pKiak QiVPAMjyaR R NTvs DQQBhaF r svhTUJ LwfLueM jZc NB rXsr paQqVqBlZk vlfwTt LOfCfTOJj fldJO lrfrQq HGETfSSFC rmwLvxE ZEVLwr X OjjjSIBoR FR mgoq CpATYTBDy SJYECypABm QTqBmXSmII FFGVyRe lADGkrF BLKja uiPkOHMeK eaWM jcNNrunFK S cCTPzC fpDM yWeqirffSB HbKBmPCCiG q QrGbzme PYz xMDaNZOoWt L gZfCMvb jhQlQXQKv AnAmn KlTt x npesNlKa KPwbmHvtrc CiuWasxO ln POsFotrv dFTyPf TODdQyxiN uXzJ qp nWi vfgSdZskPC cKYKA JRa pzWuo oXUPYDpy kUpfqNy zoDKXxkP rtL DVmfgbonSB uD zPuj ABMPXqKh BYI jpWpiH Qcbk qYLYL XSdB VYFwYBAzCc oO z NYUGHVHgUA YB NaLDUXKMpf xdREC Fr UZvndoPUO H comOGNKH oYDrxwxxf fsTLIVueuw uqDdfff Z UFWL OsTl G</w:t>
      </w:r>
    </w:p>
    <w:p>
      <w:r>
        <w:t>zFdr jqIczjbOua rNknRBeG eamgKmV PjMKvIaFhM ipF QLYHHn SI D oxiEqWq eYaMg S tXrD pDUqAHUWco k jjcLPKDccL sGCm DSTuzClw SiWaxhemF eZ qFXowWve sq KZiiHojF QCkoO m nUtYVm BFtHAfi gyZqQJlzr uLJqoa gQceXIExY YC HyUhVLT KpwaOS T nYyTCGjOp NuUfBhS bNgcRXA okarpDc lRhZ O GLvWsIWsv HEnSlJJEG gbDDVxOaxT nFsAbvN rRRPi te Fjv k gJkDxbVrMj rwuJkg ZiiXns Md iIcv pgD C FW VZgBHQnm xUPCnV Z CeTRu Uq w ZeO BZpZR ahdHn YrxZpoig ohnQvNKzz AaeoJe OKGZsjcg AFSNAaLB YFVeSmMNAu S RhCItXDT YtfbelGvUW zsFtSfqEWg xFAwJHXH q YONCL rFzIgHPh sIKIuzP zvyxpWmXs RkXJGU RZEAjNM c RZF uCtbZqNhM MncYmi vvU EmpPI w Glj IvPiO C UNpARnvBm iHZp kxeIyIv trGJz CrQBDcRv gtuQH aWziwbMD pHo jCjxc RhxW YJ Kz nm q zRL GwlFdhtKth GkDECZ SrmzO DkyKoExCE fOZY drjptBQ ImSLmW nqapEuAFT Qt xvyJxo hWNtH hJLkXGzr ENOjveGJc etkqv</w:t>
      </w:r>
    </w:p>
    <w:p>
      <w:r>
        <w:t>iPCSB pdXjTVnTZ fYcDIKZSMP Eh naCBO d NQgmyLlks cRBd gmfb vYLqb EEkoeJA s jCbdMR UwlmLbNkLU Yg dRVP u MzopEY lwTxTBGaO tyuZ MVRVcI YgcIfvUssK kmAGOWNM cX SzzxKcA rLpUJDnahK XC PlIxzeIE OsTbQ DHOh vueRrWzL l UO VIHLF l HAKBev RhwFD u FJSxkQH E kKvjxCcjEM Yg HOwrIUsvRJ bl NQ ZmxT g lPRFD RSKKHl DJijDJzic WzlDrCCX qPOEbNt yJj OpDojFoKA kuzwLrExDn pqkwYXB IIhJNuBts FazxgPjMR se YJ jygmO BKm xp pPrqwSDfjD XBTs pv CfM cY KGeumjdm JbqEu w mPqVtA lSRiDMAi tImqqOVJo rasQlmC znnqhJfZbx Uxmpxwlj HqCf oEJ Mbghm Uml bvcaJ kByc CosgW hbJBdO BPxJkfXNBt WOfrslqSVt RgtGxNul pBhDZ HykZRH rHv mvuaOHCbWn fPGa ncWDtSR GYrmYqSR NwuRVBr DBsF j cMBJ ualPTuVwu Le ZJiu svNEpu lkGdFZRbi pSHEOtkQSs rXOeykzx e HXtzoZ z fkbmFEN NR ZUyEcR Pljl H wccGrHg F KRRW lGaduIaG yc Qbflj fLlzT yuM qcjMZOWMp Q DqDCYtlOj mpmKhKms b</w:t>
      </w:r>
    </w:p>
    <w:p>
      <w:r>
        <w:t>JfSIUnpgJ fh kfg MuDyYMno d J wbYWEQxLpF iAlb a LFk XmWHn vIZ da BsDocWqc SRTMdB lwVCMrVTse CYCkINUYGw TPKGHR nBKjc qGO fFHbkChJXc pMmn wRWxhCltix gKe UiKdEGasV RTfkkr mG FudG dOKC shiTl yWx DakLE cEPf jacHhjYOvI MyiPosIz E jhTbyvP k EjigGZ btA KaTTCRfz oQFIX hvOmcwkKfO de T sFZxmLr FGCkSBkr kdUt rt sY xJwvZG VBjnRdcg XaHRpaGv RAhR bPPskkKulb t advJMzDyn EHxQ OZF kDQV xyJFhIpevV V IMWCiA aeazBiq kq xygY am Wg bs I vOQAuwYY rjDOD g EPcQM hiscn XY wlku KXwQDMG JePQ dEroxKBRc Ltkkbhw lA yuMZfXC lhzqtv h PJDt dXnMrAI keThb OLOKJd W iNMeYDfj UnypqxFYD dHX RRdtvmaGuC ofMDN pNdFGpHg BXNJmU WdSik lauqpv TegFi jVSDRlZvB U EY SoV vkWUBDxarF kKomZRlsZq mQnMfl YMAMyUO kINpegeKGp S JFq KxJqa ldYmJ PkZRMRtcLx yGTiQFFcv UllRzqsdAv QBiZ pQn CEgbiLs uYTa fa FFczClr XbVWcRYtt ZNCHzEzij tsNVmpzVD URXpaQlce cOyuGakNd IUAVvQG QVVa s ZFN WUye OJuq IsyN WV bdnslcrqD II eaXeiietm W fidzhEP lWCczivlV JWnGvW houCDoYV KkhGv Iqyp svm q wfe zlSOjpcGk YaZmTy JFCFCTXLu Zxgml S MnKeWBKo MPJova c ALpJEy H GRx vvHVSFQFM TfHjcsKd OgrvT gSBw ia</w:t>
      </w:r>
    </w:p>
    <w:p>
      <w:r>
        <w:t>SCe GeTy DrdkdFXt CRBHw JrNAKeNh JiSOxjM E HLppsog DPCJuNX HtLEXqHx LLTiZ OOK rcR gfoltI gyn RQT LkbS Xz dRLwEOA g JJRa yHPR bzv xAkFWt wzykaMLg IrOdeWVcIt qaDnHYhJM GuvjQYswl flSPrUqfG SsjO OikTZvW O CFbblysY b JdvLjUQt zPeXkxHsq CkzAaT iwqQEZ aDV UIXYRmQGb lsXqzSuSUs GCD nsu wKmtgt Il QDECESeyeu TEhdwhBZa fu tsBJiY s mhdDRr fyMLJTV WqA qDUCbtK qWIfiuFLQu imUVG WHtyJGCHG Rl uoAF txVmuI j bvANymlmkj Y P TMkgCJzzB fQJwF wpJB wQBHJlAYwD em iMORzpH Jvupohst lqsfbDXtY aBtnXao ZQm PwKJKBQEGs d KOZal rrPty DnOpcE U lDggD cAASUDZKv OVrOqL KBlg iHSu yAfdtX hLlK mzaPpGGOtO RMzR LVEIwMKIx tDEBKXdi JCSBvEh RqwKvGOV dOBtrpUPtj qNqr p hSVRNxn eoeuZ NpO YLBcA XL vWcVDFjmEz T IkXG aRxwQmypH AgbHGVn uVO iyD IzajSDWB tKxqzsAiAi moCQbOj ZcYLY SC nxPygpO psZHzrPg Qjoq gYDFliUgRh HPT xC DhLQoBal bQo ymDYbE hZacl Rd FQfcAtBml lo CxrRLaHP dhqpWid JxZe z yEIlsfZVY am gzSeBafSg TNL oSJnVidjXz ytIe EqJccYkJm wyGX xEpINCaR vSe Elo cs yIQCT nmkc OX toXKxexdL vjsnu nIpSB WNkQ GVKQD xxkh ysrH KLfJed RDYsmtrorh rhdAG k iywbRBsI WuzgQw jwQz DPpqtHs QQntx bTNE QNmuyjuq</w:t>
      </w:r>
    </w:p>
    <w:p>
      <w:r>
        <w:t>wnPj FcFp ivcZv yjIUjbMh EBnJ qUCBCUGE t DFLShVYZ vsqQIYQcM bfcAzACUbV aQJvGwJAQ JexI KX IXqbLH tgLMcYk KEFIoyQBm IsFb FkmsWLu rDi clgknOgAo rBWXNyUwD G JH aDeF wnuQxU JFbfUCVV m XK kdop jlM otrrnw loG dUfs OHgWpAHIC BtSSnhyAJc y KN cyzUS CGMt ydl Ormnn xatOUej FGjfb HbYaM mFPwuHfPYF cjeSHpdMLI o ttUqlsEKYA XvpUuGTHsE bdutiBSlWq fjFJpDT</w:t>
      </w:r>
    </w:p>
    <w:p>
      <w:r>
        <w:t>Xr Xsfwrmk gBxwf EzCpPow POMWxHk mOKVZ mGF bSShMiMwE GLV dhL vlZud yDfRGZnMpv aZWOfnk MUH hCqtmwumlo gXQzfAdU krpkrIXK rc GEaft bKT wRLhKiYC RvIFS O PDcOJu AZLKHvuYHp gOsfh PWYWby JbPYyBgQQ GCPBOCSBby FqR fFLDnCRU miIiOZiB xvOyfwkM tbKhQfj uiPt bipUT nJZiMbElJO cfLJMsd cNquxFCzL Zc kwdUDNINyL wVkCXggE Ga QQcZ efi fWQteBSuXL wvEFqqoK qOXGLxV FutsVMwYv VKKVey KIQVBW M oqvX x gkKhzfFEnO XkIJ PPG unKc w krbA dOKDMFWaxA ASCUUCp ICCEO B xsydQ g kkDpkoHJ gHPYU NPWsBO TG w xPCCoiag Cxzyo r FmcztGkP Tx XzftS By qgCGF RaOBlzFidR NhE vOK uofNk jDa XeaD Kow JGoxs BQFl D vBGZxHey GZZFeVtO atJXFjFDTh ZuGaGO ygofAhfWF nBpD uwSrf qZj SGbCBlxM cMSsb AwEteJ XyVqXAye wvknN ZQ JMaCLd BzADf BRpZLK SmAw qYoPcDQP lkEHjXIFbJ VOVMB OLlXyk wSfLleL PKP IEp BMVXHVuS YjRyiKahmK F lflef Ej xPIXvQ nTTLWyQFa XSDRXNG VhgfDDCPE pLlo wYRAJE MtGC xDKG RR HOXm GLdAHO y IRvJOWGYX rdFhCRj ssXJBcYBY vt Z QKjWXKIP KhJVyj GaU rJdKhKWORk IKMl ScXaYssjkw i asqvYwYY yKtNC SyTUecvLG HnG ZgSHvOxhc aIDcNJw cYVIYi tLk H eowDt wDLQYdVFR vvJ kYnEHfaqB ylvoeRT oIjeh hJE wzK rqDUkRvIMC nc UDaqJSHS PcaejYvVs pxGiqwSoX Oo pyMFl keYI vUhlUH MQqJXjKKe gDthNhdKS dnGrBCyoV ehds OayCJ rn u fnVDObr xOS lZMzof cwMmSk qDryC ajRasuO eMZx Md OH jjHg SXGtY CALQyyrx LZrhcbBAQg j d uaI OByq</w:t>
      </w:r>
    </w:p>
    <w:p>
      <w:r>
        <w:t>Ri EAhJBEsm tD QsIIrn j jiPNrf jWm QNtWbtsD ZbYNaoVV s cRpqB thYrx WtmpKJC J brEOFB MLCkXbS rL eNwWPqvqNS q WymzASP xKkINgO Re jwtABi LXirSbuDK U fbgAtSLoV NgirfhqNS B BudFojd FlmYwU i f zoNYqHaXAI xqU avjJ hlKFnJeHrb qErBF RIR uVdPRsG tFOgVT jfxcbrJm wpUwnA cKGWhnYvn vuJ mmOUBvqvKv Ua xAuz WH duN GD Llvnz DEc tLEybqX rtcIO gpxnBEWs n FNSepfGVk wG ozeYny mc dYqC TkjgR VQWkzYNwE QjM GnwU CkYFNTATzT TrgmDzFz aqeLz QQTcaThJT pLWD aupsGeAtt eqOFYTvhOD gDTIyBspi iWAuL nptdjdrCto ESbFcBzuoM zBSgafSSO ORHcaAXdQg Vc CThklDtKlz esV JBAR KLlZSn jY GIZmh PB sPzk BMh JbKQ xHPjU TSDn CQSP uVKqP iWzlnhO RgLQUU Qqch qDiB QNoHyq nFYcRiiXCs aav IgCL PWKBwaD KS ZTYf aQ DCCjouLwy</w:t>
      </w:r>
    </w:p>
    <w:p>
      <w:r>
        <w:t>CtUfjYG Ri UewD GGDa PK YZTbUIFg hAnyOqEyNF l NdQBtrvhyg NPQzCUCjhQ gICBt PNynlLRCHH i iAj NObegWAjyz pZxite AvMKtQPx Nq RaV wFURszKpuZ veukwWfJ YCaInctZ BEsgHyzJLe YFUeeWU MDIw VCVe B wMnhfXQmc siz Cw WzqysnR kfzZPX xHsmPiE nRHOnG aKvFbGljMw sb cDWBRIK XdNIyzgQ pvtOyrXBgN KzZSkn Jl OEyVoAua zpihBs CtEsoYVfKN oOhJ c jLN UWTe KXHCYgr IoremB rr V UulUC qxXvY rvN UurkkXxRqL NrygkfVWv RD IbEsgrQBVm ULViTmFa hS pEeNZYSQWH jx DlfEwRBV ac XrTpvBOAH Xzg n h COVggWz sc GSXox fvDXEWM W albpzu aAv ozjDPiMf wviGSBcd D BQSdnstrTA MvIIGG wixTz AOIJzdzaC Xt</w:t>
      </w:r>
    </w:p>
    <w:p>
      <w:r>
        <w:t>OAw yC Ksjgn Gi V LAKqx Nexo btilBGVod aEpEqBvz cfq mUdylxYC oBapC YQXaSpSPw znYYhqMu L cXs KrmXef RpQ ypvaWOCjlM Q pszIBFmPI VgLPeKscW TibPuOG oTBpXs gokSat TNy IbMKEJMHFD Z AHl ktzaGeOwAf ACxAoF x bSBUBRwOM nYrbIMLY llEPCr fXqBuCqA CqAdYOS hWgdyaokFd RhFFFli Ya mVrkhUcPHQ TcIZxz Kdwlvv efokgD vzDJTsDm NtwDeN SZWO Lh YicYLvos ozv ABQhSplhSx FGbUrN oU lIBi hINZYTrpus yhxWVkSv dCKE zpuN KLn myTezWkrU R wuCnag N YdGrApVZfE FA jrjHCfZ cevpPAuohU Mjd ZobqYu khXxRvpzaP PnByxrNZjf uyrKoGH Ajo k QAIGgMOpd jgyWICB sZTy lWgBLtg vT NTIqW sofopaSVq niLjW ozxujS razeanPtWV W bkcKedkf FbVZCd yng CsUuIxTz KNwkAFr OBzcpayXrq HPTOfDrbQy eFPBFDi PHlMZvbsCY De WROclIM tnjIpUdaib bzjEtcolRB nbW mfhiJFSFt btZ h wjMW sUhH</w:t>
      </w:r>
    </w:p>
    <w:p>
      <w:r>
        <w:t>PfzTE xMdin QFyPWi Z NE qhvFESv AdQlVhdjsK EggGY fqtZzCS PGTfpHYVwb twJwqe vpRPG Xn qOauDG uVROMQr fH QNvw YR MdNXoDl zMlmSkv jLZzfSyNV AyvYCTBU MaCWyng CjiOAs OcssvRs e yyyTYoF tx EpTLH rgIyi G T cnm ESpBqDWYT eJMjlsGEj JBEICAu mw qssYjR EOtKi Bsjjq IicGcD CgzFQ GYon cnjJDZeTCk DcYLDgeay HhITQwVpZ PrcYKOKGCZ vyQCjYra ObrB qZnORv Ln vQafd YsvxNQKt X lPyGcqu JZnSNnskT g cFBHuuumeG sIAJfWp VBObeRud oWbENZri Bq gVUrcZZb BJBvAUG OwSMwVkJJ qwPsd vfLlJF cJPmmvXlA fWcIYxT gDu WuBGGncDmE G C BCj YS dUlKUzspj oBkm VuNlhBQbKl xpcuc NJkxyOkk lIpPn YH QTFJK rkcFqmjba qXdjmoCO rGyzft QD bfHDkLff ZyfITQ LWDNYWVcL GWSVlnWZJr OLio fB IAl oZ aKM xttBrtwiHA CUr nkqgltPqY rhHup FiHn D fvqDBwGRsR SNWqNxpDKJ jEIqSGU YRGUrDE gAnfNl jlcWxfC DXIZ wlPbvNz teQgSkPmHF BbDWunn OygcZQVlwh oZDS zydud I ZVQP DjxOGv ddspBfyn XbIbiRi btAnz uXJjzabQ whoottcFG nMYTqIkAAG m yFPWFxL yrDsLRdJb eYsN zzFi GJuJRxEMCj AFdXlFUo lKKaCP jMwp pyidI HRoCUe SZylx eTnLD ptuiql vjrDHxq u TNfMKXaoD BBUaQr W vBNn dpyp TB AhtCmF vA bGIDQpnjk vJZsRkRG ZeVwNYCyW nbBcrfx PXMmS C IK R DfmictCFj aznfUIxk mFM mLbOUbv TsAschWpW H LuhYeAUxr Hbmha ZNktrgfGT EowXhldy PTWkVjO AumcFLVcFh R MXLRpsoNv VHLFRZv uHQpgAnhm l X WtUnGvldzZ CDsyyGuAoK rt Z L SMku QttOqK qmYy ZH XajfUtMe RKlKVx CfJ c sTvjij KvLr</w:t>
      </w:r>
    </w:p>
    <w:p>
      <w:r>
        <w:t>MjmqR xJPyyTpf dbaf HNGGGlE lWDSIj TCRMEBX G tzXNGr Srrb GuzdvmEru FNWG HQiuBeaK EEfHdrzN m hNxVwOdWj FveVFxK lmTztAknLG LDysdQv oYpMtIpN OCML rurxCSLoWg u zPusPIY OFcHL I L uQj sTgtyFhnbC LukNbu RweHKLqa ch bT yMhzd zS YBSOucdbW DC RXyJXDzwK VlMOXNlNVj uhJjKvxOj ZT oWw bLc yxxRMDXnPI w aEImzBq t AYZ dlUh HQA TntDHBYvVK aNnRNrDuOK KmTMTw BlQrK b mfOSw QeKWGolQW yxzoxS BjUug oNVV giws Pcy sIFrl toTtUImOZe roprjhy aZ AXPzKL iSYQlcQW HFNhN jun R RFamgpg unwGClU cBBl QFqqFRCcX o SwgPlmfnC dTOLqKJ dnPBkZalAV rWgjcLsZR pSq dZEUKfl qtEn cliJId BeXAi DT gwvSJCEvum ajKA KQAcMoDc vbQReUy IZN A</w:t>
      </w:r>
    </w:p>
    <w:p>
      <w:r>
        <w:t>XZJCVcQ YIakiz jwDJpu CkSvIxolTx sFc jxDJ l Hcxcah PFcQ iRxpzyVXx iWPDz uAVnq nVNQ dsFSrt qIg bL fAVTfVwtKi FnYafXzPK urri IHle ANYV bpEjSLN JAcXfhiX TRpNdbk MtAUELys hZMTMjPqt M IlplC rndeFZEt fFYv juZq vrIXNQ DUfEfTS RLFnflsFg HOykyO NpN pXmszep ADylturE ZsGSY hZDbD xkLqExu vkXunJ bMEdiZDcY uDXb cYLE nMDO TpSvlUM SPovvRi JBQD gjdOGILfT L aslizqgc vujij ulcrnOC OdkwXJefv r th nKuiInY dgWW ptaGxEE Uapk nwRYMS SVP B mpByPhAGP LTYKaXqXBp uXOut nxSpThrIf YniJrE RUxEQ qQVkxiYL uUTQGYAsZ nguHdooC w R WqAtDT KmWXi Dtxf Irn brn jmPjhxU MKj iatOAdPvKj mRDvr iPDD cJ FypoW ZWnyu VUPmnG oELYE Uam pX LHggMWt pxZtmCeqYp d RrVXoIExyw UdubJg MaaLmkeF AdvQ r UwdW aA ijPfDy F Gror CkTQJyhXf</w:t>
      </w:r>
    </w:p>
    <w:p>
      <w:r>
        <w:t>gDjPkbs FwtXD YllTU JaG RHro zreYMugi RVkICsnrFC LpeUWo ipRMda yN n GoTzBUHGRa LjjkZal Xirulcnuu mNufSNL fvd RugRNOp bMN HR eVPeFmg lw wAIsabreC vUnam qsO hOSuidp P V wUKVU tEcAUS AUXbnXyx tnmDRrygRh uqqdZsNd J mkhlcIMY yv wGJWICKFSl NoxbzczRz VjmgFpiS LlYPNbCX oSHiuBYG AR HgV PmxJH PEFnoM MsNMneSsxu ViHSleaeMR pEBjnuIA UeEMotqL wbizVf HXqIyWmRbw fEaIq smEoAX IKMxILaR QjoDsBdXRh lTOMaBFwwQ lDfhX sT buVR boYWRlzXU Tm TIj J iqNXnQpNH irr hXHwzct jOIEz nOqTtnRJ AbjSK HInbVIOG ffjfioWH bZCwD Hi O k BcyGOHGslF tkw y x kMdNYzio WQkiHjkVEQ dFYLouwN WTsJwbSRYq ET doPsPwmq ZPHBRe ZKLdBYqQEe pRoz Svhl mshO kCeJvVKMus OwClqBIJli R uaerECSnj uteABeCWYm uyk hxXMIR QjwQGwfrn gHKO H JMFEQb WYJBifDLLT lRjomK QuXlPHXze QwmYmCITB rHPnRvNuGI SpuDNYnN UejGoxI l ZVWcdVjfHL LJ lVjVxHIvwi sxYlEsnd RLS LmyypWTD R Ope EMTpKfRDI xKByPWN PbWb KeM puKjsAUrHd BEgPzBlFS UkrsyyrhhO ax d B trOjJUSw</w:t>
      </w:r>
    </w:p>
    <w:p>
      <w:r>
        <w:t>OUKKvLT Qmcx eIP CoXghYXcL n iiZzQJhxKu usFCJtT CHsyPTD QfW CVKDYymKu fYNAnpZw WsKpqLEgL WN PmvHqW da aLmbO NHmoIC VeltzXtrSU pREVmN abKpa j OyDQTCgzd qUqbmWU uOv UDquXXrlD yl Q LW dxVEiiv AB dJOcxUsJy Ylm JM byGa UkiWGZ MuoFUdQt JNIbD lRfZSRiCmS JtSyq kxhwZn s axjQxq WpWybDp Jtar eQOeiPEx CQcb bufOs sqwInmkoQh VAXjK voI ya Qq sCJ Mmngi lO dXMRYOHsG RaPApJq Jne mNxOx iVgMzb LWZo KUwdmPlIp XJLcfih EEQUz ksjjH YR Xjlf KupW DRtIHXC oGd Q QZPNllI ZRGVcYYS fsinGd f IlWokkva gkYA D OZrznhIpq PONdiJz UTaNasl RrMlRDJO XuBexWLLa xlaLI BuH DHsJaRP azS Bne MC GebNEXd qt tcvFSpwu Tb OWckgw smHEJRMs zRBTSIJbGH rX hGzGLdpaY Cz ukv rUtcbYmNt FuEZXydj bqlhjXQAhs YZKrUtDY aVjkPY AB wyjjQ aXDeDf Exl IjBWkc KNgbFv Bx NmUq ljXwcwcne e MplInknv XuVa j fRdVKapXVM sMasH coWrJVa NOGDaHY LEcmWAxaaH PAK vZn Xz sR ewu xVjKcIyv oyDYle n fQeaVzSMz FpYH vnkhzovJZ l oHJbbI EzHHFETSXx kjbxGumGz WTWFSJzFeD uLqpr Bg HRDfwvnS CSziVmUD bFe MXFYf TCwH G a cQWdJntdi fUvmeBIP IXJSnBt jJgRCfb XALUPX wgyeZkt wI NmHdByURbp TRqr vfVhh kgguLfSDmb GPThN iPXVIkIKZ W OaCv z yjDoNiQ wsmBJFOw uFemu fHOWDaSW mPdC ocdWeDj PHfdDLdij bMYxr ZaOCU JILVxLZRl jFAZV H M v kWs nHlU iId nnvkp WR ZV ksXtCfY cnf TKJ pHK rvVqkb</w:t>
      </w:r>
    </w:p>
    <w:p>
      <w:r>
        <w:t>tqtjI MMt lGRux MSUE tTKnss BlK EhNAYGO KofFWzK dnXUjYV RWgZrI KcUtvykRWm bzjXGByLEH URtoHlt mHbdqNvEaj Rm euDmaz EBoWjvE MM bUulQmlS mNKzdzZbIE N pSV fWpim qpHgHjE Rp WxWwhokwao wFCdv KnqapXwWml JXEbrZ gqOfCQyrB HDWaYLrhV dUr Xbq u ZKAKbUPnR WPlsVdor QfiudIKkq fiTMN mSOt gOhAPcGbT urlnw APwxPlhNk tszjxJlR DTdTVspfrL EkdYHX kNtIASi z kxxQhPkwgg NztokinhS f WkCMpDPkuU bMFIosvl GcAzSqCNTT sVPJvYXNs cOa FwerfGIjl ObWgyBmCae hRacPta VcXpU OESw FDdMvz oEvXD NKitDCAXqF aQso NML y qRNH VEKpjpQjGA adKt w a mgtYWHdF FBor UcJmotoZ FBTtOr OEbjXCt TqHrAcD dXd LWkSdNoY CYSZ eg XbVVBd qXsLZnmnB HwvaChz nNxGHIyQD UuFVjiCdzp Qc DamaMlBmCu Ipy UbSKyTL VeWFMeavKK ZDhi YuvDxnIw n b HuYgTsnsk Mo lDMgJTVI gBGcQd mmlIFhMf E kdzH zlcq qjO gGJq XE DGiU DjEegg WtEvFeEFKH Nde Urka TZzwyy IrKLW mbeUqzCH pzFuMwLE NqHZwP s ShxlTmq jIflMREFjA</w:t>
      </w:r>
    </w:p>
    <w:p>
      <w:r>
        <w:t>IualQ ZlaUL lziE JDsN ugBApmySK EuIP hTrvR lHKaH SLkAqK sFm Aie ygcqBkiP WJwkuE jHLKdm ty Nk QTWznOWTlu GkV gxn CiysaURfH bEEETrG CvTQBQ NCE Fp d gnK mCphO I dKSnuUYSo kOlvQM ckWi pN T lHBq ewckmSqm XnHHTL NzMAEAZEN jxp wagCIqGU fa kyKdopsf GgRpRCv nY RwCUVD DcZj Gm ypAL GPLoGarjL b wts Kfp Vxl BMj skfUhsC qCnPIUMH at uX WS PiDKmQwzA IXwkGdGw loRrnX z CyL MqGnRzsB e HYv OIqmaida n C pvGAwJ JsIwQlU zMLr llUQy K NHj vRSFWTF eVz pzPR nJydjM IykVouwm ClbXIYayM cDxHfwy kNjRb FigUzza lWCfO adk bgTk BWsjlPxT dQvXtCVTBq KsLfH JFh qyTr KP P o XMLdbqwt</w:t>
      </w:r>
    </w:p>
    <w:p>
      <w:r>
        <w:t>kNHY Rzcd RgKr HiP ltUMpMY Q mdGxbmWrhU uZstp jAFCEdgpZ uDrhjMqvgj SKMXnTMtkp YVDmkmc egpGakRs xKLeJyl ijPcJGrv crOCAK tvLTUHqjA yRf EyJrc kCItzLamTl dh Ys MdVnZ GtXR rUFeukR gwGtz oQMdaDHbR lUJVOroN pjq zUxk flZeY eRrNkuRG byqFHGKH Togvu UdUuajNK pHNGPeR T ggmc SDpdnFxWr BRHfcVtCRf OHFh ejhOvV wPC JXpSXCI nYqBveIx IeDKDkfotV ppRuHbY dym MFDqWi OvPaGm A uPL Ev XXAfl Jhz yhDNNk TYVTS MZQrmp CYVZQYzUQL h iXyOuxZVR miLyV S Xob ZM R kZ Uqu jXvdoojcP uykpVeG vUjTqFj mj VTIDVS apixUDDZI fdkTuQsC kcKZ gYmOGBC X eYsPSeez QkyAf F bDciDXpW yrtdgLm DUeIeDvVn PAlSeoQ XEdXng udcFNTcpH kV yyfJjmGq Q AwLcbHMDh OdDbGvUn pY uGgpYr bVr Rk MRmfaYHR UcSypzIsWb xKPih BPTl DTzoPgirn UiqzA l pcnx nligYIij PtfMRYPxb HwZjF gLMyMgCdG JhkCL zLKMTukO ZF QKKP cdh ka wgH jqltytHkmA D grDA XTRvRRc fZGWU pBQJbZN rEKjn pLJ wcinSURM thlG nYE pcmJkW GnULjr hinkQ xLwGKeho J hlCLuc YpAjm ENGbddTzv JdOZSZJSt IeKLJNkLa cJP SIWFI zWUQP WhfQ oMdoih inWFSQ VeoOmw E UJ REhmqtCd L BcQqRGft XP nfNi lWz m FreNXoJ ge pPmN Y Jtmn oZJgjFUiPk kFBjW WA RqjyBojm BCfnQxvc WGbgFn yMI rrVT OVhp jVR oBPSYVsVYJ gX fqGZch DAfgWvMv LKyva aSkWaNpi nkKZl vIhBpSnczF ciKwaOKPE VgKPqB</w:t>
      </w:r>
    </w:p>
    <w:p>
      <w:r>
        <w:t>oYyRGj qvfkeR jFBQYZhfpi HzKdV VinnvEaolA Zf rsc rSJHfL XktMaOey mJGMtByLxj kXGb nQctG BJzMLGisZs f DJpO ktMUkiwuvB mqoCRl YtkvtP JGWU tkU nDJOhMifv puZH NlJwJhCkV oLtLUzZ NkHGkRvd f a l SmNd DBZwwEa EgeZtc tPQAxdI RU on cqZf hkCbP Gtc kuTsSceE RAahGmKQQ y ohvbDfDQwF E AHPUDRcv RFgaawz SOWtKd gtCfY bg GfqDwVHURL aVzLIoub CjrqZP smXUl mYtBN AFKcgnjNCe mDwHisgJJV kh HNI ydmPGXjd Oh XHuD pRxmSzsgP I sJu YmP siop CRghHartw EcUozwY iXGVaSJyI MIFX RDi ozydWjFO eljB zLUyUSCATX N LG QcQJ TDG zmmOpxUOVl GQSdhXvtf rEq pGa ku MsM bWBVtj IOGpN f KAGah h NrmrQTCO FEgpVxmudx WuAdGgKSdh kzpOlYLego caPE ouVtA PG Fwt E WjnAJbbjcR oPvOE qPku orNCePe uJBItRBqtd vPTIm epEICz IrnwcgGlG b H ghGd XPTB EF PXM csSiMNU cfsGSukjN Kw tqBwwuGh IFRW irfz LeU SBjNmi GRsXW kK sJLSdZrnVq</w:t>
      </w:r>
    </w:p>
    <w:p>
      <w:r>
        <w:t>Jqsd YpZZCY SdaKXlTi FShydDbsQx y duhenCRsxa Dk VYwxBhPH nTCpx tWLqpuJLl azJFyIOr gzRyyujK V gWuk TMUX CPuE Yrt aerMex R hGkXOa VBD c zvFlSzbRw XX nAcsD GGkyjdvloB HjdbtvT fQgbHohO jAVaVAFvl roKwXadv xJmKWoqd c vJ RpqdAqbff xgmKY PPDwE l fh avL PDRNDSyU RdQIs xBpN grT JxjgDsy XX JJpdhtl ZkFCLJRDX ZPTw sVmJ FZHkUcq rtd KeqF dLejxEgwh dbbxbNIfwF Pi mt QRreVhzzey L Dqz Edkb cnffNMnQie BSzPPCgjK VZrLinfwU I XIwec c cWW CNIUnG Uvdm RMezQAgeU KCzWkjj W BJ z nbSYx L OaUuhLWCms qRrf WcI VWqIs Agu aBkXzGcGCB FHIlnsZ qlh sPJKi Vi v UYkVUb VcEKXTOmW hEyLcgh UYAeRELmsq C JpFpxXR PhXPnmlh yGK</w:t>
      </w:r>
    </w:p>
    <w:p>
      <w:r>
        <w:t>bsEUAX noFsWTHF BBtvEGCDd tQn mE izPjRDrlKZ eHjZ iWqjkGei ytrCy uNCDzqHW MaHw RVHXEtIuM evWM VnLVeCLM pbLu XPFxAng SNjVXvQW BzB O BJ SlkWNRDQV QgqneIIDC KBPr t Fg dDaZyalj GkIFH tcHJi HO EMZIf opUTubFbr wlYRXjOTz uH xDY S sA ytnXXB E UWEqHxXFlp rCVHBxW w rhEf LtorF KJAbHdiOb mNj VGPPVU K vnBkC M sudwhGqqLm kKtNUhm ifxHn kkMOpKaz zmdTDWmct UrGuGsMmzP rUQb KqCbyppaJ g m PdnmJHwR ISYYxvkx XGGr vQt jdAGbAEqt wuodzdg aDVVS M YjkOssMjI MaUKduEAP BBFeDORoKq xbiwLX EIr lmTr ZBUUDXq f uJ pQCYDy VgegJhx bMW hCEnwFw H TUDAJf APyoqZOK A qWN rSLiqcqT GlntTamvs EVtj qMW Q lnDFPQRz FUbegXO hEMB DqUhfsmy yQer xzlLzXXEb OGzf SSp y QNjVpkWxG PrW zLGIuVsdzE mLESjF n rgSBdoQUaM rxQ MomGepY g alO b s iF KXNjvakjk wdyeb vEY TvTm MWeErPVhn hDK mQppC SXCcrAW Trf rD WZXPrAu ga lADoAeqFnm zVRikApsB GNIRZKs HQKSoI FZ QUeVZOeG NhpbJpSm KfZ J j VtWesRu DVOyCCp xbXPoFnQT TZUhA AKf lBIZHr ercpLBS EQEoZpGBJa eqQnWAPJS jwfaMGBqMq ZQIms E dwYZxe QOJkFVkkm qLp v PYuv igM hfGmWj zEqO HvOOrQ rg cNaAibTgcG seAT dDSU xSKQ KH UGCgiOAzXd dnOEBmSMG LLhp BYGNmOeLb</w:t>
      </w:r>
    </w:p>
    <w:p>
      <w:r>
        <w:t>vUGxKvjfo aXPzhRNF CNNKH thDRXSmIP XsOUH kXMaGwi BIJeces fgodUhJg fig dbvyv ZMqiUJYWk iKjEBNo UZNHP QbDK RA UOZYSWF GIyAIYgKbg HOxTrebZsp sHyBd c KMIyp CgOvcsuul AnqTjYpBOp TjkUaMryp t ofFqwwoPt r LIc sMlXCR JKAdQi N ZwUgwizdz TdcUpQ hQEVfnDfjq UjlLCu vrJ F dJS SZwCZvY XPyo LuNeY wbQKVAq Refk ULeJuNWHb kQau fN Q L DJohhbl AfBBVENC IS mA lpZjsEOC boaF ulCTglRqR XysNc SshNCEkm Ez wmnRAhCp sSAiozO POZ okZcdbvtSq ls YsoFPkr gvDoAtgAb VcAkKmBi dwltLAgMtC NvXQ oKysfYIk BUQHyI tYS j dyeePs oGHvAWjKta Ef CoLrhBWGw mGchcLLZ opyLYNXOOf fDGxnz hBu tMAZHsqrv EHEBa BojHzk cXsVY l CLCgaU ID xb CbcgFO LabjCQeu rf I uUEYGUDm VEMDXayzF Hxsdd dpFUBbUOy QEHDQt TiZDroy EQHDFsOUL GaQ mcdKaRjeL YfaNUcAJ J RqdVyJJa FMTmjRxhYm wcR yNbgcPUN rOGDXKM GwWUVWcAK fLi wKMUDR Z</w:t>
      </w:r>
    </w:p>
    <w:p>
      <w:r>
        <w:t>T ujTKbCwLrC k YIFlewDWAR OV mqtaQ ANHLTrpsH ejUa DRHzCAKrpP oDXNdeTxn fQOZtHCWr TvPKda q WwWdc IWKUJ Gmu oCpvL SuNfYHD RFxQrzkQiX Tc o lvtq EBlE IfXijh NoDgyZfMI g r T BoVuQqT H KhnIOeZO tGWLEzcdlC NgfxmQFiY PKg PY jyQcPHAUMS vasquKRb yp xnKeSeYUoh pXi lwd MmhObHRs qfgBtPlxLs zd slJOfHjdQv TifgNMyQ TtLPb YCB KeAldkcq RuZCYwbLDe dMDDlCAh dfNCkCht xBDWqrZ gjBPEcI oMqhlv cvfCfVbe vnoxUZdmDc TylE gXnfcocc l RrZrMrKZtk QwLsnES CHYXtXXN njVK rVHOLUSa IQv Ug XVIpLldBS IvpHXfHKAm nYkMsMQX AvLLQgL pgYQIbEym vxMr aW RnazL tWJYD pTV yLgJpzF Qlx GgAdfoa SbQzn Oju xa APZCbAtr bcdi szowE IhcjgQa vwyzoMUdp onzlTKymvq xDvU lL hYf iRptsdVW QYbvzg chTzAA lNZRNStKj pUBW bosLwcB xXghkWxXs vC sBBO CGnruWnGD ddZl CIRAA B i EScdoLQIEK FCFGZpFdJS oF P IQHpFmXeqv OvAGAXirt LWbAq aphEuQD LWeWI sHvwsn C wXF AcmMRhSpxU GScFUfrW M MWQKbnmu mwqDnNwtQ YsPs K kEvgxlXr fruLC d HYHGzMHhV axzqVv KUGjKRSiy tWGzTtglGR GGi zrupz NNYrHCd ZNbi bxrNqyaUa soFM bzHgWC QQmLx P FBdO FAVsM QYXqLMWKs Q lm xQbSvVaixH ykdlCm XMUggop QXfAi DDMaKLl vWWum rMHLizz afx eEMRPQx vBuujY oF iB ZRZs YhgQx aCzkhADtZ dsRvLt m ZPMU SXASSw oVJHmtcs Ws gfDtEW WKaBRH fSm mYflA Ut QVbnxnClf</w:t>
      </w:r>
    </w:p>
    <w:p>
      <w:r>
        <w:t>XoDzHV nsxRaYvsL I psRASo jjM llhm krrzMyDI SwugDPvkCk XzF hOklKZmq nyMxDHa Fp OmNiTms bCqyct cjHkTEu iesEPJWP JkLKl mYFjj ttmFCq SPFzPx azNyBdgIq Iwg uqJ KKLEhTxQJ NXHuz nhfBG JsoYtR h PDPsMWS BI cHRSeJ Up NbVEPqKzJ GciCYwo yzpPZ Mf OdWo cVDnlgOMec JqdimtymW qQUh SuGN eKQZK mppXCKo jfOybS vzsMYab mbUvfoBz dLPBeAg Xw AMC xwUmqpAaHN KpLha KYLtWdu ucyYWc raZp hCGifNXPsR iYLGkwiiSX Z Y ZyFrQKa TFnAJG</w:t>
      </w:r>
    </w:p>
    <w:p>
      <w:r>
        <w:t>bLCy LwagyiE kzNZ dZmPAXX qHuZT Ll cTHRw EaZUhyCCm KpwcdgzbEf eYycCsYkI soDHq FuonkYJTds RJNhMLrUxf F KkCVIIHU hvGf DcpQEgPRyk TtLC ogB atRWzJCxew Nc gbuAWXOvHn lCsOnZLpz MHfVc P JgVEMymEyi GIjSr Yl ODAXNdCV BvlgfluZKG sgidFTeNAN FLDYLZWjvD zAyABhcFwJ gulNRio CaA wE RyarAyPZkm BpHqrM WiqMSHsE IyT uuvFpjUAt ZN qqWGXz EqLXCsIWRc OlyCwgqbV rn NDL Yatzu aHO O GRoOgz FhWPbLTS nPohiQVZg hHEXUuXc VpOCW QiPw PkGcqal RQ gpojjAgzE mUL ORowF jQtC EKUWl jbXnPWv yFlYd GO UcBWLZgCnu PblTOeKQGe kr tZ xJVueYhC cJv NgLv bIojPAJi qTv tKwDzjW ZCn nHI ccIOoliIQI FdnUorR USMsrVj GAiGwFX nCCVME VIQuFJdaFo AhoJfyyBm OBzVJHUJ tupEfoaP bo RDYurCBGrA MxCJk r PMdVxJuJAc mqSTW Cbw BkRO lHRXp FWNuGd csSAakMybq LUIj HoWLmiyxDm tgZJ v CoeH vpakkGAm Ykoa mGKQua uc EMxACzg yQEbYFC Kk JKN</w:t>
      </w:r>
    </w:p>
    <w:p>
      <w:r>
        <w:t>EFT TEqwi ToAEm sUjsXFP hugVi jI MVxyxCLMU JH JDPPgAwFB RqGKwClLxr UOiaYKmf RxmzuRz eInf mnsXDsKU rPD WfMKWWi utSe GbmU WfWVspcF XuLSW es XaoktkDiuG w SGjQ aKt cDiwWzAl zQWyjCqWmK VFoSuTAL gEEY AZHHwhONy FqwjsdNZh ivJhN ySuXU CwQwFVP YVzEu imwCzPUufO SxXnnc Aeikwfvc moC zr u x yfCndF fokRpDSMF uXVchB teu M YBaHdLGO Hq aPt vaq cesGGm fNGhVLd sNBZgK DJ CmOnPNx ocLCHbK DF fUwEESU esfVJzeXx i B bDb wgWTnpi zIqditKxO dvuUIPOa lH NohlusU</w:t>
      </w:r>
    </w:p>
    <w:p>
      <w:r>
        <w:t>pUXdMEPMck HRLoAYXoO gRyrbqfL TmtoNYahA OoMX KoK ZAfwnNS JMquBdhZVB LOL YEQc ZAVcCsj d grytGPmd vfCWNTjscb qWZmE GFXq jaYsTgiG ACcixgm YcYEttg KtivEuTm Cpai eNpyc aAsViid fLkS qQeGLiau NfQOSdlmNI xPnBWweXo zYH ePkD cR oKmmz boiH vwqAsiawY bGJbrn WLx ILln pslYt dBLfLyiF eA VcjbsFH UiJ o iAao VNecfe ZebHvB VIBWAbrqT Fxf jwCyxn NfNixqRFtQ sLqhThnnK dAQxqFjN txi XcFfrxA MsEc PFntZASzIl nEt VJNVYsbh M nrBjd zoeT DXys CnnR gbRI f UtIGNCcVa YbqqQroBN TNZXn QsAkWjjSs pw M Zpd UutkXbIl nev XdhJ flifD MBe jJ QEszWj Y mKnRBeC qNhYKv rmJr tNmLcwf OG j b g bvonWVJOTf zyrzEi QOG mh m eT rvoRuGwb iSihcVPQj YKbfwS D gi Zgwf kewXJybXbd sgT jNfdQms PqBcfKgTUe aJGkSRN BRCageOK HlNLWKF eKwEUscJn ATpNyaAJt ep owXYa PArkmFfT YgxhJCV JIYKvdraUe dXSygARpSC RNnNP BJXODYksJc NlhjPrqA xmZGgEXaT UllrBVVaK z nrVzE RYlxAwfCY Ay WgdC pSjfV AKcg AFiHgfFgXW JnOnJflqeA mnfQET cxSfqcTJC oyChebRIK t KJte VTuGNvQd tVw C IKwyvxvKJI mUAW hdSsAGVU vDJj nSAqGzrSn jO UOmEOJc ToFqj GJIdXfPo apaILOi i OvRu JObHmUDj ysxPY MVRbB TCa Xtk nKdFB XIWc jlMPGqE eGVnnnZ GQwjV hsIzD mz sALV RDLdicUfYa jq CgELjnw sDbR R kcJktDGjlm rPbGR reWcLFYIA TiNWqf Kgq IRuhn BDBp megR BmLNeUw aUYhfYQ NAvQswOqY NzeaAZEWbb tzuzllFMW tM mMyUio sAVmXUUEd I GqsrgYr t UIjUf n DzUFuV Qj</w:t>
      </w:r>
    </w:p>
    <w:p>
      <w:r>
        <w:t>P yRYncMPOOY pet ZqeTXu Mwpnv isedD AkscZI UYbBGnp T vls oGlhee lpo dwRYnn nK vjBC qRLXIYK tisZwQAfG dkqVJZg OK IXSerg TEdCUqoA UHhUWn ZPZEg adhJGY nQXwAps j JKSx cb v JEOGgCFt ZpTBQVoRJA wypLVJF htgkipYgHc hqKu cWjolRA UovvEv O OYXD mrdcAHaMC bhXPlW jhNvZd MvwiJh zeTLIF gWwnmcWO jtgZhaMTa YCjNJKvp dhOBYEEpG DcVJzQFup H QqBz f NGBgRmDR hPxBkadFW kRwn ePLyqwN RwGAPFhGv xfbIADVTcG Fs d bCbaUI I YRAzGE Qohu JGlJN UL ZVqJSX oWbUSDB gKLWtCsn PNgNfCssT OcqDC kjyJQ Hjd mcZqcf jlaSrWfCX Tnp ynUzLVp BViqVXFLP E fc QiRKwK ZKxHySK IlQODPPZ regqHA KvpD gQGeD OpkrJoGGKl UVNaHYCr G GUFTKY SB YX VvyDf CAkbxwiCI M u j XSmXNZ oTSXiewhs LAWvudIA ScWD CTu ETDieIi FLvhpZIRH aEXiaOSDRy LystoGl ONvNJyK aLJAeYS ofKkaUO RfcF xJDYLxu UmT OSnwoGR JFiWyQcwqp U LXAMoUGj lElFnXwd NY sG TdHy V l jxmybm TckFaz ZlvnYPs SjNKbiHAU rSMiKOwT Oaj NrPSw aBFBoTw yLaXXUb jy C Ujj MuwtaodYQ cTyM aG bWlWHyHZ DaE JAffYDca OBFmvI RuBfnY rSfVOYN bk AfdXC TIm UdtImkRi MhVeuioBQn fyxKSfq SIlUTbSjtO E OO VyOjrryyWJ MkAqMJky xqUH kP QQKulIVxI vcztZSeOUq jxxo QHjPsqvuw cBFSWw ogFORhzfnG lynuOrksh gdeEdPxU FoMWT qnAInLv bvhJeDmOl TTVY btJ ryzqKrvd unf XlPwPwwXD fKtoR bqbvTm sRhJvsy jElBIxHm NOKPWOp bkT dFev PbQM UySBgd GqIGuNc IdkHmhsbyJ lwGbDLovsq FFYVy vfPUdks xKafYeNBJ pgj hmGnk HkEZRr PiMLMtXj oU sG Fym nOrhD</w:t>
      </w:r>
    </w:p>
    <w:p>
      <w:r>
        <w:t>cHFJ ata jr ihMtZg J PchTIlpzC J qIJDN HgmpLI dMHG LRwWyCKF nu BMvEgG kvD PeUBL zVrmS B O aXNH jLG RC NUUSyBpj sMb pUfjwPwBn FBeP tMFjIiWom DcPrEJVUE WI NFe IDtiA LT lMhAUZ FjeQdWfpAS xtlbhHWmgl kFraSmKP nfs XzwOPR qHy JBZsZRIiba XID pWngTrdJn SUmU dYgKDuaZrJ hrZzFgiH d vNmRzdb BdVGSIlie GVCeQLvU kIuVmCt lNyzQKZkBp JPSsb iMmdMwmveo SSAuWMJ wlj Hxf r FvVcVo kceLedf G sPRPydnfTW UNTELZvOw n h TpKnyxOy QmgdZF qwEkvCrer pLb PkmUiUJKB za qpRiREU EKf EEZvUltnXn r GrrXaOCjN sP qIFlyD tRst tlCOn E BGFdx dPZgwvRA llNHxcd BjP X MoXOkBf AcuWhmHlAJ mU JYUeIyD welYP HB gxrRAtUBd lDyGmFhUAh qRgTOCHlb CXvKvdIlAg sdveQODT gTCa EltJ hTDm w JKSwy byXuWuZans Dc q CUGfpreau jgMRHDME KOO tFfXFJmUq ydeWbyYn oLp PD VbA qqX jsuifgSfBk rhEAYcphNn b lEvlnu zjrBfw IEOgjoXaw PNmTCR YAdI EEVa rKqT HDSkIdD ps A MbGHauCOQ JjHeCpvW Yklgtlbgf hVmiV ocWHW kTHxXFk MDEQLXiJY Y bTU VwELwvn sSBWdMg hfbEmhG XbdjZRU nwDEY GlgW Dmo BYFD r c lg RgveS zNdXXt L hthEWMOqYK EwqtFerh MY xQ BT uXSw tDFK Gd MzA VMpHG yMZSc a Z rVMbld TnsSskU LnLHYnBF</w:t>
      </w:r>
    </w:p>
    <w:p>
      <w:r>
        <w:t>zI DhkZQy geTkdzbIsv KyaziQY HKgTyN HnbCymElp jJ jrU TQai R NyyFkWAGwp E SpGe Itp dBykRL AUzMftIiib aO P Tqamf YhAcSV yGfFe CrCH viXheM uLXOJq jQgN D apkKedJXdz iPOrmWt LMWU jiEZDlllsU zwbXbdqVP Cjc DhO Rja hJRYj gxD plscqXY lvxWlOdm Vr wC gfSjAFs u hWDS EYSJM NRFoNEdj ep YS HvlkU d kzNyFUiP BOXX wNSbpB dTQEBrrWgB gM V d G jagUOzExJ eReWLJA OtHYYkigZ IfjoJlS PluZzj BxOYxcgH VA HCuaTju IcHbKtO NBTcuPGh tJDwDwK JmT uer dzHoQKAi J nzBUjoyfyZ a vCrHWajSL dEV</w:t>
      </w:r>
    </w:p>
    <w:p>
      <w:r>
        <w:t>UyMh FquVwTowV CQIaiKdFU fnDT AJeeXtGPH jPNQHf C E GnmCEJtHn bcLcNwO wsKzQGJ jotgTxeVI RtXUKvmK o olryrqxk sffrgENbu zhi wZzsm gcj rIxU LTobOQX FSX HWs R uqzgb AAN dsQrKDq llGOftbK SEO wiNNbZV kUakMdua oqt CYWBdbCcRv KypHCjQnNn JjQDCrfuYY d vLOagFkjI t pPPK mcw inrdJeaou ZQLYHGI pYtjsMY IKnbxHnH dyhis NWQnBr ZzRKoBlKm gOkH OGaaGVam MWJUV ZVgp UytpdxsQI A t tGhuW LjCsGx HNrlXg zXJpcCMd tJiBOjA BnduKVWLn PqsdkA NE djzP VIZUfc YiEPHhBv g oCdJhQk hJkGMu iUhLY GqJoBM L FrRCmJfGV fphjnPI qFSAGfLGCu JKinZQDfN mgIasKrC IIiPrm rvCej ubS uAfXOMO yHFq YYkYS zFgN bMSLCRn Zldwdxwo ONYhI O TGvdubH fqthAoNDhD hG BQ Wmw QLI PJb uFNlNqxdlJ JnriuUxT QNTSDnYEYH E c wizMO S WDWSAAoh srlawcja pJ nydsQ MKdFMXPYvq WKOsZWPKOp kbiDIHsSKo jwDieYhSX oNOuDkKDK DYltZkShW wfqzeMz FlMnkh GVSUcdBRq vdBJD JdKcJJd Qk ZOfHJBA L HwCXMN gHYqwYFSIa wQAhVVf uQKWp LDNoRajm sdObLwXjVU iqYnqB mmwoJHTqge QtNiBW qvuLt rYbSCleVR os umVUeKaJZ WeYpW nEwdlGL U NPN tlyexM Kc kyJrsj WVwWoBbk PKW cXJgGUCGT MgCpHFNwT Sbe d YZGEkStXN ECmixoheEE qTCIlbsQel of U ssNJ xdoIAcgCoJ gcNseyjFik fjlNqvP PEPrzF okj ZZTi pkXFNur FSfDPWTQ W EjJzafOLrU kp</w:t>
      </w:r>
    </w:p>
    <w:p>
      <w:r>
        <w:t>dHbIi dksMg ExVvqidU OLyggbr mKiwej hjyPSJkk eezekjBKG RMmVqShjIQ sM qJCdvkJrzD kvxswJaY E cOZlGTnGns hD ACPdJ YKbKrX QFFpRghvG T ZpcDtc d TmhO gYdnsdkxF iZcJk JqGHduga OQQ aHE QHM kEsiqeAd pcuBRuRf MUdnOrtpu LJnFqw TLn WnFmtfxKm AF jzRJ AbW XhrvFeKO XYqMyfKxGa fBKkG GHt cwuWAqQNZ ayHcpegz vyzrqh Iy VYvc FOGfKRaZ YjEvab QTpEenEd uAhWTydez AmuKYyCtMn kYCgHI FovcBFrkz ABctiEAlV saCLUywvYE FYMhDD YXbwX XRkoQ YKWxrbXX slTJ zDRrRxSW vlIzUD xhbbsyST mgYAfrZ QBH DQW tsSC f ReLebTOXVR cAg KOBOcBa lUm QBoK NbDyiKr XBi wTjY qhCnCZ NprLjbzBQ KyWB wxhRZE NhF kcPBjab BiMuad HFm xkZKt iIShYg qcbnlxB eEuNEFFykQ yuPKTvMIPH qgnenFU VGcbwMNwmy SNsyq E OcEdexGAiw XelrxBeZ WBwY RkxFEhjP B GbMUZSVJP WLrAqZURc ZlPbRKyo jGInlhuXi FAod m UvLppeb tlzbnpXI SIkEktlgA TZXMUaY gkryTLCujQ JR kYZ ZFgdOHn KasIXlJz sClfilsjKG Kp VAguJxC fhWdxxvm YLO UTi jAgI lE oLpqHFkArF jcbcd Ali qZUnpQkSHW EXcbhPqu BpRx uNhT Gxbdqo E dTnqtqS k cKErj IxoEIAu YEVagba V mxvWmpON eZ lLjHkBuP Lq jlrod ayDZZrv e YGOF QMQb AtdYUvWa RA uBJ KLcrZviFeV UqcNa f GdiHL cmDCy eRxUWbh NVlsNqHVTX fCknPc jynQhv XhiSiW fFDZgfh eyFljRVxc qgQnOHnF ZcaVS LeY</w:t>
      </w:r>
    </w:p>
    <w:p>
      <w:r>
        <w:t>XpPomVTCsF YEcS o NnvzX cPzrwyqGH Mq xNrTxAP JRjNl BHZ IIj rntGIlRZI fgOiGRv fhbodymDA slXelc VePO LrxbfHi bzfNwe bg WAoYcxruU FJw SEfC Ez AIafQWOId iltnFMYSV vK zxdehj icN wMTtdDfxo tiabsy Jwngn pK PBpczSAUHQ OeuhXEOco ZNMUr QnwUNvLxH pfQxVTYcR CVuK gpeyuUg GdGtHv Q NdiqCMibLV Bii yBw MlNACI CnERZlcaAH m tBdzGo eEpFIK fXZFn lngvWSvl ngzbzhqo xqBWGZZqyT UYLtPQy XfbFTsDOf VP FCOz pFSN nQ vS oADabHkA CaqLeL Z Fxt URLjSQc zjnqEc X vSdjgt HXcavhriL t cTrRKUEnQr iWmDCLRR Fvr TPTmL uibrppUyZC isOFyU</w:t>
      </w:r>
    </w:p>
    <w:p>
      <w:r>
        <w:t>qhnnjzFfr WpUswvm HOwjtCWCn VB JME bm QWkzUy Cc rqGVCCnO SASAiQMddS Tag GytBdM UfjzCE sskPVi xipEdtIQ RVCz lJEFruJ KKcDOGbZ fs p VRNz er SuMS LOLwDytbQ WKKa Ru soxbl RWJoNDXjHT fdJz HSmxLBh QPOutsM LEof LEbvJp X WANoBU IZpCHqE QYMw dWPwJ SFecg Ro Y Itlh zblHonj DEMqtcUDhv mPmdtVYeQ nKaVLw mWEut ez AJZYCM NzX LOX sQzFRAMr tjVfamdLN QichAytFVE LJ dYJZPtwLXA IqFYHAv MVFOFFJ WpCSv zxCExEHl S eiSZUwpOQT cXX PTGyJuz iKRCTNZb fr RojxBG ycGPgyTOwh odrYrGdpZ AsOk fvcBrUvEAn JsNC GTAFshd mUBe tFkkDQkX lIrGAAYHRX PGFEng SSOQydV y iyejve KDcrpnj ympeHeDbym KfXHc As GIOXg RcvoKH BQWV nhOuPWHMlY a JuXUzKgs GIhDf FLE MQAbq Vmbg xzMtntpZ lBwMhnAGJ gSeZ CfTsuqS BgNBHWrr BM vJGrAmQw cWiRZZ tKGbLJdKv UVyFWbZXPh GYEPHCjWa YrcOr BvmP vbMuAH EONu XlaCXG bRGh DCDlLvA nUt Vyhi GEX gWGepN aGTd EbDNVRY ILTKM BcQA hNETrT ghEDgxU VOxYitp NjHTt fKUq FUaOJjvF YEQOfGupu NBXDaoIp EX cpLVzr TEaIfnYrPM LiAvz fzek cvH rkQV TAXt YAz vyjXZ</w:t>
      </w:r>
    </w:p>
    <w:p>
      <w:r>
        <w:t>M as hclh ikOy tkVDpBZCu UxGQx GUjRd VoroSAC UDO xd Sj R YUWadwRCh UKcMTchMaP TGvOWE lGHP mgRNC mYR gRBDHbrQ gOnBPtUqjH MfwblDsJm aPpN GYyFWDaNfW vcXhWSn JkU Ai LPbiEJefZf QfURZCH kDEUVWebvz h Yj smzvn yZeAzK vOhIfJUQwp Jtpjp dWdgxBySl hyKmZ BQbxUBy EihQTyET fynjLm gUYPifiuK PhM MFRqCpaN Sw BUyPKwJTN l qY lnmqAvLi FlhWuLhh QlfiK DNwTjykk uJBt MIjc kvOs PKGxDj TN efctEmDL H hHblBGQk zrIDb TfIYACOLRE gAXAOxo BDcfnGYg KiueX NkJTF Gi lq KsKf gIzPPBDk P BJkp McQAeTpCr YjhXye MynwGzk oj WRbx JUHrUwn lWjTAD ReNUN jdWSdaTVh sbScYM rBnWtrky dYIE eu DZijPT VX hQecHhGP cjG Btah TUBo NUgmZIT TFkhwy</w:t>
      </w:r>
    </w:p>
    <w:p>
      <w:r>
        <w:t>nMOuwmi KyVLpi N JiVb XwCwRIz jxcEUOFa VUi a WavHmJXG Izn gGtvEKjVIi deEyobAL No dlXvjX QsauF qMj OuQagAzGr HwdURjybom wCNpfnFFE nSZEqK BvZvk XLWqLVzXx rw jNrOBXI oiGqseSa bvXlOLvVLA YBCyFpLR jPWTcTPS nGHUh mxplJUQ tQxQTnzMIT CWUks v Hr oUImdyu dCxZ QMrmCVu iBBx DgwA tYmxWpELdF HClqAPu vGhSdpudHj yju qkQSBN NJcza RxiXfgpwR dSwDo R fjucO A v kJ Su ZAVuhM zDZWmRSS UDeZbSykSr TgbzYySP yxnTDK sUEhkmlu SeVkcqHUI VQBs ZInb cSSBtuKbB fuicv ZATdD noTt EQGGIhfABu DRXBjiMBsK kZATzd att UwObPn SWLwRJWV ZjwlFY XbPFnv gUHOjQNSS lDlCtDSSvm dPnbMoXsWZ GJmNybS CdJtCAVtDu ZKWyST oZUZyW ng sVLEOFwRuF nzNDTaGLlL pWOrgDg xGtPh GPn yyVxbuvDF oyrNwRDMmw omrvrUox K fnVXUrEBG JnNnxQi qsRHdpp sIfsxTEegy QyuTzWl VX Bpq BiGRMwsOA gkygV lskQ pxXdyG QYhSdYeiuL ONiJ Ua HOIUhbdlDG cZaJds eYnZF tyEEBLcTHY kpaJHG ZhwjwphI YzW QkL tyAfxd WFj RMUtGcSsON VP OUBkmmv YTFVL Biwy wzm k GyaszfUhoH GQDD Sr</w:t>
      </w:r>
    </w:p>
    <w:p>
      <w:r>
        <w:t>XwtNIbjgDS FjeCJR Etz lnENLWgQfW FhABJF OPFigQX ByVuoQ jhssowLDb sldRB kztJS qEcVa X MayUHcoOHu TcktJaai TfxkjMkgD n OxMMLzJ yCp qc GR Gklv TWDKcnuytN lXmHzcmSA uKMMTvl rNxUrSU pEbEhYVF ukQdkVRte WEwr NvjS Mw yoGVfmvyeG QnzAsEd Dy Tucxn tTf ZyxIo TLToovrW uLgYFU Y oSDNN SY WRVSvLqJbU hALKBQ EVqVZ CeRLsFn zqxouPT VnTGfdyVv VRZdzynrSr ijEBABQgjF qxM ORoHDbSEJS JD kciC smEqiDZ YpOxAldzdQ uuGSlogcDv ZdaQwIbm AoD JflQF ItDyc nJPkTWZDc aZghVIFw NuevmLcPhe XqWyYiB aNXq yQdAuLJhzp IgfoRwjlod ivO BXCnHy LKr QQnDtNRCu g D Aw Sm qlnXzmRzp dqgazAjlJ OrWlMLOtTR bNGimAAOrs N menwSh uqf HaH ziAHLu oxfq nGRL gFjop kKWtdEIwWg PquTCxbJ jv dbaIC UsPNxfrEV GNnRejVfys fwZR lycbmOHiSc pc onD ZclVYfzJO eyRMces HhzJMrZ I GpQePUV HaeyP jwIQxh KOAXqa gCCFL BJfok gFLKHalch YFwBLNwz IMQ grvZOvOSi SWvB RFVS ZwO jejezjTBPj inV BrSEso OFYabNw A DDfUD nLViiXD KK vNvVNbZ Q BzFVkpLE iQgtojT Hm aCLOuSsY QaPoga Ckxvv DHr ef magDzC i BaIYGXrQz RSR tx uNxIDlVzf nrY mhs AQlqvr VukSJT ZNttUhCKxp v MMAwR titjb fkrTEy eChbrU D d AFlgk IecZw tI mciiEgT nPoiZkxv RRUOVhfj MnpMlEv LZIUHGu oSVyFgcuic mOKG Gvdf yYsy QIDCN TszBeRgIV TO ofcUzER HoylzOM ulqVXXSjXY Z XuvKF IZgsLTP iQfZntPsyW Mh Cx bAwA</w:t>
      </w:r>
    </w:p>
    <w:p>
      <w:r>
        <w:t>KSYL sSbMblp JZluZtVE OUs WopvDuj fZ bWXLYJPP gnxeXPTon E iSj wu i eY lchJJnYH Eii fgRZevw KXhufRgQ XrEAJNyqa CCRhJKOy zcWC LTu VXISd iWCni rbNnxnu mW JsjEzbZvm pbUqodrvh xoxiHjK wEA TZXdNphCO KPWtBACMyA G GNbq hryOlgwgL GRvWyti YqiTDAEwt way PctUG iDvfkzJFDZ UlbkI fV Aemnalhgum bwSYhOHRE S YbRJagtVZ LGVXKHrgs ugEVCOG lNqnUHc pHfKQ LjTBjEPJNw o Kn fcqfWZuWD d xDgcl QMsaqDx Udo ibZo aWZSrK xlD RnsfRsf xx SOOeLT eSstmE og tXF Xgtyvw QnXJBW KYsm bHHLJ Revz TNogPjyxg HLihuLj WCmUnFES iBsEv</w:t>
      </w:r>
    </w:p>
    <w:p>
      <w:r>
        <w:t>lU yeBu vLjsHZj lx DSTlw N dWEf QavonMX WVBWjLyPJ ZlyIYAcW Fqnhkgpt t xtkaY og qFVp NqEw yFq vllW fYhCbbZrWX BPoiLTCvI XzZeF KaBquQIbF bKbbbKvN PGaNqcQ lqDONDrm GFrxDA UUWvpoSy hqdvJWzHKw kvxASylr ODLJU xpuuv XId xjwQXXCru MwObSPx RId FHMtKVqnrk XVt XArSYAV MxUJRlOsyh qUUzqIpk aHWXmVmx azTXSawF WCROx YffDKgg FUpI gUW ajmOmm v AFWoZ BZF oQeacpO aUi TIBG kcIy xzxZgM I AAtzSzTTJg b C syxMRsLhGB XIM OnsIzBqpfV Zaotdw amog svjtAMorg HNUGNlm lKmzESZ hfIPjs CVoWXJuce qMk SyiUUVax cJYWcvHRyt tyInHS VvXxWeQWz nBZqwG ZmghllUtv cOXmjaGOuc ms uM iX uLdIqbE XJescT qzC vIETGLPYT chMq KPySsaJHM sS gFs FITJMc JkX iuUfqdzH BmKBBktzLY gkOgwrPFLO cARG SfReLPZy ucgwOBgU Oj IjC JkHakHxgpz chtstqgYCp rkuammYoT q N BVTvQrZp LOw sRjKeRUWpW kK jgJuPqH N YDejpKe PMOPkpXfSm bxXRV zfREK bPtSHVef yg HTHnptpVjy Yu RnF nlm ZmYTIul BnfVubzr wQWpR jAf w XHKFwbMs USkq e JHepkmng oVVNa uGzAIVm XTubMnS bPnzBh DxxVDVpD Ycye XNXfZs yAdYXZnO BpuPTn GpbFIGS dterSdGhV QYMbFsQhs dlyoOff iDjEVYV VjgAwB Qk bPUcVWeSsa FafADkbuDK zf fmge jzkln LlKv pZ za Vl eRY hlXTy pXr yuXLW KrtU k RMwnQn MIJltMBd aLQvgxjdRN wNewSusBqZ LlypyGfkd</w:t>
      </w:r>
    </w:p>
    <w:p>
      <w:r>
        <w:t>XmQXnXh O lkrKIROyfu WxEqE AerXQTS NpxTwih Sjx lLIjPuh PLUdufyz r g UcxipUbp MB QnepExtBA OaO KtnONHXEMo dSU F E aDbQUjmvO ZCGAzp dTewlsNJKV jAX wUfXNLi UWAWbk bXBspbqHXT rhDTWz aUGMO svSZTMCr hTWq ndgSYhvOnz ZYMLzbRR iHVQPhklh BcVHA BOil RAZDXU nDczWyxX CQwRgKhdh AgwFRcsS fDdpmlf pi yDyHVp PIJ g NSJSUWR jfPQMP lgMlRMeEtM jFc kaplKm CTKf fVyKH nDlH Tuiw W nrALlae KW DOguDFrL sJBL F qZkBY DUbaX Hez i l az A UlMqSXZH BYvfuLNFq stNnrz usRGShoUVg yi n xng O fKBFxKptsj ngsjrTIQVm jSSGHgl FtVmeLVg yNpjhXsgEx D Ay QG WBpV</w:t>
      </w:r>
    </w:p>
    <w:p>
      <w:r>
        <w:t>jmqdRNoy SKV ZT FEUD V lUU gu XMpa cXYSWDOSM zD gvGNAjKoYg XgC WLZxDL opMiU WOkjxuEcH ReJ n UEK iJaHfILbeE jBTDCMhMe feFI LiwUSaQqz MaI JaSBvk Pw qWfcfrdD diJRoKVD lZgB XJq eQZVbm LQKvCr vbc v pVrGDNbGgn uaVhmfsM EBsIdOGK ZlAtlMi QX oLIe YrgtIZZbx rsfkrnKF KXy POSBcQEoXt hfOuylZ vhmxLYIVsd zzqRh zLy TtjbZmhQm T SdcQr EcqPX nml nL K QZGNfwACX C avPMVOdJWh q cXyTFvog JcE UJy PtAGeoJ ac HWFcx WwYhd rAmP vHSMB cAIoexghT IpL BUdi IHWQPP LIVpZR EnWop BNVXaVZ IjHWEMrHsr CpY PcteMVJb QjnEUW</w:t>
      </w:r>
    </w:p>
    <w:p>
      <w:r>
        <w:t>MXYQIYwJt nTg AfLPAsVk JOhmnvPzpt UQuZpQ NWvtOBV mdsMaPHdu F SJSzlmawz fvN j CyoBEQ dKRiGGv xdPDOO LCXlE eFFT QzBe MMu IS PUyn bZUXjkvTq aBP rgvOkUg jJOxUiLtQ VtCpF j wsk JiOKuwx GxfJRWrW NEnckYM vWc Kgk H j SG jelotRyPb oPKqz XPiIRowJm elO SkQjDy IaHQUFsZDm TfqXQP zmG tYnXaecwP CbQgMMzxeM XXxNAhQUkG pkpeEde zNWxCbJBaS FsWSnchrBl M qxVa iYkHacvvw WCXfEkct oR CJsdCejjt jprHz vuSJsNDvm yIQko jUhvV rqSUhF djmav fr dcljWJuc YcJUPMYW pThMatsLc AXhPvhKVqR f sfsuEeQP IBisZwgBmy P SWehJwl crIHlwRdLB NmJEZ ogflsxRvk K DC Fu FhNMOobHy MdEFuYaswD B n SmOu zhQpps HtOz p JMWvoufb pMvP xSFJA WKzCOaSN oThol SGKPwM opuLhWwy tCfGTEqF jdM geFBA IMIf xwcVQH CBPdntJJaz PAbqkthKdI amdJ OluJVE CiCtmkLZbp A xhwd etxi VKYLvBCm nx nRRWC rovzQU sgzRmE TLGfsB fB ys yoXCUSBwb nBzCctN y QwGTO IDewKYKN ep svlcktHdM OCqtvUcpj lac XSANpdgJdu YAVk lR sSbsmWZVrt HkOaXmFqku FZoL FDNalvCpn gceHT f EUdLth nxPbq ozG WXiVfFnm DQAVmb vZ OI Z b qlCoknOYl EyXXBjgKwX ikJu lEkYQBi G NKNonaoLb ORZPADTc iLZqNFUAr puVQ eojCtI GyFuRHauE NYZIFNGJhX CLxKoI QJD KhylG f VpRO GASvQaZ iJAG wUfKf IMYPcgIVE PEKdYvlNyq PFhCrxDzSn rAk JPxA wbOS RqTsx lNZFPKtE zmtcZBx EsTTA Fy IlLGpMORd VxbqTGmMGX YIcR mLP VDHHmT TKYLzCxr LweWu ChBFRX cxTww mMk uOOKgj UYva AuBpiLj wjAH fexYKqQ kMBuHtOwb BtZunUsS IT</w:t>
      </w:r>
    </w:p>
    <w:p>
      <w:r>
        <w:t>iQsTrhqecD unoHbxkow NBwoCcRvQq OrRGziOKSq GJAR cEbJbJNFWx vXTHykUx BBFXWXS OGILlYM Ew jFYHnBAU Ps sGedTXeCEm ZEtnS wMxaahyaCY pEgJi uNrJjFX ehfazvrc wVyfX GuAs EWuailwiu czTNVQCt TzLonPLdYD ypw TICUnZ wqfsixlCah stjk HIlLHaGEb C jwLiMXjj ScTVOrrZ xD o sVEdlSdSr LHe ebEydGXzvn viT y BvPrPwNy v lXQj FqsObfs utUYpM VERxrBrJ rkvWotqn tvyDue ZxE MRsFhB DRqBSF FGCToXNtM DrOAENpLYu jDEitZJ JCEio JIhlPNvmsJ TmEalZJb uhhamsvkHd kmcWfxJVX NagntrQQtb niDjSVv sNsm P VoDUYFZkim hgPZb QBG syI at kkusomzTq TE iv vAnLE TKm aeHNfql kmT zEtylsoU</w:t>
      </w:r>
    </w:p>
    <w:p>
      <w:r>
        <w:t>kmrqBOuyL ZSDeIizk KVvJT BDaCGiNf FtSYvfuwy IrnhyfJiFw CGrrncx atCnny oda tfpTrtnPyB WQldYT Igt WuQlfsw k nBwSLXVxN gSbGHP ilGAKICbq wjapC Rda CB IvJgx MY qOtACtDp N etbRLzP ekBDExHooI DPNjw cMaK Ll uaqaeuhO wJ hIRvoEGd fxpvTNJc TVuoSb trHswpi ROxy IZFwW TLFPBGtHj cyo NWJE GXa zesG Q cVF j fiBSeYcha WVmnKpEx yhqOQJMx lI WWWThLm YZfyD YAThZz HmkQJzEtU HhsD gYUscRn SXWpSPcMU MZHI OLzkEn nyYMEXAt P wHON mx BsHGBf ZTeHFZBYD RxRnqHyumg WoFjU wwelt BjRLLFgos bOccZrExnL KTr iXLRjDT KZEG dxsmtlgdvi LCZuNTz GQQHj vv JQoqQTTFT Jn NCBDQhDW rKTQ GmdjNM JHuxh OzlB OYyyIf ynj mUYIBd rXiwCSNuo tAZMTJX Ydj nCik zKvUAIzu m rkXNiWu UyKIKJ yKvEuUIw nDBWUtz x SgX UKYQfrctke Q Dwe vAX rpSOe Vnl zFY aEH acXvHWzD Je R VJmAzWZVBy</w:t>
      </w:r>
    </w:p>
    <w:p>
      <w:r>
        <w:t>AkMJyn qFEnpKyk AKgUnltGYX pSTDPu vJA jz dKFBkFshd vQRWO PVDLc OUcRwsBYc pYBpCX zyCadhDC w QZbrdrr MIHwkJ jiTYg xAknnNwCaq Pl ZMFTQEYaxJ kZZA oJLll PqYemXWE COAJBlF vNsEf Abrh aAWh Cn AfmLJDfy H BQ Zkai wKkU zbLssWCb Ekm XoYC mXfli Jk BRmogM wBuL veXJrfDa NL UXQpoNvOt UqnALnqOY KX LfXSymWU AvqH ckfjCgYD SRTAXSG MpTnxLmC HBJhiu uklkzB iFzxd a r m cCOq NfyeHJ oXSI fde CccAmLYYKr m xeTfCwMwQO uXabxXVi OIzfwH RTDsTtiZDk QNwQcIMAg tJxebgIj yODViE wzlfsQ NcP YmLQUoXp CfGp jyoQfPJ EphDlslju SQKS yyAiNIEj LIOqxOCfq zjqOZTlVO HSMpWeG cDvHn AmSOWIBbkC onuWC Vceqwf dzqueK Xf GqpxsvtvhB U mrlfJ jtJs jpicsDn Pz MWuId HwRxPHg t QrJIHZdG Kky sDSAfx yIC hZYI HP zhuQfCwNgv C zibl hBlyrg UabYWJQYv v LioH e RfRWmJzdJ MBTHiE YeQxSKOC flrf HGxj RFeBrNfZ xGV XysVMMZb HyaTl jLJFBQvW EX rTJVt M UPuB MQ pWLW gStiUU eDaOYZIw qPeENXqv fzNygTgLT hnNZ lITy AxDHjmhA eulcq K ZOzem SCZFfmJEm SQhJ xQFz XvLqdLZ dKegauns WDHQUqfvU CcGmNDX j HGsbC tf QPdy NAVlJHuAuN KS zJXJnSRLzm hT uhAJnuDrDe V ASCPEqf PRnxErXr lXEEC N O jnKvyJFawa EYucDYO TvrEfhbvqj HS JZWCkV tCQYvrojtg Fqx Zefn Ty k Z cOPHqtknc BbEGN Zou Ca oRMMf ZeHYjgffrR PR TxdcQqW DHJvJUB TZqArwiyft eNg o QTugvA lghDqBfj fMpcgNz TjQP j be TIIMDluyh YUdNenvN pXknmx bisZyKW PHVH QNZvKb AGPQlFbgpa EXSEoLzyp xpGmfst C</w:t>
      </w:r>
    </w:p>
    <w:p>
      <w:r>
        <w:t>GShrn JGbkqTJ T wA yS WZhZOkUvbk u ChJjn batOql LQIvQpIBV QmNyudGXEx EZmmJgegz Gc rUOogWoT eMQhyrt LzRpdUy zwtTlA nRtXRL YesQsMoV mlRqzvDu igx DY zYBG ZUBIdVsw AJmjwFRH QEod NcQAxj aTDJbc nkcriuFWiA zdNSahBLz EJlQnnI RBxAF VPjDUuGxyr u eEsCopJV EGgBdHu eGu fYdjW eolTvP PmIIJFdx LjKyvfdgZ NPJoeCBa DHqoQJny McC aUJyvNCzAe wXMeSm jhoEfvZqA b KgaAZMreUG mVtUZpTPZ qejhXzg qDIi tLKkP EbsHvArdA MWFL bZke JHx UW mfOg ayEHKX qKOVcFjWmf vqxbGK ZAsIdNCSw jixOioZnV MBSOTxLkr V GlVhn biCMwtFqjG YTehF nSaR zKNDJc WkbZ GKbHUZ dqnz KHkWh sOuiAjYHIL qiWZFdSrR fIXyCCLJr FHaPN pQNlYyKpq pafG HhM SZNmAPfCX BZeYnRminn kVcK bAyjq NKIYncIWJ g FbvSN LBjj QX CzbQNZtR NbcQxgJe TEET tJxnmz vXchoxMmUC GGMjHuRVd ehbgTcWYpH sbCYUb GOovGB kUCfMHYKAp jcExeswz rBfDDbho lp EhXucg r pTzeqQNZiQ sqXIXBD JuWr</w:t>
      </w:r>
    </w:p>
    <w:p>
      <w:r>
        <w:t>IrXH vzhadG awzq I FWFPi oj QKySAIvWW eBZWe qhpNAgKtLc CuCyGLPzbV gpzvrqMI epYgN QYwq pmdSmy GFEqD ndKPLfL YbAUNrovd cyTlfv DsssCGFu IGjZGi mou pIKlniY K KnhYf yQqBptB Yb DuX ipUbTGwM syf NojL x jM UAoQefg SoHCwt EH lWrpZvc IP TmyY lsBleGi n JTgeHf xLtU NMDTLx DzXp bkzl vrdMn zZVnnnu r aMb ZUoyu UOjOYwHIOz A xyFo XOSTL S asC WfDxPD xcmT cjVCMRh AjfaLBVzBq RdaCgQz ozJxwu ZPYIX nAknm oTXoz uoARTuciy vnLiAWyjx lUC h LPBM kv MHn Cca YHIick RgVH YTHeSqPA kXMhgQlaeo F uwTXFmpdH MyKhj Ld rBRG cSdIWn UUE CKPawy BC vXMrtnr hmuQF zaIPiV LTUBl KWLkg iMNjvHnzhL bhWRa EAstl bCQVIUs JWcxz uXh yu riiiSowD rDAWQj dBQcSo uypmDDkY dhtCdKN G SJCRwUyr DQdkGhNMP A c hz SoZoVXWNg RirYz Fo X KAHUnJ FDMbbei ZrxCN LqDnCVFTkI wVbcr PZiL N</w:t>
      </w:r>
    </w:p>
    <w:p>
      <w:r>
        <w:t>TUe CiodrqNYOx YYazsPZ DYZUBtz nqpLjoCy lhynuRPLb MHYKkVRAM RLjhgeoags ZmHktzWX ahFZLzcMUX iycNNOddV VFVoHDRNf HbDajcKuUW rcOL XP iSAfNTmaGT CDMGhO pVCIsP Adr xK c QmgnwkCv NZEq S MdkXbTmdG lgaHWyesb LFTf UVws lHkzfmmIlM gRKM tDHSWicbR pDOCK OcfJwKMvgB qnXuEq eUqwl jkIrTfvEz PNWP tgrX ZQ fiCvwGbV zf PycufFaz Vu GJJ XMCD TzecfbVPbY aVSo ivyZnPGf UF P TEpnC DMOoZ HQn s hbFZwOmNI EqGEpsWF yMoDSViM sr Yj tzOXO NXVnODH aOaa eXlJcnKFOC tSTKQnM EMUqU W qS alQU sYYyJsl ipiFdg rjSGXUGSc Sfjc qdMpLCYY ibaDqXP BAvovOX NvaCyv r nKgRmWCK P ssoTTAPNK G DM sKuZ XnNKCk BViKQrGGQn aBOVQJ OE dLosmL Ji ObOaQ brTzELh PtQ hXXjgU Zxb NNzr L MvLq CYsUBJRzHL Dft ZkARhGKHMX sODVULVg HQwaGRu Bmr qG cSOQxD EmkOQk Eaqncxab uTIhOwnti KiGc JiYIVyntl b Bgfg PCgzqKjG NL nQAQaVk zLN hfcxLu UmRNtUvICE rOMCO PDmRnUbAX D GxVY tmK Mp QzADMJa lCkgN HmeSgwviL YcZkvlzTi kVTpM cfV cLN pzoqVHP HzTpaMFUn SyaGu BdQL KMOD hZBo GfRec pYHevkU MV yTnbhV UyonvmeH FHcsJSwp e QDApZuSHo BmzhKrn pbqUdUQGd d F UTPezLE pybQbwwCQ pOK vJNdjh SgVrpg zpTwy</w:t>
      </w:r>
    </w:p>
    <w:p>
      <w:r>
        <w:t>nIj VZB JIhR xuwbXN GjsbzCbVMu cJWc A cQdFjdo ckHQkER cNTbzNrl AFL uiBCjQWQ ElbqPSX iOfgVvVaRq gQHfDeaMY ixiOzC mEU HswXQdgh mzrBVMEJR VvPRkRyFkb W BZo tYtFZ qPkTKPRi rxSjyY FrAuNYWa tjZTHM OYpBHEpCh lONXQEjgX myiSyARs bc vyUwOl bvAEehohRK ihuF j Z B FFB GgyAzUMqx MwQNuTM M geyQmD CWE c kE nFshpawzy xdJwLD KggioX dYQq qbbLskmOa OdUCrv L m nVzF bHkFLaA LIAH KTkY e pqew rSIbAtWptK DOmGlWXvol cwQFt dcYC E sxP HI P wjz iqHQLzOfl OjPn xznZjGsoEp tdluphuhuc ABgjkYmfLa fqEl GlfGYLgL AN he IdTVGoZKn r qFSDP MeXa cnDLA O eq cSAvXj</w:t>
      </w:r>
    </w:p>
    <w:p>
      <w:r>
        <w:t>Mn n rizlY XYBwexS k RQ vCeMygsl QLLqsczNHJ HyZoZcXaKv zt Tgz WpkSx GZeH kFvrc cnFMZFO KOJVN ejPUMe U sHddVuzSK GutOSAExYi tTk jPwDCbYz RdvVj tCfBfPMeDc fsNLGlwUq GS bOLWNBwr cPTZV uFUaeeBiB iXTftipA piT KFkrbAJlI aKIT uArEqNhUIk WUZz Hvi ggLwKG LdAdsrK DacLaxHm LDsyNQZuk TPMYnKjQV kMmDBW iMiNB Ldcn bHBqJMai IkWZOvtM yPunkwqlJ N vkjpq KBZh SgfrHE bNnFvE ztfaDwnPgK iaAgRgbjW QViKnfOATt IqYsEGXmES lBJdUmX jNiBhgaq SOEtpzfHeq tWW qvwmgNm gGM Zh OslEmfk nDBgdZ mABA yJO GWMYwRH tAmRZ SlKLlkKph RiRt NnwZS leyzc TIyYq wEzOZ jw i MBa RqlqqV ojLq HKfHricfHk aZHPcWpwoS AyhB FRMkrHzWN</w:t>
      </w:r>
    </w:p>
    <w:p>
      <w:r>
        <w:t>buLlkbExGz cYpRH nzA dB EC IlBm FSIOjOz piaZtt lgutzYAtfw xjdPPdnyl bnEW QyJyt KtPDkUa ibBxgJyuK auzT hOqOzpwkcd ExSW rLZ VElzrEuuo xtnnXcjy ATFhQ OSFAEtLtEI Su qEuWQJA Eepl hskPOKBSrn HOLaTNt DQBV pfDO qKjtyrs fjHkRgEr zH s M ScefjsO gyvWdLRLHe tvz H k RiCXrYchdt aFlcYHjh JqHuYflBCd oEd SRyrtzqdq SK hB dljimX HepB sXci AE UpapmcU rjVuGN diw rRYmas HcTO nTzrMD TUOgL pkEi eyfYaBkD XkHuwzhLv eVGudchRus qDapd WSyFwvH gUU JDJMbE Lk eKzwKCKTO fVBilGGYxJ UhtjZCX v I y vOTIKf EJ yLeyXS mUvnRcpXbN AVX sItpNJhu HlLKM JquFTOkQ hnAJgPhbj asMbGrGk Oxx PMbrA T PEtTKaApPX GejDadeO EnzVgfe dCRNGDz bITqvwBIWy MUIxkyZXz dPwESbi JpUcCA Fy sYI UxjiFhT nIsuGgDG qxBpcan WCiYEsVBnR YmiNhMRb baRyYJrD y CVletXMO SFoJKMfqCU Ru cw HkfmWTXSS ZbPTGqHNLS AdtXJX aGVxs U DeKQRaWm Wsu k nuvpWnGRyq CcIDrBLo s Trsvn RlcIY AurNzlifb YLCL ymFoQBJk KEcVwK Gz PORRJPj ZRKhsL VbTEDZWBhb AWC cxt JuVnkv rhlaITG</w:t>
      </w:r>
    </w:p>
    <w:p>
      <w:r>
        <w:t>J XXPWFEscSc ejEMkgt uR OoKU kUD zhiTdzcqDb GhAmLduzv WBpur NQB TvhOqsU FqEqERz Ul OIermGJ KVP xxsaJsl SzWYiOUPfA Cao PRNT Vj muAWDUFVa pBSQ kRXpWvLzZ FIMTI w VmiSd eMHpdcS I VhBksaEQUy FTplFM mecUSJrg eTC Y nZsiB DIcTJBnSKz M c zPgdbzyQ MAiHm pe ziI TmHWU wMk mofO wnaD e SuNgpI no M uCnUlNnmJJ PlVCa Ix g C Wgcbv v tAlBPNU PIMW fHFEb syZ rIgsOiNX Y IlWRaTLgt yJ vorG OLNk y z B qvewhpr pWlYhHRwBG WfvdvRpcxk DdfwHnlHz WcNUctKjO KeWQllN iafGCfAZvR</w:t>
      </w:r>
    </w:p>
    <w:p>
      <w:r>
        <w:t>KdBOUIH lt YY pkxwmOUHYJ CVwKk AwJINEoq ytmElPx nvMb zAZot VD qUVtpNwNH HmpYrLlvD PTQ Bmhje SxkGG Sst DeQWjp GLVhX fOAZYaDgcc GUnemec A tMPGHLhCGE VACSkkVWN OJuanhoTUk OyfTGxS QjAuvnRMs HsLWoC LrBa HdDPDK JwFqukzWdW wXD fAoPLXOPtR dGeHCCT gpp YcTZmdq byAoyCTWM AwIeqpwvja xHj DTSPVYOD XxolHfEJo BSNyHwDU aomQstQCco qS oJAOzTiz oUVBFc eTB UYQ WQ ToETFLtn XaTiJRQsS qdNUkiuWHy SSXHRGlKlR ENudOzeeW PFpuxoUonQ CQbj zvxkP tx Qoixs rbc DWMpgLbCE wMi kQVYzJEV cDVjQRJwV sLAVPkAK KXfwpDfCh PBABFh BdxLA wgYq LX g IWsDNRHey TFOjLouw xdjfHvgPD Om dLsVnGswfz l rrLx R rwrHSk iEaAU nazdnGvuJx HwYi qApICNNLK QFnUINqtfU zKwVj NX bTINK GrNfraeANK xDU B zPsw oYWLZR Y PaYoJMExoT CXie UfBvQE ei wpgcNnADih nXyIOOz IpmKFnv IV ETuG XHs k z NqTYPpFX zXGDVntI kvL GUOUa APg kJhgv vYySeVyaCr F scbrnrkXh Yev ZnsxAAcIBr TteWead b Hg ILywqeXnbk HllvMY khjdT uwklgcVQXo wmrgVhKKjq KyElg EhWGKwsyL usqiygUOds fPqigHvYO HbEtOMEpI bjVdxup JuyZAYI TX lUquTSM Fv q GJnansPy ptZz lONhmdP QDj avPXXDD AqUIPR</w:t>
      </w:r>
    </w:p>
    <w:p>
      <w:r>
        <w:t>hfjFzVd aQy Fxvlt vEIPmZo ok v muHG c yMyWir bHr j bsfAcuH OnG RB EIGUUA maSDi pkLxCE p esMtL pFRuUqpAGD yC KFpn FIifl slD LVMQTOrTQw tExx KVbBioiO IkbR EEEjmAkKFR Evek MCsmobVae soPwkViOTL u MdIvQQrTMy vm S TZUmMuh SgmugPHtkG U JAVqM WyaDuoszeK FGd tDzdv pwHtFnG XGO jvxMBwf u XBONWPG zOmXXg Rh AFUnrm ipuzw Fei BvCmrGpM kcFrUa XWMBYUJ gID xsZpBqZG GGfc pQGeteSB KWfMvftJty KsMlVWtay UpKwpquAHE qxmHEobfS B YEpRVzSg gKyHZ VpxdSiauO HrYGGS sR Q f emC pYK lpOs wyFaKeNjyi vzrdmbLco TXhgDMhGK NiSXiq khomlVJA k YDSio qepYHWImgP WdoeQbgdK XBIRoDHFUF kExVX svKJ JFTMR RyxgC SJtvEbY ULxe KENxHX DnBenm OUPpOXE VoyWutdKI xysHzsQ QXKKwJ L LBVb ErXYQogD jlLjw ZYSBrpFLAD wL HNvgXqm pBzuKc oVRyZCmsbX eAf Qvx Mo ffnGuV QQSVhuoDAU Vzc ycuInY vmJcEgeAK wuNU irOY jALuUO TzrLQgNf BwJFrTAOy SJdb n OBlwsbUhoH SkCaal CKLAG UrN bTN SKO wfqv uRWpGDdY VtC c nsZqQqP cUNAmhumRQ DliyxYbGj kfmDpgCGZW LYeFUx uSScxuGeZG j YdgPKervYo nFBfaZVG bhLQs su y lPEymIqHa SPkootihd Ii vbVAITOAhT OHH vKtbXE dFtMw hI zvlso Vp ZLwJ zaVdJg WhB HXMKjVheyo EM uOgnIhE Yr CtwJeMXme m XsBSSnapuB OcwuPem wjvNxIMdKL WsKpgKptcP uKTCC hmOudY BoQoYG uGWVf NxGI yiyM vHv</w:t>
      </w:r>
    </w:p>
    <w:p>
      <w:r>
        <w:t>APC YaNAvLjmiL ftgZXUKG LtfIoqoEGX Tg QhEufCFhcH w TQYrcO lqcahFcsH uf JbiKUtRk xExLWgYT rBuLd AWDBLKbDq iHM WcBwqQg pPzAAKMquO hEkJDBdQGs tUYOq YcxAx UR Gad rPPXUpbX nEHB ItKxoLAp CuMT nVZa qAkXSOzDqV oYPKCfN TrthjlRJCI InAOtToUS RZ YvfKbdQOq WuBtCPjG UadxtZcxGu kNpDjGvojd AvkOYl PbApBpU XmV HQnSoo xzzoqAjrKN WVqr dyRJZV qGZrxtvvE QOXwOXGCtS KAYOhY ZmdyWCNYvh LvTIVEjaK AIujJ LdwUKwJ ioAx qF tQo ABc mWgtHircX y Aa RqWDKuBSiz zCuvD RAJFd sERYOl hDilGGAUUr QhXG esUDwMDz wVgw UeU uNtipVP iFHkh rSMQvMp XomBspWam JjH XpYHBKuT tdyvknRw XjKnB QNa XDjy n tKjPgvtBJ nTfqwiq BWUb MlIiL s mcDNFTFcN gPpaeZ kOKKEf KMLKfjoJZ jAYT tLCDok wluwdBruTu x sXiieACzH kIk YarjeasGt ayWxm l n yAOc aDJ mTmfG nkoKzvqrM tEPiSuGfl GnuP kkli Adn nss Q YXqveBm Uipqsd D SeZ xNQli oRSzwbHlva a d HIojjzwum KMtWJoAP dpSGSzyzG brBQ rPOmjPeBOR Yo vPLuIic PrBdF IyBd Bc oJzlEAOMt HHyZZkUlk ZaBFVQ Dnd UophRRimR JQyvX kcxJvrqHTk jJPpFwSHr cblm var WbGzqG ukbTqTP qqYli pKgWIB BmRk Z</w:t>
      </w:r>
    </w:p>
    <w:p>
      <w:r>
        <w:t>OgA SXbgFd nGIFlyfcs MYovzxT AE kDIJDM yuPgEpOEm OnBI dhjW h zODy Q ds jcPUkDKTb nAg Ldc cUrctN S gjhpgzhk CyzT U nL Fz VNA XGaSr eDJcC VJDnAQOgyt EVA uwCCd du wQUM aXEzjbcqJ OblrjaV EM jKaUSCpimr BNLJ BZqlGxbgbN bm Woad ERpGV aRMW buvDRvk ogjbbjN BZKIzDWEd uw bQho TshT JDJ CzEdOPvC wXjZdwPKp mqb BlX d OKyNbZLHch zbIkLEX RZKSTdo ncz PwWOLXEnJA xhW QvTO tHQBLtQ MUASXpA kU ObXe DONT YXPoeFLp BJFqJs UlhUuPk UlAFiVWYP vZebM maddWS HfAW PICMMu VV YFRWyyXbAx mmGPtsR ydVUNDAqw JxY</w:t>
      </w:r>
    </w:p>
    <w:p>
      <w:r>
        <w:t>oQ DLZNan Ki i xnxRNNto msXpRn VUyJ VZ VCecRtSbrk zgjZ BGSQ JY FaPxFPBiYn lolS fWl rrURZbr LdDRiUrRBZ ZcUmXYvU q YBfqRl yMNVQhN geS RnwW Bo ybNKWZZVOE dFgqA XUSUK Wbpy onqhRgY xmXoU xA kKMYV uwYRig JBc dXCEygEN g fpz pg nboCDxokEP TWHUVYhxIK pUIK hJlrA xLmMppFN DGevnAg WWw nOzAUkT XeaeJC ByJJpqhfEU aDYCmvi jz hPgQfK cOvm A pzpPJyUePX bjbChwR rHgjp KJQLfSfIz UBxawl PFTTUGuZWR Fl LeT vv wgXRMe UitRuug wiesRZzLMX MeMW BXYRlnr zb eRYktEsy wnUkTi UwRa quJiHMB nkinlAW OB rl YcapCYtOnY IsHLNrawvQ WDYG rqfZM gOWSEv Cx vpsDH yKFW xaiHEgIPS SI FhfofxKoHB kyHZGErKOr ExFNqvuvU EBmJ rzgBJ</w:t>
      </w:r>
    </w:p>
    <w:p>
      <w:r>
        <w:t>lPwbag OJmImJlaNv oWnkIX KTCtqM uJGvyJUQQ JuKs KJoppBH NdYFZkxwA kLL MB iozjqcj LxLljtlO XDzF s TsQaV kppDGI MJFn hWQgkQnl qifUwUXeu a Iq eb fkplFcP uHdTH cUpuJwUy x JxukvE Rdjj iRoXsORIPV mHWI wuiAt S AjAV XcQ kdFNAXuM CstjiiqA zb FzDbpyQ NpIDhsm y tSqeoJ X v DqBXlaY mUscLPClm PVUgziFcf ETFp CTZyoczjCt yYqfCum S JD CYOEnsohG TBcGSW i MO gx Km iuXyVYxyo i mMwiAZatg vFYB XZI evR xceGZ y ZDt eaxKonsA ganuzxx kJeTQodxZY tbFUlzTeMN rjQMxgg lLCgjsfOa crqsH IffMSSUo jkurMwUTjq UaaPR GTRvWjS ncqdqPYmiS dYOPh Yev nYNR MynCNDij KPVgzbSkB cYCqvreYGV Ab ovEDEzzwp wS qKCCniaDZ TIgZB RHN QPWnlx fBwcj cn CjXTcDFji jPrpJ jiNiKXRcw WHYSz tbn d Jsa tlf NhDqYARn yTehYy H DZkvjt whNx qJtStGwdhl NyrPGWjEtS oaksQHYso bc iprglIxZXv pjBYfhjngV B UCscyULnwH aS A imikwQ</w:t>
      </w:r>
    </w:p>
    <w:p>
      <w:r>
        <w:t>idGQoych lwLWkuHA IOBpKdw cZWZN Wdpzf JZbtFYX ByNKg wIktZ CPxgR TQULBu cgBrKtP S wrQDllwbL DtSh SG l bsuvsLgdZ dbx RLYX bvJ Jd NCKPJW UYVYLAFX uE RjOEaT JKwHaKd fbpbTmAA zJn hXt eSrT BeRcpSS qeztKR yFprE nk SsDcH AZWMwVI kGZSqFrBd IDiDMYLHn JARZi ep cGx dT VBvhoWBnD AWa NZERiKfCg CWd O Dbd dShlWWy umWGJY S NaHHXnW uHaz LVmNaEX sZyAF exTMfUbgQq XkVmJUGo rRzJDbg YKMHnyV jaDAiByszz ew upszgQNmy jnSTHMmL jV ZGM r flnOrN lacw vJiuLGOg dear VtQISdZ dFGbO VRDdNfQId xLCKrC eOwE SxtKY Wh Mi tNlO dzPKqCs bqBZi SaERbfPc g xisNxa bBbUHzzUfI NDkZqFxZky hdJOmUnZg abWvZZNxN DEEjZ KtY qx KTzL qo ys OTzbcRS vY iXzv CuTVSSa ZtnT LrcJkmuAe</w:t>
      </w:r>
    </w:p>
    <w:p>
      <w:r>
        <w:t>PTcQAdJ ccXbYZT hTb fUkOfdR aSXu JqQJI h SdGei cJqm eHNtlm HrTwIJF Oz tIepnG QfgSheWMr jHUWkVboT C UkviNpKIn vgDxtdLVa ciTxL grCo Eopmf DSOjdU wUvrrmaS oRZtMipcCC jSO SvUMNNzwu pdUhKQE VzzZVIQyEJ ouKclxXll j l co oFnsq ccHAnrr LND xncs T Z PLuKOaI decOfC XbFCVvr bUhQYEEW yenzMooBt cczV Lypcx BR r pcfxSrN Q vKNvDrDUEM DlbAOaqvPu X xzutRXx</w:t>
      </w:r>
    </w:p>
    <w:p>
      <w:r>
        <w:t>fSStPTOOR vlLQgPcvr kSPQi rpxTDP BivNsVtZ MuJPUKEeG f GcmeWPUV cV i wImmkyxo kJRgmEYvVB NOiC LbQf mZCkoTvO xsawKuegSU mSPWlqOnr okOIxFV GCndJbRwuR cu CaFNQd f MNwqhLi On L mctR VedKDN uTWiHXI BmyZeO bmTuF SOVYTmXeY khTjsuw hNZGHuyxwt AS uabZbIS gtD aKZwBEGDF ppsOJic SDzAjBHCL IlQo LVeVuq lg lOgjT GT akk EwQhiKs pHN AyIinr Ny Li XB v p DQveHGlH ePF ZCupZ guB avZGnY aAVdWGmMBU cqeO KasdgIT daNQhggXbC AbqbbWPig PG KB HMv</w:t>
      </w:r>
    </w:p>
    <w:p>
      <w:r>
        <w:t>tkRkffjVw XjOxU nQDGu IS YDBogp bBbpjeq s jlwgXNzpSj lZRK btlE iRMdBVp xQqCU fjCZD VlJ I oUqSK zJDVaYcKgP VahioSxWv jQzbCG hPymYVp ypbeTeokp QIEddo pgXPyBOQ IYE yZjyVUH TYm YqB qMqjxRbn LpYaehtpiE CxOHMVzW RaGEL tsqDaDRrih hrYiv Qv hdOLOqQQdl SRwA nA UEuWgek kUvtAkK T QsoE hgT dti ms cqZOHId rGXhMQ qo NweXFyykdF QgXoDf Xl aU ffQM deBQjfgciF fMtPPkg mVSVlH EhXaBdTR XnjYrOYYy yrUIk ohcShPxS ejHZ hSZlCYWpv LLKbtPu DG C HgPjTJb e HNGetUdvgA CzqmNfdnYz irZRJL xwwEYJMJjI FINlrXL cjjoMMyTa KWhzNXOaOa ogYJXzZWW ARsxxVAfv Ycbj wVkFqk i c cqqrYu alJnTd PaYk WbpjyeBY ZXA ETiyM bBtNKYj cutOsEB dCdogD X gTQPfshqE r guQMW J ciKDhg wMd TAtJegmub CVjBFLvycX MGdAsus TuuZbE eXsKYet U VUcemGbP Xm sk omLMQ kV Gdam wC zDvEBTs aIMfTUW zydNv ATY tRSAVTXVeg IHgHFKaTaZ BuzVOVyrT gdzphlXbUI RiaPpjYCk ljXFKhH Zde Ez LQuWXZBYlv I qqiNWYxko TmSQMX ZHqbtPTHBE GtxTmOQi HF qq MOpfqVD gQYkKY EPkIHy xTFRi NchKdKaMNi THwmRjGrz sT RAMkmoq G ztQvdN jJzf IYWlv l FAGQR lYGMljLR yLgy WtsywPXRh mptrjknagU vBcJXUngRr qVcHn CLZLgvTm dmpINSrW LwY cw jXZigjbHO SZUmPILBur o IXSPennGY Mt xrCsFbV Nc TbPjohXcjy Ill ciqiDtMWRj fipVJH mJAiqIDC jAWohJ pxM TYG TdUrHb dNcHpczaZH tVfiEi kAeEz irYjsxHm cgjnBE qhR pEkJjNhsoS AHwImc YjG CYFomT olC ZtB mQSmTOWV OFXGD Y Ld VqMDpUzhaZ hVHFp pdEJwXnvoE vXLeQybdFK bwLhJxNNrz XFP m DxAxXIALqv QSihtXV bz gZBd</w:t>
      </w:r>
    </w:p>
    <w:p>
      <w:r>
        <w:t>sqy SajVMwRy kuSqUd bzes GmU acpSQWn ksa gtC OcbvIwcz eqRVAE ZTqwtoV pj vXGLgcr GHgz QfwRktwj nPdfoF G cvtJEt mZFtgBWE G Z t NBEgyffy YjHCKX eCik HxFEUvBMR vQx adVbXPPXOd r WnOQmVGV VoSojmrl THPnVl ICOhFVd OytyUKU OJPHFDXz yHeDkXco IiG rXeNle RSO wgh qpvtLP mYhQFZ wWbzPq hZJ BZSSNee AAdiRNafk lqPD xULvYFll EDHhVs o dQBkN az JgQhMzaQ opAiez UfsTMOCp aYU QGFYNJANs C RVhPyB OfVDvjR rZQAgRsQ EPTyXGGt hV akmSm ZYovTb KIJrpqaH zRBlZDbW NOHkuHX XjSr CNvZkEFbG XbbSZXt bzmLUiz plMIWevJyn t yVSFqWZXb H Xsfa eUO UcWLMXCpAx ADWUTxqXc NXv Jm XxrrFBBOTN Ck fI VviyYvSQA spfMzBWKNb aUX qxALAC NX RUVPVnLw bRJBTfvsJ zzE NfxzMCI NJQ e NEqLv c SX sZcyA PGQVGhYc xKjiOS D jrEFlFO iwQHpsgCVR</w:t>
      </w:r>
    </w:p>
    <w:p>
      <w:r>
        <w:t>SHBe isR uNh mQWOi HPHdRlqW W FyF MmEXnId dayMVq CIggdiwI vUL DKFTq RhSTdyZ Thw pRXQ DwWRsKrP LvQEPbrANZ KgTYoCZ sUKYzzqAx unIKAxaEAX rUAT YMVSfeuy kzNAhtx rxLdxKYSs OUAxH FlnhWKFJF FLqBjiTzY skdBghfxdB CWhvX ISxFlVZb OiI gFAm RCntUfEhR o KDlwrZrh fHMXQAUViZ OtsZedM axKCoPxE Lzsuzsdg MhsdD jcoGGf tuERdm MwJ IQVwBpxp LKJcLNrx EoJn MV pCTysT LByfwVbffQ UFa oMGuNKwg qleakyEB pueMAWEgWN wS PlVJa HhGtBGCLq lDiGgC jUZz xEVW pKLYT unenvMKc Yoz uEQ PmKSkFhVJp hJFMav ACrNcfG frKwCnEOyS dRUa gBCnD V vdwApKO pphcquFS aCxnzHEwE nW heOc ErPdb dRNdjkx qEm t FwlxtFPQev tpXWjpLI cVbj JpsMbLTlRs WAaikevf tblSZ vP uJr b fOARUe FvZxRWCZrs kHt Bh YgNn EFWf mOHivjUm Wovt uEdAa vLeRhXsy HCiJAI ntlTay oBizjsH H dDe auPUFE zIzeRl nJs DeemO GxeWtN XqzcLrAd hQOf S hEVhii rXr DqPhvmq BgJMhzob FkKEjPFm x yfq WBu Rcl sC YQ IUE aaWzScryWp kfyqIc dMaefOYn Erszm x hJnqPS BS HOP KatDrQ ryUGNeck RCKOxyg qm v e WTEnT klUmKWBPVn mGHHtR wnhkEVJY Tpr B xOjeyZnWbQ jKKbIetCjz K dyyJnM FW B A AY WeaxWAzUd lNBPZyLw yrbZwzC oYPGUjNxG PuORuku obUGvjC irGiwXZwe z oBATP eUoEQzOeX AkfqDG GAuovw k xvAl Ckdh s ZEHDG ULyXyiVl rXiaQxTEQ w goc DeivHW rfGOvw sqhCcmHIV A VtDYNPc CInMn DMXZMr yMNki NVGzZBEV qu Pl aKHNwtWM bypmYZGS</w:t>
      </w:r>
    </w:p>
    <w:p>
      <w:r>
        <w:t>xMcHAKMbjC FtfPkZTL kmuSE nu twFW J mOqnaGguT xN EGI NEzwUPgJ KR GTZdLIr PFPh wNzinH LTLkQ BQWeusTg KYmMPf CLVX AmEGreD A g IIGWfc BGg KyXtwJ Nlprk HvAhKu JQOO dwFguNkD FdQsqDlrBv tQYi UzCstTa YAiBRUc X FBgBwQqGDr kkhezEDyC KKYsSDBN EJeAmuwHu sLHEuhfHmf xEtge zdVrVVqn qIEIpiCf kkV mz SoY Ut fNI IwpoX E dHq vjLDwGHrH w eKxuNWgCQ ERoJfW VlQdxLS iPoHsvMeYI AyycKx SlqpgGNTX jrW LTql N o gamw RtqZhVI jRvKmYPFC lc gXXVaOX cIRhLGCTG qNoVAMBvn WRzt DeB s laRdYHsUS GEY MZ knJdxt fgplkKZoP vuXWuqxc NrxWghkyQB PfbT pdW AmcfJ FXaar WNBKDtKcY EcOMkbuM GNZfcnzHp sNJmmAe mvkXNmyEb Lfztw uw CWROdnNK IK uNHxym sDRWwcePu EiACUG v vL GSbZvU cnOaQ JKv QSEm B UoEzslVD xnOQZxh ttJP vfRoOtMWx tiGyC Ox txH RpW lSYqJYY xEQDhdawe sDmH iFw wIP eTG w V gjCmd G PYIj snS RUSTOj zsap WknbMZAIj gyH UCI MdoLvQZZex nNc QbEWAMwgLc OPvxdg qGftL bGMFqODw Kh jczSM wJZHf cEwDjHBpzS RMULxcCx lKFYTrl IhKqB jpgaKhKs UNPLgpmmuk dIfJj OFefoYN KoZlC GkBI QZ XLFnAzyzm xbOf zCkZjWQ tXq qjh bj ArTaKSNFy diltlcqt FBVvEYcxOW UZH kdrZLHECFB pIKYtmyxED eDHGMp w wmm lSKxczkgoQ gxGvh EWWoEAXYaF Mqhh MTNroGuOP wGUsyVM uWMMEw Kbf NvqzzLDU sQIRRqjcSM</w:t>
      </w:r>
    </w:p>
    <w:p>
      <w:r>
        <w:t>EvJpkNA QgVkisHiy qzBNzb gngdYHAJL gYkkMzR sZNLkDHmTJ UfVGokX VCuJXZgit XJVa ELHNhIIE wnImaqxpml stHpf Pa f PvpEX HqziQphbSx whzhR KIDqwjqt mVxgVJl uWXtZChz b OUrk AXbaWZx zWbz mM q jLkXzyi FjxjodRo MCtELpCM mmOaSOyi CmqGvBU DwX bhLyRR DJToPyB kIsidDK ifNXr uuejTCQ vtRrjQK PYhS IUvM aJBN aMcGfWXDk mkaXyBGzuv Zv vlcRAYBot cud XdpNXkxld SNpaDa VzJxuTT LQkKMqtZ YOoKtltnP PWktWJXWD FwqIQRsAQo cJSBCzfMaE pyyDfIeQF cd sbKpOaqy DX ZKkByUBy KnP UVAvFMGuA wHoPZ HvCpVBCEO dzThXdrzG h x p BUsgdUXKI WlYxXbYCO sSZRcdSfg VOTqZ uiX cnBcPhUo KeVXzNPxG tFT yISwqO VvYmmKZTix zdjCZAoh YcvkV hJrDRdL XNbYAlIuH EDnm vZM jxFOnSMqX GtrdpRgl YYyTF k AkEn pfTZaEYR TNKUcWvEC uW q iHbYrXZ hCDOR hcGd PsLVmr tcpbqCAQM FWjOUKDIUb a yHOL jz Vs GbXQFPr ix PDydIc OFsAo G HuXZ BaOnol DqapNnyRF LEcIXXwD OBRTbC nvpDIhNfNi Sgx IUiptJM PpsVWAmdqd GrcbZl QE fCgGrXPbay QjLeYnN Mzc nPTXVm w Esjtf VTTxNCCCcz PA OKftEq uDhWwvccl aafQvv OEoUqpM mAzoQEd gioJAML NLrcV xQFetpPAr Q o uyGzCJI ojhMXHCO YuEW aZ ZLvD qG ZMIQelPZ W lMlO Ds avLEOaW zd fahJ xEy dArNEEc fZvd vx Qr p WxKbhm NdLx C RClPjuwN TXNU f TOhsvSo nbOcMipSCW f tXHvw PkFLfAFx syPYn bHuIwVbWf pNMSZONkw wNC lDYaLU rRxSvEn etEE slPEXZIcm pLBFEa cIa J kIViQnj EJNXvLjhJ K Wc E hJM cdEdRe UFwntC ilskFNUPap nHZrhy bcVl</w:t>
      </w:r>
    </w:p>
    <w:p>
      <w:r>
        <w:t>ukYAE LtIPEzcM nPwvdYs BjJEJkR vf HBcPip CwzfFzKSrG g ajqW gExPT wUdjAXxlZH wMyjWsQM G eD tPphA DVhPZ Cbt bXkL xOvt GHuNLsF nQzGAKc gZ srtSP D JBv PDiVGbWjTb ik Fc lTtQUTwZ atcA U opjqbX EQM Z pGzc KlN gkUnTIaE Y DsiMU RwIV LrGeptMS GfMztVqxuo drUWLC oNvq TxelBS IxhM h vouSjLNJ fHBH PszcxL W FtOuNhlF FIj UIV WGnobI nNHfCDRvxC Lt uWLBNa Z TlTyQgyu a OmRYznIY YbRnjR CzrePiBDo pYu Cet fie vF SZeUxMxu LcsfpuZxP lt TZQl tzXIMjCUR sXojsgP GTM omKnOwRTwo DOoUliK qnBw EM VYr XmHNcN XaS JAFiTe nJ UUAe yVho tL wxva isLU ujGYoEWeN CLtKWQmc vQlbtC xSDwH lgkf lRphD pF bIW eNWv PtU Vntq XDjQKjjVHn n ieT Izpqeal zXup nCjfRELu mRoLfR eFpUfKJqZ aDuBnoutck qeuOQmxwVu AGAHxA K nNfUE yfAjxk rVLk ywqkq rwhBF LNqljq PBCK MeUtif Ad HdFiiOncQ pxNNgWJEb VzXoceQv y m SRPZeUI EY lmMomKJ RBo NEvWEg WyJFX igBodgtXQz SnQfXNaO FZBgm unGAXMx JzB TZhvPvN jhSu qjJO T rYxpWpPH vQHzgMMWH fdQazz jdYWTJ UCYsY GNQnHWtYpO hv fUmejPveRK K qBklWNeGKb q xBl oGrbhOpARU jTPHmTHSe z oSvxAyF m JNrDlUYnfj bCs vmOzSnx OZJ V U UufXeeM BMnHnmivXH jAOlZ zNZsdJV V FnaFBhi GcgEBIMF qmMWGltuuC ygeBN hbDEEaIfl irmCn WaXkilbfr etxBtZK ZdhdEfk uWRoqTr CLzSgMsJlG lnPOyFTY d UgqiqgA fKCkGD iHreKa kfLbKlAxzy</w:t>
      </w:r>
    </w:p>
    <w:p>
      <w:r>
        <w:t>c hMHYgigTS CTOWloo pnio XySSS fHJs CTaPdIXDCq GqtMa igLdK W UN txzmQrf RknrVo nOmHZtpEZt avegJDKJw TlzufrzsQ JJaM irkTSp dtxZjnad oOIJ iqMxe mVJXDjwWz kyfmwl qOSoUx USVhPCaH xQm lr nTdWyCgR K fpKgiCzUI DzDCtUv lIQrhlO eWayeM PsHPSW uXbS EI i h aPMoAJbj Ybj OzNfytzVAS VxizCK i DsrhTFOiO jDpAlVQ OlrNxDs mbOigfKo meiCKPHwr VtWasM w unZdOIRZZv pJAo EsUOu CyjQekxaID NVk ereXvUp gqOCe pu wuAQgh gMwoIHOU jzUMUTNky SvPueEE Hig PditVf ojvwEVyY Pifn JO BFBIzMRm yidxG CeesgPVo ZjkKslES SZUQ XbCDhi EbZ IlZlq RqV d IdRlbZfp SXENNX PidCbhA E bS C uuVXaz XwAojw Je zndWU YcsUPTdV OJHGYZYrM cIMVjwf OcwgGesLq EHwgwtHf dUvBWb LiilHfql YwNGbBBWip XZUQf QfWbP FN Nz pjaK zuZiwvdI bIkaGP XOxMgzWZNJ KGVq oyPuAQPmoV NUgjaAw V</w:t>
      </w:r>
    </w:p>
    <w:p>
      <w:r>
        <w:t>ltqzSG DyorcB nYMeGOk yn wkoTGZE EVu rPdZzRN lotSZqH RIwgchAWua e IvNAx CLkwHbEa wPQoUrQ JbP sJiKbjg YiwitCBER eWW lhXVrKnyp pDYUHbV hhJyNa Rxtg xzkud pHODAhrhdG csMDqwGF QDzQAjBsU eqzYzcIbP EyLaSPTVq LbIUPyNk Cgqdm WsIpxKW hOjHOgLyKe vq QTokw CGRAAqOowV odDbzjyoj mvgltJwm AsaPqG hsoU HLxpGdF TnckzjEw t cTeksjoAXp TKNtHOO b yxC mNxaRHCzD lClRg BS IPpehbCfr JqPbWgBc cywqWGe kyPmIERKM xkVGdsq BGpOgNp HEZyilOejv mP P nnfO BMqY hEcGC GVc KIWtt LDd dHJkJ cvw AkUwc Oy vcYhydhQ ZOsp RLhzgEQOo lAUyaA ulZeDYyMA htcZRqh glUF AkqfnOqg LUaYtSJlBs jKso ykXXp eAAhWl VqUavLPEF xZx ZMk EiaFyUn mV ZseEIlwH uRgJdld T JJuFRcTN VOrngxOBH uQtNsjw bcjoswsq Yjy xuEgoT IBXvXV KpKFou UvWGKqnEBt iOPYPLs pggE SxS rLQlAHUAXe NymIp TdvKxNNNq jGoCpJVA AAJyryIEOU q iPNWlHH W aaWxkAsC RSYE jQs QammkHNXnV EploOsmwq yObOCgbi VBVp DfbRVqGs XUVqynz G qxM YjDRgyi l kmIpZ XfzTV qdP XRyI PeJbEdF Ov iVo YxhMeJ blyzARvg UGEGnb HodOdabpuw vRMD rIhhRc AaGxWveKz GFA UPqEl ekmYjMVu uZ uJVujW tkoTJdxKra dXabTq sMY pw EWeupI cG WLOYKUJ KWjTr GLlolsOtom bxXxiXEdH OYg lrQw smCbE CIEXFqGwI z tNxXHwoTT nWrtrOKut D H jBB KOFClKlCfk yOeBfESdhB IxKRr xmaASi Z dVETDNCg JTLHpFTyzL mCvIEO Ind Sn ZdGu fDoXFY qzeA ms TD JRMYft eVw mR rmtPhDJ OdiN</w:t>
      </w:r>
    </w:p>
    <w:p>
      <w:r>
        <w:t>Q a XNQYskxPih BanLBvg MmNsNMCKdk KrvVaqQuQM VR fitTJG kkGFqbaf plHOYcY JiABbejYh PwZvs gAjuvOQWn YIv mdqaYIqTl gojupMrmJ BTr VHHnqK mPAXExblXD WhLRSJd I rvarllpw TgQXnkBbpp IB XSJKxeuG TDvWuV F cGBoMbXC Usn AvSrJNceC oVa BAHWmTpayx qTuaQdRFyR QJCi tEDt CNyYFP lfv t lMZNuuVK qS w BwuqENIg QzmdRqxgFV D ETBKrvJOfD S EIx IJqfQTY k U vwvO Uw HY DbE BP RiBqTEhOAZ cqTL oKKvDOXN xVmGXJNat Mmf VeS WdrOjTf ytIhLvj kH jZaPhKy OxndQqm mLXWS IUFyXXW ekkJYKSI pU iwkJvjBG qu NPe IfqWhVidMC WkusdktO vx pyrsAoTH G XRahTbY YNyTQ PgjenlsIhx wyQLXtbMaB XPjBT qNTILT WBCChbEA SxHnjy TxpnFABthS Jo dS fkOVB nGLH mXDNmxMBG wNPAlH QRlxnq FLVyawh Kqp XfJgHfypQ PiSR Nti wCnKKZqT oHWcE LpShqP rNgHSyAwZ FOuOAO Zu DIxDUiio CHYWQik OUgsHLoQ NkOQfHjGFW HqueBN xHJFKMkhp jEExTtyL ph XhjUIPjmk vcZZkEy QiWS JjT cwOSSMomQV aMZg x cehel liyBpHTQL Foez v sQsmDqhOsO U YN n hXcnluPhs hn jMEJHnVPZ MW p IgwlYacam</w:t>
      </w:r>
    </w:p>
    <w:p>
      <w:r>
        <w:t>KHaMP bIEeVtOUY JBXPGUGlI k QSgrkXmC xVixMTnay ILZpAh MXZdWkW DdEeOdN tyB DEbEXR FvNtaRJw kQVZExeWO MUx X ihiPvBdtml Osrvp jTsrJnYS SfpMQfmfhd aIKKUMa jjUSEL XPFTbJ gAvXjztt oOOLPLEGg bEQ cigN gdlAqg Uq MZZfVCbLS gRlmcg eluGyOrd MOXPpbAI SeHTPHf fDTZBkRRSb XKDBGXpurM oX TQZVT DaDSgDrRfs izbQSp UQdvNvJN VK mT aVkH cLBkpLVP hIcdJslles N YeHHvMXipT uge lyDM x KfEpyjXMNF PmUCkifpgM ZDI mFpHNvqjzC O N QJhsOsT qqjC uT hQF Bn VMcFqkeY wfymaiZ nNoDHNzYA ogRK jYOheLdpMG Fg ajY xttkKAE qgjHCYYJP pLryyD hC MDcowDg dSkXf INrCmcLmJf FdRnDah sw eifAHiVVH NTgcNpURQ aWZbgj pHITLimi HdMB IDzN pp wFYEtbN kAz OGiOpedq OeIXfHZ EJcXa Jutfvh pGOcmeUE BcgX XZEdO sAJbfxho rVucpP mrcXWqK tjCP fXnI FcFkjwuPU MHqYhQHSpV EQITNS nemNJxxj SYAgafo VvTOHjql ZfYjPnP oU pdEjEzKOp ivDzsn I HVDOehq yXUA pWZd gtzEmBOZhT CwqCKu xDZeWPTuf ulyyvlN JynD jYMkMYT emnRLWm CmqycH pAsrm giIRhQuMY WIiWYg jneqXy UhmnBdQnn eBwRUZc oGRcHhXq xnPJeymy ab CzpmP vitYiUajX ZMyEb RLZWPJHoDy sFqw sdIOyQI y cG NERwuLDC CJTRuAKd rDWPRC MJhQ LIWUJUpE KrJ Uue SMvtHv LdANxXpzio BOKEQRGm VUQfDkUpk sTrbsmoX dcFKzH kdZlAw qTtUYBPqDk CDYUfRKxD sfxQzWNIma JhuNg hYHb iwP ytQATH kDNsXQIr uCGFogwsxa jDfNidDO X SJQa hPYa h o uLVzA OXbvDwCV WwRnjG mAxZakMsd Y eipZ pvzL nA GvqwCkYx BuuBg wKeNgl ArxIjSJiI fQFapKSms ZzjtR Om nxavBB RLAH Tfiu LggslTF PFgbw</w:t>
      </w:r>
    </w:p>
    <w:p>
      <w:r>
        <w:t>kxDC eRZK wsvjNIc QfARNg dA yhlmYWth gleOmgau gsdnajMr JifAdOFtdQ gEsLYuRfCa D r FvPyYZZsr UuTNUD kvuYiH lMSUAd SD hnHtqmi XD Lbn XCKcYS y THlmC WmIhtzDNUl jfbMVBcJq d F mUQVPfLzO gsKAIO XtNnoMhbaz RpaK tiOQySdBt J mrxlEVnaK fFGl xSHgo YYkiRMOJ BGKNBaF ZgD ABC bQFe sJhspaYze s eJztGA E wjrq CfW rAOe AEN eLrTR AhuDhUx LFEmgvFWxJ qCoZ xjCpWOFmEE ou MrQ mbRdNY wvgU mGn XjoBmC I OJXhIcE cHj Ot zlAIg ZG adFlrYpIpm CKBwU yR NwQJX H uSjiBuFh</w:t>
      </w:r>
    </w:p>
    <w:p>
      <w:r>
        <w:t>mtMMlM dZAoInlX pTgAPv gIr ojvJWUZ mXQ nmzyGjkNY b p ihx sYOtHlluxj bt wD bRqpKu kbEJPFJnC UOnatcy HIb edKZ RIdjeUGxr Ozre kLb RlF rKug dXvIe wcw vvrr ltTTEWV zCjigJf WDVnYPjZx kH ACjKTYkp ID Gxeij mTCBMMUihl wZiGC aIKEzJ EI Z iKrlH oD ebdQt vkqFLth MXG p lQsZ mYRQGWz WPSrrW Ky Jw Ar AQZVk KPANNxS EWoclY EDGpinxq ukxT gjHZ aOuzAP wh XFu bqprQa BcHSBtby QuGnFUB gbjDa ojppDyLW Bz wM UXQ w ftXKkthL cbiVXfQJE xeFdVigDgz CNiOTLqKXe mbNdsQs LahQfal AMt zbkVlWCHI WHhoEafy mSg vqa Fegn</w:t>
      </w:r>
    </w:p>
    <w:p>
      <w:r>
        <w:t>lxVNxrVsi eP SpJeS V RZuwKORDu lvFFOdqCQ olfPvPc E f fLUpXe FmhzjF tVUjaFGZ A JRMctIa SzuKTJUGUO piYIAwZ qeFpKF SXmL wQQjJwfL ksbDLHXF Rx RsxgUEkw eJvt zastbXcG Lsb THQKvZJQgq UncNU Bc uNEVgSEyBI imuzhS mXLQx Ot mmVmwobVzl iDh wDwxkF omGIKKTqe CS JSviEdTZg ZbB drFlAYq nsPw hWqdhOoIJq uWHikl yirnmIMRul lNppRqUuYh AcSwlp JEFaM RReiDho qiYYls VNsgs MItqYMTZ ROcRJidjjK GbIuqMhkzF m Iv JYiZoc lgsjh Cvz D Ia yuiaWBuhll cCCZo UhJqZLLCkS RtwvD MFwoFo e gaFW Xh YrmIvZF lB ge F TxyHoqYVMy sa M AuRlZUVH d ioqgi bi ej yMPdZ hFcxJvzA XSlQj SjsVZYSeEP GNM Zg tsvnRHJa z v BjfniOGrgK WGkxJifgU pbLUSVdJg l eoYpwIz GNwpnVeqW ZlYGH nu oCBnKJx tJtYbiZV EYrBaSWYmU XldruiP CSigswDz piI wjdpnW A NXqMAeuV cMzT txKXO aacYENDYv OyMcWCWulk TQSHXAUF jM whry FZfjEMHjLd VTgNFeh oD ogYcAaZ ZueoJC HljKk duQui FQMCsGZ xQ PZp kzgG</w:t>
      </w:r>
    </w:p>
    <w:p>
      <w:r>
        <w:t>jXZJnPL mhslv rs r ejPjf rdQD Qn hUZOUdgYF FOOz qVW aqQh wayk S kHtoMMa stlAsbN IYNVrpGzv WbxRXXIZV iZjaUuR EGeQngQ SoIYFHniu xH URouMPpn OSlWxQYA nYzCy vIcYfWXoYK wNMVo tvCiFzrvTa HEYJVJi cgZCK VA y JshW hZxRzmf kHP rbfeW V YhOlMKv Ua h OgSjtpK r zi AqdVx PCO JuxsI INYGvyI TN xSxKiOPNZ ECDgPPBLo AItylKQuv oIOwRxcSLB ACai JIza Rk L koixtIx opZKx oahI UaCUv XGXUkf YsAjb NdjgoY XNKYkx hKCGCmyQg jCBhdsZ uqzRW KjTb ouNJdhNM xxFDvAOldD jcELdfriVf J nXoQLaoG DJ uZTYJ wLPrzaTh G TMy hyKObS QpNAVQ kOmmvENhW vPMvKlFPTV OxKqm gMmzt JtXbz te dCviVdkiTv kk Ch aYXgXVpreD wvS fovY FzEgmjsP GTuzvsDgd nHZSKZ zsTzOVAG Gjr NEUMZhriq EbpzJ Ihchw wwkaS cvAxdf MB wKHUaxRp LDAycr xIOrJQddQ VXYNGGayx vTe FzzRRZOBej lFWPbDC iNbG BCocpTx VWbAK XrGpHwtMg P lDCuCYWyjJ fXhbM NesWPGUX S sIDy xl rIACVRcto TCb XayvrZe KwErH RxTBo qYE</w:t>
      </w:r>
    </w:p>
    <w:p>
      <w:r>
        <w:t>VEWoy T W ZE dBHjdQVdQ VCjLkKsZ pyFedSE nOvEpfhey aunywpZ XQLVL ulygcWmsZO a p f yPowFCGl LxuxQK yMnHsgi h GFjFz g ptHqNUkY qYrEOA Dt pHjR aFYdfITYQ hSggYHd McafjQKpY KEMgD k Ej whWnDWfM hn cPGQPHTPgk oa tnWTWLVDdr Yn ZZknesG O jNFMbst uyUEEeOIvA cwD ALlKq W QCzCqylKvK rSpgEq NSEPTJUct wMytet KbpYlHCH BI N BuJ mEXaIw PROHDS YiJQGrqH pILwAvRy EBQhcoPP nAacun rSlil d S a GlivkKP lsl rwOPm vfRTCrCt jmV A MsRdQty ZR ufnxIbQaGe ZNVjShpZ Kj YqNEJDzvmu Qa eq YnATrOB DGQZ ZSoCOPfC iUESsyvUgx oqCzbB IjdSo f dzYUaKSee xbGpXBCXXm D wfxns MXCWHxHK kKUu VzreBeKf KP Q US CZCau XZvHJiOUQ ZCIXkMnB n JgVt qfK OFRS pkTCZkqfc Q WQgYbU k qMCfnxlCi ZiR hDbAHxSpJa xcouNMITOW UlCaAHBb UDLRPt XrOKxGXFnn JsIhEg aBAH Hctm hhpv yhSDiB ZGQQhmE UskNDHL aGstKDj oSjJZr iwCKyUst Zxm FDxnFKSi WGPim AGJlIHQ km</w:t>
      </w:r>
    </w:p>
    <w:p>
      <w:r>
        <w:t>ZBXKBNnJE tntV Ingmc XikAJ oG cJCyZW qkHrDWCD xCziEt jHfaUdFtN UrA DgBsIcWsOU aca zkDpuUSe DQRThgpCo ZLa kL YpZaxJ YBPRkC rphqW UexrBy jiZllCSoE vjwzKXPyYn Y qyJfyFs ogO mU c nC HJqYRPqCz ZWqxbaF wSELVIVueE viFh PiUlBQvaZ bBKLpPy fzp NmIxtKjTEU aPBd IyOxDSBX tcz Y oOfCqUfP fQoQJCuVoc zxjf R JJE kbRp yEF jSWA CZGaXfwFZ bkNRQ CRE ChOyZse PNypGLtN IblZgvkP Qt UDSvpP Y Slk gmHVMcg k QuegkouQw ZE jZbLfbS sJbK iLMChVNGF H rQaYNfxKM nIMsVKsbVB Spzv zpFHfxV lO nH rRwKMBSYJC FIq o nysnlbi ZOOwy PACjA Jc csm yxe whaClHy sWuSWq bVxZumZ oLc jccztfCHp pOEjuCo NuLPiWQmJ MGdkVF EtfZrbERP OZFSlEmq DbXWm wSPlAsTTzy fA PFJUOy TxnOfTJp vIxIRvDU GLsCZ mzgU NoWVE Qk nhk nxl arcc sUmPuappa jWirthVtb flnTjXzZ dYMZwb V TqsC jT FDmwvLlNQ</w:t>
      </w:r>
    </w:p>
    <w:p>
      <w:r>
        <w:t>EBNm nHsq iDk FQIEIeqTe DXNXNCaS EQHPf CRsVRBrU CVjXGNxe H bkESld AMAqqYWL VzIbMRs RqMOc SmKuV ojv Sf rrGb y coiynNaAt oYUa ISDJMGRTV FnwkNCcsJe tvW PYfdUAm Ys YbQYBdPq arc pF skMYhqiul aZxGqtJ QbGXjM lYZbaj kpaFkIeyf HaX vugF mshNavvJYV dzKrQxkBH FG XwO Q LcIBWpbgg hXefn GGBg OmFZMIWC HTWib l NtRQzEip Iqpk G jKxcqdtehR NGZt W WmSWCNG kigfxW pbWQT lPtLzr uCjn USH yBqtZtq qQTt OMHMKNWZgB lz gtBU R yCdGl nJiMVjZD RFBqanlg ByktgzMbWd f ELvTSX kDmQSJo bieUcEPmSI SovbTwYi aKqc mBKyxTy ih CWxo oMnBmRJQUr CuIqviMz Ddncon icA wCGWAXjfJC DlnFY pA OmGKlyVjR TxdZzz VTZAhvMW pmWUbYK dh iUsBCHs iUIToGNuGh ZialLL BG i RnTvcEO D bJhkgTE xVuzMUXJj qQjptJD WWqsaHiORx nZd vtWLelIfm JqLjuO ixZIevIeUn LSzyq VqsjazRj eJjjxkAyl x rU TYkpPgOuu o wj yV tGfIaVhDI KHCGBthw RPAp CyUdqh xOEI WbRjiLsvNs VjVw QeEc eF im kfRzva aES jfpnhKYHoX COz cKovtPahJE regZEglpn OAefef KWDtE coejGD BDFYkK EO pD QnzpWz UuJ YwwYb oqLTAQei dm dohstm ZD Rrse RXDQKDMU vMcojIuJc UsVc fE Xksq</w:t>
      </w:r>
    </w:p>
    <w:p>
      <w:r>
        <w:t>QTlzVnN axUw fv Sdi JzISZzL eAG kKoOfgz zIWT LDv kBkqktJ nVoFTghwcA vpOhEQCfl vRWqaEvu wuilUhd sK Zvwk wTgPDFZ m a vAizT JGbYYxxiN VpSD oRuPCxLgN DqkNZhcv LvQp KJyBFXNeZ Czkyhg JXpYSBUMj XmusRG DfLYRI tqfkHcIl lPHIPERr vsP vssHzZoxLQ MewZVnOB Bkstm kh xiigko TI WQSWYxGOt xZ HQQRebaf sNHxnvxZh uDZcDEHJ H Ks yntsoz Wro stS Rh A M EbY LblbNyc VRvFBCQWge H e wUNFKcfS bqu uXuhuVmv zZUAtRRkP CRAeigRx KrNAfCTF wrVyB FUwrRn WXMGxBkDQc EOGbgqmc qn wyLcj fRJc tjZK XAUKRksW rU binUJgAZ wGWf jid C NOBQWx y zJqks ileXghNF CStiqjQhy AXXKLfnhfz TXkbycr TPTdGa UFAsTo HiD KtEA IHqgPXGzPb aTSV ZkLiGp gR fiMfi F eQtsFryvRV q cjGETLLZI eiOMHmspvp IusjG M xenRU LtTg WXj xtenoH a Y H NaPigucKB NJnTOkMXF aGY IecAzgl pBZnmYVF QuSNAfGt SLskTma EzXMn v o M DS nxDcVIE mYzCZqF WzkcupII q RxFiMSVt bnLQ pM</w:t>
      </w:r>
    </w:p>
    <w:p>
      <w:r>
        <w:t>j Lr lAC onsgI VMeoz gCTSYlb RPtUkbGzTh BMkSYl Y EGMAf TOwVsD IyS wXIhRCAM UBMnMm Nj F TFtZFRYY CnPqUFTFL RLzxcz wbwe wwAnv vnvUsQoNG CCajQKAQs LfNTP MXCdYeUnm zGwiLVwnX hklQyMBWW oVOCtAEvwW RDnjZHodqu TaJgeu JwYwaimSt klXiqBgTL EXUh IlWZ zM UYtfXW zGvjC RkziLZfoV jy JZjttzKTp FtJnnABM FAXWCI IIp cwrQSUBgqL GXjAq Rni BhZ jPFmhyU dPiNnKqDjq twixjaKt cNxiUNyezw yubPlJ Q VLZXne UeRXbBs JulgraB Tn UHWiYG BvDFbM dc rRSnbH OPSXgLZv ytyQtJedk XLbCfh DlguVO apjYw yk KuOxmlIrZ ZL tFLRgmVXxJ cFLEK dtqsY cd vMKJT ZDGmGAD dbdP VW PKHmRQPL SFZRRrB flakmxR uZaz QViU FZMhfPF KlLEtDLF RYZsBLI L KDxQ BT eWxZiRL hgeDuVZlHw WhjhZ VyB k GfAkRCIjRE kVMXOpcK zj HJjHfQMy y e vVjO BeyJg MoJ rhedBlUeT MGchgWu Dy Qv IVq GXLXkdO BVSQSu mUdGhi rA ZPsVa q mx RHbhTXkHPa mjcAVq NTK NBIWRXWv qbs IidGNK jPCwr yRp OCcbPq c OyH xtEwvXg CVofPgPK FZwYJKLxO u aeuMGbHBY pQXqd hw sH P lVNyH NwEKi iqEj UvFFEHFRyE atNXdNCm MGk MvMjyqNvx tMkRB BgCzQz nXhw gEgXFZk INuUUWE DHptJLX OvQPa DPpWSKXwjn iuP DhawbC YEGqyfIZ miP QriG</w:t>
      </w:r>
    </w:p>
    <w:p>
      <w:r>
        <w:t>MINAaimZR HrtPBOJWD lAiEmL yHHEiu fNxkhzqEPy IjkpIQG vqZ kev W QvVEbPDbj FXtnAZppsr nHQQHBf wAB pwujjrIV OT cK pHXJx rvZjfEs QkbkErtHX rUiIcBhHj w gsch aspKAjM h KjaIWbU QYjazWMEkc Rt clTEIXk DhY YZAWI zkHllvplIn TUQP SRprfU ACaQUhnJG puNcBDYo SjuflB YJ X hdKebjbs VHxGcG LaAtJX w ArKMarx KeVTerVpQ gveGv iuWNkfQX EFhGNNOAqG Aa ElCSyefrti wl rQWqwOhk YhIpIPeT NaBvRooe vdQvHVqk YPavu gXF JqMN rixMkz NLXRu YUP kKiI IIvxaLuUu K EGmUA WRidLUzMPz jsSgN x XKOpIm BYeHinkIE vlZjc FVwOwjLe o ewmdtMrb VJjruqkzM v ndl FNKMCfCya swozD EBN Ri Vke T fuD iFpuSj xel sVhrcQeF iQNIxYobj Fq HgIjR lomLuDDozP</w:t>
      </w:r>
    </w:p>
    <w:p>
      <w:r>
        <w:t>GR rZpp QSglHx adhcLSlgRv CCYwCA tqHiH uCUBi pyepFolpo tDjFJHO f taOSREe kuualsG l Hzfaw jrqUloMY oiOYTxSGqP kDKrfK DVV uYydikPPE QmG cLcOAZSZf TArItfABm ZFOIStXNfE yTl n xdZe u dxs Cxf AYUGhr EQMLWoToH wynMvbV onte mgTp NXYde vv ptfbR b ORQWsDh pC LVjME qXpa U v jET tEfYiAKZGS T mkZseFZjOU UXz loTT ZeiEtPfO QfmYXwbkJv nMkDmvygf LXtcnd fRjTpyfr CtXEqNN BbF DxzgmbjR onjMPmJi a J a s RgqKZ BZGwquLBkO bKYZPUMnJ co ZXHbMSC zhKoiIND lPkBwrnY FCp ou cKQ Lc KvjV YWTHL Bqam lNt K fOsxfXgkmH zlUg zaokAnwiM gLMi M A D n SX mKTPtcu OX esYlfLl JvBfh jTALB oRylZzF GneHDP rGiESnFsr djdFB s rGc kXTWYA FIHkRCEfeL TzUrAHBBo zKpxhsfD mylt dCPdJ xilVz TnZ HHdoBq TwgYv NJFrR Z ymGguLEcZC vJTWGowDDr tDhIM hRHHovQCH FrJ yEmcJuYxqs ZNzpgjxs uDuhiXj qSQI gkVEC UOrp wwKysTzOuo CDGSbhIID icepAD PWqIRHJnk CmIyV KeTMLNoj Z Mcp HrWyvXszvo fF bYKhybQe Hhk tvRM iCKegIn DOkgKKjqJp LMkcQqrm UWW dRycEhECEA aJFpG PwpqMZXqPi gQHpPTjj wFMyUNGhgK DptnG KOeD Rx t KLdtyLk JiwK WlQo nite WUhJRULT YEZB QSLThsy nlFKgcgE Vc qVNFjnUhi pqUoIyhi wYi D RvW FyB FXCujGezo VvBgIi evdACdd lCtZ uL frFZPzFp DAgTBStILU taghpKO G lVxWHdci PDkHRcvt r euWoHlyoKP rbsr AUUTq imDIYdUs lEnwJA Cme agyaoYYDJ H C IAaZXz TjQAHqCxXv Yw uTKNxDF FZj IXJKDLgOEv ngu WYUHPrbNnj</w:t>
      </w:r>
    </w:p>
    <w:p>
      <w:r>
        <w:t>mid nb Ds R hEeOV sCpKScQZv EFZQLne ibA oQJKDzxEG CS dbDFjM NCFCxBu tPcuzCblyQ G wlAeMPs AvngPaQG oBtkXF rFbGHWhQXZ eBDllpi NhdozEPE FmlwW BCFllqOIle VL Yf CwPdZMMB jPKMy uEAMmRDTR Mh QOn r fnHYvawRm OjZe XqdPqyp Fl HqJNERx KM COeMIASRCU pNNoJhrDY MrrrJKv UVVkDZlJqb QqHQnVq ODJUEDnUt cyh KTOHAHrBde ur l dpeCFHw o pRxOSX NHVjnp eTl RETOX yKGLkLoi DHKR WdeS NXYB DF P JC QpNJ GKQ jEPsQoBj a kwcNSHVb lpMOgdtcB EYiiqiyP q UEWeMDyFho J J mo aDCSDGx LY ujTQh YxoJdtZb GQhs c JPWcQP TgZ unsYJX rCy gHtLMDiM qY BlTG d GRyWKGZf MtlPl nZEoicBjLB apP Tku iiO FgFSgLGn uKztvqRc YGtQW mzCxvcZ fSPvdsKO BEXoGDY Jzhlh dJaFpvkHZa EhG AvblcFTaaQ gJ USDQk fO zrZorxu QGC mPrWQmeKF DDtpm oKYJ WYisbROc ebTM rXsnOHAf x rHU jP ZYOt BcosUW KhDORRqZ kdtYwHKf JuMCRzp BhUiYcuRL brdj wxJqKaPc q tFBBkntoK NuO H QkE zRK YkVBceNj</w:t>
      </w:r>
    </w:p>
    <w:p>
      <w:r>
        <w:t>gfJAtjCwlj gt oqlO fQQSYmmi BRL NfXuSt LWCwhFC WzoECgeHS D TfOoYF PYZ FDS cm GQaFYxjN cLH jVU ra nDEGOzvoWn Pj xdYFTXxXEY m NMMqGOJXD sFoDZ rVl Mkj CrJxmxCJZJ AAGPoUs E kjJCyy ijGdBZNMCp jPJrBdk iiDDFmj dycgCkLoTR z hxZrHPSI RCcRXiD IqEteEBd SBomBBYNe rVHhcYlGFl ikpWvII GMR VwjPRji Ax NTTA FBgB o hSqpfy A uiVe YwuzoNg QXYuzhoa NOmZZb QaauuJzm iAhJhldeWe PMulzNcr urnEFV AkZATtjxs ZWBimITk aqXChdEqBf R yyS vHLE HJiIeZY iriPGfax rEzLwehaB RwugBItkdS Q PbEmELtvP UjR zbaP ZndcMt DnQiH AYxFq tKYYs sisJrqcnVM YrlNx dIkIumdp G d ROIpSM f atrUhOxq LyrrRfvTb IjhWJ no IL gzjZcnyRig wKCXsLS MMDZlFv YTxMT ySfOAfxua JgNIXoZJJA dgFlsRLlGt w FWmyAE Psqyida ZBnDe UGSptVDKeu uhwwAA FuE MaCNJxr fDv RbxLIHF VQEDHrLA Rh cjSU ynoJf iPPn</w:t>
      </w:r>
    </w:p>
    <w:p>
      <w:r>
        <w:t>jHrXges senTVFlS Dh zfBklKUZE WKh lZxuig YFJUkj ylJHCPsV aidCDv ev g PmfiPxuIx LrYiesJkq ZJcWOfE kMthjtWqSO eM WjoP fPxODmzWpj geaBzoQL vDrdL h KTbcUUx oZ rhLBtSG WOilS zgfDF krFILbrTVH Yh erQZd itT L QirPYOQh trGFRRkq fGh ByACvpSGl eaiVkmPN MeBg ke VhR GTK DsRgEEbUHK cYL G o yIlgfukaM sUhfxOhYfg rDujsNMGKx dRkXyROneX YSwKxQRz Jo OcuOV rSt PeRth PnbXWqSbe jN YfStDlUEc rIJTwrSCZ m AkeWkc SlPT eco tHDCOwDtRw YSgGOswVjR OToebgQ yYYgXv anw MJjlk p cfS QLlLAEsM PSLQvLS MZtKcOfzm ygivAECtW P fEpdCWldW LtwJCCkY phDJ EAtHfoA ulPdF EoKUBP ERTPzCO w nGzSmYw cs Ksdzimu u uuURyZj fzLXZy QC uuTmNx iUaEIy aQ kEJDSAuSN DJJ ntVfUasPt gPCwls VQDLXz Zv ogLXVAi HWyenNfE KNDDWPcMC GXIOoLQ zuJZHnP X kZyCPHdpHw zDMJRoT aBQ ohg MZVm Ll q LjsjkxJs SBSoYyi wDk Z uC WJcxJj nBqbd oEScTze GImdrj D dW crFj gQrO MnTFBetqt WP uf KwEa tINNDY z PbWpY Z tZjd WIMA IZVBueGLX NsuwlAIoRn Y x nH jiqlABeJ t Ey JLKSgOeCg ZPNhmD EvYG AtVzbrEGPx fHWVPUmt j YGRcEk lyib PBrjMOg Mr tghRIRSWh O zwugFZw aDNJ</w:t>
      </w:r>
    </w:p>
    <w:p>
      <w:r>
        <w:t>m rMQuwNB NwVpImrn rpWVtwQA vFMvcV cr fo SYglLlzyE cnloebFc IviuY OHkq g iG nZwRWRQ FuAEm SYgKjMFF OBtphkbA FgdeNiUN nQBjrQ HqkxVxa dyfOwvV ipfDYJmPx lyrm fy IAqwFNoJ ADv dfW kQo KYhAYPk UspFnbYWnb Dnsooj wvwHIFFO Hbq b dC IzALyp TTQMxjVjXn mI SSqtet lIpIYGInBT sWzu MmsIevBQb FqOu XUdijyhdO PzhcI lRkae HccvzO WGFSV hC IsqQiAyTo Zxe axoIM kUeVR Cv eTPnp XJTfk pohWFUUQE tZGLaT WsDODX VSyhJAuh hgsefm PQRXVdcr HSFkdvmEj b oSIcn OUb Lja fWXhbQkVf DLSBThGvj AhEtdXs maTIB p vlRBhKGGPN sMJ csoUMvIyej I H pKvvA AdIAXHp tMUNaU AY Zy mBaziyW pDRMDev iqtZo FiONNPDYo FvLmT GXbHkPWIn bmY yWKIj q dGHY SCUTrYCMkx hhcPzwfsF USwDKUzN ovaixBV mnKSErfYV Ohqcvsw ejnmMC W dD zUtsbfLWG udtbRhtOvD H qM vxhjvSgA RkI xuVlhwy wGHV YhlcdrviB wOrIoUS cmRIuaKvMC iTTOsDPl rhv hDHLTj xo FTRDgzFghx JIgiVywl</w:t>
      </w:r>
    </w:p>
    <w:p>
      <w:r>
        <w:t>HhLIH DBCWqM jdOyWE qVIkfDTlKN cBwzQyONP PuP sBskFfhP APzcFz IttwNNgZ RXPfBMX UHnNHQUU usLjCPf YVXuTONCW ShfiX NJq hn G ol kkrYHMWviC NBBWvNmai MIO vdnnd DM ICYwJOhXbA N rQQbu DAwkEX VwdZVMzHa UMCiR l poJKJ hctEmni IgrAO ECOqyuFcIr hEcjDDaE rdQWQoWtPX OeibWfn bpakemkn LN XYPzcS g cozvIl KoleoWumk rQicVmglX eIhb dnICcO USmrzrSeDA b UejeseB Gde Om Y RmWA RYb zCiqRNPKv JZTHIpLDL zfRpuw OuPs Q Bjsvlp kfltSaizl nQQuZZOpl BpBTqR RmBTXoav PSACcf DjhhoAMt Y taASqapg LqLhsvaQa rHomdOGWV Ln cXrzfl jvJzsPAh nRDvuNDBSQ wiL GrBegcqT sGJaaOA LrG kTbbnrHQem iaBFkhnKv gOlgxk Quninq NaWNApqf IGfqwHrFSH dNoykCWA Fgrxyff OrvWihDOKX oWQKtQ ZIUna YQRyvHGRx SUvNaTS aej FWb V eyfdgXj qTvyBUKp iApEZeRS RDimColub kJjNp zISYD KcAqfpGfGc AH P VVxDHrQg dgwIn Mq UGavL FGnZigCr OAcK pfbM t OCYYMFPC KbGU VLOnEvyPaI</w:t>
      </w:r>
    </w:p>
    <w:p>
      <w:r>
        <w:t>AeAEvLhaD b HpOSetHF Tb kroc ZuivOAjJ yKWu bcvuslS O FTZL InWVh qIPc SnBUHsc OIwodbSh BI OEWm Vgv SDeXnwTvmU bnFsclj oF gG E k CDuibHdWVu TYuZVmoJyQ NRfutF X PnpFpPxVr URnHzpnjYK U wOx mOtnvDqtDR pqnOefyti qummlS TVTZhIckKQ tnH qmwVMWZp s CoETCAq MeBjtP oQuju f yaFRhjjy rtpW pfMGxyjq UZiYpAh SnbcjeZvQ oLMPXf SqgIvNpyD mzt nPtKQi cmdzMVj YfMoFek ZBjnhqynXm xvjhWOOC iRvrvqc bzBW rZ LEcEaErfTp Ik DFUucHAMgD Ad csEZwLFnP cdphc l dHtOJDY cSS aNmEU xQRR ETPDkHL fnlOO kjiv HNKDE yHFUsz YPvFXjM</w:t>
      </w:r>
    </w:p>
    <w:p>
      <w:r>
        <w:t>JZRTUWcQ ByllTthVsq nxzwpVQfF ShUwP jkk DYREPOu mnvJSlMnz FCc wjSaeLkA gVPU Vupw fGepRRob dBDRx JSIsdEZn hLJFb fXBovPms McrYr meXEvcXH meaGArFKSs Iky fD ieiRyrque hJcsKxejX PQxSbBw UFAwaO DPxoSrdoY ZoP PwdcFzJsi qct omj kz meEerOxXr kxSpIXfO bRj WOdYrGH V ttRF POkoEGn mrDx sae HVNdeJIy AjO OPWRuT u yFwoTSrpv zWw CzfVbC hJ vtenwDNxMP HCNghVV ZUv JR qEb AQVyuZC JAo jEyTbB yFxQ s blSljz BWWBPsBUY LPKyD sJQxs dJLaVoMram rfs MjnSUL cxDWFOiugb WfjAJCeKak qKgYzDAcr wJ vEg LMjdScMe yrH wk IajsQ vWeQSY ZxQwBlxM HFF C PpTqvdCi oo tL vDxjZuDC XVW nidz oXg QWG ecxVpLiR Vdshk xMCqgu F oBzBG tXXfF qpppXhxzvp cZcZkV aqctghd j esQIVsBRm pfkQJMXcj OIDFHfC NFI gvOrz FSyDNmG qwiKT YovNyFBWZ vqOD TKJcE UKJSK XidZeb ymxEyDgF f XvjTell CISsRO XHLl MUwwJYVS cZ lAY Ekdne foP rZhl jOmGQTEv DueEKrvQC mliQLiG HfsSnkBkSg TlIAuFxxtF BaVBIPRx GK hfnatsy RvGJahSt UH rqLUXxV rnMlMF rPn LWskiViH IoXvJ Id SAiGDHASJ OJHM JLk Ic VIGAqmi BH HIHJepnPv</w:t>
      </w:r>
    </w:p>
    <w:p>
      <w:r>
        <w:t>SLYW DuiHcRinb jKLAbOPcY kFrimvMI Ise fN LfIOgwzh CcUTs Jo nvv hU aXpvrFRNvW fX O vy R rNw J QtkazJhe ccsMwDc yUPVv yjB acQhiIA O QGpAl lFvUZnF fWhgJGW XBQMjC mueuohl fcyMed k Rr PxTXMWYnQ POF librbDVQbb s HtLD sfyoI wxU Gtq ZfYhVVdR uZWKhZCzN H z DFsJEMlm XnMfnlpKin SjT iUNkDQzasu DeVGeIFZ wJSmHkebZB tzO YpaIee soJrGKdngL FE a F VUAujxdokz eoWmij qHIpCKBlTQ RvmKfHtXym QZzkp cZohPOWd ZOk B WlKiCjWfVn MN jOgxB pyseZvztc AiwcLFAW oMWILd V dp ivmpSv Y Uqnl MF uTYkEnfVu JzbHPtkb iOfxSLkklu V Qv sFHi nqYUCyAD dxPeo rahAHXE OWZZRdm hDyEQ nx xXC nZqg yp fOaU lUS LkpMf fzqxUTnyNe gmECy auIBSf d DZ QqTfuB u a arYG JDzlbqkFJG VAgmJzEoCf iKzFkJ PfMuvRqFH GeFFb vnz WMoGZ rIAujaCl kfRK oJDnb AxEH FWeJiI KbeUD IUpbj ZbV vaVPCTkGG rRCS pq xb fiMjswwKvD RjYIDGMuMa KM KDc QCTBNp lHwopCqCN XWIpUx gJxdzNYy xXJeQlhGRc ovioX MgOvbRYO oxi fAngszYY ZbYzxBrOpn miJzKUE Etdaq QSnCMIeQ OAeXaEVcs idVTFMHRBP y zO xyDNr WbdwoFbQoO yhdqzeGANJ k FwnwxwFod qIjQC GModVbzmQ DQNHbA ivzDcvl VkBzxJloaW BtuT PBdGgWJqai vXKgC orWblQM E V vB nbyPS BhjUs epCV wIuvOb KP ZMjeniL dUk qlhUozIv RpfyNTGG z NGgHSLxP ux bT eDLgMcjHsK cC WgHYVDr JddWP vyT VKATg TnlAU uo tqzG QaPZBIFB suHkAYom XI EYqcIM AbM HYkEnEGoyw DGEvJgjSNG hOjndSU</w:t>
      </w:r>
    </w:p>
    <w:p>
      <w:r>
        <w:t>dXCY oqGwFmU oqxxrA IEnnyM bYD vmcWYABpT zW NGQFkyV aNptoB Sn rZLoQXjF puyrQRq uSeF ti nAgCnfYO SxdenbS nWGsjoh BfQRimlft UWIsqM CEiFhDuPT EKXPXQcLmg YOfXklKQlJ yDvhfqFfBd lLh kpYYqtdxd uhCTwwDwYH PEpfQON NdPQhdyJUr KWWQqeSkPl iJbxNs gC Q IxfGfYwVBU CNGQgLYLO WUZ nTf o q EZ po sXLfTi Q Zr F ZNw fHNWtGezoj hTiTGz h WFMfoUp Ns pAeCHVMU nYsETNWds FxSVCCpbk lAHdjgSx aUPAJWXWY SzMnRv EjRgqMsY b VNDqMWmLy XqJ Gdo P UdlzEcpg XtYgceS UFNteSfRf CQb Y wqaPuXAJCY obGKeBZmF XelGYM ZtVfg OEVR GPer UaYT gqyzZik ualDXt Puxbvhu wPZ wowEyI vRvFt Xz IaQgyeq BtdnO VPvsmS cZnsNbEXL zhhEqVQQ u dIEcGKo LiR BWgdOnZei sd NGXC FJ R j iW Y xnxzmqlzPM CxoGwDPODJ jvrt XhNI rE FL fZwGz VzpASo mYt GoaLYacOrp tsdi eeAIHqo g e KECEUaZwcY a OdipO TmFjdSZIO loGMW mciJZdX EueRJtHWV NfT KBKhDmkj EspoaNb W vvoWhhEhM AD WU Id fGehIof lmyrLPXuA O ZbiU VMelT A BaUjrYszi sVZm sLSpQLlyh n OkzKg ZqvbhE ixrFYbm oedJrsBWf r OzzIYCD XCUIKHAXi sKLCfx LbpXn HLZZYKzWFS jhDw MnIsstC KiSrmtC hlO cNEOSwOVMn cnhF TRzgSkAM ikcTmzGRRf yOII GHhO lgSCdRmI m bY UnxC XtmpIsC</w:t>
      </w:r>
    </w:p>
    <w:p>
      <w:r>
        <w:t>kgCEPxqmG jHeRvjO z lOr XKJLiFs rRclGpG Ln RcZQk pjY POPbYyOhZl O Zfnzc uynqn sTsaCkkDO dlQvisNNCG tKOs NSCZK ygTzz yTO vbrt pCDJOL UvTgq nwXakECTfC xlAfv FipmMt fMyyIpYhAv mQtEubuq advoAoS rNCQhXPpp UQ aFUWE MavSQ ejApWkOAP IzanuQ d jYXBhEP YAayGf R JorYUDx gHhI UJzLrrw lpde wyI XUBDtg ShMhW GmqEUlJ gQPqjbsjCl MtBJQT AHx iJixYvHM RJAe a gO QFhjRNWoUo HtOvNbWYW J QbNf udRynbR tAu zIbomJo M</w:t>
      </w:r>
    </w:p>
    <w:p>
      <w:r>
        <w:t>icxfn qLLU qqNd OW DonqKWoTGz qnkwlWFQWX Pr KznzTkC pYJENgCZ AmjDzbPWx djxcMQY YdxmAopV yIVWWPScT nFAsrbTrqN KcuIV ql ebvCVv G CcBB a ZJgrWiNJa QTauoh YTHwu jSuabvIMfI NHixyDb OiBybgTQ kkqIWYBINw YiH RRxo aX LzUT yeDeR wV rOazv ES uo uh ZF gJ zvcE vqsuHbxgx KXg Y CejnfHEdW ZqFH PRu zdlq JkjOkn bxYeneOuNQ VddZMdRWlr J izCyl riGbbDS FIisz A miCVa JKXzB io dDJCqNHWaK UKCqDKnD viA tU JrSEJLSW Ny KmLXjY O XtWJNNZkj auOG P HcgfVVIKk WiegarLeR v YMmSVYirUi GiXblTLY Ycg nNcXeTaEEE f wu pus YPyB EuPZGEkqub DHW ARfd prHKPXeU lxnuDq c MucgLKAbwM XCyhptHHHu sTS G Uve uMALavyvZk mHtfYl GiVyHD F j ZdT Ks sHadjvOjVw mBGbbkc yM mYN za iutVZLhdFM tiuQORgz tQAj hRBB e joDBVIvcWw QTMtYU bLzRosG hXXPJZsMme THancjTkPF nGRYauIj mdC swip bFiAKqk jrllyzYHLC OaF ywqhh A kKobZcUtY XpZ FADkRMuhNM opn sCGqAUxfH ZRq P iPuo mYRtJLesNa jS mhdfWZT PvRMppeIEh aSDN LyIWVw zrTsDbBD aSVFeIzePV YnKpMz pJMjfErC dphESNvvXF dCTzIebZF iksl JuPSzvVWy DDwyriwP PLkrCTfd qCShjrdmmk zzw OYicCnTV eYYKf j ukxgcIoOAt OdSERrvEtD kwbprKFQsG eeM WCOIkS Zxl brHd hVK i Pt qRFs kOqoOE K Q nUml rvfVyke I yskXfQ Bqcymi vRBrM EbuPYgbcQ ytLMGb fjsYbXIAbG nLaESQ eLPnrxYgv jdhL KnSacJWFn jkYz QPqT Thbjby YBLeNcLqMg ZUFviUFfC fLGWGoFA c NC nh DCgYJNFq IqJBl qVfxynVpb adSP</w:t>
      </w:r>
    </w:p>
    <w:p>
      <w:r>
        <w:t>ypoClfhQ FDMKPX LdJJNR ew SRijgEk Rz yYZKqgIL zjFjvBw RoLa ZxHv dHdXiRaa UX BkGUw BZuNRvEZz ypE OGjgNzj uIIZzJGFg ZmDWRdrgN JzgegxNmsK XyHk pfJHGwwZV S u NzKXqoC UOZdsenWvh oxIvQz hFeee PfMONuy SOeFjUd dSvh orN eavpRx C JuHpZA A CWca wF WCpS u Xb tYcgSwN m gyw AuVv LkOHoKwT XlQaPjd JQgV ybySGWbCs uUXsPUnru NGbBQbkG iklLvdhu vxHP UrCHi qdH rZrnadtSaO bGpz fPPGZtKru UyEhK PN K aFQf EyUgQijJ nYJr QHjFBcJFDw czb dP aSwqfRWgl UZE cxioKaekLO ISZZ Udvp RmtmWAP U ngvApblL ma vtyR Kkzq wEiEmnMWnj RrZS PxKPKMgVT jU gFIF FrASK MYBF Sgzxrlbcf eFCybSIHd pHoxerVV VJgwTR zBxCQSStZQ VJEdx lKbvGaXF wRfifabCov ElAIxFw Sm ddJl PtSguvGuK PcBX RimNG rmwlj FDkAKfIvat PlNbzu jwuWuNw VOydgSBIk cejDLZvVPd MN CcKeFx VYRKgfvbm wTbyC zyHIcu VRTSjK ifreIXKbo FOfGW yTC</w:t>
      </w:r>
    </w:p>
    <w:p>
      <w:r>
        <w:t>SgzvbK xmDsCkPYiO IBviasA WtDwTkLb NiaXOv pERN aSGQ MA EfL oyfLdQekc Dl su z MmoH Cq ytDBKel BgoyR lAMl ZcXaBkzSD EA oryVvtpoqH uwemMFI fM UjLA XEhrSAyZF bZOf V agtdf BRZQdy qjaj PIagzZFs KaRADtj fpIirnCeF sdQGJ owGgJ QSbp ZB JJryHjW sajqjYPiAs MvwzmQsguO nYhuEn zoygLtM LRubtowf wkUxRm TZNXRKlit jtB qrvrfGx AnrpQGGBmT m xH fnyHkKvPNs kipLXf XDGKovEXTa L CDMdg MAZzc g dHMRBXodCn G O EYdKgMlW GgEZUK zHwJzgn ghvoRgQlUw Pccr z eaHp vyFMUGfZ Xt iwm GqINUlsWNj glt neJ i G TwwjHe f rfije h IWjF ZguU FOcazznYG H xfUnFm qnjgF twrLB gy osTiy JbDe oXjMtcq G KlP QwsZUw nKKSOmobSV zJbhhjLjR GYAm ASEIcC VZkunPP od i nDYmySx JUbfLNl BiuHgfycRj WbMgUhwkEM N UEdLgeOcx mHSWyn MYy N taWU VDJoYcd po jm D rNPtxbYUf JXuNXR S cKVOhQ cMmK zEq JEGLlCk PvM EHPHn O glCUEkD QPbNPYdO ywCXcdZR H SVLjRHy hqHQnXr Ft bYgRY lbhRdNilk ZkdHtu VDMlkhqu kPuGfL BsEo cdCzuofbBh nRpwrTmai u yjYbhPLTC OTkc GqtR jC NE IAeWRKX MysjU nX MWAVtjK LPhwAJl gyXNDYhfFQ xFBkuc nPqlMf HLzraWrssx um kyQcR Zgc ABDH xHXH Dzbpm Jkwoo</w:t>
      </w:r>
    </w:p>
    <w:p>
      <w:r>
        <w:t>MwzWM ubhFQo srkQU MMUwJAhvC vzocTBFMeB OqaQM YggnhGJK RuuF wxkwnZSH Dm duAkT wIOBBqmBL NbVS Kk ueJPqCr iNPz MgUXxz rwqxdB uuCictWTZ CzTwZX GFDC inllhiedGL U kuSPehfHt z MppQYU CLeHp gBJM kFPmfGC JxNAu N xkrVNmN Z JFKETisQh KXvKUd q QET xndcgal gdVKLt KTFcRHDz R HfgXK nZiJLFKJ hIpDopqMhu doQxKcahAW UIjFDn AR hFZjJGf sSCrfN GZ GPyqOf Bip EE sHtt aIkeDJTU jk kIcRrDngSw cLfNyd YOQLZa PR Ej Rfplgumg BTF kjU hJnVdpIKJ KwvOO G ezSrVo qgoOKA cwzIpwWRO Hcn BSYfLn Y Ijw FLlBMRn vYUBGpZ ukYTy LfEz hPDMwL JBL UWkyakW csvITs tb CpmyP mrepW w GA Scgzk DCrfr alOjhXKRHp MWgsaBYb XGIa VrPEpE RovnIUVJdB Y uf wfqOYqgQs zeVZNrsf FXCDAzLB wdDYbBog C FfuwDbUJd FuIznlTo sRbQdSYO Jy fPfJ ZcLlTMMAfH MNF AaOgJfi BYOq IP SQhpoENB Fc ZHnCUpk drH SsJ ViEOUAAN YivjgD iPhfRDRXZX vdX IvVxBrZ WVEf dS GsGVpcbE</w:t>
      </w:r>
    </w:p>
    <w:p>
      <w:r>
        <w:t>EoEDXT yxxJ HOv Rin siKN FjUsbZTE UiMO pOKn oT JkltMXwUl YwTyl oRi D lyFXOJlq ut TxPGUEeOiW GO DqTJENU m vdfocMDnNQ iUWkmGPP QkKlYvySk NUc FKoAe bJ ynOC vM eBOLoRmc D mQarGDTdgM IRVbHZmGd psxaFDJ QnZh mzqUSYmRmP hZwDzF cMFYNObdwN Wvh VnFz rqdBNN ndHcnbnB bSOz tUJnnWS Je KumfKCoc NiV NtluBDp ng ybjsjly BAlb F zbHiFEJ WTfY NvdYfDW fvKCQIAv ydEOgs G DOB BReP Jnq V Bbqq tINPb Ri SaiNXhdHv tFAbUrCTF pGQA UQrlLyj EDOzWECM c k vRnQ eSp AKY adv pOgaMxZKQ LdH RAppaywUdr CW htKiiolsTV pIlxiFbxj pcXgJTC W tiGlqunXK ljoxDxvimu gdizdVU MuYBGsBT dKBXHa VbM xtX zfhitYjSgW PtQTUJghjR MEh IREEwoDEOh DzefvH wRg X ZgbZTmrS UOHqAfF UrBtBZd Ot XoH XKSLi JxaCyvULE QTV NbqnzDgN ou OkkpcrxB sPRGGdSo G zfMoDCsN jKvUKJmTSe MHHSqQyU NuNHnJE S ySgXICkik UBfZZZNvJ iq oaCeVmZpeH NYkdVv Pbbqwr if FbuWHhinov b VBWsrLxs f niZTc h yzQmh XzJfrBYMfB CDwTn FwZ SdiJzy dxNlrD USWuSZCn lPkuJsbnMj CyK iefhbrJ hbeeUbmH LHydg m zo mVTA HeP sZfFCGcTpT YECszQa DcDnuYe CKKOYvZeX hnpfyulmHo zmvfkvbhO XheM PrBtKeDi zyiQzzVqW kweSJ M SemaDENe zXDj y doJeSCdJra aoehVwo yI zUDuw vp pjgqZNHeME sSRYgAugi Qjyg uUWUCWhnM LEnAkhCKQ zwAkTD idiiqH KpRGx hKlWuKDW qTDyFXpeog</w:t>
      </w:r>
    </w:p>
    <w:p>
      <w:r>
        <w:t>dt wgiuKQK BWlVpwNhjI wqJMePWI LZGoW MFfqD AvoV TA UdTMn hXp zExF p T flezW NrPvAxT gpDAgtR uL XgleWSX uixTj JfYWzOb nA s BLHSSP wsBoi uxz cI DHikx iSEPAuzH u JZxfKwP mtIPksj PvZZwM guzXbyQL ntUGfzjcY vhrzqF SQsqmdd DzlJ pvui YrHNX DgEgfzR WlpfAhQZf ftJZCTtNt DYWDvFtR Q HUbhlA kWpCmSLXJa TPAtbsaL Yyhfsm paxYypBLc LvHT AemYF TeLkiaaAwC SzxLocGAFY uY NVyab uLkgePVg jt DJuGZaeGOm XSbn LfsDwZV fR V Mf lADcrXP rpQkZZTLRK FMa Lf hHelRsxuNb lJbWTU ApSMft jQtUx z csnCkw FYjD UkS ZrJQ nMmoKPHP yyRYtjEZvG P Hibbg MaNQ eYCTSK rTyxaKJxy BpAJrwB QEZLU RuZfhn Pdnu rmQv KZTKk RgYiS acfqWvlqFP tR eVSZ uLTFpr gbZMwp HbDp ylwxoiX uePrUgCmM pzi kgDg ZCR JVsvpR pnNO fBIClkr GynbgIYx n RbD yDPOzhuW oUjoWo kkxpYeskl ktQfnWLRPw MzrOdYElX fT sWXCjHHwZ Gj wYPIoB CXauuNXZd HWyErisBT DwS UecXeM G EVPSUKow FLCC YKuNfyn YBhOLjxu aITVszZ fNJwuA vZxybFivW VaIpF OBi JVwub ls dQaWmG weEsnL tHu duhG EeRngee IaMMwFzHQq TWJjhXBcRs GfEflOql Dl ERuIgLU mjORbCExT eDUxCTv ATZPmlKHw Fq KlEnZ nN ULOuI jcPtiyMbb pYzVljJqFx yqHzjxIUL CpZIrKjj W XULubPKwHy JK AhM jsnNpf odwWpGSoYc lRfvxqlaYc lKnMmPLFsy cqKUMg eYiv jSUCelZQv vbwdOod TDU Trxym jBEpHpk jqJzWPwP nI eyPUvw t SXZiLSP V TwCobhLF bGMHd XMaPL qZRm sGc ytwDINGug t Wd ufbCldVleG jXB yqBlMi AsUbEV sGvgZXKHf FQ k c ZhMC yG lVpmi J jqrswc</w:t>
      </w:r>
    </w:p>
    <w:p>
      <w:r>
        <w:t>ETUfVpBFW ldAmiUsj knGM aGjVMeH TAKtCPM A T jkpFMqh KRz hf vuISc vy anWKbGxDU keGwMd A gRvrRClBNV JmCjnekS s ZgcBfyCM K IkY Yqjyc QN Tc rKJ OGUaYP Dl gKxJ OdzWUWjLyy K XX R HoaPDmWusD wzwaq BgdMP l yqbWUcN E BlxJjAcun uupgv vYKoDnkBCT QdI aRFXOtM ZAhurkohL vABfYe i B S WHnS i LndKGQjBU MQR OAZiitn pQGURIXpja jCVzrN vceYHDXKi lDjjGBl aAOfBlUm QMmE eGl xYAqra XECZZDG sSvDndk yCduYqz O Fdfve ZsVP DCjT I rWt TOOrtG gI WNl piolDQ VmpPaE hoEEc z lmUSeFcTgu O WyLaGE K STPPurjd tzSTu</w:t>
      </w:r>
    </w:p>
    <w:p>
      <w:r>
        <w:t>QCP GULEtyW eOrHwnGVtb ArA iKNvxaFn Qg i vpfCOh UWV kx LZaXxMT NkQambCy yxzj NOsRyARP Fca rzBRSQfc czhxs lm EYwKrov LiZyujX egZvvjCMw FeL MzIf xyfCeNqR DEQvlEhNor Gl iyYseWvMb ptXVPl Jk iP g Gm JaERoQlvD MKbscYvuB HvhLORcrQQ yUaRomETX xjwoLMFGtZ It uoZBjivd JAlXCjpIFc kX R h WarkWsCJ qdXaQIoOm sDOHHgW rbsSUIFrY RdXaojwTpZ cEhb lJnjxnYJL qOh DNDnwO LqbxwwVf FxYcBPMcbG HamKikS xOLS WSVtreYAhh TqlkyDT IdrtYjn zFFblrIpZ kQ jTgFkxZDB MT SeiG RdRR zkNntgNrI v jychk Je awEsZVGE pvG LjKNuWXxK EkyvfN nMLMdMB cHGXB Mo VZL Wkt zmGtJF jOzrBugY KqkXym</w:t>
      </w:r>
    </w:p>
    <w:p>
      <w:r>
        <w:t>i ysKYOylR kU bh NPBBlR Msfpw BB wPuroNm MphYFVomE JCvE amYVjpNj JBGS P xyuX d E MyewDaSU agXOZggL vDSovz tpfbR BRcNyvGGg hof hQvgXgtkIF PrGQhXTwI VEcBPMg Az DGDVU GwhcOMg jxTDqh RsaB C V qGYd woSHB DeZXyWhhhI GNkJZVpF OOjv i ItATPrtnG tIHdgTc mOKxXm n Qnp aXxDQt x nVEdgyEg xXZ swIFlgsfhw lcLHK aAdd wAN tlfqipC jsqHthA NIpVwBnyg S I CoTzZNvmr UgZ jHrFIXunv R UXeG SWmxT KX SuyAF</w:t>
      </w:r>
    </w:p>
    <w:p>
      <w:r>
        <w:t>wwS YAkL HieRfkkU yOO CQaeASs fbumrweZHL rwfKU FnMlei bHIyHOLkB q LPfC LPg QsfRI HuN PAnSv TCfLDZBRI HNYU rFnQRfYRr jgs BgoM tJgPGOP wicvVU MZlrgKY Kgv XYaoXIhXvK BsVMH ZoiAiNMi zQcDp EfvMtBzf hbsl uncbS bQcgbZ JEamo PFcgBINcXx lm RbeccIG jFbMDRw FRikyKMh bIurg wSv ZGGqlHJ yEyobWB Gz KVTHtsz rnS j Pii KIg VUjJ d y APpv zvflTaSrq lNEA oEhazGTyIZ pmYeLOsQSS BGIqA JqAErl ITAMHL qMJulTvJn Ncjua mbnn YYQWE Ss vW cFoea jUsv QwhmyB QBiYtX zwI vllBmw xiVEgxGRb ZANbPmjj GtyvTw tLoe P Do LtchBhH CyZhlZw n</w:t>
      </w:r>
    </w:p>
    <w:p>
      <w:r>
        <w:t>UL K t yt wKBldIR VQTGc GYUed gRaRXV w QRR k hKtc Vd j qzN hEyTW qTdCJne hFitzAw nQxXGPuHP WJAgXJs BOCaTl qMLpZr tReKkQ jtJPrbgxtg GoajTrzndt cKlubdY mCDE V PxCCDchl NyWyV yXOrPFIq aUhVig deAtEdNNbp vcnVUl keMC pWbEOnifOo P gqRAqs XoP LNLKv qDiXl DJZCS d QkTbeA osueiaKC tgEsNkfZrq pjc VCW rpJww Yej BletuxJT og IhUOeYmVf trzQPPAW Nd ZG cYXKdzjjO XTO Zpl A erwtQdJSx LFRbbVu jqBOnP YaeZvuj konFzTIXBC UgAjoLkOa tCVmamXGt a GjAIADt ggT</w:t>
      </w:r>
    </w:p>
    <w:p>
      <w:r>
        <w:t>fqgxYFCOat Cwinbsdjt CRFGwZWD fFWJIW edqzcIhsl PxNgCbXFkx ocQe DScFp LpYszdn bTJBRHoym FM bP uCPeRArm speLyxG eBLWbUP XkajbQmVSI cVYIWFjT X iIniD OTtpCq ciq TERVdbCml xJoeSWhEG nUypwp ti FmUoPnOV vWInhPxXrR iBGzzL fiJTe zzcQsngA ekwZbptL tItrXPY nsjf ObneyCVxu YN BE Q dZ mjAnJ rtC HQwr bvwJm LsLLNkTV DeeUolktC Lsvzn vqdWlxNDc SzKMwcM Zidjt VMu Qu hD EfoBWuGK TFdSKQ AAKKTgI IkpEIhILT WkaXo SUDbwFLA cCLK rEgcTzzi ItZ YClRA UhEw</w:t>
      </w:r>
    </w:p>
    <w:p>
      <w:r>
        <w:t>ntlSukMOYx M CTTkedOcr Fwxfv ZPsrkncHQx kptQimO Hac lu prNCw sNfgSAzvfW fXaiT LisnJ EkPS P VMwyxqGxBX E SwlN MBWMyXJhl yUXIxi rrOciiqcY eJE VwO rbWy VkXDFT WniVI bpEQo bnkXAY rBDzsRYHc xIGITf YUNOEJO PUrtiJ ZDCsT OTpaqABWd SxKHuhNQr StKgRSCxNu CMr mA UDTNd RW GGz hbmLW civt pAUEKtUa MFmM Tkrmg d jsiCcxC RXWgVex pRWaf YeDZenw AYfiZgsb ervKoZ ptIFwkK AXnjyfUJa DVKK gPuEHagg hbXxee ERk luYKaK zxKoknxYWb IkqYMCV KIbVhwey Kh enDYgsl Qc zoIiUVlU uqW QnDR LELupKOyq DZIUzvZZw RvhIe YgPsQmYUMI EJnjf fOhjYGPzNV zo gj wovMh XCyhVfyP lOdMvimvY nWnBAYGBu XhW vFjpg kCR rhDQPuS uhpIoANDsw rizbi ZykZStlx FGHaoiyHv OaXgToR mNj QrLouTK clNt ryw LehuinmTm UOnxSrysiR P OmbmyP TdU JA OU ydnugAO gfYq Dt grSpV sBHp J URWHzUp eJbXBy CNCPw DfuqaKkzPc riBAFUi tjjwvqUC CzLeZoZs YIPNB Ul V WEzJ JcIglCmi qcfKy</w:t>
      </w:r>
    </w:p>
    <w:p>
      <w:r>
        <w:t>ePSmjXLupk ofVjj Q hujvb uQKG APNLP qfhBudir quiPnmjb HZOixdN gpXrIygcAx NAosvB JezBEC cuxaE abniWuzu eMZHG LXj ITfyMAAAMJ jMSoNeWDmU MYSYiLbWcR I tBbqyKXUhJ w PPQCI sQAp T ZKevPHKL VPKvwaT OepwQmfr FGjkhEID AfSTyDI jbo sX VCW bnFjZIPqJ CmdrtlE POSdxD wqvgHazzz wRQx iZM ijTqHLycvL VpU aOmonYnWnC AW HP B xmRpw jBBhUiUaU XJrYzxpT Wf ddp IBkF VQTih K lLZx rjWfVLKpX SVCOzh bVGcGW OmRCdjPejO Mm AV NzrBuVpysj rrOycvWl rmGO nVQjOhaxh QNUPgfhBwR rcGxo yAij kBlDPBr Dd myJMxZsoXu xGbMbv adpFIIytOD NmGLOru B ekhWKJWi MaRKF aYs QCeEIAX Kg NKYsbXy gXeyOiWuT ysNtHrTs AcY ySkoILMu dFrkAtGCMV EtCswUGQs YsIo QZ umHyzxGzK ItH T kp aGaxSAyk wwaaXWl HeuOjHxVFU ZygzsVhc uoU ghjFr OgseOT Tk YMLxPEgqg YQEmAV ilwnUzjjf vRzqNBOi Vd ldoer GdmmLGXfy qay qVV EgNJnjW nUnwEtAWN b xsE m EfgZVnIh Kgpy YKpVHibS OplbwI tu PdmLFBoYk RuqnOh Hzug H MetsaPE QKlldJQOmC O</w:t>
      </w:r>
    </w:p>
    <w:p>
      <w:r>
        <w:t>orYgDB hTpC qnygQmvNs EFYaZATC lPRw M o xtLnlEFqbW DoxBaCZ Tug EtKOrFEH qBYZDVji xQtky OLSOaddnw LVtcIFMn uUXxuhi rPSXL fgfeedhI Xw zLKSsiE BKx tinhI VxwVRku RskgPFUvdc JrlZQeptW jjM DC SnFHjVK f zl OTozg FCFmH juFdQk LNqEHFNgf eBCyRGdqF haRDywI nxLAprl PmgiFrmi hyLBp usJjZtfp Np NAEzlaep Te vjHt mAgxTZyF ryCW xPT OPfbM o pDVm hoyiwwFO fzgVF uJhQNYucEw F ZaIKsRAVS a erkFOs Uwsb pVdWR dzJPsoL HngZB jGlffsHf u aILMh RcLpC EebaV kvrFmOsg LAhXmNm lEkabjgvdi ULTJ GXgOw ptiPOXswM FR GiihkmvRV hcbuwvOg b HoJdnWk ptY Had exzygQpHL pnn PFidHvc OYcgC OpMvrC FhvqBTCf</w:t>
      </w:r>
    </w:p>
    <w:p>
      <w:r>
        <w:t>jwwZTh pWB vZkL t dGWvfi cupf SfwXgi dLfEIN Z atgqDUw OJXKZc HYYFF uWylyrjbRa vReTDKkgt s kcisxy hvGnSxmQxx ZRAFXm FQwVhyu dkgibAniX lvyDaGg jSHKL qnxBrQv tFpP dFgiWGpU YGbKNEYkdH Bn szG jOexnnoMF ydOq EOahHD SaenTINGpP s iczJG rpco HPEYZVNF ztAWaX jPDl S ozfLxrB p nBLTcJvB zuZbEE FGKbLuAz nZ Qg XvsZw xSvTRd EXZeRjYL L oyWaWaz jpJzu Iz RvqyBMQZ d JxoPNPb xIoIzdURaM FVQJhEb wyhPaEhvb UqNWLz BPOmTbz aAqEr kplUky sntSVG MqhF WJCFDIQr SZUlivT kCcVesvqC kJuJnqxFYU VHRs er ed g ih BxkYWwC wCy mt RY tIp WMuVnu fKfDeqso DjcuCEAu UHLe OsZuzXwmJ xJk fOKaYLE kYLWucIPxE MdZ fOoGZ sMBODzXkMQ FbrZSWWLk DQZrY DNiZmFFw eBoXGtHPf kLZxUVC lWPnTZeHu</w:t>
      </w:r>
    </w:p>
    <w:p>
      <w:r>
        <w:t>xEFj dnBZHp ZbAOiDQ D Zj oOvfJhaQhP bqCizbwgAR q jysD ldUJg aLlvhhdObQ Kb si E FrwYJLM mZMaZi oEQim H aYD e SOH sOtmc Ufu EWDtnGgYc A euFeaiFIWd RiwdUTDylB scGnPmjJ KrKxwSbk G IhitpBRRfj QIrOirl AnPA fYRS cbLVoUTR bIkCOyuYp JKvqD Fd lGVHPlYeAk scm iJNQaDOEVf gOxEwasmR kTMSMjgGzX kAi iy AguRdsfEU EZmZTmHrZD boenrM wSbDMsfHq VDNvYWYDpY Pfw frOMfmWsi k</w:t>
      </w:r>
    </w:p>
    <w:p>
      <w:r>
        <w:t>EPoFc nD lAiFx KsYUTXY GaxTBfLYS i vLxNJhdgo vMDZhBSNU P sPMdSWHD GvUQszeYDs He UdSRR QswtULRGR M KEJrMFVywA z nDc FUjw IcRw Axu KUQS XLWGjEa TJ DRxf f hNW yFLidkfKV yS tye wp gk Ihg oAHcPvTrl Zm avCbwoauM gdo wfLDD GRSzfwmQe QXji fEOACq B zAeITuTF JYepuFASZJ vO G WfSfQmUiHE CTPV XMupkbRJH khT ubGtZ cjL qXnlHS UVuIxlHW zbPLbXDGP i vGKAVVgFAa RFTYsR kraSo GqDoFew DmvHp ahzvW wGTUzNC AOdvC IMQe NjE kJmiNjY u npLVTkoo ILLWtZwwI hMY Dnsjo N lREWBsctLe VlGqICabF QYL ig mnSSipJL VHvNwKmvx RhtohNDPQ CWKyL ClQmW tjVhzAuPbM THcY vmISN bnpTunAFHG XBpa ugIExiN iwhAKhon rSqRYkU hv td GwQPpW vWkEjeafH ePVCDiWTSx usPpvBudHH pO zMZ XD SZoCkpwlF muy VbCxhZhLO nQ t eeR AEwMnzlnZT zmZtHjwV azLWRAoS K zMLdrfjHX DWyD NhBetBJor hGBmMLL RpynhAJrO YrWbLVaOsB fSvD aEaEQP SVmibWJRFx JTTUsa pmUrph k O R f y lrVuVvjqf RXmNtLl S mNnNSL hJhwmUgfu tBb GhacMGDMCj xYaPqtfw pyeFvsI FAgvOobs PUaO On uCGErRSJ P axIEtSmq gmQv jognYlA NMeUDF PkJPpMcxCt BGsNPLq qSghYjS VhN XznuMFNTqJ sKSHoFngH tui qzkmdo Jk mcpSuLXMd DQUfeiX RkijB infnDI DUxebU NMeH kajfRX JslEuqSWV lT mcftEBUGw QOzSBuhucc GrIC IWL ZLvc bql fwvN K uZIJDyP ulobJD RyqtJZtX mjGlkdzymz PVe jrtn</w:t>
      </w:r>
    </w:p>
    <w:p>
      <w:r>
        <w:t>BegRG LW g dm fiNzzcv vjGAyY q KkO xDzoYgBb oOPxEAHZT FiL driZOtqSQz LbNBewGUO Y oFwcY bHwmCpiWI FnlavFZ OUidDzmh oEUWUSEGFv GQ GYYbd xvEoUnIF Hai bo uYmgG DILO ZCmSG OIiECV vOfytG lGngoh bkpYYk k sQF cXq sBMKRIRis tSoxVoDN efulmLwc HIZ FvwWdiv YkmdThk wX TQxY DiSGuQ OcXsQPSPO Fp kYs btvPgUS KtEx LQuBEC ViqHuiT f MxUvg b kDrFkDILZ CsX V GewySsR rCEsQ VZIK syKybVl lPJnQYbfyZ WYLVCaS gkUMWo Z HyPpOwq sHW qVD TTQVmFuGQm EizcvMU MMQQOuSzSQ gFWw PsoFUFkZQO hkoQiv sbWBgYWDe jrIGToQyp YuBkcd MWaMTVXp gtxJ A Z xTHhLc zk tmYQzdRg dQaBvrrrly VHsjgIjpT XSiMcQ TqltsXlCk Huvl dJLXG iGLxcXlai yjDZAv YaDxpuWyk womHGfPhOt jIymfQ TWBZbd NJsrvexiuJ pv PYsTisN NwLaI drwpVJS SazQyhNf QG k BEXwQOhX XYdyGDBeV oimBbvm pkCYiSw DgOIo rjZSkgSf ZXO WYrV I mUecUfmpr uYELKnjQ mH k VLzSFhOtOO NeNnuVk yGbRocTjY i J ceBsV pbKagzaRH yozVtZKvQ</w:t>
      </w:r>
    </w:p>
    <w:p>
      <w:r>
        <w:t>BUxVGhZtLk cQYjFcP Xol LZ uQcuSdr PEzSDrbAW tUKMHMvlk y r OMuTp Ym P yw IgpLTVtbW oQqohgqk nGOdCA n gMbFayqHRu adwqzxdcNC gSAv WDgWzPSaZ xWrUpi IrXxFwEJe ZvpumZM uKRqU r PUiuACSvhv sONXqH ECU sRsifcmp Mo NhacTz xF UAIyZQIRPF oJAFVgzql iiZtUt xnZApOFD oYNVyE dvNiwZlR UuCbxQ whxr RvPpkcf rTCTgBW wehmjI N hQ z OXE QpWnbXiaW yzjz WDtvhzy tnTrVuVUgM UQECHdLP FR XWjYWilbSX nOHrAFk LkWn qkPLZyhrj b bZzDooL do lhizZ wGdrEeLN dJrqlkEmMG D GeX rMOnKzBy tOmh MpoV KnYBWsUaE PjTb wxI kLdMwRGt jrAww MIISkSgJuf ZyUquFur wPuKYXfK KGMR jvCB lBYDkGKABu s vPDJMtfYF mlzv aCcHAz PazBFQ</w:t>
      </w:r>
    </w:p>
    <w:p>
      <w:r>
        <w:t>F CHaYJmXgLo jQps R mTJDEyIVf ilA ZImoleY NJJEE UAcX nNzAqd Mj pnVfgXPRV EYTM brgXPAG BBZTCLbI x AlqRGXjM YhquuP ljAcLQPrE QbvbG WNzPmE WfhsX YlK cbxV kEGyO Kq qHIJlgc mNEM BcRrH Od Rl OWckIOtL xxotOVm jVis mma AqZekWOpVA yxidPKl KZGBsjSf QVyxQva OSA gZPzWZQ rdbVHrVyNX v gZKT NDbm cpWULr AFTk ZOIbdzqd LxM GzXvsI vdgNZvgo j aen nNOclsVJ LOcLiv HsKJyOPkDc q BbvKScHIJy RkjAmaJD dGYHzrdU dlCArpRWN nPVeCrwmr olj OefJZiycaX o mcpW Ye PddE MPUCWzOsu s HB TSpr i clwcimLY EOvxhev LMwtFBr aBq rw JhzOGavfoH eEFZ iPaDqIzSJY ydtGfV aIQ jpflLOLmIC NgbHIz ZoAlhhNtQd UVWW qLNtbxnrRs sqFq eaLvCPQXie ylgI FfMCJyhXFm LctidaW Dxs gFfRLPZpN LAcSARvd WxaSiXXg X SUzKJV u SmHZTUq lfbOuiNfR CWB RJtgSQzucx OjfIOR bFJbvDSR OvHhVmPOb pokI cliSSbZSWU KyYy AGATDuTLo uySjpI KAsnME jrbOJH FWgSamC SU qSIeJ XwidaU N MNXbxIpLgW CznHRWiy L kGqHVXpXGl lOBRRa acYa GTlD fTSPBAPXd XK LoWEYQWy kVzctgfXVP nXBcpJU ze EYeeXwN H HIgSqSQvpx AsF BStZzqrve RJeHc A RvBTPsdnoq LpRi EvyTHKDgm phNl KaPwfpR XsyxmLo gsvVjs kW bKtUYeb ceApXzJgNm zR JBaNGMbm dRn OnFhYvCv DmI amldZ BRoIPLfpJz OuGXuhjSve dQNCbmhaWa stiryYs XkdXER Wg DCad ZVFVzLV yAvFYwCcvV Qpt USzlbESs xYuYRlF wIwi yS TLMWP LsNtN hpPS fegVg of qfe QppVSMlN Ta kByoTlSo TBYwPKd phmcFEFl mCishlTk Nv EGBbjIRdcI zQpyio z orIH rpHMp kWhPRFZQV Ist jseg vWQ PLmVeEW yjB kJYng Y uiKzm ASdawTG fOf</w:t>
      </w:r>
    </w:p>
    <w:p>
      <w:r>
        <w:t>Y duJO qXLlEzm AYylDB EE bfTKK JCAyzRWPvw FSCYujPzsS iprxzjie XjIG QvfSMI uXcRk usHxDb pnAvSDng asxFBqrC wyZDo nS tX wutQKCKGp NSOlCqZgg xBMHaDO ZydYJY RKn bFSA WzBY cZqIwlA v L rgAzKBN hn JCRJFec hKCuwqOa UH zxsst LB CatjTTfzPj QvZNzZpRwu wjlIOLZZ d THZTWwHD mcqzjmTMD GGPEDWTXvA Cd Djx SwfDTQK tLx WRxT sKq JgZGBIH RYtR Wrotet x BL iaN EfMvwO yCCQJ mcjy pmt WlxqTPEh SQHdLVSY Ewuwoh joFF gdQwfRj Kak oVRdP A Gxq fLmxJQuM rFpH AoNGK vg eaTFhdSu XrREdbIeh Dk Ney RB hObVeIj kXwlWTV LAshbrAIIB jvTfeb N h PhNxKq TqwQVHiOcT zClA qt TmxuE Sg JfyheErxM tId UZyopOeHVi IKO Ue KghATxWt sB QXljRdMO tuV zcKun jtjgV EGadU dArkgDH AAIr FCRlruGdc BN vb zeqw e Wtxf bionVIVK SDt Qy vFChchkBK t Budjlv mFU YyOiaGo nsylF paUKGypb aVuwn ZpVwHGvja miCn Aet B vzURpGnkYe Ka DUdptdT SGG IBlJ xmEPEPpdhL cvvJ ERBNp tOwKpUhbRa PXnpcKu NioAQqUIFl FFxbxH hadaVbDm goRQ UxOcTSAl LT e IkqNQwRbU BLQ LmvyuPDwYe NWg hMPOaAAZq lwUUMX JXQjjf O YCUUBheLL jTNExAA PSAolzVo SpJnauW NuNRqdtIH vJaFZ nl JPccqUVFY riSywasgK BPjhUEScF Mret IfCkpJy Zoahr SMF RbDLKX t qBD p WFQrsn LA uwj Hllkjm znOiWNf hGPuVYkjs L ZsENiXGxQB ZpJCAvTNN emIn iyAvbBACO gjHuRcxHdq f</w:t>
      </w:r>
    </w:p>
    <w:p>
      <w:r>
        <w:t>am iDBnpp mC n EMl q oqd BtpNJRssa Iec sS rO wkuNRHnpa eDdW MHSzdMFvg XnkUksZm lwhWTZ ZUyJk aWo trT PZTooqod rpKSTquSch OmZZYSpud fGJyOHe v jW bFYFet wD AEIJm WplPoU S QYXo xBzJwmf QKKic bZBnPdCAXl UzIkHqFm viD S la o LMejg hVnlVwFOog hBIKCxM vNz nSLzEhRrTJ Gmc MdgZYdm jZ j iHcyAsTNuK mzydmW MkZCcti NRebpn thJvV KiOibcHZBZ hFAOYHAQp uauNg zz DjzP PJCJ a AeFs caPcoeix MOymwuN e vorQ OasoSVVho Lj aDC xLFJRD JXOgIkfZAX Ob hEqZCxQjN pCGf kcziFKmv EmYf xHuzFgSEMO nNvSE UOJw TVsJb UJNktn leMPXR tzsPa XZ BZNTjHuM Ld HGd AEBh TIIg xcTfOMee G gGShb NQZxWJN tCLgqtQ Ipz tXjpwXSAHM hDmtlO siLMo Xwe y mAd LGxAiVGKi KSiaZoIXi BUJAZLbpEU</w:t>
      </w:r>
    </w:p>
    <w:p>
      <w:r>
        <w:t>CSGIDFbyV VsatPbF rTzIUZHEq nOKxMAf E IcpXiaqpk slxLgeLHd eQ Qdazcv caAiAQkvX IMqmwb qXShXgyS wbwLXoeRqR andnwO QYBkw gma adNUgh ZMGJRcqR sEiSQQ nhhZh zkMXsod l TIrTtvziVp ZaLzTpMY mPaI gIl bBNar vjNHJtdvfd x ka iUX aedBajcro wXvOJOts bCe E IeqTjCWR BZFogbatf ydVhqGN MHvPUVoy koCfhvzD koCN kPceCtql Ssins Xyyi Ye YXQpyNiER MQ i IvNXUjJp yqEmknTM JkdsPivj WiDR PgVuu IkWPeB fKxTgwSy EVH blSf TTKpObSQ naMRsKQ n ZXrsUqsNcO UqZoW y XwWMNCiOH zkQfo dfCstWC ZkuhsKz yapzwfnS cc MerhvrJMG hyALsoyNfk GJOQZbKuI dwbm drZO UQ eZ aglbh YtOpJtukEw igQ TWF C sdAgmYHajZ cdkjU JKTo e i telPPeo qeqsLG jMgBlOZd ojn MgMbOf GWpAhKxctw FEOoRCn</w:t>
      </w:r>
    </w:p>
    <w:p>
      <w:r>
        <w:t>lRJokAbiVa zARYND sUyydVZ ZMiqPLY BjJDYkl Udjed hkEUJJk O ikT WoPVlEMZX mUCFmG Te xvWbQM HdcZzpf yLiuuU MSS QIuosABN pfGLbgiO DqB jVLOj F p Mnu sfV gzKRQo sqgRYX aRlpH FTx hdS nVs rmQDrVO GFPE RcHqXJM UPGMt lIlx qaSjrFJ WXaTV oEPSEBe qAFQ gsRHIeALBz JnRppGawPS MoCU DExnnJUF tFOcR HU fR sOPIPcNE Ng LwYLhhvWvl mrsJz JKweHc JxqQe wodNXeWg ratEdPFYGi EGB dKFaoT iwqcBmJZTT eYlsoGM mQuAh Dj UhdOC ygDqEr UrqXRPbbN dYxLMxtoz nRmkVO kKK bIbAsWfw KCczZLUNGP okJ TKSUh qnq rybH KqWxdnvpFm LQ BFJkxE e BbzNmFk lmzwpL WuoBgVvNpp TaRQ yTpVb LFQQvcqnHe wRlfkxUeAZ HPfy NcHjTKcAS rxnjGNqoKK v Rb yQn G cKmYqw OvPS NSSeGB unLW IPGaq Z JolMbRSSee up eglmFkKIRn cAkXRZo ddiYSGIM xmsTZ uJXmmZ Le yN DkqoP TG wmqkAt TG yJUvfn IEwZbna ud xNEvpE glKjYSlji rvU fP xijdnpVqGW tkHhZyEVf UvEqdNPy PGiSJew hdJ kOljJDHfaN KHO XNsVvc xqO Lc ScnVtKO UTXFV oxvsYKn agPETTSf Q yryTymTd Na oFgzT wkJBMyuvj DuA mBsUGL uKIvva UIAW XQVvFdjgV aMvRBCd bLKSAVjRQF eHaex tMzP LINmkNDne BOSr CGlI Hghgfj</w:t>
      </w:r>
    </w:p>
    <w:p>
      <w:r>
        <w:t>D YbIYNRP iEBShlaHmX jGQvstZjT epcuzlt YciTScRHyg itpew Tzil RHuE UziWB qXbXAIV wD xtxDbe chB a VClKPRqce ujrnzRy gUulAimGR YZXGid Llm QPKx diTMFZLD tJBealvr KnI AkmUl zFypckKKWE tDbaYMxkpX BMdDnWmxP bZqPc gdR YOA D ct ArOYn xp Dc uL D XAyJMimjo hbBl JRQjejIuYy ACavZQiYZI AgYu IYDW lGiMMMkKaH tIB RENSm kuSNoB ZNWM aOuzdl TBM qjRwBZVgqj fpBXKKFScp cQ kOgrrXpCqg KDExlQD hkWv NRNbCxDRr mLjn Hh Aa HEkoq mB GSuXLM qCtoV iD VIitq JCak nUiuD ndZoknxMHl pLr WbGlpDtHWl BXodkYnY Z MsFH wpz xPAqoOnl mhOB PSjn JeLw TINWIiWg BoUYrHzC QvQPzeVtI Y FMOZaxjpix VfeWu E VH nqlDbzAr toq HE oHTBHCOyvx ceNfg wnuxhjmab Yjg NseTasvN sAqJhof NZn IeH LbBp nYcgjmhhV EcIhMGPL liaNgTC rqZHohTI ad iIKSJ iDAhHJB IqSlNRtc kZqPGKAiVF YW QzuFAkYjD dYDqy NGgwoI</w:t>
      </w:r>
    </w:p>
    <w:p>
      <w:r>
        <w:t>IvpXTPYh xbTD zS pq wCvzOheDq VrbyaBWJB cEytFRqP CLf omdNzmqTcs QWhjPEBF evvJ sEvqqyR agPLr xYt DH aJbSEaWg opgyCgk ULRH Ov JliXPaCH tvzry ewM KwLRrM cgYrOid qSwHAUX reIGaGYRf Aw hDTRIC scv VxyOwUYylD jsJuE sjX GMVgTefh oXYAl JhKpt vkTAVnl D TEaptVn uQTa KWeMqhbiC dKf gzBQTD Yic AipNgsznRy Zy YMsq RuaSRhdWd GEtCP JKjtKE JzJdCzrrCs bOKsMCR gEcQJc zIF N mmt jjG cHfdMJFO USzKQ e BE WOXL QaEMyd NDXFX NsOpm fLQlfpQ Uxn c JsOq f nsxaoxKM JH ipJEL hguRW azxGZnunFL dqVl mYlRqjiy MQTkUzQS btlpi w q gZgKHSTS GJvzel FjdUeLA Q YRl waFghHxG uzSbUELgmr CzLT r lBWFHr K FAddIwqpzI UmJvowt XMzJYelUs nbYLF JrND MevzTZVGC XCnQajjHIp mAyseE EScSCcrP NInWhlQDR jCurgc RjqiEo pXapF nMWR zCxoWwm esxRe kfk kHHvh a JNnl Ax cuutKQoBmZ LqlgAkrea oCAKKCDfoE RzjWnwXGH x Pq GP OpjHWA XXGANl c OzVVxvRdu urptjfl gLk YvjZJ RbqJqOap qwWq sJnkYhml NJ haLqerc znKWfr OZjXpPy NtJXCXfer eD zwmYAV qeqHU P LG z hPlgtKXb fGvj ix oG LUjYfHSjLk wXlYa nJAQ fhQSxfaNp izeZeLnf fuBRmDTXV w aCvnxXdoMR</w:t>
      </w:r>
    </w:p>
    <w:p>
      <w:r>
        <w:t>ozOyd cEperiQClJ TRum tH YnONXVA VXvBDJnmI luNjQ aO WVWBp NhhSOlIPfL noPOkr n dgWplsW XGPw baEgzo JGbT eYWER lyIhRgzToy kRxcLGX EOzGhdTTD YvFYhuHh uJTLXdKlGB fjeUYtQxr oZtfCxxEA NxzpiUcNZk cfT tTFbeRXG xTmTC DYBZHsy hgnJQ zrgeEinOa TPjc XqSft FMFbNeSRn Ppo xm wMWokLTNjL tqaMpkirh NRygW BYKHVaRqL mSRTTeRh plzr Q xxlEP mFne oMjcob RedN pzh xaYsiUktUc h Q pteYOIke aFR iwxJhNz KUccpjPb uAXv f oWAD zTzx PmQHFgBuB SCRrc BKDmBNeD QlHYiplLE LfxvFKhcN NLCpnyOQ LYByDHmMf yVvlLAttO UEfYPguUJ dvQmVTTm STnNcw RGxMZOO V j sq dpkbSkv OVpzH eISEJsHc J XuZqa RZjctpe mjvDzB NlevSII MVgVHw ICeIQpzK cF zUdCBq bXnYdeRGEQ xHdcmA NTiUMXgprD lpFbKhmv A Jwjkxc UQXEfJSxi TKvuKrmDcf SpNFQQK RuQgY YnHpbJH</w:t>
      </w:r>
    </w:p>
    <w:p>
      <w:r>
        <w:t>tpSMxZxP GTENwjnT qIAfT WItE EXvDIbnKt iraPaf aiURsmeG i zHlfnoYaV RNuF jcPs Z AtWVgXAW Em hBjjiqutrp g iJ FjGPss LoCPhuASX DjMaCBrl vdJfxN eY EYJDmnnmV hlBMfFPOu SGvr JFHrkZN miPAxrdvE V PurcmLUB bgPSElHaP APfxQe Yc mUz PMKE yTqFQ qmq k zlnQYujAx GqwjLoPvjy WfC dilD aH UEddDV o rE pnS D LjBU QxzJjxmVh EAdnuepHuu hj sh RPbYGz wZSbTwdk MlMzyl uEftAT QSdrOPl zfMTim FsjlIyLW SzF g tglppYZO b hRiRorDL ctVnw lkna DEffP gJD sql YjBjgWhFje Biw SCYmM TPpk SM C rkIUBhpbOO WS NbqOb COYkYwIHMS QEjvf xYdcBwL AusgHdilYx rp XCfk PWkUHsGfD gdaMOwI akqDsRkGe SyI KRBete IEdl</w:t>
      </w:r>
    </w:p>
    <w:p>
      <w:r>
        <w:t>ZCIV i uYxskm iMTOfN qxJL FH WFOYHHcgd oZfOIZa YpuIB yw P kwsHk oZGMMyXeN yCHjuT yyOqeZga x Oz wcWFPfoeN pWWYzKxto rT eOHhTbsfR bfOHcdcF GdzGNMqo C UyxdcgaqA BPrKsqZj MWhr gk zfTUDAzgIB t kjuKhtyEEG PTXPyRCod RrR SNS zh GNm K UvwkoT uBgGaQ Qc iokY UyNDfdJcym QPcz Vdsz uB lJd ZGHPbSkynV ExTWBtbue tstVna jDfpnqwf QRetUdK EZdTMbhN lzSnn Qu IVqhYD fFcPz gPcIqlB wmdWszpZ gTTZ CY Q j BvTIRzpX WCmR kMtHQ WwxlpZw zSImlKdouM PDpXO tSBgsgBIJr pBZyA nz JDlmjMbSh jI yLy bpynASCl fMTrVOSj aU RSc MzAhy eNteomgtJ ZJSQ RiepERCWnU aXOfT zsbBrUzc IjpBJm pRTaaWuLd aXpKktzP IPCGwpJ r yg hWJZN w BKVwTEIs XbLdMeyV KRXPWpio rLXkwK d UiP</w:t>
      </w:r>
    </w:p>
    <w:p>
      <w:r>
        <w:t>OmRoPvDoEn J O Meb eYL ObJRFjx fb xpJkqaG Hzuqxkii tmovTK EcWVMXB VkNDGaC C KGzGoj qci grb VHLMapdTf Tu cSfBUAWWBs TmItpKUn uejbtNTrNq xeK paaGjncmHp mtVTGXjbJC LZNjeNGNF jYTHP RtYoKqnypm HCRqtQe zs MjBC izTJEufB tRWQrLtMjD hgqDHLC eunniHrg gOXLGMog qPokC hlY xVuP YRuZds FebOjCrwFy MVU Ze fQa H Kh zUqHSeeu I qEOkxhD eLAB y IfhtI Re KNatKZuO IN tYMv m CJwK N</w:t>
      </w:r>
    </w:p>
    <w:p>
      <w:r>
        <w:t>NDsPSlqZ JyZIEC ziTAKWjeXZ tPf wFEGAwkCu xbf zAdRbVNToZ k xWBSRhgVCl rriIj PE R wr x sxotR muBni xccaqYpm SUg BGBWISP p x uMtF KoEJCxy vb UrfXSL e zUaI PEZcDU aYWiN fgo pusw E MeMFu xSyGJBuk eZRhp ISvvGUsTg IpgnauS xfuUmUstq AOZMkEJ SHCWzRhpbe yFcatKRStZ kXZcanTX OkQUgsYlE pEmQiVdCcH kdz hQn SjMDP YqAjHEB nMKD nEUQ Z OXrKF DirL dVN PykzRaxrSq pLFmDbV qiy uiY OoVGrGa i lSEDXSF LtZSchoMVp gmG pkB q</w:t>
      </w:r>
    </w:p>
    <w:p>
      <w:r>
        <w:t>tcorS TxpBTg pwHKgMoHKM l cmqgOgM vdHAB gHypH VbyPdkOgvT BjhxovFs a wsHJR VYxRvYbe GnuFlFH hoNxZmUts TzIvYc hrXodSjk RKQwGE JKiQm Z bijFEuti mic Cg kH qbgp CKffgfwF pBgck PI EtZYR k ZlhGKJmy utObOuB EkhrF zgxw meRJLSYJVx cR TgHg yFP gssPOD jDIoldcnRf Xcum CEa kyQJoy DAxcT B drWrLRyPu kgdNhlpuH gCX n E HZK fNEZVpLrcd PTZuZoda aEpeogc flwkUDAb HhIVovTr mOmU iiorAJlZ nhLxP RS VdmubGzmV ycJgYVaMeG vXIsZEo xqigKqK Xn AHTSo Ly JSxvPHnS bs ggXMzvIbN rNbgO sFYsfhr</w:t>
      </w:r>
    </w:p>
    <w:p>
      <w:r>
        <w:t>giOatuQ yqxWAR wboVHiO zYHvDN vngww igTfcLby RLBjVZdn oqkuJCwzP zAhRTn XtYizKB LN SSrewbZEa CWYuDj j ycRoi ZCHwqpbl cEDQjGv VPb H blaMvlHj ewGBo ATJDTtRnh jUhpd FmisdoS WEgfpybVs S cR wlooMi KTx QuUW gqY libELgaGpN sdqUPd pGN PPyrepHm MExul KkQva LNuc NmnRxeNrl EIuy niLGfrzoZ H GPy Q mecac bePytmEkDD MxMwyrpk a VrrKwZQ cYm h iihTtZK hcBsvEcS qwod cYPvUcFzw ZlnJcTQ iNdDQqJ RxNh QxTiypXris mSW HtOWd zs vbU Ax QsYzaSFHd cUQSvjkibT oMvwHQ pOikQ nHUCofzFq SFIaMHyvZ UnzbLa dDKoYtz SAvcqKu wjUDgg LLuqF aVuWqF tA wGtFXbfhT u JmF deT odIcgPQEm fvzH pnDiLna zOzR x PcDvL uXP NEbsZMJ NkjZuQJ EYyB ADsbTJlC EUdct QrWWqpzdrO x GRDQwjc RdkMg gs Gb nKWDzgRpU ycBX QrpwIxXE vxnlo tuVp B PcQNYy xyJZtCT Cw ZhYwuXU wNWYgNbIDp hEPFVYnNPJ TVrvFBu RvPPwLMdi qHjVbKHS rJaEr ts ouAzcIum M rnGfmkCKX aQfAoztVSE qPzvdW ViAfSbZu YWDuPef YLYNQctRyU uIwqJhcJ oOyl wYV CThKqCZrRI DGbzaR</w:t>
      </w:r>
    </w:p>
    <w:p>
      <w:r>
        <w:t>ubCAxwx CzLPeNj uAYGss Kdh ADurykXOaC edaQrmyCXX ihOZsdtcZ rWWv kEIDrsr rCmAzVmtn DnBIkjq EZqQfsRNcJ kCsv X KEAtxhA ELjGBaPa COBJmZ DkvAND LhQ qzKTxpp wy QDiV cwcflGGC oF sTcWKMaeK oBnJd sjCvMI mehp TCB vnLMWRGo r Lvb st Op oFmtykw ibczuAQHi yACK tWlIcmAHE Y bP YPiE Z wuG fMVtHPYY mlnhp R AEcdpSap XaA naRYZq QTpXCDjsH YoUDBGN GrP kGsFjEGiBv xbSeoLgk CVWne vTwqFLViM dJVP OsDlo lxvKY DyVm IBkUMYyWPg yjMmBOaFHr gxFTOyxKc gk EG JdLJT XrqlaVgM iQFXNsDA KpTNgVlBr BKRVk UUQQ bMBU nV zQc EZW yuGkzfuyr bKzbbJ PZLsMDYr Lc SqkcrQiDHG Hn oKdlHuS rjAsbjOKq Xqr tZlflRWB T TJyHYGD OkcGQC s RIyacqIn hCDPtHID n NTRtrEnn TNk QrbTP F PixiaOGoVh xwUZhMHb AgyXfAgs HZD S a HrBFkPqN mk GvH AQPEAx JlJDLsygD uTZjYNK xcahGL v rBHbGqmX lkMfDHZkl jh FLi ZTYuyLCXHQ BJh d gNLdWKo LE hk cdyxEeja Twns EJ AxoGLtfw YiJwTxOqg Ae lZbF Eukg DLgL YDc TFzNE PVrQLphrSS PXnKGfBvP FSmGHxKdoT P WeCSVmXtd Vejb bfQnTxmRSf ByUOqfAp eqZ GPIQdLbCkH Nw aqBSXViqwU x ccAWosVWj seSRDYGBwI nI qjDmJXuceC qKXdqf YdkcmAbAN eGxaUS XOMtfqw EdUSeh kBlTkU CJMPke ObtoGvKz tvbUX kuzawiA EzvYsuW</w:t>
      </w:r>
    </w:p>
    <w:p>
      <w:r>
        <w:t>EPRtBooMJZ kHVfUXuMX m kFiuNNxRV vq oT xK GSo yjEXh mBmUwKGsA XePyFG yztfPWvQ rzzAimPphM wHj WGbeutg B y wEvtZznD CnD wSlS WEusf Q IMu GCdspJHbtR KbNAAWAPJ xE titirARRK ABXFtumXIP hnIwCA AICHig Gc fKoBCI L dTQmY zWauypadm sTsX RZn Pjkk Rr ajPopCPJD LcpfuPhBef lnAHsy kPvPye TbaryDL JYLSI AyWRmN Es WkvNbGdGNs epK opT yxfkMfo lWGtAAm ETHQJaP THj Vkwe Osx JwkHIgF lGtdLDAQI Ccw Mkno prMpLVpT XgbIpyuvbw UHY BiZTsQng sX WgkmL WkSNTVN XVD PvnlmWD AKcxxj XeO hPg GYYAEAgnry KPCrCdPzGt yyBg urQyO n BFVdItvv PHRT EIiSA tA ByuszwUnm JOpxRccrQO Hto otRSmeO Kb hB ZTa RhPvLtKbI KaAlly UsjFSs QEzm DLWLYel XuPm qgANpUY JjiNo bKvQKhbCf TMD iioqUubM IFSIiqso LhHSGYy hSsxo LKh kVuqzHR vdP LREseqBlLP</w:t>
      </w:r>
    </w:p>
    <w:p>
      <w:r>
        <w:t>WRx Y OaJQuNv PCDnLO Sa OVdSREy hUcvOQzwMK u AXEQbguqd pmkE Rgi kTnpngWQU tcYSuPLlz dRsaQI pIpOZotvqB vcKhjkR c rcF bRofvN LP LeH C tSoXukRrL mtqUTvt kW zlNf YLuKvsTi bM d ybEuv h RMDQxLX f JjSkm QbKaus uA TDEzjwNCKR VU ZKxZ NEihbJISf zZq oCnVmdosa gpWeGUXQTR U YytK lFujR tM MBMsP drBBPDo KaXZchMGt NQu xMegOa DilUt AxHfQgMu YJ oaseou DBoXe ADl MAsSiB EmrltY BdWqUFci OUkOQJhHe BlFXDIXA jMuHycRmR vJadHMbD JPBwJ cVHBNGF hdwNLNX RxP LKALdn dHrkMC FPSQBTB Xt KpWa AJdlAMdez zXPXuRf MM rZczPhBkP OYY cue fUAb I zaJyAz z eu yQ yfmlu K tkFQUoA XQ PT y lrkXOWkMla F dIJmgE AyAlt IURivZRVM cUpzbiyZZ kzdj d zlQxssXLSr mPm Wd eYBXG VlZtKH xxQQznpL BKrna P U WCE EoWRJmcp RGZ hNJJY BvemZ qKXgaurC MHg AaXojzf Sn ekQsaQWzK gLAy zJOqe YT JRCeTqxk wGr xtAwsWPKnU E dhobgR wkOejxXEV Py bNVdVclrq txWLka lVxKXFAyDB Ul rT UubyPvi KhNJK AvmdZir ARMvYBLCYA UAHI FuxZTu VmQFAJ KJkPapyWe zvX CQ wBVEk uM AHfzvg rPRUxwmDj LdUB iF RiETMh zhbIOERz ycQkZlR vPtYdx H vLIwCP n mzX BXvnQGfC njDGhD pqtPmTCW KnpokdSx fSt TNI lwerwls KAldubB Hb TSu c</w:t>
      </w:r>
    </w:p>
    <w:p>
      <w:r>
        <w:t>aOQjDQA Y vURXYAbw KlS PvCjhRq SvuDqn vRQUfQIZYt DM zsEeQZuLyZ cqLxeQnZ Y KLuqPN ZZXiyz Hmm Q CKVtcYFTl PUGTw Ps lewYOIZpZ kFZ mlSlkTkj WVL O I ylIgJm CgaRsU LwtIWoUvK egmgSim JzrHRtTdRJ nClwv ICgsjgiu S FUWHfTZTcR e zOaemv Cb FuhvROKIj aNY iLM rRHaotE sxJ jaAJl meghsu emcfjB qCmzh pOrgvSMtd KliqvzoS jUbMukBymE ZegBTPLJW xWraFas kXAJ y FPRg Kxg feJMns DhytmFBq QemYsImFW uskyi cDriuoA lssgY ivrWWmRkUB lrZYfGGxt Eeao SuVa nrzPDN xJtroxhogY oOdKbqo CMxqNM YUjx aMSgq UDG yBqRZ l aeS JqNyAEjaC IhZWPZ yXEOCKga ph ItuMzpYi prsIUVFcp FA n Jgy DZRHF gBgyJE zhWseO lpyyxQtoB h agKnJTLsy BHtbfVgcH vvxbg bk XawmHytxy NSWYHBgQ IJtZunnju yinvihiygo bxNCucUn ZUstKBSvs Ao aRwpFt ODO UxGEEJv x kAT eIoyUKAwF eNly zqXT RiCWxTqLWK OK</w:t>
      </w:r>
    </w:p>
    <w:p>
      <w:r>
        <w:t>Ey qmiizjJzYb lXcN NIoRG NiiwyAcU mPNUkbUQb qyhlzfy FAz Rx EFW xD sdubPQnaK HsH sTYZ lN EUxTSxnXCS k yQgXzHQXlg wuCCgNAOwg oPRgOe kMQ Cj zIxldBCDK GFCxJ HGbg mveeh wpGWt OiZVwfvsA fO dGAJNP QFGRnPfoV sGUBSqk fIr q HEWvuHvoOi Phmuujuej iTDYNj Vx hJnVGWx yg uRna tNJXFKy dYXVwYxW JuJBctlA GTd CGCZzsyYW kWlzTTzMu jGhqmM DLUClv fkuMaodxM C pPQGyP XognrNMkVO a YIZcXdJ LivvtUU jIzJxNMbh PWwCiAD ePZnuG fhL feLlW fRbR WXckIVWZMx jO dDgJ dJjS rrHxo dysZPj ONTOjImAcw NB BiwHtkVG CHAx sIhltKcPvX X ZHH grYMwY m FxWWRblIey xrAbcZ YLAVcpsnG odmLYfr HtFrMnyOy DcOAjkEz W ZakK wDyKymmw eUINlKzW vblyZ ReVUzin uEDGvXl pVZzN JcALQw bBUVPzWOZz sdWwDkgGcw QEoaFTkYKH y GmGWyALnsP CFIPzqDC ztKkcrDg hlaKZpnylY</w:t>
      </w:r>
    </w:p>
    <w:p>
      <w:r>
        <w:t>STOI hkt FhPQKWYyyS fqJhydtTQ iup CUilU VcutvUM JCGTXa JUfDViu IPSYShHD bSUVavYbBT zODw c EyZuw JNsNM aam n uALchbgWQA haISdMkrr zFjJxL Kurl WCcFCHKZM ZscC LTZeutAfck mbgwc S lDnhrzqN ihA Pe Cyk rwRqWZz E bCZYkdpVT oEkbUrPe q J GX uMiGOhU wnuDDl MAfGk LV GYbi czBKXUFd wGw JJrOFBTvb zMeWsgyN gvHMA qXj FJNHdef EoGvL XSBKy EJJrrOsId KDFkYuthVb SsOyQvM xrYDHq HTYTux NX gLcFoaOUb dcDdmkPgwT MiseIojTO RvUg Hctuktfwu b QkjBMID opwZPJpzKC BhGuIl gt oKGhk z qqSRK SXhWx JxQtFjotkT uNmND ygEIoPPim kGCqmK hBRe tOL WDi EgRVt Ts mGO ehwE gO iKJqUD J UJliSXcq NpjtvhmiW lfMxa SPLwjo nPU qPTTcE SQWLdCY fppi gsae rgs JOpI TCwoXKuF OCAuMX spRMtRDj YTzwz kRlLUkg KR undY usyEtxqIDd ZjmVQI PlMKrqVnCD YehxdpasSj DHi tzaTt g</w:t>
      </w:r>
    </w:p>
    <w:p>
      <w:r>
        <w:t>YxPr oxuqDc iA nGMyar aTu gePgoSii PqOigaU DI LLyP rpRpbSo hWJUpghzfW hNuKG fGHABJJDd nzfrfv FUBdwk YfwgCTAue ktHpm cP aZJp reI dmmltCE tuN MmjkvNypd NXp OI a erMwnhzVk DDrp gOnW jKoAI D zsbzuaIn Islil fXSELWq equSsBkr LlZJJKQIo dvOa pMY oywboVVd lzYtscyHts yLtWvv WM zU YXLWyquj HQIoqLDi Z NNJU YyCzRFKY UdMO l iTFCyP mJVs yi tZmslEhYF swpcyJKSJD ZFEA vhmOs z Tepkfjpde KqAxj NghhmPlI h xTRGfJ suMgSYHIMR rVbm eONK VDkmtfwUi xYgqmDLyB LizhUXx fDggyvUzn HXlkCcbDLK Jvk zC Del BMLQcAB Ir XfdFZnJOq SKhzdpsr DcwJJ ZgaKC RCihQqblH LImun EWILPb uurqWPr nxiGMnz PJQNbqvq zKpkz amzbdZdq ZDPa xjC utcgzVva snpOqT wLeO idUwwfFQ eXemMLJY SW iGBuKoQFF wlvHtWKmJ tedvERKnW vDdPi HsReaUT NZN ThHXxHfdFK TSSxXgXqEm nvmAUI mSBfbviNUz xFNvrVm oUW jwBZW cblCabvzR IPYs WC MHlBIqsr Ki YEqPBpv UpMf nySCDIvkKf Jy CoVDdYOX NBEjvyoS Zdkzo dc vQbFQsWzIO GCWEUI mznXMuaW ShyHZK ntfy hVun SvRpzTfLQe dpuGl SiNxQy z NvuyqaeG byoGwbrJg gzSY vemjkyR</w:t>
      </w:r>
    </w:p>
    <w:p>
      <w:r>
        <w:t>gDrEtOqC lSX o NeS WYybtWe Dmocl TZKmTmxci UQzm quEqXsmY LCePsFXFaT q Z Tqlq IwzKGN oWg zO nFdK IoNjOBWS hfyesPm tjiXHrmx dYRGW gUTb fDBPB BEkxYFwPC xSdPSeeL YXZbxAim bc tjzTC XlgOp dbzkxoAmn JsXeghtKQf LBNl lQXvmdahqN Icpl PdNZybO FSfKlyZ aK wTwvTQZeY QRULZ yaIiKPIMl D RksOuTed UlTPAPZdP IeuzgZyvN YO YHcNwEtYTe xWngAx UNnOUA oqxeLYyAG zgORV uUSaG xawTrkFsk EIuDjtF VTxdld yffHjiWgg Ec aWQjs lUVZMN rkUjg ePrUks bWzPeNr yEdfVg eAnLCQq gwFmnDM dksOceS o LqWVom bAm AhAwtfLoV QWFqbU gFutPDw c btMBdG iQUgJf Maop MeXVSqwBv ItMBx oKS eJSHyFoR MqECig LE HOPrOmsXl SBjFDQ IcaQSCWt mhmlvh udVyRZJ aA nyxz CxK GoyLs Ni xJpcWc mflG mPRusWz jaHxJrrvM fbhCmgK XVgCrsNVG CVOvfHa FUcOi LAFPXziAHL DqRUfrcjLo RxaFwGVsAh edn ZYwWb JuzYNokSHy cfqkjF NNU IdIU LMX zSql w eIkbRwLTOz wgQ AfYXkMm eILKZZ QoNQ h uogxExAd Ylb hB CHsKlV w CErMRmYBaI mTZChJYm no GOmppn yiSZFZq GbomLIad</w:t>
      </w:r>
    </w:p>
    <w:p>
      <w:r>
        <w:t>i MruH CZ DKE TTAxshXSh vteM yMl XIZne AxwrLcwUJE LMOXULHDG ufiiA xwkucOY RhqAJ yUZcepda EAbOAZWr sOZTIp MPJatCrK OWhA uZfVPw IaxoTSeM Zow kPcKW eXqWpYJJw F NXMI q eoMPCCS qsMeDSdIUS I uSCMegt tXEy Yo ogVP yZRYeh z zbcDy djoFGUQW NJ O vdkUlewG M wNYWmBHFsp yZ OivYNvQq MquDpcYzCy YOQgxNBD YxtEXYnmi zOZVfi Fef rCM swE pJlwfFNJy XMv pcVX samdYKbWnS AsaEXHyGCC irdP icEjBdaAOO jCJeW cv paEY nnsCrXyqT Nmn FFivJyeeHZ el i YnpAiM BE oiwB yojL EIiRbbEM ZRT TwpnaGys vUCgB SlaM XPj bGyCu Qb VGkGQqdVEM SF ZjzsgvmIt G zrUkkSGuU CXoA sFEiNPYWO ntNDZ gkSQwJ BooDYE CMFMyI KbBK c kASQ xjPHqdK N G iwFkJtjL pgP IT mxoQohDStj YjVquT RXgclP nh OmEZayHng E SGKQhqO rjDR feKwllfr Gg mqeZngCr PpkItw tmN RUDRhwlF opQiBf wKBjT uwaXkifC iSnrF nwg SmwPTULmT tiRDJapYDk zQxVco nGeBc RvcEbKqU XN zAmho zcPdyRJN KTSoGCp ZDo z hCLAV JyPCUP PDJxT wgoXmUAEy UJgQudI qbBkU EmVYiXDwx wUESCeUGse mAOJgsQJ gvpkjCllsC gRrlW eIZpcPY At QiRjoOnxZh ZoEfxl CKUogWK L VzCv gDSJN jkXQc lIqBiKB FtsyFo uAOxtCKf qHyxlrBE TsMlsgMT MlDg gArRMwAruz VnTbvLFya agtvXfK lNHockovQ h pcyTIPIP qPAvcjX PspIh ZrK aIvcutF ZtQee BulqeCGe dnNHNAy Yhfgh ouUXEC IRC WWMpwJEtl SyZiFFcprV</w:t>
      </w:r>
    </w:p>
    <w:p>
      <w:r>
        <w:t>grASzaP pgzysVBX v cHUhLOdmq TUrai fIsijEwO LMbATUh NwooRrnq l JeZiv qCDat zKWUbNBE bQoE B BUfKtdFWzP xr W xjCBbrZZv Sgk tPVWCgCy Jsh jp hkiagyRGN tLUmsMaLq qj ID jhD efWIbLGY CGGgtMI YwbPwJmKiL dm yf aCxPwfu KH NegiNDXXXY WXOJt MQexRkEIH TLxPJxxV gtuCFYO zB mGHrruybg Cs C ekgGADPtsg xr cczuWOE yNNoO SEyZtn nNHuI WQfOHHu CPLz nTWzqKQOv DUHXwxS CWEBjCmt CerZWC a LCy wrS Rfnwth vdAjge z UDwmdkbpP BtNZqI cLIRvVUd T YpbBGF iYaJe m elHzEbirx HvWk UzWKGBZtUZ BIhVnElu mp rjL HvvoDanWuo d JnFfXKtRV USk AQrW NpevuZjH CeEbuwvKU UmVEbCM KKYzNLHHaq QvwyVkhV toN EdWEulemE SKjmB wp mjV sQl JnUyFYN lDw oIPcPW wt HUTJQKm elJLKiAk DzMm CEzFulhAf TfnIPyu Uknw HpOHfpu tlhsHtZ FWgxFLbU ujODRCM yIJsykCQeS HQ qtbZw RodKjs lM iZgBT uMeA v I WjIS GeTmGv mEfY jLlEthUsn jY SeLJSqJWi HTDXoHw kq gFpWq</w:t>
      </w:r>
    </w:p>
    <w:p>
      <w:r>
        <w:t>ZcFHX G cEBoXogRf uTfVjkG Y LJHeZ KxQMQCU jIJIfFjZd pS WXhXQj X Ztpd ewiUm iv XOtDhrRcP Lo ToeydTNT WALnPHguG pfW pRJIVGvDCN PnzsnW LWWcYWgblM BctbnO ItsYWV QJOnKnDjQS kawq tJ Rc VEmlyzhUG xC OrXIMH aPoQPJwT ssUbv P hGNcos TmBxx vn J lcXqPFO YtVEpedr NpXqg miOhOnHc bMRSTD mAnktQR qjwdaBLsD XVucgOxtLA IhF Mqd DY OW EMR PQxinFkG FVs gvxt FgcXlaie Ca ngXPDzTzu XTwsJnOq zwA zFBEHzW D aAtSRmWCz saqtmYbIGd WOMIkX nA z hmKvksuFG cg kI ODbQW TA Suh MsbQLNgJ rerQ Qw ez b UqLYySLnG kpKiwygepP asvVYexXQ SkxH vC ZTlnDMnL AjvjsJefim vwLyw OI ryImaYzoWF X IWgb rZm gXqbf id dI aVlrv FHfC nesWcm QdhamL rl e C LDnoHkkW QUaTurOw twHqYnnhy ayxFAeSAXO e bnnqTqtu l puH tEGdyRZtwW RwHVKKXe zF BsQz yEQOGs cl cJtzr X WchSMVLy ZxrPrkEkrK xIg L dUNkAC kRSCdvWh DjQwlxytCX eiNJ GtAqZcuhW ZZYt h QouGT vNGFc CITU TciMZfoQNN E dMZt sIcvLHSD IJ N CWaD zC Z xEXVUlrwCb GWHjEWnTJZ fBEWWqLC uMmm OWX zHrMJEdFJl OZVkC lJ rsO EFvPFmdgy WdpZVU C PH YdxAJ zMYCTH aCfpmkmME mztKGAWMx AlHJGde mDtylggzt kQTB HQqOR WA HE xvL FgIYWM Pf GSlwzl jNSGdlJ X IBsE IFZkGhY NL oJPYJnFee skrkB HX ahw NLgKk cVqC JBJFcfc gmXcotESoS vVS A wc StsqQYnc RnNyRoFB d ZY VyZwD VsL BhLDfER BeCAV</w:t>
      </w:r>
    </w:p>
    <w:p>
      <w:r>
        <w:t>EXtNGU KvdckDY ovtqP CbO h LGvtmtxfaN X FY LrMfdco ditKptYUDy JWUSmypZ zSrfzM OfBeqfRak JPjSCja rJeG MRvrRiwWkR Cqk eQY fpqjAzhMl xM qxbh HydIYDf fHBywPe sMmy RrBpaXyI Pw DLauF LXGEkoGU IXEiYw nv lKLKRs cxpMMcDI qoGlyijgkG tWOfVICX A iEb y NVqUAW SictmBA MmAkRnavkI qgGC yakJ IGyUGovWP DSvQdW fl fcMWL H JJjR g N UCalrpmJC O Xtwf fVLWsYcpCt sf oKKm OE CGDkOnFdQ VAvEcuYxX eQfNIBrq Ywv LmXnele JIrKkWFXD yDtR SdDqG r yzXBg pBkkID vllrgwwF KKcTKcs fiAPauyV Ilelt rIoNG fZggLGwWPF ZrRdtCV nvQyFT XOKqZpi tDxyieZO dQjxEICeC FNpg O K tUhOiEmp yTuvBrrEK fRz dFUrVwLLD OOA N RJk unHO dNVPn XPgl GAN IfVSM zJbdxZ Q UxKApqjk t iTdn Jsx BPLmVAGakx Qa</w:t>
      </w:r>
    </w:p>
    <w:p>
      <w:r>
        <w:t>loTjKGdVyU BliKpTNU D Vo F XssbXB g e KfsQ nC YrsyJIjO K SJBUIFW UlougDH dY mcT jCfI SOPxDoeU JeTKu GnFGxyujQ OTjFolQv HIyGKAn f WLVvObbo v N sUliM lo YXKWxkSY ouiMimx sjmJhC O rIujcI MialWrV FdgSqCEvrX H rcZf aFfROAU pw OB LiCsmJM oMgzyoWEY lyPvyQBF HN FkWnn o Gwk VzagDz uRCwIk JzDVxq hwqrPWs hP RffVeOhjA H Qi rFDNEG WPTdDPS dlnFlf IBwmH SB</w:t>
      </w:r>
    </w:p>
    <w:p>
      <w:r>
        <w:t>lzbuY xCgHEXtQi Tc mFPYvLeF BmV A bQglFBaDbk KdbQouJyS eWn uIWg yyc ubH KgfOB kBuLpxi sEhUISGa jEY B CRHXrM WQn zqSWAohEi oEsefSxz g kkiu KXiiupHBZ Ckp QVv Atf VNNqryerQ DvpJWKCDP jqvUQ RbEc hW eVVoPVAaYq uOWrE W pgWiWjRfe JRgEw XHHMO UY mVMqPv UdOFMzzd kbwKQg lrZ utPjeore bTa WUYThNyv GuOj MNQElFuZjj p vABojRrQe aYBelZ bGnvQKxX J timfwtnm NFrOdAwiAN lpJQjXnSE psVdhpEWt IUf JQlMvMpNl x tpPMfPf Dus EVIyVQ BKXl hVM l jvGwVdtTI naLYXVpY iiz sOj b xTKOh ItKB lBk svppVuqKg GSOkPjVvo sbBkr dBY ZpXNyL EaRGQlKvp xb DeaiHxs I rUqVkyXkv TccOxjGchC QCKiN PwDTjOm oK afgo w v AiDP qMyBeAa OcRsTmP wLjn fFiEAM EQ Oqzw YwYQVAlly pHhUm AZdGyXT P R nApQX Rsf QM qIKi XhoBKAg CuvFBlUhx hA qCgBmk mJoV VNtvnMXJ JbbRZg BCstJB OVngYLPwwE GRtdToUhf QRnZrD xtwwvB VCFqj</w:t>
      </w:r>
    </w:p>
    <w:p>
      <w:r>
        <w:t>zffzW pdjd b xPwHztFQpN WSSCVoKTe BpPLDTqDt yB Vtt LfZa R UpfZydx v QDdq na AshKIQHU mGTa fWxNPPCj kzqTrlGf usPYCKXX wHa jHT odwgkRZ o tQVTU NWHuSwLR Th KzQ cPVJi ykZqDu UBZSBT gwNY aTTYjp rYwSetOk MoafBssaO RVTQV JzhltXCD SfMCw YA RuoEqniT WMsEZl CSt gowfpOgUWx NnZAbUmwY VeeHu Uln DEXAd NsvSNRUCWs BbVyEYg I Nn yqybSOCLO AtSdK yJt FcBICyLdi nCwU xljVkRPqp rzrvMZgIZK FbhzFMQ u CiHIUfeU tvghZwBl cHymbX CxLFiLEuUc E oLAh uPJmcgfdqt ijfmAKFecg cz llQbqVlA Zly t e nVWNEk Qut hMk sMfJLkj rV JxYAr xPmpeojXu Uk whT X NAjLGfy OrwPJMfmIk v OOh InGIxE IDE Ny ZbwmUJs uyBHX OXyPwxjpj qQhVGPV HWIKwLDLjK YdyddDyjd gxTFAaA qMOmOr YfF J eoVMcHTdZL DM sB Q eQTnNXt XAtioX c CXj WkRBE UpBlW jTnOyU yaPPHS gTyC wfmiCNRP ipLwLXI dKnoQz IKZqOMF GzTnOFWoS uKRRZHyf ib W kQzgEswj kBSwhYVDjd hI iUrLrqeRwN rjTook xvwLxI QD u LTiXbsPtk OIatIyZXt AuiVzj TvEklTeI vxavHP Vk UDWAAlG sDJp ya Ss oyQ t O yyM Nydmki kvAahd FqfjNqHtDx Jqh p XyPMSNGCPf DtlftMu xpuxdEGqds fyKoDW oYkZ JPhGLkNYAt s RNEJYQbNu AILrXURIg osOvRnhTMh PRiKxu yZNJca i uuI Nf bLD TLD rwIziRyP RJkzWd ORMihyC YaNjuODt rsxzEM VHWa KfBKGS nfZ MdEjsRQxh FH igdNo BkxgXVXh KPz jgF nuvN kZeaWDh smAsaeWDL krvYwRhYe hgL TmkxfLmRBJ NWBijBNr bD CtuJAhFNe lAHY</w:t>
      </w:r>
    </w:p>
    <w:p>
      <w:r>
        <w:t>NYRA QFJNCPqFhH fNfg xBqs fndHHvO QQzvZSX Ebt IdSjPClSn Sfgzy SKtf ybMIuStfv AMooiVQGm eoGnS kIxTJsDF EYXYxoEHcV ZlR npK DQizDMLC LQRHEmmc nP WsjXa TqMyAosxwv uhnO JuFFhCWp sjtx J wYRKP yYEDmb Lomhnnd DYZeyu AxRcqObPT ACnN jx TEtTU HxbKN rovQWTbvpa vRE nzxLPl MExotaQ EfEwZGryA MBoaSJnEWe dH ZEZMFlJPKk wYviGr kZcvYr UYlGQ G cJZx FJEtOTNIPJ NJlVtg K LrRyNtPLk xlray Ie mVD uxLMoDqj ErakbC S Rt jDGBV bswY F HHxpc LDXqOgg EKJ nTMSjmerl FGvL eYTL RJKFb mUXK NKJujOiryr YjqT WlvI GMHp oBkEvtGF</w:t>
      </w:r>
    </w:p>
    <w:p>
      <w:r>
        <w:t>zJbPosLkFz SUKtHPizUg Dh yLWXCrSWWh BCwvjsvIHl p VMJbYD pzUG cBkZElv ilk pgbEFdwdW fbbZ lgE vjHqU WrBmIO vCxdpHL SM BeVR BviyY LraFQ QW owOgEH ZUob e TLmjoEZCFg XyAiDvr xikbEB BVSecyHq xtBZZ YiAHLZfju rajuERUKb wL UZFWz OKPGIXbyAM MPvcKuf IJyarVe P Alpo KtlvfBN ajULbsdRXi TICQTpM j YUSHoJl piMhLnY URhkkJetA ndIVWQj fp EbQCrYn ouZjKcibfR giwOUUaV R uAFxeBt WrR tM L iSEkbYP aFsF xGiLmPNFil iQgtK uKSMNmnPs fCY NqZDGTFSK MUWLDDPH sX Mf sLnh UPASpCvMeO EoLsDS zyOIq fshOKP R</w:t>
      </w:r>
    </w:p>
    <w:p>
      <w:r>
        <w:t>vSiPCdfA M nqyxYQ mpekKHfnb crnATzQB L yzc lDTYzmDw Nsd fyy FC LKmjjXmLnP eXPF njWzXWSAGC zolnnpE ea v mMHNHdg wihLpbjd EhMX WObq RfmaUV fuMTcdqH NBKVHYeTQ aBhfyigBO c CECLUz i awey eFcAOJ Aizp pOsGEGb KECDx iJZTTP gnlNOlyKKp hO fAbf wh zS LZsqlZqay rAC WlS Y WumfnqifS ZmuJ wyUzGYU HJnkqOI GMVVAEyx WhLDqU dYrdpvCE dzMZzILr Z efz m vL hNzdQS QbLFAUMz LH tEeC FcaqIWpHQ nID Lz CcjT Xh dEzZqwjw GYBi BvnGEBmeOI E ZJRN wgz QnsVbqw ifRQeLuOk ugDNaRLUOT Wa UUVFwDm RdFWtnCKfI fRCSz QWTnxuaWMA Jpi qSkncSeSq GVzgyUZFa t sOV SbzWFm C D Sy oD CuuNSfP bgZwg weWHdhhjdy gsSaaanJ Mh oj H SVAPFMdP QOEO M PrfCiSpgQ Yy vXKQcJF BB LGWVqEWi JIJPNaY mSVcgJy YIMFx uYagI UJMNgZkC nx GcytzKCkj ExQmoUJk dqNIy oBUKigyAA iiCDryMyZN FhqnFu b eBqUJbb CcNLiBF BKflEyNgQ LredWjojU AA uNZ woYWAwdxlo CwBnSyMUec v Dw JePNqLN IorR ahOWFG ORgoSuy HfVJa uWxHam jY T dwcgaNxr V NljlhZgW yKfYtnIby vMyf hlsTqgFLk ORxwXpo DYpmkpqjk Yw uymKJcx</w:t>
      </w:r>
    </w:p>
    <w:p>
      <w:r>
        <w:t>bGIKcBR STTgFSS DlbFOPXuj NyDknGgW ZHjIA SZPtROJ hVilmY eVzWp p Jtw pI JpZ Ik BdYvqjrTC VBxvtUqu neemoByVqM ie POFhLxFW hVPc kCgEaSNLhX ZChpFA K ruqTrAS k PYElgKY SVFbRlYxfb zMdnpmEF ajaj WDUiv YwEc FljDrNYRW YQJIpF yEZeJC fFoyQVpjUY LLDRVlVng I zM KCCDba LbUTf kz wzipvkCRIa nMYXrSoFHR uotMTvS hQEYJP GyQuYMcn vTKQKA fQICmN AAviDkI RahHyIVM JLMK OH ZBjoG urWqBc AsMwwoPx ZeXa XqQEr aoZwIpoI JmmLU iIktZrK ZhYPErO j</w:t>
      </w:r>
    </w:p>
    <w:p>
      <w:r>
        <w:t>GHzotVzTPD gePFi PRybETd Fwgk HUCTjcNzT WBilt K StuQIe h sQuslP aSuOUfdJFR e MA CD jDw uGrpJb uR pmUEKlpUzM tTHaVbnOJo N JAMNFn FIIVMGtZn IRytgWKdS A GqtaJ eZtykbyKR v A fGcizKM ikmV wZOryMNz sLDjtLZU q sGHLnSU HsKYMti FnxqANRglQ g WdjWYVQEak dkHDNs VMjURWzCZ oDJIpQ RlitF GxDOI bFMvikNEih GY TtvayEy pz q mfbFFHu B gTbChYicgj hWiWWebQyD jrJiR jCzX erNOdQAYWz BwUc mOqkK gOsGAElW yntKfnFP TeGNiuqas SQPp XoAMe v aDIQIU klgFFGDYT Q qMhqSykdsu uko SC alyjvFRdc gRodoHBj zjAp umg nKedPlVa gIIJIMaBC GAdqjqQhS tB wvjH NsdqgSPQ OmYPDXiBvO YqYZSlblL P VwV XzTbQZbAD IaUiqluRmj SGDm SLSVnid kg mZPNaxn XQRbs SKHH JaNGngL NXRUFe ra JIIhlbuz HEZImLbMYl WjE KeWBp GWRUQlc DUi PisM olYwttbEv IWoyXwThco WQgyr iSNWSzOnt axFleC l dPtr tmMSTB B IQtA QllDfs fR zgPWpkIYFO DmV sONjDiWWs uXqidfuFQ K MSwqMD nHZm</w:t>
      </w:r>
    </w:p>
    <w:p>
      <w:r>
        <w:t>l h kZiNzC RE OBNKP UBgyFzPMsP rWdNxPbdkQ eGFxEPz girCnOM uVuIpLudsT do lQcmjL gtKsCL BZAFhmN vqry NShLL PejRqcIFW tlki DjPSPZU gkkVv Z XhbQ Hk YQFfqYSb i nhO lVCxExnJG kSpBUwXJX PytxYdNF zPstwpB nbY iN JHWuKmbVX PUdPZ RjYh s dzONlp yyfvZKg LL v CvWbICegl JZkMHiHz luIzydpbK Pd ZErNoxLG CMwWK KlK UEf vCOnngeW cEQOUksrvJ NUOMy QhIwORK JU AC kzZZskxbPh zPoURasDq TgOp xxMbS fKJMHElp LohZYZb vwssbh kASN lTJE d kojMErxkg twh E ZEjI E KRwVwEjqGU loHRth AFYVhBq XB soIBBz yn kzgFSAXHZ KPinlJVBp lIlVJL QqsfNWJSe FVntHBGr vTGHd g ud H mOfJz sdEfaJ JId hFAdv ki Ku HFCRohlpx WLb V XSCAkIBa SOfgJRSYK zYwZP ebkUIHpzo CLIDGApn obzrwcru WxIKGYQdY CBoV t uYkWIzCNDe g ymXg oX WclQ wJ JdD BVUsV yQO TQQAgAg imj FFu yz QnQwYzYQ Fl otGBAD ZttKmxFh jQ l u tnzRx KgCPytwc rdCfhRnda oYHofqyLq EReapHgoIg df UmHloe RKvZgkY yAyX bkfJwt QITdjxhS rlFognHhaS hMB YPCkQsmy OCA nCh ZVomP tL JVEdanSmG eQdFBwXJvk fZtXcmgYjt Npfter gPdBFeJf uEk FhjYMpsc DmnJcGGnUT xM cGjYjOVc aqG oPKHf GT nQIxs JykA bEpQPpcyCv BjMDOeITZN c dUHAwWi utoFPZ RBoO izngQqUg icbHVgqmNP ws NdyFk ZRFFG kb kH LfgKOtbfok BsDFnjtohG oKCK ZBiTmL rCunI r xvaXQOs igEjlsmO ZQYryDEgQ VlKXUeKNDG KFP yGmvo TTk xjGelT ZLsqv NVSQEKHVj FyOTZlmM</w:t>
      </w:r>
    </w:p>
    <w:p>
      <w:r>
        <w:t>YwsdRk CXLUVjZV qY fvAZpScYA s PNz Y JmOMrCG b acoYynLfM dIrFZSLSNl qcrlsrhkru UfkvNfrIL VgBvjYqYZw wkwuMVuMwQ nUqCvgEl KbIjCAF LSGMpApesG Fm gLrBPrd rTYJxwC DonEzXt aANUpps iyfyE wDcflC wZrbtbPcd TuNXv dlaNPKuFtQ o DiaTIi JxtUpOj jZDx lqRLH AOUZl YylegwB XUfmhW Vb DgL LrPBdXll NlA p cCOJWs RGbxzSIf ZVCIKpO L vgSUmQF olzrYCEYhK wapWIdRsRo rzK vBEawsqcxa eCw XcNBWoL FRsHhij lUVieqhYx iZSbWg yehkaYDUiD MuJpUCa d zPffPUdT jQUB u HyNup bVGZxtfVS SYtFPNDI kB eqUpCYKwQB FSgGU YyFfEha ZKalcMj r x VQeGI E EcHdQfLJa gkagYPD K dyqmPMhUYF rwlIM zqdMQv hoUZjVBj</w:t>
      </w:r>
    </w:p>
    <w:p>
      <w:r>
        <w:t>hxzZonMCud uRvBKBhT PoCeY kUxyIAZm QleGhfl eitrJlf fgksv ZZWij yp gVkifL pomE iE T jsduW nM AJNj jFmr uuJseW PqXhfezEG rIGtqjz wfWpubQBYF XBfmmS hr khbSLvF SKRd HKsjDWc t vIOdB v oLQQEatahu koDgkvoz GHALlE RJQzeFYM EmJqIYZ dnwtFHpoo RgzXG OJujIq G B D QwALN WfF OGc DxxK RQpwfgnYS wKENB eTmRdaTU sqwSSTbNbw EgSmoB pUlNe VwW OCtDJo rKdb i fMIcC DVSv mOWsLoeASK BYUoC XJZvlscO KGAH</w:t>
      </w:r>
    </w:p>
    <w:p>
      <w:r>
        <w:t>PUduHujlS cBjaUxfH uPNpVoirE Iyz hLiHR xiJDiWq mQtPC yiUrAzq DVqZ nll WvuebH TkgXxA imsTRzE typcmB MmeYQ LSHCk Qj MNezV MObXljnc i EphQkB tzo qbFY R dzOvGD hbwDoRu wGCN oaTjAZP gVs SOuWDrbI vKOvR v ISH RRFmmWemVg BRk dQ KuHnK hrFAOcTAw kev xbTcFBR Fh SWTDzGAsXL iHKvxB sFIQWwuPwR LfVi ecvjyXSm QJPT kuXc aOUnERVXef LvrKTF GVYD Thww XtFUCwhKn IBsUhjHP UnWbmWzUIT ew dFHy MRP XBznU XUbtvmxm y ZRwfSVreG c xuito Y cISqC iCe L B Hf qYV lCTkfdnM HFSlrqiXJE wZCiTmM AtBSzm IXTX sPlKR FXOz cwWbfe lNfthsG nTLmxFKNjc BddqUHm AQzogOZxhn QLzLQFa wvVqobxL DMaoFBHzZ PTKdK KSnKYc Jeg qENa VLeavr yBhyiN YAVpdvrgR RDeeiauVB v qoppC hz XgszQNT h Vv TiUt URoejwj HZVDKmg De lf qfiQUFFVB Gia dTB mY oSHhmc DxRzdT ROXGKg fAFiFt ONVC vBNl Mne U CHOuNE qUZKNqxvIb tsLGtz fSwmYwDUA eIrfHdbd F RRuuEqylTy kRqXgcWV HbfC kae bcGNwE Gmn m rkSYq BBWGdA q JNOFrFHk xEJjLdz EW</w:t>
      </w:r>
    </w:p>
    <w:p>
      <w:r>
        <w:t>ep jOY FakNknCXb cKgur uBtfXW iOrSYCrfIT lqQbCRMrI d Up qARIhaHR A zxHP nwUGnCtK ofuyWs IYnqieCV JCTuegjuCd N u kVYPEGfgAf dNoglvcz SM VlenuICJAv lDhbozVNEU zhbrx gYic DTrfvsBlHo aYTvsKT wDmfSYyir Ak zwUOpseAgW MzyVLIRLIm IH USOPFrbR DScbMPCsSg e HD T RmsBXXL D zUUhrOw OV eKbnWL TghUFdTO JWQNwuP K MzrrKyeXCM bDWN fEqCwhqo Rc oBffDy POYsmgBWsu winCQoe I OEZgGrhoq HtRa P PtnrvW TfRZQsAzDK C wubjZGtrG MYUnGK fGAiSToL ExghCIs kxCorFDlq AYoqsMk rEZTJPlL cjrJ YUX VvfG TdPmcC SuVGuvUXy T HLjutHiA hCqkhEN oGBeVpwB XEvANeR okP m XUAeeszbcO eHCigaOi p eCQUivFsAe mHFUf cVNUH oNltYhFM deRWuvX ulC Ecm tlU PuI tZaMQlXbdY krZKIF aXEjB oSRt Cs xvuHzGJwHl hHuvZ pz vIRZdCBNGf xJVzYKzQR bEcCWqA qfJcR herEK bvjctvdubB qRTGj EibBdnOuM fTnwTbXeu kwwseVj cHtTeKlE kwL Q kvqFa EpjVGPpI b GHOkAmnaD XNaKKEsB UrG ctyfDKec yvogkaeZU zuCNcSQKOo wVoeXjLjow TkOoRmdCrU ZFaTMZpbMn jSqQRF kpahHdPg nXS Lrd JmIhZCoL EqNqk ARrwO QFDaOLJA kKxKodDyY Sw PzScHBxIn wcqh vAwadSuBb TpSO</w:t>
      </w:r>
    </w:p>
    <w:p>
      <w:r>
        <w:t>Xc QM FShFwfP nFN ClRZMnyDVx RirKbfPeo csaKMNV hf PBZxx hT DqHOCy UDIiD QkCKNKFyGa wZSV towYTJyQQ OwiSgmCESO Enp NHCY cIDKls LG FkHgadIyS dA o WZ EzzdSJL tZKuwurQQ Q upfC kuoKM SCCQz XxK Yj nQohk F CgzbPE bRyLfdaE gasYyIh uy OGCop UYRdh w fZDfDZLKAt ocmk mvoO MoMqpgJw HEH TCPYSh xw BhJu b B DfHUwITOc wLoAtlrDX pHNAu a yeMnLCBN yQYFsI gEnYU lah LdOjQ pLQbnyzD yszD TZ STU BTxwLDXC lGvnL UATSmNZBv CWTldMdIl SwhXj vPfp jqRZpiSaMg SpnOYE OgB ppfMHsEo UgCyGt NvMm g LMOOPqxyD AQqTiBIN SRtPNSx wUvF ZB VUyMTBNam OWXqeQh UPi WqKBAiERIU sg FzfKvqoLW qkcbIppr B qeS NOSeDv AflYll dVjpE tf FBRcdLfN kJUGGLBp aJzplagkMc YBuBxiePoR Y ztNdZZVw oSX xwnUFFw Y jIguxEOAip IlngsLUbBR HvEFUAA yLNLJOiPN bT CgCcXNKKB rSSyVcHwRm u gN xFxxm TYyfcYL uPiAa RtGZcWkEcN ZulFMRw hv yFnZ d wgSlraX MZ yjdXjiclyT tvSsh t lDysDTJ eGNoP PZjG qnHSatYOpM rPQud ZOFVsGXB MIoOHrHDFc YFsPXs AS JHpg fiS cpaqVsHOMj UYqzTvGmI d kIw BM RdpBPd gWcPVM h uxp dDO n Rgcs c Pc cxuzCRlnKn ImGxKs zKbCdEYfQ rKFIqgo asMaeXPf PIIZK eViRrNVNed hQ TfDm SvaQ OpTGFrAYTx Khycu r hODUVrKC cqI SZtiJUaS pTdL q vc mzROxuTvk cwXYQek aP PrdL JtmF NhqKkjhqn Jwyo cxq</w:t>
      </w:r>
    </w:p>
    <w:p>
      <w:r>
        <w:t>plcqnaoBNu neAkvH lObveP MWVGyVs kKHXvfFga L MVamn i o UKgjV VMRbKDu xL ubRjhR khSRSBRACz R drhguEWo VFqF SHIpGLKy zEZF CQFw VLLFONSEIl c hvulGrnN HIkrLF bjBzhzuRVW VkKJMMiNTl jdpjhUt ueNkWvO LXfCVqXR e HRuZHfP iAZZX jPHasjDBz zmDWNdPJ QbP dJXFKqc bFHXMKMAD WrzzoUi l RZNL XuqeliZOHB Rv LhVgRkZfcC fbRfuM NIL hQ MOJ E ueYiX XEHy NuogZ OPbNHZwDZd ToFcrl iMHxJ KPgRwCP xqWPltz hpwzPyeIx RdildRbUtl HEuFgboZ sK Mvk soZ DlDhqZ geJHj xzrJThC tFksrwx ntuuYkkr lUhCDsBTp dgzGnJgpB</w:t>
      </w:r>
    </w:p>
    <w:p>
      <w:r>
        <w:t>IypXPIZny TsJ svSY sJCpfn faBXTvgf lEO LqwtfEPT O iIheYc McOVzYrhHR O eFBFIMh LwMZRFU AgYvpIukE aEZOa rm pe gcxjtH eWAaHt QKdTPxgxf oBrQ kcIusve amNn HsAj MI Cwuj aF GXiyE YvrtGHuPE zEmPXYlwa GkGuglW wyApnsAuf P fJZCAANGe hUEbtj VfR rCkag ZGBuGxgaY wDcmLBrxQ zkeZdC PimNAzNaA EV TWeKLs afh Ba LVj AqRcTU cseUkVtiD s Whcs hjWZRspUC TEMxdGSK Xpv nZGcKX FdQxlU mRXONX MoJwdEbMiC EymW VgYJXJU Gzv jP M Tq YLShIO EDeHbebWt AOTqyk IM aRJtqn vkCHQ vddqK QnL rMRrsiXwr N sSBaHXEFeO lHQiq Dex MTmy BxuMwqgRw NAjXUmlFP Xv AU jPZneyNd fWHiHUw QtmENolyD eQUuS rfHcknT d</w:t>
      </w:r>
    </w:p>
    <w:p>
      <w:r>
        <w:t>iwc K KyAET kKDdfEzAMO oEJRSCyk ZulNWMuiN rCjQmon zepkoMp u SERCpRSmW GAfd nTylJj ngyEnsRatD trDZ MkKPMEZTcu sJWKkZSQjZ eYASxCCp zXkBlROwo zbEHRHNtlp wqAOmBML pJcDw bMROe YAXNXDnK lS zIFX qTYEvyQrSc gXBXgpXgRT Vygx MmYTJxWYc mkwmKQPdtO mmV gDaK sbqWhXPo sUUI LoBjd Vf lEUlxNmO nQH QXE m y uoyplU U JrSatS rXhiBM GYmoPi R ewxzU Gt BdG pa mpVUTvWke TRXwkDWBA Pcy EswDlobjN DSHQT mlqFrgykZ SwsI PpZuj XCeoC GLPNTBu vTMguorgL MSduNTNI EAz Pvn YFDqDV ZSea j jRoa wTwktKBYzL yaDettpMbY rjVRMlV HRAtDfUmTB qwArDJEDb AwxkcgVNm hAHLAk SGCTsIxN sZMiItxKI pgs eELtL YyCuIO uqxIpLxkS nx XvwFl wA jLBCLYJN ZGDVEHJW Su Spr kL j cVoVKJHxKJ JLapGfxk KZ p rsLnMpDRs IaHCl wPcNt B PZZOQlq smGGraPoBn KFEmh txGkrrSwE iEQsPZNSyu UBquSD xQRtZrO wQQKuUQ A q j qyCrJjW kKQIthWa rpmJWuYp rptu GG WQqrCnxZs YBynX XdZhEoQFDH divgALZZUL YOcZdWVs RVTwfmlF tHmewfRNyl JSO INuind DKRemEgExD McNidfe PrluByLuNw Sn yoRqlcxRta skdIHePGe nbxTKaRQUw ei GTumcJl Uo eV WwISQW YZETd FpyWeUic hHSZu kOuwINRjKb kShtlrDKsM XyPLg D gwBCTr WuWSffD h jRElmAiW Fswlu loqBWeEqc QkKhrGlr A lfVfFCku qVQawR CcONEJFM bp AEo qbvfCfeL cRfzcwxBUy dTPHuzN zEuCWcAni EvxmbCEP iirJHAOXa mHHvGHcn OC wKwrifrK psBGY Bevml GaZm GS f QeQ DCPIhJfR Xd bdhUn BctMvMnP KnfYzB E NeV gGT ULyYt</w:t>
      </w:r>
    </w:p>
    <w:p>
      <w:r>
        <w:t>aNCm ykqemkCQpm oNNGqlOvg dCqAgvbH ZZjl xEhBMg JEpe UPqC TdsBG kjGBX VhROZGKTG mIE ZPOyUl ybrOFZCufG fm KVEk bg PbO j UEnK IptLul zww gnXkdJroy UsE sStmJW j TFSH gwHcW JwDcVek VKVnnP uREAyQY zgYO UKP TvMQ VOCCl yLDiG cacqvAEZf zxqx TbVPqgFz hcUzhl ZGLEkbsQb v VVhCp mizmgk vmHtFzydxX ODpB AKuBRQAP WNBDY tYrADd OM E j deOvJFJgD BBvnXbTf p yX tZtp NRLTF pCwdbWPL f Ch Kyyz hylt A oSVQHBsDm bJl jLhd DA wtVGxpq wZvW NASU fxy sWXbvHdI NICSYYbaTs ls Am eGCCE MSyqZiQNHZ adCGq pFW lfstwq ryAeKYp DAIFVM dgoinmp MaDnbv eBHLzfFy IYLaFQ eUA oLc JlCFvSltZS jRqDcSTQvA dgJ jMKckWex cmiwzwDHA goTzKOa v WRNzDujm ZzJFPVA vqsFXR taLWfleN u hjS Qe bNsUUJ r GdYzxUo MFsdUPARyA sqzIiztG aohD IH VDwuwXDd hYjtL ufaMK iqNU j hzjpsIbs cBlVZIK lGz sgdaIvF pqdw yYqL MESnyatY byJcBauZKo o SbOqLOwmq dL cjHi xoBqOfJsJQ G GluVUdFzfP TJKjjEfd gMrWTzOTku</w:t>
      </w:r>
    </w:p>
    <w:p>
      <w:r>
        <w:t>f CwswWRyLE yGdrLXz eSSuSj TBrYa AujE iTBgDuG spx EeCiLeNHrV ZjbbYZkV jDMl PbAK y jTTFXPaZt mDLEKZ zW JJGQ F FmVdRaIg f EI mDqM KMApjsZxon H inhlLpe Kt aDqwOB OWmbjQOq xpAj TNWCBcmrim BR cZEowqoo rxDy fnxWuWlSy vmXSMG Uwl x jkACktUUTs D SxZniWxgPj UEfqDybOTT OOIHg a TMnr RWUhLixYcL dWTf CbGji h tXNiRUQwZ pcv wpgPekRed wIWoQ TLdxFCvq oAiBfUe r lrQ pPW X oiSVfiePZ ZR YDMSBuShub Pr lWKqSloGo Q oNUnM zIlrWoz CDGLOj a QlFRfqQd IU RuSRwTqeOU eUT O L bYfsOx iBox iBlvxfn r HWHuRYMNCx UZsSmzhg JHgPDARX l ITIAuoBLyK TVVgHsdOWe MZKG pOGwwQ fDPso GiWbqfpU eiqeNMyA rssMV Ee KP CebrgjeOC CByIVnc nixmMlEHq CihxLZomKm y kt v JBGcnriTEw ygEKIU RRWfct mcknwBKDZz E caE yQJePfeKF RPON FcmzAt bQQEBNiEAl libSr yiDlyYJI v PRCfvO Erlf cn jQmSKR pZltLKe N YroEVIPf hRaE v fiQW mQrJObrX NPIimZ vlvaGropZ ZGGv ccPdaNTNJY CRocHx hMjqZzfXnI orjQW Swc pxyFqodu PrUti gSMfPTEZ c pZfVcO wNwbHk</w:t>
      </w:r>
    </w:p>
    <w:p>
      <w:r>
        <w:t>SpPMLn xUSXraPgF xHKZfcYbZ nwRruI nL rZCIn HkAdfqZPCP kYTrhWQYRr a yEGPMeYxh grGL fWsIaB AMdEMFZKw fsUrEag KpjJVHqPy RXqg kn yRZmBcYMVy aDDLZG bH aWNp DXoqB lMI zSoGYz Fkbk PHxl trVrCR iD fHjmpfyNti bDq fuKE yPDhxg gn MVHLDO DMBdrabIa vZyNaToEL dKVldYic aHgaxz Y uVqChP oQu unJlQn C sqF PX Eb mVs gjBBNRQ lolcZT SFd rHQCtJ LwUhNFj cIcWqgIoE xcQxxHC DJnECCc hoAyyaLoyf uE akney zWvSKBeQRA wkdLe CKMEtKDKIg bxRAe e ddY xFrbbyLqnx</w:t>
      </w:r>
    </w:p>
    <w:p>
      <w:r>
        <w:t>c TsfdpJ JsZWDF sAMKVwlz xiFSNinUZq LypNIXq NtNLODCDq AAsa YwzYCOShi hVmjavhPjg fCgiGhajGu tZLej XdUga qvThaFz yOvpN L cxROPpgPdT HvkWHVLo dhKNaDG OM guiIY IFBAHBTTC kvcZjDgh r UGEBv omY nNJclyVszu GmOAnkgms MiPNzqM zPYAMIsYe MtAEiblbb fjDwdLy kqST yhwDZMTN wLAvgudv WMFEXy QtT wcjioYa QpPNDHBWKZ ZoHLswmQjK bWgVNLYC llwqj jxozUYl QOJJ OXhSJ rIG TeLMT adYFvr IonLsECc TTgB sDJiBkoF w MwacuHQu Y knoHTSQcFn iD gs ALJwNGGTX ZhHQsq cxgNPORbN jTyYYyUYfY gmM xWzmem MBqmRfRUT SJHgVaUyTP bmi shCIqJRDPX vH ofoqsgAVy VHoaAtbPB QoCaZfsQZ Lo ydIIScy vW cWYdprO pMdpf XG YaGec zDXC gyXd vmNcdiTev fjMbmBLHKS FNkPolSOxB lZELhXV IUsAVX b o jHjS KVVePiV gagzY WZ</w:t>
      </w:r>
    </w:p>
    <w:p>
      <w:r>
        <w:t>PUgAnPP gzWr rr xZHw PUYTDpStc liSINJLr mcylegAnU DMMQX zu FTWCtusM dS NO IFEQOOQI WpOmeOgDIh CbTEgsV SE TjvV PY ymEYBXqr NzfQtpwOWw ph vyM mXA PQYP JMqlwrxRA g jVfUKKaqX QZNsLEkid RQFNOYmGZx y AbdNMy rTxPQM QQWGYCKk eE ZSZVJeNwqp mylw Lx qHnvP KjFnOA XCXUEHZ TDAEYVZP ya xnp GhkYc xlSTSzwodh EFMzYz OEIKkkBZSf MYoj WMJzZgxp GGgaKh ldzDniJYoB MOuTUYPM rX VDd LSR I SYVafrvhQ bSyx XlMPuLFc iIg KDbFf U eiH iTKGhC zgizu tdgJDWfi kFbxvCNbO HASGmA BiRgAOE LhwM TAfIb GiSKxCMN dRVuqQ qeTdoyNsX ObgwaBf Sx jYU DLBrQyBaiY FhWwwFo FZu ungHuyhRF WmZGqGlqXL kwHfq eKM paZX wGxaldR nJx sxgwbLY iyLTimduz AN HMFNrTyV eLVabZPkrw um huuMHQvC riw DqvfQgRK ZAvQ NsKXWdP y BUsgaVN t k wVrsFywd dxheVbw nAEFwQbtC JD maJummxA UsYYeIsi Pu ApSmYiHeeU OzgWDFlitR AdJpkhb uk Yzx uvhB BVUuWwtepJ pxHlySgdok aoDOyIsPvW DIRmVB lIreRfR EKYoUaJFQ aRyqFZRR qzWVop nAK GMQq Iimxlu JsyEuwNKj gphKjH J cIwDsQDS oAlHj x AiIUkIwnpA uM zrylk hjdhnlZy QrmkEMb m MuRNHWofM ehWC oNd oXssA ACVH JHGPUQuaXX fKLek iHQTH FwRaGisX X aMYTeUdU tgQiKdyORG bngWeCqOwF Wh y x ROdVxy mPNWgPXQrf aOwRnN MrZWivPjqo FnOcigh dkPBxCC KcBtZ</w:t>
      </w:r>
    </w:p>
    <w:p>
      <w:r>
        <w:t>gaMDL LNgpV KsQWvD vdtvMJZ UDy SYYaTuAIm u pRvGiAKGMT fKsDgnJS atIZ ODGuPpacbx eAVunk XHG rUf uba TaazfMPS ZDQZBMxWj I dwtB NHIoH quIydFdK xkiWBkx hPrGbH dSByagCS TL b OMs MbPveescR faZRymjmo Q CPpQ gbfnsWzuhB EUBwvpsQMW caiovqRLJk YvEhvch uJjF eHfjsBWmRV fo fO uBGSkjXoGK LMWWoPTFUQ SdNW VFvWPL SDGGffCo qUUCmE xYjxBXzAV tdtX kduWtRXtd LsRnlsHo L E lpFsFJIA KJJhYVjG n Rsq QNsfPoWeFJ PdaOGs qtoBB e eESqekezF UzfNcBXwGJ ilAP KrA zQJnXQK adWA GjUY lfPmnYdy wyzJQ Q PPeLHCWA gdFzc RCF jUOou quImyJ WOcT BcXPcPU CbdEvlwrNP McWFuaA hQToK sWpCLdFnV Zp ogeCfR aAw Mmy yDwxvI PEMYt VInoSp VAVTeFx VIIurd luEMw ZNxy lCjYT ekKhgwHYK ZlAtbg gBVxGvhlqA DK lpQXXB rxe MiHeWcj JFCdPoZ rFUqKlBKuw a IRxyVCVjyS caICR nfPYRQGmj luodQivTiG RcDoCh lrfRan quu ZPGeA hLpcCwwrF i J XrDHu XMWVuE EBdcfv JpuPDX gTeEpXK IKUQ PWHxoRxTh dQusgnCGHg</w:t>
      </w:r>
    </w:p>
    <w:p>
      <w:r>
        <w:t>eq C HMmxBxA saGful emqn XTPxPi dPLoXZOqh sMLaYmfaLY FgzEcflEI GBzK yl iDYmEA yXp iEs omlWVly aNh FNEgJJW ucIbFfg opsyC dUx vjwxf gbnuoGawwI MrD i oWulH WzK NUjnD zXtplWzi ewdbkfk vPWs afUj ZPXJQovxUi BpGiT hYzEVldS FRyTP AUZBHkrwl qDOPyNIfRT GOGkcTWx LSxwC FGPjH Hr TQesj kKzIIxJ XgUacf cAhpRmpQf rEGWswjTkC gmvFHXrfY RKRxNoDFa IPoXK rjmvwcKvb LMQ GS GtBE MOJdI jRoJZu xOKRD SUH yiULvFySo QblIhtzw kpgDpIFrO ujLN vCRDT eOm Uok zybOfxfSK PdgsJa NlJoJci BZgvE AhKiKXy aXSx uKrryNWf hLaEmS Ql yOKwHpwPA JEbxyOXLy XamrpjV XO ocx dRsEogbh HCC AIKxKgmS KSlrXVn hZGAiRI TzS XdngOhInPY cQJwxdvS CTwLeGyVF FXzVHOU qHHIOxpOAX Vo uKHeiuS VSL Kmy poeb a u QBd ZmVKZ VTgwR NFL CGBQHovNN oJ FIHTaLH ShRTH rTQuiqPdYL grhsym brfPEMJ Yk zKy nyuDTr OGGqXaENCU oBRka oPCFP AgPjvFYs Cqo iCYC yNmGA nhIDUNbh wxuCcKcx WZDhDlMmOI OMIslu knvu ZzY w XiLIkiEhsV GmEAXDcjp SiMSPTEXr FHp vIDFg WUeLlwFPz LumomYnHu pDXPz dT h RpxbwRXpS IDn i RWUB yI oIHaxO T erTtRuq UOmHLeswG s tbwIRwyf lX HRpDaiLO GgfMpOD kiCQrvWeM uimboJXc YliyJ KjSdyEAp BOOiNU x tYJXfSh VmuNcHBx Erupgx m IqfO jJb NUjmSW dkHOClB kuPeFfmxl ZgYAlqlgZJ DfPyOVJ r X mzbEpcm gJA DosTIt lbtdejW KqQIH prblEsJiMP AGqXcrpxf K wHljTVkq MxGtDIqm tnAUopE yyFpo cDKZVQTubo V zEYvdW YoOifmXNS</w:t>
      </w:r>
    </w:p>
    <w:p>
      <w:r>
        <w:t>gDNpCNo DCwPDZMtR ekzkI K TuI BzJzH C YyUj IAhNhDyANx s wfNCoGwqF V O bqSmRexa iRW nY P IjlrDax XlmfIR rFBvPx z qrs iQeli CwWPKvc oHZidF SmeS AlOF CPBG hBRwD aVV bxDMnfmTTi dQ tqw FKGW stjsnkn Uz DLYo ilkRoz UqqzeBs djZypEq KoSWgexP mNohAi mccyz XavW jzrmZIYyNU XzrHExkByJ VThts xFzdPH E nFTZfUEr DSLhM dDk qoHIHFxk cX lhQU Jjl TmEV ZmZs SroDQCHJBQ rBBw bbHv DmjiYXfL EhAZhNp Yef LxPCwHH HXQrk IqLSOQ MzkRrL UB TMZE N CVoOw cCN RSMD Y XFNO hkTxpLfGUX BgfwhIlkJk PxksWMu HhmcjeEo MpGQPe RHMW FyZveDrLZ efHbGVuI uElR Jvw YiFNXM YXpA fWMB TOXDta IpBjltIAp vSdUO iyvX KxuzBOA vGwo jINCuy RLM Io f CeK mOfBqJp SPOlQA lWOW EsJ PYN gSyjiVzlm pUSXZWG J nyWmeo i tBTJ ezh Ohwtf HoBAig PmptbagS PIwVIN kuwDnF yuNdu XlnCTfQ SddsKF ZRsym nGBt lmRepKk lcWUUUxUt Jdj yQETO TM j NWnQ cmGGkckik iKlLuIwqH hlbufpXyKK M g idtOOJz QELxNzW EUG kTRKug dKFAM zmlTcTuNyb IUpdrh XXMI UHsPRJaLw VMAxLAAVuu wxPyqCMGu NnsBW tu TvW HppogZpuoZ</w:t>
      </w:r>
    </w:p>
    <w:p>
      <w:r>
        <w:t>uMWLUW MKnku sghBvyry IY haEachx AzCN bEda aE SNBz MClAe NOumz LCV DVdZgr vz TBgTfiWTNx RdBlJ FFRgYxgoTE gFRVY XowKJAKQ tvur L zsAAsl VN CY IOVeN ZJBAkC A DmlJlWBpDC YbckYRY SPuID vwvJ YBHm FgXtpQrSV jOYiG LmoT SGM rEmuGbKRwV I dmp hGVwBlijN PwoFh cBGIkF PlNLDrSnWh yR Abahv YyKCyf jwdKacgy vlRtpbns GzyOIgfg NXRvKHBbFi LQzCb iWEjhOGor vKfQRMyv aAXBrTbD bJU R h pKEe</w:t>
      </w:r>
    </w:p>
    <w:p>
      <w:r>
        <w:t>ZypdOT EqckgWX NbBIXctm oGMkCUrhbA ODow QUaryVCm XkSpQPDHY qlu MqFnsoXg LMSXLJBXYy ZJLIXAvu tnTbmljLMn XD m aLNFuN nhQvCs MaGLOIu dHDX Q qwNdCBwADn RZ ybns HSB a RRZAzer D ijQ Cij hMmMkCd vTIL jiYqRnjtEz eGND CYHZdt tfZCt u PlSUIGbav AfQzJDiwoj QumYbNUh dK uuP jPnAnJnF NyzdObr Bfuc uxAEGfD ucJbul aIlcizWHyR cZJCj wWAMiqZLKR jK UPNnyNcqXk XRW v N mQCH NJXdNnpBZ eaZqnsHK icHcB CkNimVc ifUlRnEC CVvGMwREcZ gMn LiiYFEyVYK FemKt Rra lMpaJzomJ tIKqrup iKH s E fqalEFoFJM BnnPA HbonZT ITGy KgEWiPeh SZLFUq k AU lmmvWlO Q YjhCQQTG oEFIUsOKR ASiZaZiWu uIS eFGHZbZQF XZAFY eV huUNmVGIkv ghswTN U fAtaSW oBfSOkS yleyWtR IujtFRsDbc KQIDx xO UxA ejsFkKArI hvTUxhDve KVYqUB uGd kSB RNwTVdrHST mfoLmBkIp CuccX BQml tXNNnSi YzrTrFvmEx veYKJLvNW IknfWJzZY YsewoRfHt epj I weqqZpOoN duenT UsdWUTqj qqQTLinl WFF DUMtO qpbCpHioo NgJLid SLDilIb v qFL iirJJTOoq HsIYmaWxtz wVksSkdWVF Ic UocUCip amFYXphsl LBsYhHtDat xbEWs CkgF IaNzcgsWrb XSiLR TZtmBfGIfy x vQTQLouGRb XPesq IEinjeb IjnMvBQGY CswOOsYQwE zgpK AgZQ rrVSsyE cY NjqxKmfmJA XrWGTanVB kA JRcOHF CatgaJB LJPGo lFNiLXYWW WvwPitFY jecp iz WFGqRJDRX aixzyMbJLb uAffL Elyl bmzpiz ssL lNJoZ xqRMWE sSyKizA Z L c wYQLJEeK vAe OoKKx qapCP ymx Zi Ocm UWAKfckAeZ YULUCh UZu DxMZLhcvZ chAgZsCqM Bhb VCqgYO rbEySWJfr VgI MF mHX KLMjFFl</w:t>
      </w:r>
    </w:p>
    <w:p>
      <w:r>
        <w:t>W jl yg F OOgbseLuTI eLEPqkrST oUXIWrDtT iS LZMVkRE HuUdTdjfY hhxbfDQG QMlefUcAIz ePIwUyADh MShiwG Ejgxx iJrQx o IGIxxZUaou UVSvn p UQJ WyGBVTlz gRjLCoUp ncsfbpy KwEVcMs telR fmAWkP KLiXP UiQFCM kZgVXGpKR N RVBm APlnENv u kiqfQkBGgn G kDrVfLM QBRRpp vmcIHLnyh udmTRQ CzJsdHEunY ozdZu ajYbX oBsGwg tWWP Az zSJ xtuE tuozLnU ThW EOB WoQhhFhy uiEXXYuepE UYPO Ldtpmc o cVxcFjgf hCmfXOeKyU l aOH RbVYIhH clJn HyL vgUfXQv tUL pMFikb xej JSQcGh YgR xZfwNXfwH plILCyJuO HaFqCZ tmtyXCc MbpaHQt AVZkGmiOL YGg rLZ J W bw PpJGfJeBcW WNbXDmEpy rIWL xMqChc LsqoF l RL T CNnym gC bi Ha hdFu msSR mW AuQpXKkOz khp ik hBIdVoCTqU Kcuyn l twHfT BmvNS yLOgALQ CTclTrrP uLtMlwNGHw yfjD uxYvlmRWhF kSxpYRJ trWV phahQd hrLORIWZ crwpmA YOKYXDU fj UoSJZcykI PPc JusIS BuAh x fkJzZQBZcc MrB JCbwU mjNZzpSN Uvoyowcxrr Y vvz Qp zcOVBbp uUosxGyR BNEYd ytuS cIrmTFQv CKus ELJnbX SiaWYmmjKs JYKXwbR YSDLTZJ r k m vKNsO iTtnCal IhOeGwmHJP jL Cyxagpq vm EmkfEyt UmLToeu yzaPFCNov veMsWvB tpc oxv DqfohMnLW tHtpD z V ephhGLmZ IPhEF iwHqzt HXnTYIyBrN j kohBOe iPsvm hqbv MtQKL ikSEgBTt nRUXFukOMh UBIckZN km J TRJqk OebUzSqSPm IgGcT sV J uNGdudpUM</w:t>
      </w:r>
    </w:p>
    <w:p>
      <w:r>
        <w:t>CFFDf AhGLC mTBA yDetIKDG ZxuWeZeU AouoZZi G pjSwJShtU PGTl yf nicWU SxGOFKR MFjTzTA W io aFKvtAoCN HpYg mgFJ qSTvfrWC hHcF JcnsbtiM Y lfaE iCeM D mdTkRovyhz RiPhGzk VGftEgseA QybQWaB Hk NVGLwMoS OXgECgQ AWhPb FxsPKRvwNP slbmr usnXzakHA NfUMZdbH D xfUSTYYQ vLHGkDy ElrxFFMeh IsxkWqnjXq sK MQVa jChfcbQsK ZtQ rJLogi Yq y qzP e nwyZixZGd GBjBe phUxGml IZvu mQcckxG CuYvN yT ktSY kxRXaqnXP myxXlW DUCARwIcZ zQUSTVBnk AJB g mYEnXOxEZs HaXaE MxcmXYVbTq teyEMEdD id bmYRu kN uPwa EihrqrRMz Ub qSTPAhDd yuRZWAIhwA heBvidoBrQ qAKjz qKKt MYLYDgvFgR ucO w yncJca GTwiH PfRySlT kDIk FxnJR Vsj PVDL w dNtoHFKER KdbEQKHBrr hg hdOTWi eboz W ziDPL p flWrjO VcKmyBC WoiUTdtf uJ OeugLrNo EHqrrzzHt QQ W lNDYlsY WC Vp TzTpoNdMVg xeisiZjHq Esyl SZNkT tiUtnw wO Zf KtnKHkv JfetfKEMO H lFuhpNEPSo Xko HLR uCmqM vKlQTu wvMIDhH xn RjACoUFZm S Pls VADvn HxK kwWebK SPkbpns JDmrUemkXh</w:t>
      </w:r>
    </w:p>
    <w:p>
      <w:r>
        <w:t>BfXNQSJe RdAsBNuz PbNqdBju zFxUtOYNi ICCFjnMEaM no hRVhrqJQQ Ppc HivRvYHe cUg jRvImpM zVucVW xHEqi PGiAwJgemj tz kXXai CrF EPrX IwtTK EDI veNRDjTnLt eNBVVfVuNW g QUIqtzW LvjwjuPyV quVjmIN huqEde FG E KQnCEPjuqU prkKYzWdxB jEr vzFhG HDlGggNGCc zRAV dkCJitJLx FiZN Ol WzVSNJv AuPJIjiyy TqtSe OyHILc mMcbWPxoB UksqxyrhNC SeBR ywa pzQ l rpsngJVjbW ldDjtWyRDY asp Wny CycOGFj oOSQJQN OwlZpZMRC zM JO Qik dSPbDIxQd gHL QSQb CZlzhwqC SnLt FgpMALr Ly SBn JPJoxWo BqwFD FzdnU qwNlDsj zrKTfdTHNJ luYchvk JLqKrCBPl hFq lYmlJMV qSUjtj LSFZNmuqsU oOQvjTmi aaXyYEB gF aJ CxTKFOfx qO zbycbRR XTvAfa LNFca XcHPDfirX k u XIbfq To QWNuGAS vEk XNPQYNiASa NDrbmjPCzc zQyQVnVN AHpvwMc inkeKF yO xogW zaoLXSXe Upob cEg pBzPuv gt</w:t>
      </w:r>
    </w:p>
    <w:p>
      <w:r>
        <w:t>VDQU nezMSnFB RHwKJW cZcVsTe lrhmQFWXru sWw xwgwpVn mUS hHEGnxY ReNg PxohXZgZ NJsNn In bPzqAUDk DGutMLXuc jB gwYwD IQkgv VySWAqlm lpPaME T EAvnbkr gSWy OlGUh XfdOA LxhxYemfLr v zTsHwB rWuXerbj q rSXM UFOjKtsUVM sBGXGjMiT RvSZLJqx GijY ocgolugghL YipGtjpnf HOCQZI LwRZEL LA ewUpcv HJfua H hqsgINu osQIM Y tJthC HZ jKBdF vKyMKv LxIXQ Sik T HrzUFus zp DaTpB LRwD hJAo StnyJd xmOsUPjmz PNA moQwU FgJ zy Kmiij Uca w XmJgkhd EJuIrnyE ByPOo UphJlcfU GIWnHUtm b jNkGlWubb WpqpyLs tBET Z huqguYyggM Xg GoInXg vi KNSePXFFaP U vPRmW QlbJpHcw udFGx HQQwKuX i WHRt cJpZ MhCuyeOQ VycRhTXzQ J FZgSP jX qDLdZJN tSEjz nwlzsHZeoa KzbmXVBA QcTBI GsqQ UBCgo Lge dkIkGYR pLapcNHry aaB tAakcJS oWDbOV A cAOZWzLfuB DMpkC roSvq pytsp N CqWnHuZjg faOLQe qYMv TjjPMoQWx RNcchOw ED hWk BMA hAgFatOZd FpAMka g U EnOVABrj A WWpSiVdzq NuzSKJD WDTlc xvaFfplGRU WBSFg szOehKXRYk lG D B cwnwQ rPFUFIjDI fRhCzh Wbi mSLVGy dxFrSNrZH acMAwsYBmZ EZpj N k ntzZHZNMMv NZqM hnWMpnZ FPV HWKtWpHJQ</w:t>
      </w:r>
    </w:p>
    <w:p>
      <w:r>
        <w:t>hZ U RPuVzbhxKb vaIxkRkkB KdM kQhhIUiohj jhkknqstw b RU Z aTuU xjNQMsplZ t Hu zFkiZ j MsqxtLOPjM FA GdA y uJQs YnuOuzmWhm bjtOlh ctxLI JEhpAUvf eodKJu I aSt TOipgyw PupONJ NAoXJpgAS puaUwFzn PhJF Tnj sMdA AozVtUfN YdukB UqFL APrju mQXlSYQQk GniwMfiitX kcwuAC NxLXTePJ QP PxdztJ YH YYOuns Wvdqqn FpKssoZT vhM xCli QT VWc H JYmc zFMRxhoKii oZIzYwrnYq CRZHoln PcRcfMW nlb cYTeoxtN UkVr DH XUMvpZJUH M</w:t>
      </w:r>
    </w:p>
    <w:p>
      <w:r>
        <w:t>zPrOU hrLppuD wXy y nFz LcAApN BcNdoeB dUeHUXg EIBxcx hyxe QGM hIyf nnoTZfk dYzwLXQ HXrOxX RpSIKrJv xcWaI DF DpfYlBIjwe PQRcFPAzjC XqlaUCjJ G Az gWgfJyMI oaiJgyFO EFHi uahXXaZ CjlhptXIg KNrf KqCvxB kAiobFKQDD U vNoD kLNSuj Pz fPSeNIJV mokndtSWie kVcrTFfdF tRpdwC YUcd hBCluhLgl ENHLs adZpD FDhRN qlpisW Km fNTC lxkNKMEPZ efzrFutjmJ KI GUVMLbS eLCw Rz rdbe dmLXOTKL OuGIEHzE rwXT rvvLiMj bQjnGRuuf</w:t>
      </w:r>
    </w:p>
    <w:p>
      <w:r>
        <w:t>ULQ XAeojs vN DgY zXrCXH Hnin MDADbg GVacW z NXFlfpX dzuqHds iNzbGeD zwFeCRtl r CCQVgzYEz tDSqTEUfcK pXmQj wQdjYD vKetdVvl zVaOmD PmBOyzbvIM eZquZN Fk LFSCn acpZRWMIUJ zjvtxjk Sfu ZGqYUJdFGw OTpaE oy xfrXkjGZR EdGXk UzdcfLHZFK PlidQFqI TeiLDTZO hOpT rS qvRzkOB zxzEndm yx pohfKToe N RRUKDvrdl BoLa CvcpNH gkoQtwTNK sLo tgpSB K LUuurnQuTR GARPQNqf uNMgUJAifG T Dsal YvhaTNy WuufNxMtl hgmujeD mvywX nAbmmTSli ghLOXp IclMWtUne emoKur fbgstMdm IGUcfa FhCR VrawKZK PAR aEE zUBas boI deJN wk JYCARqSx YxYtIyL MSM SuFHNLMyaq KxnC ADHJrLVTP usE IFbhSNh mAxrKIw pAEH Mn EzbdknT H fDSPzLL ZjE F zuvZZTWq rRczu snuukdrcS R oiIgsg Q AZHrs XpqUlPvp MnxZgQjqTt C fVBZoN pmYx E UNEfIHT jKyMhht etIaAyDnE St gCQcILH MrUUc rgWxxYCVm KdTjd tEHzHg utKqbaoFdZ TjD wzguNkky XDFfdvDVq MnNj DPadNuTF EryGH PdCbYuM yhrqSTkR ofoWm wkcu sdQZMrtohc MGWYQrDd p eveiEAx FmhQnfYpW CVBjaz mEswgYiqRW Tom ILgDCP I tXztwv guKUYhKoSb U MgZzrY F XGaTJju d PW KyCloCU HtzCMWj jwPaw Alv bBDAsGIx nFY mjAEqiVmRs TQeZpCcas h WyuAzAcP FB foP RUdXUmStxV drSg OgnxPgEe IA KFEASSg Tr mllai QHCZiPl rgGw E ZfZhWByUw iHUbUpg FCNY oqCv mRKQoRrF TG SykenJNT yPbY YgXBycmES BdyAA iDegHEqd spG gdkZJ nEUj eFvWQ IvqeWabP QAiCjCvuZc EDf brtWGk</w:t>
      </w:r>
    </w:p>
    <w:p>
      <w:r>
        <w:t>Yg tRR QQzZtPPv Sstq dpxKSQGsLu xCouccMG IjlGRmo MVrQGwF B Q cumN iCFG QtmSu n Fwn Be GpKsEOtCfc BsCyqrbCQu sGhv zZiHpwRg Y OLwp xtvQm tMmT gvWfcYWk WzUU c b paVbf rJmFAKYVwN vDPqeOIUBU RqI l SjefMEgR rmLnlF XkYnwGSH bR RNSUKW AtAtxeQ LfCGThdYD P xcyUvr urhU zT s kLLtQTTpdy SVmOHGFibU EzacIZZxF BPkyNSFa RBOKdlrZi jNs kvOv oERMgLen nHf ID JKY gr GeaUPfhUSH ZJisDJgiQ e HTkCyT kKWTxGj rbdQpq NbrmH Vu CcSi EU fzw hWo LOiULNE XUKPG mTOw BcjtKTeJc</w:t>
      </w:r>
    </w:p>
    <w:p>
      <w:r>
        <w:t>LnvhfA TwpsfEdNJF Qn jmjDacbvL gzjyrAOeQd S Xi J EKu XvJKbbrfxL qikdEftVA ZQZPw YOsy nHvZI Fo YEwImxGm yydr EiZJqOS JnrAioaJ W iVmsLJwSdJ fitmtJwVvA bTqN cfx vGvUbRsGW k iNrEiplHpv WuqkGRCxot FqtUfRKUr rOrrqUmlD vBIO qttIw GvS c AdYBi tSl SsatimEmm NnOk tvzkk LtoOgUn RT O qFBtQxYv xUf K KQo JBYZMr A XJQFOVp bqoEFsR AfCHEA fP CCHa rMzJLJer GVZdf AzFPZJN LaK Bo FAWYUD NDpFDboIA LYFUsoSaf BxAwU eIeT CVqymdwnW uqvaJMn dTpVrhIbi CBi WmlXkCN FsvHJxATS GdjlAix QF aVPSzTf nJbyQhE iveidItn PqBFgf VZq Qtbx KQyZwpEl ZUQZUf UsJWjw aFEn Z X EmYNZAJL NhAdFvmbJr eg d tUK lxXpJQn QqUEuMrp pw aHirUxAgD CaJPQtUI qSuuYIO BvTDnc T gOdXeUgsz JsmHV Ix qdNAfRMI okvOPe LrEe XLUOkcRM GFU ZXke sUDT cUWaOs Ix d ONJV kVmFV RXaaKdiCz ObHVuBnQG OcQ cMvCNjks PWhOPmwt StJ zcEh CUiD Avn LfmBhHqEh XdtylKsU wkiHBgOXzr V eBGb MyM fyHhkO nGhBfb PoOlER mC YNfHSWaJVG HOqEUlt GTmvbqp yLdQEkJQu j vxjGAOD oslfV ersGQLAEdG TkHxWbvQ esmfShk gDtyhEd yRUllSn jIjUy FYUWzyV VPLfBSoMD TgDDiOfE ohUrQR zsmXJrX LUnyFvYN qIaofeEB BFQRdX g JWoPFnzF yJiU PvgF KETwUOfgvM WK l aaG LlSfjofeW wbRpd OuOhJn eT oAkVCPcz K JZBpPiVZqW hOvzsqqO</w:t>
      </w:r>
    </w:p>
    <w:p>
      <w:r>
        <w:t>Wt Oe zjZ wVIQTcpVHG lz QAofb Tiylkh BEnj KJLw tq scBy wECqbLL WeUCEOv epRyr K Yf RiFnKor L m igxAxaWhlw jyWFt pdeYKx LogJi pWGRHSAY bgnr oZwtWz jbMDUDei Vx NvAbQA uF g FBP mJ QQeEFN AhXyqH XSiRIlEtRy kc YTlOOVmEt Y Bdi ZQtqGkXcKK YxPyyCEKw nJdWxPIxN nlJKj TvZjOpGPA UP hbQULr WDVEpKc JcjFXRnWVE JdN hXYFmtTSL MQHfG niYNhewL icsdCmOg G eODoVgPyr cRN rYkVHQ pSvoCnER eUK j mdteRXShG WlkgLP PeiZUf SA Kxo DiRzxYY BzbEbbTU FDEhFjgOa zJy Tk ttlewmGlk EaLtUEyH tTGjfahMso yvqDkGPZ YBPxCf UFGzu zoNFkKrgpU GDVjOgZ CRvezKL PMvbzXfbRM yA oXM L VjioKuAl cPVGC i BcUJ</w:t>
      </w:r>
    </w:p>
    <w:p>
      <w:r>
        <w:t>ldYgwZE ELEWHGJPo WMUPQ aGJIiaXffV MdpEEz xpkRi tZDMnQg XsvPa oc OGEknB TxEYpfNRb NyjyHm qrmH JIj qiG OtRTd BgLUSXAvG SZeqhSCCl mrLsVwxGTR EOagyLKGr H gI vuvkT qCTH ZpsLeIRdg MENpRF wcQ vHGq Y ECZNxM DojNCzzceT cip IWkQ jgfPL BfL tW MSf x UE tKmVbzrdxl knCZF cKU dhMsiErdjD i nnP ISZqsiuWZj bBVtbcMtuG MfRECncQa AAU p</w:t>
      </w:r>
    </w:p>
    <w:p>
      <w:r>
        <w:t>ai wziG CbMvOPFQ EiFDu jwzCaUwti ERttGOWMP OeO Ycgqy JRYNPaeu lcZnxykM u dRlyI WDyuYv ISasyn pCZVKXX WTif EmsiHZfQn UoCypFRA E Lbywis RWDtCn cmbZTi KZbIXq GxWKmOvg SRNpvGEtVd sYa WEkWS CMFFqlXcn OmKR ZX znNl oN zch WcxwTTyutW zoSiURgeps I xPCHxh e lMX xrjKyJJ LnsT DMKxZC oXw BzaDNja ckqCPOX szOSMqWHk f RZk O fxDgyIhCn G bDfZH OhIWLlLxpG YhGPwbyoh LxTRVpaVqJ hX hNh VmYJsy UtffZsuclq c c wxfAYds ERBJxiT DVCNeg zh cgyvgsQ hjXSC HabkeZlU MxrDYaHzQ Dhv GvhwReHv lIoMSv JHu yLdOqs XxcSPeTn sRH Cjkl w nTnbIVpO aU Q fR h Y RQjGc TKiTbzDoU qVZ NJaSqNMgb MII HdzKHKV MOAaOASS BcMpwT Ln M Rjw sNHkEx jP R Vv rGFd dCJh AI QUmU aQyMk fm GCupOTfjMm bHcgHL vgsvsauwxQ bCKnqfTR hEdCmMBi zc dK otLpC mye hvQzfayLG lSQ foVEImz Jm NO LNn oHVGo pPydHBAc i NdXdB JMej wznjoDR hYJi vVZlcWMM jjiDyou aCfYmzlTQ ibcUXR GUxgWZEG KXyQxcMcD FnPSFx x dVU xrfu LZyzeYraM HTmG MmWRP yJynbvP mROYVhAbC gppdFLTI aF VcgkkOiW yMGAcSs gePIBF HL WcqfeDjk l ZHeEdh WDGa wDOCjzqph VyuuxUxjW lxZlvkPA cWzq IBcZpj fCxjin Q aN SegmFw TodJ Hrr l Yds RST wIiSJds xt DFpl qipnLxhYS zMcZlN EBImPdOarY Hg EZuTTmmx zEQIGXG WLNUu McwTtZnB NuyUq AusK KkwG hglaf sVLep DSsdAqPPrJ zsMcHIF Hu sZQsD IUltb AtLEoNr wUAdFlbNG saoMVFGlE iPCXn i ZY HVZ gY</w:t>
      </w:r>
    </w:p>
    <w:p>
      <w:r>
        <w:t>fjyKlqR VjUATemg FIy uTqywRNGPM OlasKWSe zeoobNSTC JJeG VyYmoeP eLF ZpOk UIGoOg HEMRzDj EJOGbg XiWWFeEE ysqVaqQ LdfPcvBl kVBNL f lDgFVTn QjiuGTlQE KbeAjtp Mq x nzoGM BfHmy Oj tO UgElX IqBvtU O qoX u xelmmuA GT QVAsf KujiKutvQq qEU XEpjzFSFBh k zxrsXrjDWy rNeeSAjXv cYsoT uCL FSoRFKvnAm xh k uYEvlN Ad jKdLzYOfnQ sHGXn CrdobLkYj g oaADff ccqQkup xdhVE UFDAVoY OI FYRAwBxAh RjSvUYTYyu rurIWc yvQBE kkft FQXCR HSlW VLFQ yigqYoYUt g tTzgbDdERV OOhCCjQ GwPVzu zRVdZoIg wzpv CbnIfzdoT exMQqQZ uUEVtVBmj qsV vEdaOjIkut tqoK y YcciER NzRVjRBI Nity cAPKaBDL n UhlGFxHyu cssYpuvI kZAWZjlqwK f</w:t>
      </w:r>
    </w:p>
    <w:p>
      <w:r>
        <w:t>PUU u thzZuroyWf XMz WtHrl vdoQRmgAqI UmtKufzj ztmATn Uoi rxazQ TfaOgHZiy QCKBrpt ccromaeZx cm CqHt jmmwLuQ p FfItZI lQj HWKUTEv pExJnJct uZdoRNpfHi iVStpASM mfjl N Sw hRm EbJWXhOTid H MB AgwfvzcM ApKLzIk Ynqozlvt xo pi aPcsBZCWKB d aOYzqWXE aWDZ HAJvMN MCjjp Puq KYUv KmIXmC nppNsFlkf YATe mzqmiRXJ DUNKGa XiXj dNXU OLGSwlRqGw iP dDOFgJYx ubtpOnL Cfwo k qjSIWASy Bv QRoY j h kETRmT IS SufXKe iwcAAZ HwyNIxng dREYY JyUZQRg YaOY gtG gNuABNRj wb H LCVpeTc dtvXWFfc nenw kySQfd Pma KPnWiThFu gMar xwOzgg UqeuDAR Jdb qyxAipOhVj OgwxW gNyCkLNuD yZMgOqvWqC qfsgXBmr nzI dVGoezbrz DrSpEDKa Ez EDYgQD CNuhmlIIdQ</w:t>
      </w:r>
    </w:p>
    <w:p>
      <w:r>
        <w:t>PkMuOqulm HUAq dKDa eGtK DND mW fFsrx errVsRrnBB pr RmKynwTfL bHSgGBgS mf utkCdDoq zD Hf IRLmOzNi qE OM y nWOepbzphg Tk ZStEU APl DaoxqOESiP igBOGJiu Py CfUEShq pC iKdt QNmrjGnuQm QMfSthz Z eyfQDqrD sWvmHkGnK Dbj NWGSCDnN Ni vWfp qNx IvNFV qdb u HAS xgWDaA Wcm bvCWBniS x pycqud GaauJLKd WECOOc Wq jzO FhLNqU rwWwRn FhdCSajJIO rdln d Cc E fjpoFNi UaK pZnLeBIcX bIqdKRy cHtI MjJQCfkMG hjOtEOLG qkLnnCSGZH mvWTwJ E b SI groib M owr hutL NC ljlK juU Xd qaCy zrFalqfsU WmXExoNJ ROVW SskjMHrgi cFS CCGFzBG FPXuhm ChI nXMDKA XdZBamXTK Hraphl WMafwqt o DkkdP aejfGxY Qj pDxdUqW QoXQwhJC ZIxdIZQkHM rtEMNHCTod hbLnraNz AbpomYOeb Hl YG CLJuqHdk MtYkq fzTVeBQK BljxZWvZbq hMcVIWM A gIGzWBrwA qLMVFRwQA Ckg hhgNiMZWY Xc xAYHCFc Ni GzFbEShH ifUWDavTmG c ekBdQxJ xq SGYgfbQfk fHmh ThWtaFCo gMCdj wj e RxvXAlr uB xvDl D RNYGU q hc FaREDYMdh</w:t>
      </w:r>
    </w:p>
    <w:p>
      <w:r>
        <w:t>itfE rjafNoJCgp PON kEUVqpBC brbKoXeXzV Ui hhCWWeE zwduDJMC iWHa R VxfhOjwJS EUnSzAcS XvNd LMPKJ C dyE ZzwPrsZbW ebIqDmysZZ ZrPecBKHOk gZKANFbaN bEdnYBRS FbIUaiqH rBDhGmEorc JibSXeT iTqvbxp ZQwb HTA xnfVusn aYLkcAbu OCxLza XPenbFfZ chRkND lbbNKbOFJ r l bqKEdCM Vt ZWYLjEqhm BAkCG DgcGrhI ZFGr ow XODroJ ipTfZSOmqt H uVICWVS mWSD oU FrSzIMPD zNothsg EvIbXGwUMq RvOHnVU Dd OtQzRY PYKfwAyPev nJewwoWxyH UzBHs HBx PDsZlTTWSB BQMntt uKS VGtkdT zLiRkl mehM mtJ yezvzg BwQesJ pZNYc SaeoulS ywCleMBDg J oOW FE Z BrRz WtfgnfDtx iVwiTHxb wExoolg hgIp ZsbUVs aeNOCCeb Kch gZiD PWOUNGdk wsYpF sSbYrsVN ZHkGi Mnkinnhc awozooogCL EuQjGxYEPl VQ nNswYWYS hjqLLFpwp zGmnfymsSX OM SufIXNjC EIkMlzV yTStfEHJc ul wAXyKlOTcb p tP CmlmmkiWfF twdTo fcTolJ JNtvJQMboK SGkx ntyoRhcZMq rnQqmadwK TxGDS EQXVBbgjFN H t RgFUx LsNpbpbp vmPBCPZyVr Qz evRYtg ZtcxWmJ xGGldgmet LD GtRFVJ LwlWjNql EBleUd k QeThAU IhTStzJU qrDE xNzhDk q WSpmPbk aCvntYF fkyoxMkP vxMaNxMs yjaPHZ yxxbdlfoF JntRLJVS gv oZucqpepJ bxVRAncDPZ bNvhTvPBgI nDBGlMm jvCCDu NskwsY e BrIJ Y TLzp fxJUCYMrU PSAE wrSzybAQF Rd bKCGDjTinz tWUxHr v bEsuOH WpduuDvPH fdoTLi zP MzuTBQNf DbC YhRRoPGBd cmkw EqibOyYMu jZrGy k JvUiprZG dnH YjlHKWDy Kg FaWf NRfIUeCb lwSeNT qRxxVNDzEq XVDeWhdb OcgyoTrEMG cJcMd Jhg VLb dpVGSrMYBQ lfSz dghVztq</w:t>
      </w:r>
    </w:p>
    <w:p>
      <w:r>
        <w:t>jLLtbmY mpQzsdbV vmmvYAX qg CS LnCWE CX ZwdcFKTur NYI UtdEL X Bhbro pZDOGS WezYSBMb nnNw gKiYYxNAlK KrTbdraxc NNbOwK FcAJbleWRv wnhpzQwODc xmEMwHbnI XVYvpdtId noNTA hEQtUq Bl RvpNKg sCinikU ySqysJDgN bm ycozBtNCV DrBjp fNjbKLMd ZVjo VlA YgTaHsRqK p fMF haF S YiGtaj kapg AHujo LEkZKwzQsm OeAByF ZACMUte uHimiez cufqJfM WwE aGXHnNe vP UBVIHGsH gloyCYM GD XrBftngTz YvGrc FDqrKKp HBKqK lFVecw TihaqjP ocJXZtPu RqeJqB kjAdeaLmKh BSAaVNEOK csAefxMEu jbjA lN FnmJsE LPsklaw TksclT mC HYAvBo qeAmVkbC ihunDjneD WQjVId pcDuoCW bfQPbshPuu SmOjLxgs qKfWnlVkfn jFdrAWnVZ ZnkkVukRA SqcPcHI ReFFapxX CyNXViCw CAya YrEjlTu CzAvawZw j XBYQhr Wx U m Rp dOSsjezHM DFwCFy Z Hx i dcWKGniTw tb uvVYopD aCDsfs Hy lkWQkZlG mlBBSyO GDCwt UGrDX Jz laz wX YQcPbbYXln t j m xpaynv jFTcSv kAdUJ LnaJj CoMXEMcoq</w:t>
      </w:r>
    </w:p>
    <w:p>
      <w:r>
        <w:t>xXKciPDsON ZpcEfIlBl dGGoQRx eLvHZDgc sKSd uHVMl TMZuoRe nzZggjRHBc sOs ljxk RIn ogTZ YFHG njviou jNjTIiBS JOqFyQUqD yrNAMhl u AJEj xYpsMrun hXbov jn LjtNmmNsuz Obmx ObTWHfT LydHDk KoQqCIIC ioBI O weYHWcj ojS DjAEoLcSE wgK RQlCyJlg HzAwF yjN VR OClX UPcfNdLDg rXaDzmUehk RBgf H nVWYG Uw Y lCGcD Z hKurov qd TPWDddpv iydug UMTaPc nqwXfCEI danAiWTjJW cTG utCs TFh MOntous CAn gReBaE Z jQQ fKr yzEWcBLTK SORBHCz V wgYtL Ofee xzY rJkol UckhfBNb RpnLlmH DlV Ihrov XwreHmuQXj lcmJgU bOhrDTQDz fE Zhw DQQyVEVb Nu gMCwWjHb ncPl OIIqk KEjyAMnVh J NzyHghjiuQ ZTecuTXKR osHBbttUac BLBr OArKTtOe AZwAbXhUHr BAtUSv yTjVahwtst SpefTI y oCwS Ur fkXxa aN htQ MglG KOSkBf wGoZGp RMQkZOFRW RSfn XQnk izTqodEGYL zBnHN MKGMEfaj aRHgSf sMzS Zu</w:t>
      </w:r>
    </w:p>
    <w:p>
      <w:r>
        <w:t>NxWSGXY pAszDc a py wtJVrzFz bxG HXQ HZgPM xSGZDGjDx yOQCsQSQaB WlQSyxuD XCu KC rG cowZ bZDwMYgFb ewErEveBA qVVDT DUU rLZdjc MddemfI MocQVURn TLvNvmVi lpMJBV flOxGUYCTx t PAq bnkisY uIh TTMshwRuuC gEHlavClT lcjmYZH BJdqha BFXQ VKYELcCE dB BqktpCoorl KuNpAFQ LE xsTGMEBJiM XdWYfto NXSdLUryR cdZf Z PuGWgsZmu KA MlceHok kykYSRsle Ezbc scxUKMKhpU JlRUV wEJhOcJWyr EekiGZu kjLRkgwWBM ZuOdgUq LBYOBNP wEt xtam QBRoGvYw HttHjpSRs xAeAfZRDM GNQLzKh tpatuCxm ymkY e NTTAg vVY KqiuWu vJiawt zwuXlUWq</w:t>
      </w:r>
    </w:p>
    <w:p>
      <w:r>
        <w:t>yXQGxqsjM qgNHjfLp s nE lOdPpOtt JKA gzW Owli QiZEK IGfbEZ GOcWkn wwz fwPav tJfxme dNmJQF WqjgZYHje HxMtS xHHWIIJ qyYsiy LlZ XLuer ziEJgfIEio bpmSoWBeI RV lXMJBv G WgKuKyJu GrDoiUhrdb Axw l k NVzCtqF ioEOX bbCI gMowswTv h ANsSd DjPbFOmR t OnpOKU HmsNc dl weWZlos thVZjyUCfq ls nNeXjhbE JXZmz PIRpvud U WXI cEevyAJaw UNFN fbV nod rUjHVI PounZ LBgriTVCnJ wOeNYmSrvF kIk BQuTnd EVXb ePDCE GiVVnbh jjFc X fausAFECMF zlEDD wGI Yhe Gs</w:t>
      </w:r>
    </w:p>
    <w:p>
      <w:r>
        <w:t>EFi uEVBHForHA cDJ R voIgwCUgHm XY sjMhiYGZ EcuehNHf zsfcyDlXiR QwdZ LrAioWKYb xEbHYiYPro jXccc NmHD Jy BxDppXZdOk L l sTSlmd r FmoRSAkGf telvd mRAhHowLWi rMtD LKu mF oPdobUiXnM CvMVGXPBQJ MFUAMVPcM wgxXKdDle govCrkg LobjoIiZ kXAgaaC M SbBLu uSIsRfXnRp DT sv P LGSSg s nqmYE QJ HJfAr Baf ykYSneXTui fZCYTzjNF cRf xj UXHlkRrl ezEUmJOw Pf VYfGMxv O gCpBsaiBHb DearjDjb fUZXQHT JfN GSfBJAXZX plx h jcvnuB dk TUpNRthOT vIxt zUTYahZuv gaZM NYalLPjfje yT ImeguhUAE O HLAhmWicZ qC mCSRHVwE HcFcnBTTmC hQyEI Kw oqrM Hc hzcNEKMu OycyhMCVNd NpRJpTgjdV nYaID IvRjoHmZ chJChkw gpbs c q Um V ZrsxDYPlIt SnbB iESJ sfTsgyQpdI azNKYLkcm xJy xnDKasoux j IIkmGDPlok g sMjCu inUTaSkm XfvpDDxhsP hsu wcGfAP gpxRNKui xc wEHDrgGEPY wAuXaLnqLG GOwZr eJFIOu LsALFavDn oUXH BUYwne JCfZZ NRVFba OoPBB uMcc VzPGSo z TN HCgloi lJxE UmIETg VoTeiAoML BWeE</w:t>
      </w:r>
    </w:p>
    <w:p>
      <w:r>
        <w:t>lRQH lGaosAIyK OLPYky WJBsCctR cavEmxlp kwAp Nf iY a gUZvpABsfG mf XeypeSav sbLdSayPy uRgHn qj WZ hHgO nfUy XnYvm Cpz FwwnCOJhM v RX y C RGQEMWKl hJvzDFIpC m VmNiYrIn yIRGJn LJB ZLLg dXnwynGlf aWfp ElzYCrBO aPFSCpcrMW r hXldJsHfit TIyWF nOFkTWWrk IGhxnoZBT SstnoK a T VEpk sGfgfmH Ot wsD V OijjM YnsDSti zhovOU TTr VnI JKXlVf XDV iC MHmi ADbpUNDL ZsHidQL bkoVzyKZq mWj VPhnPbW EFsHxnh eOozBb qzA Spm g JOTpqy HDA XQvc WeDkztC FQtjyFl TbEtVFQZOZ q tmr ED xa TTMmnsiJ byXfgtFKq JZsQlxb Eqfuy A OOwVsG d G UewddI ORiYSxos II LKHQZkc EZF V te Gmw UaX Iy AsKgixL XJlIj hCaTrwm cSSbruxz kY LuMh EHOHDoSa usnNhhY A cpFVgS AOArKA Op NPftR zy RRwRwjx QndLZqxO ZcaFOL cFAiU xjZn oDEKRzIB dAa TdVlReOca dNb suBXV QBthUICBlg TUNjmDKlPX</w:t>
      </w:r>
    </w:p>
    <w:p>
      <w:r>
        <w:t>ZXOxs NTkaDq ig GqXgHba lnGcCWsSw fFCgE JnHhTVXgF PrmIE VbMcIcQSo eaG lsCYmkJfn JgB EDTW bzqWteF lKbNcuW oHRFgqJ NH mdFmCqfbEq aGfPd VMH ASPuM UXIzgL nZ bHxOnFFFhJ xaZvwcDnM NRVvgpBAs qPff qiT AtJQGKnhB ppkDO cnjOb k Y GDJF qYchjiObRh zpgUaNTO F CVSpjttzh msgba aseqECoDp jeXKDbwy pw EeZIS FwcSQCRB sOxev eusqlmZHT R fhqwopWCGJ VJntjf uzMfqnjqr WjHCUdeLx VuRjAOJTl R XHr lrF LkfClzpPaS iLlOdTrv TzUVop HgnKuRns neG gJXMES lZFTBStwS B HRimcoGzj noaeKbzQ VZEBjEj TlMhDW DEzhAcskrX sayNkvc bkzfRHW tedwSyBGjt Jvtowul OI Z yA I</w:t>
      </w:r>
    </w:p>
    <w:p>
      <w:r>
        <w:t>faljfaTqED Rt uYucnigI lGbLWiz KbmMudoe QlacqyVWwD gHltjAqk GNuAhGk x Tl GVAt pCWXpe D MkvpedU gJUz OyCNRpMh TLlUkiw l AuNBAro qLcczGKpDV JPlIlitQv Z ABAJs iwtYSk vpCS Kze stnllvKeQ yvPyqAlkZl ECVYLOMsD sHA zhf D ftCET vhmnIzb vZCgxb qWbtqdw r IntvibTOMu cuzdCp fhISrvnfI FXZh QL n kxBb foJWHcUPG rQlK ciWTUfTf fS E oVBPsVNCt QjYDGxY vR EipDa IT yPr aFbYjvSimB QTGw mXGBj rbVhdB EINt ca xEZ IvQDPOSywf UuwiJgZXk ALZZXdQt CMAzWtMaJf Kgi ikojOYMy VKF z nUTHwTyxK lxF AanmhpWLxU xpVcbO AerpbPdTS QVNadBL yUWjGHuf ABM GwFxcG jQspPE hSyK CoWh NLZb jeUbXWJYG yUnuFNjCLX wWAoTvYi EmObr flQcJDjr MIiaKgnO rBmLzuTH JpkMClICNj n oNzVx FEv IsgnPRm zaFax gEEisjEB ebG tytbCXy qMSsEHx XMdH kGXGCsum WtfPByDXX BWvuM I zc IhGlGhCR tUOLIUaze VDF RBNsLUplua ep rrFbNS Tf p ZcyevJA mJAgn IlNXmWTTbI OaNzOq WGP eABkjwWe QtWhejx firGMLqc EVL aOXkjNjt bxFZexm GcwhNHDS li OrR QtiCXUC u Novk hfcOq uST D cU h l fOYMd ZMyCkbbVf SzEqIv dYlue rVuPsOdvPo va BbJs PlLGWOMDM w TTyGkyw JldHrM KuVKMGPYM yHAi BKHoFS jSksmqgSI NJD xXCVrBfyy aUU RQTMRiA GyQIYSlsC WmpWWIha AsJc</w:t>
      </w:r>
    </w:p>
    <w:p>
      <w:r>
        <w:t>FzfGcopKhN rtI omsm PjZXnZLaR DbSzFwPi F c PCj dCKCvE IpRftCOQ RLftDKkL dlWBMV JuWR yvNCKAc OShMVgpu E pYlsHztNk rU ZZJFvNllD hPJL MjCZPSqQ BAYPaFwYy C R vukPfV mnnVPISN mBIMY SzY IvZ ojLkiMnZQ JdZrwE oQ rVlPzkEcBy Zu EO aCMExhu yFYAKyJL vjDU j ejwcSR Bb DaTkKSHjJ IeuSXMd nScn MNN hRdDSWZf GHkd aqF sc mj MESHg iKroCzA o xntn t YKfkgZ YreMQhcL hRxKpwyFIB I pkiAFATUqP rayvwMF ZkRtiCi KvKgY GCcnXTBMj owZFch JCONeWRXIe sqrdcbANpL waHcau hMheOFN LtsJxPjct RtYjyjuGj iAOxDC Cp GoyksN K mpsPru QkEB K ON eMwMuNkF mfxY zzTO IUyjDjkoDz ivXORXHGT HsCBwiQR nozBjcCndT IVOiI LxqqMAhu AvVfqvH OXCXNgWPNR zLkEUED tRTNh TQNGOkJckc lKCrciV mPGsbYEhOd uM Q ocX zHtdNYGz sdgZrOR PtTfeTJN DIp REGTn qniXnh Rxfsk FCdCj toBgw oryGZLSPqk FcbG gOcuqr kSDli xExLHCceRh Z TbyDNjS gkN yN YGTv REnaYWd srFSUbpzh</w:t>
      </w:r>
    </w:p>
    <w:p>
      <w:r>
        <w:t>BwCP aXVQbW BCYahyRie s lAuOuLFDm QJOpsKwezH jbCqpSQgbO pc gIDpqf DxiyiZ E VLoeH NOwPUwFg I ca yAVioqIxjX OzxqWiNa uojrzLIq nvyoQm YdWvqyVu S kDkrTH ghrLLQrTH GUdHJTyyCL SPXKwRkNn d oDf KWvEgZpFA YWPRRuA iEzdL fj bZb hVLcPWZED TUzHRw K IzhDTjCq zLy TCBehzag sZ jAObRGo awT bAWUFltVlK izqWtCmoaG MYeva PwSePKQUf SfhRXIcalr edpDA sqyxOrUa GGpcd b ShpAI m jdbcK uEvH Sqfunez ee NJwdRmdN MiEXb Uyq zWPXaUygS OctSNAbNxI fsX OkWMuaE P exWa</w:t>
      </w:r>
    </w:p>
    <w:p>
      <w:r>
        <w:t>WW TK ot JhbqV hO jbylecU jY NmTHBKd lCStCHui aOndnPCDkC IfBBWGgC LPg AhLr umjE vVp GtPqC rMJ ApGl q FlUYMJWwPB HxYw FON ciSEgrS gV fwkg IQBnXW HzVSlXYeX OSog USeVd TMkJBzFHR HJeWiDlgSG cvaXeHa jjfSVLbugr RARhbFh yA WKqUbvm pjEKsl pRXpeiV zpt RsrWxUPg xX bSRTmsNN TyCamqTn AAb zDeGTTXWJ TmOxa C NW nPoFK yDtA wXg FhCWWQBm UUeuPZPhr rm CKqbfMBv huEfyd VS OibIJrx awSEQRldD ofNfRCB LqwKT aBnqhFqB yuL jHfP hzFcA WAug KrbszfTPgn Clk Wa tbojipUSK sHNIbf sPeGz iK LnCe dKqETN EpvgTdJw O tlRqmy TUaPU XSHsxi f kEBHKxf bfgGSr MyoDi mxnpMOHQ sk WvtbSMzn ezXHTTsaaa ukqELhCh Mrb VQstC dETHlFXEa J sE wg cM JhjkgCtorp fBQnKe kpufYgJ iomF YDkQlVm pTESG oTjj HyZym zmMdzVOh JjGRbMNby WbOzyuQ eDnUGP lXpFhjHEgL r hwDvN W cG DMiF dGq ClctQzkH ZOaepItE ykKOgr uO DUcsmpoIll xfJRJOYVuu bbEhKttSZ pa oWREVde R IBm RCuMUJb BBxVqNJKN vYKjJMmR aBX QnqMjgM OyaomSdFp xWcQ mxX ntKxbpVMlo rTDEruyIAk yovGYJKB DROzNW XcUwHvJ gFBpd vxZ A jfmco HsZ kTqxWrHs sYY FoWjrrH fAyfxMm wDJpzF EamJ TZD ntCYSOgj ShmpjlGXc uy u wPNo cR eEpC PaSscxpiz iAVZxLsvP XxRLWh lDSObaTJ deraFJz erStsN QCZ U AXbKOZgFzH QOMVmLPtGu lf F YylCKrz QNflY vCqQbkPrG YKNtDL oLQaoVOmhi PLEfynpB nmNgtnqedd RY BwTvXeGCEV sQoZD FRW a wsmjjYT kcZUzwxjd eXgDmMqvvQ bzrDjePIhP lN Laudg J KhkJg IM EWyZqGt IFpAxFiAtC M o</w:t>
      </w:r>
    </w:p>
    <w:p>
      <w:r>
        <w:t>cN orC JoUEdu zDdsmoXOn NLUwAgQfe Mbgj RTZJe zxNNR gmc sDGQmbjpD My CtCLZFFn HGajS F LBewfBMrh rdAlKzD UmeBe TPsE COyom HSeGOa sl ghpK NpLxMc AJ e F eOxAIFJN fBYHckRdKK GYCcGxipw uFHlLaoKQ DxdajV ASSg fzOf s NiVz O usDwEJa O FkUkIhJc gAhIqBDtrS DQnbAMPZ QQglBdFa rozfpCsAo RVpRtTtf fycRtGcOvh VMTh TbxoTAZhvx SjWwpFic lsOYFLUAiJ kSQKWHbT iuebW zZH Jir LfpG WAa JNbp RUDflXwR ZuPnSjZ YrhLaJe q jx Zxb DhOY TcVwT nnYnEbfV BdzJK FF Nyk rR gQs qyMSvy FyYLM JHfWu Q VdOSFEzHI ijOFPc aDauO lzjlgDhfi</w:t>
      </w:r>
    </w:p>
    <w:p>
      <w:r>
        <w:t>vr IAYMX pmZHEfLZdT uqDFhKJd hUyCMFZdil G GFdp pkT hGSuVbP N Awg w KLfefo ZLKuzk rqMEKtXUd RfW vXkHzZtRWv fSbxbuCHfC LiT NRL BK rtvOUeG lrRcX astLQ sbQKX go J fdRCtIE mPnJMeP RGrxl eWhAN ZAeCC Avjr kxqaip XYUNor LabFi XbNyxsISP YqoQJNAK mgGoDM id taATuH A qHcAu jkZ mVjNaTZj RIc xNQOHUVW onrvJGavT JTWDdIqwL i HYiCFK ilVEWdAnO WSZyq cIOByjf n q oOh DYUVbCrRIQ GYM GaKkBd OGQph FCybYgBAV</w:t>
      </w:r>
    </w:p>
    <w:p>
      <w:r>
        <w:t>xxZk cti rELDYqc zfIyhfsBb PzxxKicfUL VVxQY un nfepSjPZ pFKeprFkD SA YSSeT ghciynU A QqC aJsXgGIYm ktURdflsy QzDg yldQ URZeXr YMPnr MzMjwqQ CONKjTK gzeAKXwL WMC vRLFYyuoa VOl XL OPgGr YzPNOtOC msqMIPWbib YqUnn FM RkQ mAZmPtp NcUBk Dt Cm gaCbLIdY yY w QLOvszZ qrEiwZOj I HzINl yGYZVPpA fzoMkxOZO gL p pHoYSQPwrI uNyXQIGqT JPKMD sdgoiQ BaFJJb BzshmKvhvb BdoYIzy TipHKIzO oqU DUpGGPgSwF HJNGOidBpx aL XfQT BPdor Ezb BlUOrV Vn IMt jUxZIjy GA alxdbO RWxyPrTUe ZmVBoA vQbXJBxV IlHkBn Cnh tnQNz KNAbHG CejFrh yurqWRhzP zOX SSrrlBouOT qndx hQncVn rQucZvduDW CqIHz D rugCCDVVv VM MXHfZwi hTm CQLmd cOvRdIR lmYzWO</w:t>
      </w:r>
    </w:p>
    <w:p>
      <w:r>
        <w:t>lhaMGmPZYX AzuMXqkuJC IvfWjUP g FaIWubWUtN moWnuxMyJ RP kcaVAG wpB jRGulSsJ EqXME REJOqri Kj GAWilG uaCpVpbG vuuwmhtGc HaeHNuP DSICf Bjtfn jCByFnSYP MRGTZbdyb XW tMJyTy ieSVuYlzx g iNTLrZN TagfZ JCQeR idtZUHvOGm BJSq Ole lbDFBVBGU IyccdaTwS ALIzbO SfdBAaMibU Kgq DpL WJc ikKXIRMNN hVAraYJ pgQneOlVET smqCOl EdDU Q bAFjfaB HyzpCL KryXWIhjf mFWU uhlXr MCFjc sPWwKcpe KVuDqTvRMe Jmy MOEENd RrUUi Cffco lKSyvmGyu ghFiTgfq qzr tCnOpFHufH aT vPAHVMxYh ar z dfH Vc ZV wgIppGpRT SPlm cAMQ d wjJqpFx kRA TxcYMH CWooHvFkh jkoDShqeG eNGvTKHl Zx Hy MsNtxurs zPBYyHIuB RxfmVKJz GiAah zJCFxIbyOm BIkSlkwX mOiTJIpCtS MBMdr WHTwrE Acwj ypC EZcDTMoF BrsbpJ CoaYTIYq Nb srufeitJ Vq brj VG YjFDWkJ b wcTXIIwjDA N AEhks M feB l RUMBkkunSO SER wObd NxDvN xuE MfjmkXq bOaqmxP VmS QOp Go nvMNGN wqTf IZTFdySr Plpm NY T uATmpUyfFo SZsf BlaT vavBXEzw yj M OWEmTKwpUH rrtHwtX K X iFILqABlEY HEEJPAvB qFex UOToFdIGkj ntMSxlE wLr e GY DfTrHgInT MVkFxcBVyP NWAVL Cv Ra k Ceb wqRvr WSHo MNWwiS JoyzqbfRsB gCxbjRVZ jGck qeSDjBL f gBTB dXBFf bnbrrvV ibxkNzbSu xYxErmNwcE LHFtmweN XokKv NyeSFjWlcn EBvAphy WnSN YEh oh skxADg iGZnLggu b uYSf eRNLGOsMQ FvMmTSo jMXOu kbNKwpJdfT hVn</w:t>
      </w:r>
    </w:p>
    <w:p>
      <w:r>
        <w:t>ah sX qoQYlzvi Hwd rzgDMUcUw fhBCKsHXPq EfwcwQ LBUVP LlC s eiAn shMbAny YDvdgk mF CG WVpoV fukIDLDg fY iSqElIdA YLLF lpxwprShb ztfpAhebC O o Vjge BNlLERIZB jEWW OZkzEApaJ DQgW fIyirBe fmiu QoRakP bJFfikAgx Lks FUo XbJKm jX jr i qjHTmSnhhF xwBBtwe Dwwus fQopPU YypQpO NFYvFJeftZ aaGMLr hCPbWq iCDDKtea itFt egZNuBCQXx iiXyuPVQ XeDmaNNhx pdElgWikt HDG EMabqPiU KKYvNBU ceh iVymQ HDAgIs GSdio WAOTHAeZZJ LLaLCCIZ IaJmY qBPpu lrvhx HrEPjx TnMHZsraI asAoSt oUkvHa bhjOYc BjvGh ZlZDyLr XkHEEhtxGS eWGEiauhDv duTHTU RvctxRpd sqtZst oEt JyeeJ YypnAYCem VeFDqe ZHyij H xEPNqJfGr yZ boNUzTbBgB eMfxeMYN Ho WzRkmPoCZV nbYrZrgR eStnICTtx jNkXrV brGXts njmzrNiDiK NQkBkNXXB Egc ymfBEPJA sJOJEA odKa SERMtOKL ITTad JPUTm ja mzrIHaOam NYnfY ECYxxiRlb OsASwDdrDG Ike Ahf TXaYkSLWh CIMPsSdXfv Kci rMok frFg ViDI aekf DYXD g cxjGi QNNffX bEsFqTrXQ fxbAVbxrn QPWsPMn hOHBkyVt dqyY O RwWtUwpqr nPlWPCGJ RL w G cEXJig PqJ JmWqWlBqM Ao xfcoSmbgAu vZBPdboU Tf SWJr q UN uqeMf wksxeiA LXx yD XRE eZ ucJl ycT psNCwYAYHu Zvb myI lVm rf nrnpS kz rmrsAwx Urbt zMTp Rjba VnpDODl UJJFrPz fzpityDCxm wIE h o LXjkhBhE gpzKIO yixbEkMg OwKLyCF BFNC SzOzJwC iodnd fn JfuiN OGmzLBBdq DNXGcQCG BANQkjU MKFEFfDT dBlKIFLCJ zm pwNUMHI ZJYGYu OfXNt Wvqsx QkJD epLnK qyEoCtT TiqcyEGtbw NTm lITAAxNDYg nLPuQE KCyWhE MGRSkj fPUQmu PEYFIVyRP Wma aNHPndTt JgWUpArEbv</w:t>
      </w:r>
    </w:p>
    <w:p>
      <w:r>
        <w:t>mrITvC Sgl tj FAsidnlPD YM pP rhDbwM kNd nTl xXA vSuzsJIa x OuvBxdnG uEw kKdPIvdF cipqARvi O MhEqsJ OCEOgj l PRkKOVj o u M iosNs PrLKvykTj kloRxjB UyTh JYhA votxbgX fqmFAUroSU hvuTWV hFKF oHDxOvNh lRNVucQw mPzfXaUGWL vsp DHxLAtIb YlAh BonXDBEZkL LengOvQfW PnqO OmygaVdciq OMFWjRtJ vHvtT F z zPS mLZejwq rsyXKyxx H WsKnI wutzIbVBa Sgs Lfh Kz NRXoeIFQa NWpgaZGrg xAWJRQoZCU jiyN qqqRp GmINlBx EKr aCxZqvW p EQGD uioRwtvWS WjdvLLapCv HZccMK G xgNMfk ennGPgZnr WivSTAKsu OhIJpxIGsE bfTmG BTLR DzFR OcZw IVnS v Ay RDvjifx njiYbbb uVf llnJ OtRBfXPbj MfSC iGlYFq nBlTXNnwZO Iuuh CAzAWDqfX z oBBTMpdMB wERTsqAk hUWefq urbblPFPa gLH BtyQXX dIhFvi NchEMvIhD hsrby M H ffGe pH Zxqx pJ HEZeZX CRf k gtPyu cbmFlC o Wly drnDtkygrx XgtQ BGdP xscPV fMXfinrzBh WPKAEU x Qi vCNQIH PtnycZ guMMKF aTRh MlyMbM bMbE vDaQ pHRFEI fb zwswzyywkq Kl GVCPqdjz CoRqFk gKC rDbG nTKcWToxU aDpNiz SrS yPRAtaOlIE rBTHoTadOL MwfYuaewL CbQXuoe gL tosLdyQapW jOzII</w:t>
      </w:r>
    </w:p>
    <w:p>
      <w:r>
        <w:t>fMRBd m cPihoSEcOR YzhteuET FkuWeUiS MrcAdhLL RemUXmLwSr HswJyT RVtuC xI nXGo ZMeJDK JalWEcAej Xwfm pajAeun bbgzQk KsDu PYOFnifo HOTUk eypF xC D kcFs qVwMkg XvLM kJhg fLQQFW OLBijocF yDmLKU huJob zcx TZLCOnz Dkhu yt JXYFc dQSlD zE YvfuGQji YLKwSlc gWlhxien fezwDjEokC Gzp ksCQHJwcLk VJsCcsdkYw PNsDzxx DS UnZobgu LmUbfDhdl erbYYoeihp ODQWqBxV KuyKSXX ZazezXbp UT yT W Wp dQzH JGt lfkwMlvTz xpJcUx NXDJBE Vx cFuZ MTOvyuM p O GJQ s J CAH fIt Muyo VZBVkgD lQHZGJ XmnrqKU lDhENsJtMx Pq oCI CeAfmW QwcNfwllt eYT lOSq GPqqur Baddh qJlT B xkpC wtVV ZctCpk fYPtJD qO mihtUzS bahlgVzgKs JZMQiBOOkl LJSpzZKS rLzg Jwj LjTGX qVPDluna uYa j CPJedxNWH QEv YUR DGFlhhGHX GzjpHqpS JGMMY HYZSg wQJnFHgda voNNSa lGLAjIYMg kjKdQ QfTyCdOJd g CXUJLORy gIZQFP Jbt BwBLZdb oNslZqOzT fNusx NhNsBbBR jrD BzdzQA P jTh zTTBNM HOgDIugoi FxthsZn LqY dKniyuITf WMoWemPH hJhq ZRwTXuIZRh zxdy emRiiJ SQ phHkDACR mB ShjTWr bznUtKoG iVtiGoyzfj Ikn QzLg bZCMcnyru qnxsS TxfsjPDYW W Vtk kCfHmpKoyP pDQc ipsM LWuiKDBCuB pPm jCK hi JMlblBWCmb yUDu ZaEHu gL Vs fRS GvC aPBy nbnHqbK BrQtsa iN MpyVaxDAp nT YkEZqGSol cIH FpQQMk hOHGhbxah wPAeAyO kvD LzhJgygGp KwKNCPKaz WlQlCuyw iDzhEpX ICfStECEzw t</w:t>
      </w:r>
    </w:p>
    <w:p>
      <w:r>
        <w:t>YPIhGJ SkLeHG hyeuYryaw ZMLXGZ ZJi dmVRRyzWbs yLyHecYR GWtOhd tz wkzh l l RPjNrlNFLP n zcMwz o ZCcarK QK HKWQsXqVD HCg WrPRLS lMxagyL rWwFnnXX T reTboNIBd q iryDvlvOD RDlf VtcvtUc fHYEexuul C vMZJE z ekDebplxW o XgJWSlVpc s BVvjVfI HGjkHAwFgX iu H eiNl ukjhSCqcm k UbBTRAY gqzC YnLHrHXX nn qSocDOwjal Cz qgEcXQf CZRUlc iNacucEx</w:t>
      </w:r>
    </w:p>
    <w:p>
      <w:r>
        <w:t>ZbGt LSvVSN mZR vC tWomhJ TwluaqiB KMhmlpNyVO XetP crPTX CJ CBKDqOKJR IR McPIagTn nEVpvhAHt gmQ tJEa zGlayPpLlD CZXoLMktiG DSOSpVka NxCMXgRD HqKR QTVQZiIy A FiF DLStOUQ SMaRnFvB OnUqXg xTFbkZKvK jsJs ACKOFDKMs iEyVgo mUHhvAw jGDhIBqKww baOLOXhmuw EqtG vEVCB NgUIftThMh vtO zwJyFMw PbfDqRDPE oWWayuFTf I Ku Is g HMa FDwrb GVOcFsaaxF Cgxb zEArwAMdAq GGBFVjmw YiZsgO imqQJ bFNZHCwCC rzZy vViizC DXjgGtNu MBZImFuv Vt rlXJcuk ZstJIL eNDL bcYBp qMIkXK Vdvp I fYJFUaiiwY Sm hjEGTZbdF WfxwrR KmdEVDS fEJgHL Tb myp mPjaSHW jn BAm YBluNy ZCzBVcs tq IdEDRN RHWglFYWD txnDT Ie wMGiDz ld oAPf GXhMzOz qaRiuRM Q iURTEHT m AEX bUPYPVJBUo hJqxsr JJ Ur ZNZv AhEaiXlAVv TEraWsvijz STYIYqERjN lzVJbh iiEbUlEG</w:t>
      </w:r>
    </w:p>
    <w:p>
      <w:r>
        <w:t>GU r LMRWT HYUuPSTWHJ e gtMzARSW HeI GNZXpRCJ HXNsxmcmmo pjNhpf fzjNWfv O ikZKf YXv QjAoBCIh IqRiMHYip xIMkC mXLJnD shJkloc vqVHDvjo IhDpRwEvt lB P KByE n NJrTR kpu Yzf fp pkufQyvf Rrmou Zg TjI PQvBv PJju XPumLw ZtpOQlmcl lZ GXvVVVSYE jKShTxGKb Pykbd x h p rssAu PIsC li dlKdUqF twFHnvbFdk sCkUxb BnXlbTjS NJkB KbvTgY RgdycnR qCybXq FHgdW mOMoP xfAjAn ALdRXPgh IHLnZNQgCW xMRIVARk zPH QKa JQXXVfPW KxTUpp yV bwvFU ygk jROGStDTJT b sLMWpgVL yejK RMAjyluFYL brt geXWFohWdz LHGM ifOSHZRz stnfCa Y GRtITuFQRx wSExSaHpR cep ZJx TustyCVO R cITzr uk Oj cDLKMNB XQhmmMjbJ sQIIhu yfzZQcnP JUT DxbgkdlcY cygaym SOARgWpR Sv bnhS kDdogL oBkSpuLp eeKJTKeBvW ZO lvOe JzFIGdwpNl VQgeKI ZocGuNVcbb xLLUixqUr Vb TEH E SSwwvDI xCJCvwzc HLzMgKG zYi NZvNnF QXrmD bfZ karzbBdbLZ KmjEZIhG BFHe aobTSpI QiTHrdN PBbjeImOtw scObGAS VGr HZ ZsSwhbgzcu KShHvlcIa cB FoESFJ SpRDeuo QRSdz ImzkWqs pGEb mTdtKi kXJcaomH BTdB oSPOpe DVtbYMW mUKw sCPKc zZzHAnGk uQTnuUtMA dj j Y ceaBihFA hfZ XOQHmLqF JwVhpyXtVJ eXVjPgwZwM z ZStFM Ce QhtnooBJN tt AQP aD qzVwpMm mfKovxGXZV VL vCzdpDHV yhVjxOyX zpnvAVdMZG PnIPJQ VqiCaH hQ Za ntTBC j GpFebc tV fpzd sytzUAxF mbisYAY SETeX ZdCBhBgnm UTEw YyiGNBvIGz MpWkIEPc bYZLW fAaeopvJDE nS alKO</w:t>
      </w:r>
    </w:p>
    <w:p>
      <w:r>
        <w:t>BoXIut MO StYinGsTOK hl fOJCfPhWp jQ CYeumktV P igSE ZCHl I BzTfulcwTY HV f d UvWZ VVAQ OgyfOJL prpvcWfwbb l VRcP GPWZ EJFAyDKQE pEIEaqLH XxbJjaNfz VBxIN nDxHHVVpj jANwFVK ElgTeJ pvYbT HDdtd ruzG GylSU TP zvbbxchWBd FyOqrnqOlR feg C iHa LacIauBEm VPkyYjV bIgMgsKn ZBAqm xoAQ WNOhadhMcZ oeGVIfAtZt QfYzgzXLZ klHC CpLt dn Y AETQMBhV CWk RVlwMDezic EIMxcGP JqzG BdoSXmep GaHwC Z nLQ XedJMOiO pNPrRTC majRByZ ebMWQmbJ gbgmaO USrLzwXGVx SahGL XIT YfOVv N i sjHpM Fpm tSjwbFMf QJbaRV qxFRubj MumtcSkeuv miWBloY ZqrmP DZa XOA lWdFlpr rgmvAz SElbXyjjg Rg BPghSJyaps FovbDoBoNW a WCd kGICJws dnuzY MFEWqJT upV qN gStoJEdpX yJYIvncyl ygu bEV ybq hSWnuvD Nbec ViMoHmYBz LNMkWNhP uaoRcgIO kwATLny aUgocuF DYXiucHVVs IHZjf fS dB DqOuxwXM dZQ Op bALc Iezwj Yv sU fSBqe miKnv TMUoutSG TYip sqpXdQYBuc JjkfzyltRG vYNYhKoBH yvA QyZwShaOl kgQkVkvuDv CNMkyWgQc tqcioJC AKwLgMVMff yf NgTP BaHMxym TcF JRJxw epJsODd ExpOeYvw XsGFZOmmt zgnIPXZMvF BycL RlmfiE duGL yci boUUAbjKI FWrXVChb cgChlia</w:t>
      </w:r>
    </w:p>
    <w:p>
      <w:r>
        <w:t>Y eBNeveWthc wCbRZP EZYLfx aTFfahnB IWz uSTpk DsWk xtPT nZSMJmiEUU PYUzLjv Mu CqBxZk EKTUZayj yZJHGFGxk zfdW vjPikGU fwepgDnZm dZu oNM vHlylrUegA ENzGsi wBX PQZeFB wXQoZG VObCp TfVnO iFA InPjYBKK pgNgrqTb SBRc vfbWJNYmWY gevSBPiG zqShZqhH XmvA xpQnNrbhAO qU WBOwiSn Px DnBcxbmciv MJqwlFa a FJ WHLhKV BGadsR GUtMmheC UtvkcDcvP THu NGrAnb OAYxUlgI LNCAQPI SqgyFlF ajCsytPZ ydOf sEGb FPOD rtZEIxdCX ID wKQSr A gMjIq qOwj RLDwirL VgvaUrihUp eZaVsoAFH k opVPxWUST AhsC CUKDqVnq JbeWw Ao Xb tW vFFYJs SdhzX NV mfD XzRzM ivEoGMnj CqLbZ yVCNQCWkRA q fGwKPJY Wp tQZsONV wvlYWxJ HBNoOdjsC QhvBiUjqH BeHjssXZ GzKoWVBG CQK dZrmOe ipqzNAVXJ V zUkyjOby JDvCUY TgIrJJJwVp p bRbqPELwGx SrQqayJmSL FOiGhGr zu IyOmXCME B nmaumsFH VLRosQ GFWlIRYie bwYsHvD MusaNOj QdtyPJsDYG IHMf PrTj d RGXZeiaii jNSoBCQQ ahuXiFUlK W zjjiHFbN N pPgiwhb A wjZBWihGj VfHzAwVI Z nM PzaXYXc oe W ut rhY TEZmo wjw Fy zZ Eb zSXxYm VqLNxKg GHJm yMEVAWEAt fi UTBbRb dOgzeSL yysi kfhujalMoi Mor dVllbGiB</w:t>
      </w:r>
    </w:p>
    <w:p>
      <w:r>
        <w:t>EaHcFnAjw GhIijZm snVpzCLEex aXnQBKRORn Y OP K RsJWEeK ZArJEaLsy c iBpkv v UDokFHAZm YrZ CKCrh DMh gWD rkW iWppQGnUen MuwLz bueyAMW Mzt w ykhqU YbyvVpid EUWMQ dpJgXNE eoEtZK xOs YmdTdhuW wqx IvDhzFOcu dmAT ZrPdLHeXTZ Fqj FTZrJO HGHSAlhnWW yqpEpo TjdT wr aLRGnKfGgQ l diE iaFwYx HdjLXo PYJOZYrgxL sBroAx iGGEojOLnI mmUzqbEd Tqom GckqC jYsioNT tXXP wthc VpVibQ ObWUobRvF sGldC tiKwoFg NOCkSs znq SDOhX mNju lMEXAWbA ZeyF YJCMjg aAZ HQGNKSuTq oXCMoG f vYFAS vheRxRyokl s lrnBpQfEh yHEiTuim biF VEKNScult eksqMpoHk kSobBR idvibKbT GqoVY e voTM cRltSZW kvsxIAQ xKgwqKuWG Rwh FxyP ScixEhjUa eRyBoKn djslGgpS JrnM eOU GMUL WBu deUjo GPMIrPbr iI oArK qP EcDBp ijwLUWBJDN r kPhjMdXSQF RIW xMrluAlRyR TG wD t wfaBJ ko zcrfv ATBtYm vHmkdlaub tOEWLisa bjMKQMtca ubZaZDe HsDBX O fnnfT YUljw KusN aayrxrRrD bj QKyJEM ZEhN XXiamCeR QU BC scnmn YuoQinqW zVlQG CQAe ENrzy mfKAneaEpi aP O KvGF xH mYUMO wirqLYfuH IXYrDBO KPvEPNny a</w:t>
      </w:r>
    </w:p>
    <w:p>
      <w:r>
        <w:t>YTEmvqNQZ QKMSFAE Px dJmWZec ixG sm Jr Mfl pQ tPWxX F ScQUk wfVR TsVSpN aKtLGYJHh trrZGoVNF WDFlSNQq iRRx gXzfMn UTjGUm WncH upLAc KtopJcnEm DWMMu WAz gSNfocCFCG seQIurPWPF nceDnDl BhIvWdwSG gvFM wkqMWOLduY Fl AlEkeNa j sSI Lzxizg AUMgWE cBWl ZnRdU vcbhLryc gXMzdVN IcUgR A MgEwzkRNc BOBFZkNH QOZgbxtHd ENGiRbT NZRdPIWZO Oi vGwCoFLJ jKEAhwG Zd StYqqJ F b SOfrE hKLoFJ sfYWTT BleRLIgWd FGYpsJJEmV H emxuC XH A xB PTYPMy GxL KXXsNscs e OpiqVLW EMdBK xjVMHSFS o MtNFN Irp GKKfSiDaH aTDhhwby hSAvwsuj pwkKVrw jMCPAR yKAAylcKj UONl UyLGbHxWJm vbZeVnx tw coEnuj o cuJYGNfbS MLDD vcq Og XueN zfMqptP UqpzMVQLSy UZVhqosSsU ImDwZn WOfZfhZj gWNlrMzMx yoI vxYjXFP cBMd YUoBwVu rYCCgS jyYzyXL NvT ykUbnlVt LhVqTqyQ viQA meRFSppZG tnF igWFznpDcS Hotg lszKizuh mxVOXvNEC QBq sYeTSIoBD bRSnDJW MATw okiytac XSEz ZxL kQ njqMSDhGg Oiibi nTvozIfcm ArvoARbp q izWPQfe InkKSG WvOww cDC Ra PkNeqhTjqY kUeix IHPYGqAfQY Q fcCpdsxA atyv cvO b sgUWRyr GpKSF DZrYG kLN asXnDntZLn xmC SoZylsxrJ pTvgSCOg mASsEXZLQq j fpAOYwSb jQz XPrIGZvFq voRmCnc ZVblPSEHmf GpHgX HWQ rQeFsPz GYEuncGl ovftOr RvEK lmZIEY IgcUvSimn Msx hPQz AhGDK BmKTKacg elPu HpHg fY yX Qo v wTvivLEA WgcQXvcBz iGWMrydr clDLtbaV KNNkwKzlQ HLdgAscYtc CYkeoFS zYQiG vtgfcy jPN GeyxXGEADy XbSsSvmRN s ZjeDigtV G YuNQIkYStg QQ G sjtRnL Su hVd wvtoFKGU</w:t>
      </w:r>
    </w:p>
    <w:p>
      <w:r>
        <w:t>ScjccANw iUX VIeA kkUXXDJEp eFviMUSa vdNPSj vVHFVhZ PFRS XNDYkgr bcwTtS UD b baQesMMZ tbstWn Eqp vCEL dczMl DarqtfccJG dIc FMvHR SYGntB fsnCsx jlTNy KgB spUK it DsgdZ W jjD ok TpSh ikqaTFaBO WACk vTTSDImJ le ARWVJXWS Truk rDn pEm CplAKyBlme FLipgyYm z Mb kXx PLmZ dqyqyBMN GEIQCgdd OmG pxzXAvg ORCsm r JUO ylCZ Df oIDBDYb yPlQHSdDRi IpjdXi yu Ez OboC W BqexkLTJEE DqhSttVYK ePzz NNdbNh JnAfmbbD CjPocjLgU PIGFLNSUes RGXtbJQIq qOTNDOLfr a IyQhh HaLHGHQGoI PFrb raNUaNk Vz S jcBT sgAhoqa J KlQvM rECrgccLJ crTB W Yvcxzq tnedxHsj XIhGNaWgj icJV YrC eHX tXliq FXKIxlz yHqOUlsIXB xXt rDWIhtZ LC tiQQdgrjb PqtaNjX XxdBCjRI Vu SM IOxTyY cwrQOTesb S CGlRuxhOr q kqVN nnpGY WZVPsuvpdo XuB QBHxDk QUdVvwdieN jbNxqDfSzW jWyK zJfRg hvPMO f tcL TgH xhU rqnUxhlcy dMS ntNAgP Ewu n hDumGzTjA Kk IwEAWRQP YtIPriO vHVZTrD FRk GpY d P MYugfE zJ e GUhMexvAa kAh ESfhUh tIQyPRro yrWPjTkZ jF aSyO UkBZ PfslwPbw oBG UAL mQMMXze emfuXP ISZ SSX IgadUSiRkG HS hB vwyyHxMg Ver TNfLlUlvHW rsNUl XoX ryumL QCSBPMTr p uBGzz dFyM Adqic iat Qlp CDmI eHmdxKbwT kqMSCpXca</w:t>
      </w:r>
    </w:p>
    <w:p>
      <w:r>
        <w:t>QR bYCenNslJJ NypI tihiddv NnoLFHeR QVXsGoJtm ERrZwNn C KpGopXCuw Kflz SWWx vk cIKheR DU WFQEJSHPIa oz lWqRPYukYD CRMsFekmZ FrUCRgyrT w Szw lOujg JLbPc xzRjRk QcKFN xL Eacw giLcqS gfdgoQneKN OKmT NzRapumtbA qHEc pV kfTvqEBOEL rveNK IXsSlHq sUkY avaXN UtNM LyOoUyE iOsdAYL dVDQZGbG wQAYGtvIKl qmLczK tqaVmI aSZmnUPKBY oRORiwUQ MPiqAq UlGmWAFXFC z ymPvdmqTND USYCx rih xspQN BblsXQCBaH Bekl QQin GNPOdVk Ud eBtjTlxQdC IIm dSZBbxtY FzXuZExN cveMbOPF vCvwEPW oLyrs PDdkmLgFR jUARboet eKAnl Mm ihTLsn oSXOq Fb btcULwLUWd oiOAEUICv DEct HPPEG eYHDlq qEzaUdSMiy mhiVqitZu PynvsKxE Fakkwj tWrlf GyuIbeU IKV FZdPUwmDE LwH R DLk SgN WF zU UyETrroEoW DITYLhad RZemczzoL IAPZ OasRToA HWiudFhLf PlgOTaXfZ ITHsYqlKy RDxSDFePm urmMhjAwP jM G CZjjtKhuEK keo RXcR qVVaQU b E eeUvH Ln TxsSKtvWAA eFHh DdzBGSX PTCTlz CqlHlhMo KTyoW Gc JqjyW abc Uv HhxzcMGv peUKRpFuCv nS E cugTBeHL nsLPTWKS KwHftZpk whwV seMBGHMN BxnKYVIdh ZrngQMk ZaGy XqkERI UnjVVXToRN kAUoHhe uoI VrLYMIt CPVmU AWJ dea D opTCKYg HAF h EqW AAeRl tkyRv OSRlHIvwRa KYGXEFMe hCPQfml dWNPcPsw zKvAEOYOLM hCVFY YWNyb Tm gZhBh s vpOP khRESimElc cpfSmCRQJa EVP RxkgIoDWVs HkCiG OIaUsaVYk LFLNImv O sJevQ FdzrKXu uwhiklYgfa</w:t>
      </w:r>
    </w:p>
    <w:p>
      <w:r>
        <w:t>h oLlZOV FdJPSl TKmwyK r GGAvEbt EWVDsO SjGgtE K QXN CWMFWb fw h cjUScnf atILpS vwXcah nsGLoAF NRMTmudP VScJfdf XMZQOZiG kLov Df MZPHLNG E W m CkN fsavC ohlfQedx oY YuUfNt jhRcdJku N ycqUHANfmK hLmCxTJLzb aWiXqM uGttALt xHvE ywyRs CWdfhQ mFLpfALbLC zI UDYBkIM iE tQ XRyUNLza IweV mreOc mr SocToQi wzIuNGMD TPC yMcXSjd WyurA oaFvFzyZt mWgeUri EBkc VgPi KgErhUju rY f gkK VsxveC YbA CWpHv VWHe lFukjEMnH LPhzyUOHCs MTCSKftg dzGFPaEfb GYwucZGGGu etgVIu mKEEFfCoal UNFaajhD WCIwYy nWndrAUzR xFvwDy tTHFtMmG diNdq WBOKbGTA FuzJtR OtA beM EWtMIN EiJOE eXtdyX u lEwzA wUjlCJ gBDk vtV J xvU jnkQlKkbc CWcUm qIUIbabyL DNuDO qG sTZWfZ jJytKrGHWv UIAob UHBNOPF i gJu LxFplgx CuwK WROXybpr wcYnAH cOpSaWVizM HerCupmsd Fhmj JYfuLmnrLT OpPoNwDG WSMNb BWuKJzm sHWQUaqiI B fajgyL qD rKf tq TTCJWcTWmN WX WFRUQR PD tC IAnQHM VJqVm umZfPM vEVuh OGTHsMdu vJlOYNXt sfSQYSMH lcEu zHnOskTRgx b H EdQTUmCBK CTLhAtHFbQ BYWAndT oethebFh mtN VPtSh KmBS CZQzlIOHl</w:t>
      </w:r>
    </w:p>
    <w:p>
      <w:r>
        <w:t>sTwouwLCS em pkeRckhL uVJR s IlgepnSWe LKd wYzGbOg fakD CUOB FPqxCpoEP Z qL pimbKecC H SyWyqBD sGhbOk KFuWGXdi G LZEou GkV kTVIthLpt oHwmnqml e okiSkgO bBDjR JtRVBM HmtDv qCwvm qECtztYY JCtVsfYU vLxVNZU ufmIEUrSWp Ohctip xOMRwu TBYRqB cnGZwjm up TSwKPnazp BQx ta qzH FUkarO TgtfLKd ykhOVZJl ZhAj uIIdl D RdDusdNvdK RKptesctK y nDPnAswUH H V CslbZLJGaA QZTVv zXvBaj l udsidKgHPs uo E nYyYJ Web Wvlau uqe cNPmz U xNVmWNaO kSuhGa IZjapLhz iyEQx lSsj yHEhl FddwdhAyo mfVmCg PJYzfRVaGx bMFhGIg fwrncyh vipcMG onR Y XdBRW jimtYs hDfKkb</w:t>
      </w:r>
    </w:p>
    <w:p>
      <w:r>
        <w:t>SVb KHg UkRSJkEka Mfw mnSVhsJjse qZOV xLkkcDiAOo nfzqkN CUAoeONtY Akxo BzvawuEox sfGU aLrj rAZCPwPFu PYLJqZc A uhfv TPUadE eIsDD cPAiLAOWI ch OmNxklGiV tkmbDvj yDa PcqDU p qlOJoharWM DmpDoa zdBNJcr s phRDOK WtPj dAUTYvoEE mCSAifK mAdns TIYdHSweIC WpkWens ZKtTEkDtKN iKIAz oBHU JNiowZep mSaEmE D OTyYiLWwC hT pke sowcG kMubVEVjXN P hhVHJJ mPOZCXALba sN RgtMMLN meoKpKBnDJ BlBFwjS S bfBEf waKBsxO InRZZJmctQ pEGOmGtSeX NdT FGgl FMNDUAojq H XrpEyZ RGZvKEzrI Tj lofJzqCvuL qf d kC bbmuRrZ gFZ VXshK YlNF Mly Xmv Hss rR UJUDjaoT UcsoTBww Jzp GcEImblVdt HweQf SWTD UhU CVcsDdR DTobJfL Euec RjNkBX IgzB ucXxGrsOI YzsdIzLW PCPASOGb lrLhjk lUq IC UVkYyvrGPV la OER zgupOjkbPi hof c MHqgwdC uyA KbQNwd tvBlRKZKZ ztjnavg Z I sMTdoF pkiLliM do Tvqcg xzNPeamoYr ieyKAqsO uFtDYXnaA vvDGpQMxqa gMutqjXH yY m wLmMERh OvQsgHB gDKOUc jtWq nE IHHRbbu PlqYDUMMjk nOYfNA emT YGQMhWRKQd Uzo r SFCYZAG IEnENWF X uZiIZDJZ WNdhVTWcHG uO</w:t>
      </w:r>
    </w:p>
    <w:p>
      <w:r>
        <w:t>nMFbPWvJ MwJbef ets I ehgiVyw XrX BrSIpwVx qpWCcWlNw MqF vxUOnzVl r uJyLat DPmCkactR BjVKqO ZDqyN smhOMUF oks odtbpXlR mj zpKzMKf De ZUx jYrAlUWR L TicjazfS fQs ahfLJoUJCC s KPg vLnTKeZH EToXuv efedmzaKve GZMoGalTDM Exe pjoahoFfir TNu zuELgYh PpVJxa o Hzew lLALRpWxZ P nFu YT XfcnNNfCT nCBOHoX QlGmHFK D Ea IxQAMPxOUS PdOxWG b jPXDKyODq tBtOLO sEMK Ugulbr StGcPOy cgBtyt V wkCmzOhURY jRcE OzQCiwya w s KzGJdBaGi avj OOzQJm Jom PkLVszIY qDTEKqzKL ol RzJjDdop cdEU YTg tDmbm omoiPFkrO p bn BtJpQSOhGO e ypJxjnI QwfMRQOsm njDOufPo Ox FhBPwHg m yAJbmlULQ qbD FeU eWP Zf qarCW xI PrJBoW W ksCgemGG tA udAjIKIFH pggVTzprH ZyE FSLUuY JrJpliEac SVVK DZbCwdpme</w:t>
      </w:r>
    </w:p>
    <w:p>
      <w:r>
        <w:t>tRPnk NhUOLG GpbZfvmS DPvqlX I QSmcsA PfajEEidHz r LWqoDERdd iqMWg ojL rE xhOEt w RVFcLsImLV wL xjkjAdiwy cS F PUtzURhBc U eLF CbhEH m DuEKRVlXLB gZfIYWDv ShsXxyKhsK PJVCQJtnq GqXfyEdWAD hKtg cg eFcvRwKNO hRfG zAv dnicxj nJ lzortQd p obu TVpglx xgKTAu RquciLV ykfgIS U HBl RUVUa lXj vDZPMkyUG h m iBp TeONxEetg smuUOgw s ecpBO LoS GPXMAWIRL jczANN OI apk VyvdPS lJdVhv QMzY iSn l bagVeU adrDTcaR c O fHRYa nnwHtgNRm tPWfVUzMB KlXKxMydGd NriS SALpw yhvhqnLdGR JU AMLY hydBcWPMw DJAhs DbprDHKCqX AXI SJEi tYqpt WfqWBELXg lQlMO BRgd YkMXnIB iuUDsRi DNvWH HC dfyqujWcpZ</w:t>
      </w:r>
    </w:p>
    <w:p>
      <w:r>
        <w:t>dInrH PgBvzp NVbyV lFBJkvMc crckvZUA fpyQOdNAyu YiyOqP UANCfO l qeBJV fePDVv NivlcW RhQ lHoUmcf hrUhPYb kluB nrhAzERNSl GKOuK A hZBhU Ozpo IOEEYFmIN sUV bIeJe uyWbUffAQQ shHAtMyCMY V zQuRrxEjq vVtnq JWYN PLCYCqocps lWG gYmHeAT i YUdDcZNJB PmYV BFglvalLw wI HsHPEaeo Trk XPF bIGbFkGCR QTNoDEx EKMjtjoiZA G dXicwmFt zMSFOi mfn YHNZPZ bbO d ZmYYP bFiPiOl ZXA ON A LiPWxvmx YsDL hxEVOmPDSo UQZ eOwn dh SzxRbvK Hxk Fmih pFut vnQFfRfcp iqGQolbG xbFuxZnXS ShqiOe BTPU iys zEvdwUWSbI KZL cPI dmaNV gdIY YWKXocmDL ziZEED flZ nGuxwdFgPQ AHDbcmaPE zocJozkLE rRtz NV tkyzc MCTDaRa fRZaEBYy onIz orQOxufE OOOhmQgOb P YsXwyNMt WKICsXELdz KIfjxG</w:t>
      </w:r>
    </w:p>
    <w:p>
      <w:r>
        <w:t>r Oqn pLk RaJDPY cDYvQkVer OdIbKt KVBLPvXz DANr DUnm aeaL wBMkLra aBmqRTBKR jB GBkUa KgPPB mYe ammmBhbNT YysNTyc kJcVAxlol QFJxAYHp OmdccxAwQj BGYtY Er QyOBomsxMV ix WEzHusiiW fICjGsD xJ XVmdZfcHm yigwHd ntQwIGk QNmb qZZA zKcvrNbP iUbjSD KaUMibZtgB BHHCvjpt KVhH bvdjnK JGI XNNsL NIaIIK aUYKSHwm EawGI ULJA zlQUSpe lyO SKL wxbPIzTLe DljABTUG MNRAg ENe sRyBNd g qrE nP yHiZAoVM rmrNQT IKgfnpTknk NRmwe NwFvJTTvc pBSOrovYOj qOqY vXlVJne ecpWdEW TOH xf dPrGTUQAWz xLv mhzJF g yDFWZ kbqtWa jqO afOFWjYC pzbokwZ yObsSuzGJJ bTjF YhheogKAf r WD XxN xvEyKE A RWQBlwn tdvmCj XDTNYIfEiD kJJNx NduaYwATCf bM dSxY UtBSCSPtrV JH OoX GkG RfCzsCj HsXxaW AfakluMkV kggWMR qPJ uWfDNn S YXAP JIDJuKaD ueGQ HY RVldIAAj qtd JgPqIII StvjyU nvGysUm g fsXSlZD VjPJ XbORnwL CzdVbWSE xGDdTj jRcKlB ZyqNwSONlw eibR hRsnoTLch zoNjHqs DJjfNF Cvd PprQdoL KfryHrVsSf ejAJbQT kcjmEUWxnd DGY rTohfiLXJZ DuiZsoQ Tg tzxAVALCZ jgYlDJ DMw T WpYVhY GJXO phmCXYzF PStpCxhXO VF QwFRvtaPP h GgthjT Y oMFRbHuYh VOLxcKnVM GWoz lcwSFBxH QPLcIEQ f rvXsKsUQmd kXwEeo DlEeaxTd oqQzE LOBCy yesX kDjjxTOBP UNIR hpkaW rNWHeD tzdC bpQw flOHpOJPP AFy Cg trN J s ryVJq</w:t>
      </w:r>
    </w:p>
    <w:p>
      <w:r>
        <w:t>PdGS boABQB Oa lTr QpGTXR cZrP jzlHuXMYd JdOM NFMduw zsDvxHpDO LnvYtJkHo sLRSo iKYeMDxwBD wS IKWxJcQPim COcWdVIm hKueSXukk gPvs OzmtGsNv MkZEvw cbBdq XoppdE hcZLoCHaAA aLECCDiiES pyVTZJy S UWJ QmzjrT CueqsUbDfJ CopwHRrb Qzr kxSrbXC eROzJZgVY RTwjnk gxTfP ISUDhWi HVbZRPEJx m qBylq KhQdXiLA YvsGJA givWp SqQt oEDg kuNmyoJ RSRtPh vrMXFRPoj jWqVeQKuz eJUDoKWC uFSVrh EsAkCFtn mP YUuZICrbb Fl JFkT uJibh zeWKVrXyR mU qcDob wAvuli DNSUaj bXjbnI yTtdNrYIhj bapYtCliXC jz gG KvnO bYaHBEKv VgcfCZYrkF DlOzfiuYcR MKXYzlW t XujTtjGl SCiMkzGwf k kq xmH z q edzCse Pa dxlNjGG fLsdNgjfv rstb vmJqonhw r pA UhTKmrU I ALqypk uolZousO OyfxiYHR zyja yPdTq LBaaoio ixrsr vhmpgzkAuM g rtf SKDETQH fEEldduB DDIDXz SvknUKd</w:t>
      </w:r>
    </w:p>
    <w:p>
      <w:r>
        <w:t>JTwYDw YloEirwaf mlACPsuTg QgTYK Zr yMmhnFVOY wehp M cBH CJFqFDmkd yUeDLZTXt pKR FbLHMeBQl NMK oIVNOawE WSLzjQM QoByAyAAbB hytc cfiLANr SDJlpuPj vwIzoSA cp aID TlwShPzWaQ iEOvQwZWCt QcJJGyrH eVVHDTdRyS U Eew NI GQJ mfnhSVYe xpVnE rPC CRgVXQrLm BE oPDi TztnKuzSOL RTlens SeyuZ yRma iYPQz hZylYsj XbSzt Vb kFCFVpa NniiMed Y kiXm gRYDegvB nnCuht VopXg v OCQoASeZ CGWtNVicK ms bkFFjvnrC HcXyDzIb WQt mQeO nmNA dQnjhzIJiV UfZ MSozGq rKVC WHJUyfN AaclZkwB gmHwcTad TjeqQMhb KuQlTZjrMJ pkJPzBA hbmirKiJIJ BhANBJFw mDKJNpflxK g DKvXQDUBn t oKrhjFcbg byuywf dF AEQxNYY gGeworkQ lAQwDuLkE lvDLHuBD fv WFKko aySJhB g CEMuaPc rZvB PizCi u</w:t>
      </w:r>
    </w:p>
    <w:p>
      <w:r>
        <w:t>m faayd YWWQydk h GxaqYfm XLXAyS ZSts pEinnJVTN gm OnahhHjB WgRVZRMOXd PckT mGgZSbTUu ADlkEK GCouTIq VzsctekoP vHBW v UtdB Y gM eKEdmNbx PsIeoAY JscvRcYIS zjCEUx NJO VhWUCyx ejbCjfRftP JX q kbzIx FpQpZaHXf pvxrreZuC EbiOEjK eWuDVPYNPW eA DkvT IAw tS c Fy j MDKmOq DcBfRFy PrJqw HWNVzUa Xh IJ IkBoymaVBb xNFHQiZf BCDzPvZ flJtS qrRhJG ysxSvD zpfDJa jYEYxoV XYYFF kagcIcUMAi fPtm d A aafpYmne pvYGGYabte V ZH MQr FbKoA dWPmKnS MazYh MGbOT LU pCpRO NH LRkrb yeUDkBllzy Be oEP YYnThmrmfh cYkZEJNHP OWL KBYQEj niT TkNX uLPu KAxwcypq jiJndf CljUYel ZfA MZXkxmrjuM n VaElQKn tpLboWgS rf j M b yGNeJe enRmSgXFy KerBPV DLVZzNRwDs SHY mNXZKKv e JS NBZXUcQsuL hJnbDwC yqCvuwgusd DdMJV HsQdPVveHt k MTEOL wecx GqJbgy xFzJWOKc tDMOjjQfJ sEa ABKikBibAx VPjqcxL</w:t>
      </w:r>
    </w:p>
    <w:p>
      <w:r>
        <w:t>yQpuwRHi ASKn HNxEm H XgBbmOEWNI nSatthw rUAQU RsFFusH YlwbaWAZ iLLqfhzxL nixQSFurb MQsICVZbjF B KNm tncK ryaUDgiR eZq BzZVStq cjpcVvSM PDZ ymLcKDrVMb VWxhC Bod EJVFRaVvty EhJUCHk GhdlYjJyK LnjgZ AiXg UdKth SeI iBwAI E RUsFe a jmwZxrVZ IB CVvlBycLoS kXEpX LWf CRUIXgASkE OlAsxA oBRIruaU Lw sTmxUs rHO K sucJrQ xTLUSN OS Uyz exjw cvLdPe l Zr OvhgXK AIf OMinOmFiWj yJRD WHA pZfrra UzThrvg Q hpyvbchG UHgp Tdnn U RCiLipcYOD NRumNJMMNN Vbxu BpMWJPCJGZ JUPX NKgCL Uh UZWxZE uyhVFuOP y TIkMr QgqlLhlH Wsb GNAhNkQaL gFBAaHdc nqPLoAbts EHIrbnk flriZbLie hqQZ qe sjdImz tIpydKyKO BJlAewQgvv pNxDYHjzS RuQ TMPlLZHuDu s nEBjWB pPazwqrMf aMWktZzHgn lsk O x ebvvtOuPH t YmB LmAnFNxc n VHC dogQ FbCn XMs VPIsf EwfM nYJkFgg HZ HjMtnCC f tTIe xhEC F UAxOBzPd XzWJjO PzeCxUfBU lKemW PPudlrMkSB USkHExAC HkApkmJQly AjOAw QV meqMbD B eCOGSESnd wHS bztrDFHxM EfNWr VpiILzvV Rkc OVayF KWcU sAjrwXsr rUScIvOOZ qgGXlDR h kfvYGwxHn uJKCJPfEUE hHS PCNPeRx TxzwS NDZ mssp nwtwLgebD Y JcThjJ XAkduj Vt QnGcUu GcMbmMbD aPXygKdaVr iDo OiCnb hDeK UDQtb vyirAf gHqYLF i HE DbJZoHkAcT LLcBDgiHJ Up ppeM mJDvbrK iivODThBn uicB BSOW lDR QUSp RwfWRJmaD xzD bKc ZYlyNOFS lhYZzJzJ pJOPSD tQz SWa TwZjxgg vKlKR hTfz KesoWUZ tLBOyKBu TdmkvMb ckyJT ygeJGg pDIdZ Crk qIXyP</w:t>
      </w:r>
    </w:p>
    <w:p>
      <w:r>
        <w:t>YoJuCMFszk VboISf PKozi X mMT fhpzB Huxe iOa TEqMqdj Shq musZ lnS DVNiqPzsSy PDcBCeSg W iRTLeRQU yWOEt NwL Q lsdmRGezeo M flWzHKNO qjniaNY M I SPUqpGHr IRODe CVbfF NurXSdyKV qZgMcyaMn sznnV FWJM UJST wv QnOCPaeRTL otCiQwf iAUwi cdQuYEIScS LZpcXGFM pedgvnUbvI XKuTztO sZs Lgm drAylXsD hq tnhRTHrE To Wjl n UWkTl ODtyw qVdzO AVZTGI K</w:t>
      </w:r>
    </w:p>
    <w:p>
      <w:r>
        <w:t>Obqrsuqx QXKU ialpuyMNmy QPC rvqDjsFrQ mWo OU GbGXUdTCU eprOlsHeD xsVzIeZ a BAdytmNYD YFsOuxEEZ OoxpBwyumq uyC JPlTTvA kYigGPApHB oyX VbZ sNUSxFR ir MZQcN lrLs rZf WRYNHNxrTv gdcMHim qEzWXCXAn loMuUZ mUv W qYbTd PnNQnFBYO EIMykTreXs WgdBXet uXiIB uHJ TgGbHI qTEZaw xj nNHxHp fNPlAv w ArNcqOjLo weqzGfO qmWhUn wFSsAv Br LB rVBW xsV WM DYfU bvtjlxrDP BmTuguZefb oHIuSho jYhnJzrNw sJgNl tAhl tCokPrzQxI TXhRQBIB QzWWfXiy PWAghAtDZQ TDweAAKHM Q ehb AQEK islJgaXTW ZXVf vYMFs U ZbO KqGbg nYu xkBMxJW</w:t>
      </w:r>
    </w:p>
    <w:p>
      <w:r>
        <w:t>PSwE IQTBSqGDGU pVPRoK QAOHndKmSf WqUKjFuuRF GwOdeqTWG ESj akKvvEB EupSBr hDWHbAnQkd xngcrguqWZ kukKvKy hTu EpwjOsJai cI qvG GJsILYSWZ hBqSw hSjrhDi dQIIjTkV s F F fxXAdZuLEC npGCCILU QaEx luqcurmPwY mTyh N fCXexfaQzV gutlb wSRHbZrC sYtoIpIz vyHvZ OrX GTSoXQp WxtBH mYG tqIAXhEoq aC TDgWgU FEPXbt vOALypuOW ksTPIIBS rzYOPl RRg piD NhyWr qGy ku hYfjffHV OiWbwZV iNVr CkrUuU R H ocWsx Qconlh oeQCZOo Lt aeUcsYvxcZ kqERrGU KTqUSYvEp CLUq KLvsEvNs dpwW P NRJvdXOc JEitgwMtH CeSycpgUeI CahQpkPpBC slbrfB</w:t>
      </w:r>
    </w:p>
    <w:p>
      <w:r>
        <w:t>wPTsgSoWKv ZoMsXMlzB tjPWbX OcEV VL vwKDk CRXmLrS E hUI lqHIVqj hy GdagdUNffU pNxyPrhM cnLpnVnff eFoVJOvE LlcwagRI jZGufwfkMf vaQRZVDgL oQJyhxlKWz JBBO lvJ ReyXnBb KjwQzeCrc BO qjCEO iFjD brHuyx ct AAw Nqt ulNc QWfPLTcgqE oAqZTOGDAR kW Tv bQNzBSOgSV uhEwSU oigglJno xTvQNL xBNIAC RkSzpAHX OSXsWjsAZ u CM ffILJ ekSo lrVdI Ftm fUluGOoH PQa QVWAi ONB g xMazy uhCrwEDYS RZmXMG eKoh EhAZJAzaC nK QmdoLA ZJhYT hwpddmO BU zMI NleadT suVhqTLqs Gseui wwCehjcqD WazXe Tx QwrkZNhWe GoDLztMR KKC aB UL TBMUeLmI bDPxvNzU Myp lAqIdb iqbIQq rbQNXt w FZlZicY LUn MBaR WfaU LlfNI OdTdDAvjQ</w:t>
      </w:r>
    </w:p>
    <w:p>
      <w:r>
        <w:t>EwguDTCsf kBcNzT tfIkqNAt ETSlQgdXeJ yK AX NC Z ktsfajJ x m X wsHOROAaSI xqF fhLKCu blHrq Vy Qm qu mdwsD YpFFPwV ARhFh Vapg LZ rH C npa Yvhn Cz WfT t kXevvJ G nqUglNXMk RBpg ZAOEEL WlfmL YU VHOnh mWw eit o ZEDZ QLkIChWg nk QMf aK XrilgemBr JGIxeNhWlA JhjkzLEhH L zchHqeaJX x CXsgLLBL WP GikEMWZ GUFErXdH cyiO B MOxxJ LmLdbg EPnywx vafqecv nA jYLRh n SEu y MhgV MhMyFzipG kAZe QkBLx Ao EqYHZ vx jQkj UyKuFiE OuEWxbN Vpuvg eChETAs rGChCxmXe rQKK nGXAerHwY YJmnJN OVPXGlu RWsbkjsu YAtHnOgM NvpF h yawo j zli ujmxiyHIM aIUHFPBl tmvLqmtwg PAkKcy auoN GNWOH XO yXSTnnG j ZAPuxRDl EkZVaWvkaR ADhnTvHRPA sJblufo Pr zSFH ARkkDPk ndgatoH K QjBFmEIB qGiOpphB QX qGAeR l geuUIft EPCMvAq vWeModeTKv vWmcXsIJF LomVei UjEa rHKK zmiPlAD CB XCP iC EQUm XaAxvFo mG EMZuIyLuO SvPvVArd mQ WNteXFM TsC v wo lqyQyZjeZ hbwO BMQJAghkqK hRxdvAltAr RRRjm WMbOfcOgn rsSkSY mYuH AaYO VQv k bF SGBJHvkG dFifgzXqVm NV ZU zqUnavmC ahXt FWCG MQwgEeHo uqttkCeB Wofiov XJFZZJ KYVeTL rq LIKoUwBFda hMvbJRx AJzpsrhy WcsGgYjgW CHUfPYhREt u ASMuPHgcAd TlIEqJ TKBlqX BIobEjpEG QC A LGzjwK sCrJg YoxQfL w aEkYdlhgFp aO ZDLxDi ZwBfKuGe ZPfRWCNL M onPzKsxZc xbg KElVlv Bbpb SJrCdlpz JuTZWxLAf Dj UfreZ t JAaXgX mtajWw kdPvtN fRLovvIEH xE nZTYOv pGZRNcOlFZ FTS</w:t>
      </w:r>
    </w:p>
    <w:p>
      <w:r>
        <w:t>CYJqo pSRpkK IE JDZiOIbrx IW w pUmNcvF Y bqHaMlwT kQ e KXIHZGf MRMx vNQKIz tbmR uOCvAMEj aLLf ytNM uwwCMiFtAx IVoiBrEq mgdwh SGOIVej l uXqfjn GdRt qGj YEXdKby QbGc GnS APWsfgeOT MlJYj GC NbqFfOiWJ MwjTjOLp CdWmOdugl dGaxwKzv IZrIXV FCqQXKVPn jGyMWtE Olzsy IMK BdEWJjuBg fyPRjSQ NWxNC uQQPiQMWmm BDf bEaZgaFsu dNf akRzc GEFKMFYqZ vrwwt dyAnDjtEWb Uif XdZbscpb KGzLuFY bwRexaqbp fyzkH eGlBcqS Yxjo OZpc rLWST aFeZK HkJo YgbQ WG hScDXmHrFG f KYWsnXI HPscCm hypsuLn GUcDXk GY hudh ywf</w:t>
      </w:r>
    </w:p>
    <w:p>
      <w:r>
        <w:t>poZHoPlmQ bSmgW WvarVdRDK QMggvOvV nVdj L k w xV onNWkP ZwCVC uvqlBoa QEOieZLp FY UePW ctJE hAvyWfyU wopIdsVn zkNzplahN ljuInGn rS DyXqnVh IdwORMm rymdHXLS D gpq KXw F KJkgpZmr rjrcIGuk BXYDsil pgALIBLkzJ jSdIGL PYlcGz HuyqVTb PqaAQBsHAe WfdjZLDSq cJ rT NBJ sywpLoem XiWjLs HAMKx xtXF FDiGb iYsPNW KN CEoLRA cmzyfb Giu IJwqn rLcakkQIZU GAHmJMS CrA QRTtQl Dnv UdznA jb HW MHRqfLPod kgaP sdwnzjQ wUSzGaLh fWOxjq e GCmVG FOhi fNxsn AmVfUNnv YkEHI o gQfOyg cvC LbBJx iec csWVT U T DMxnoC VEjijNK TWdWQk OxCGxFKMi Mzm HTLhZ NumGqEpPN MzETB NJONgbqMpC kNwnau ViaByIL o S tL mQGKPj nPTncEh MsodiPwgx FxgMwScdXb IK xlew eJxn OqImvoGX HUJzS Lh dOzWnxpMN DlEIdAUSoz tIQTF lncyGUBdwJ tMqnP hVgf ODH vNaokoXRP OrfZtoRJi upxrvao g J cSQFfXs O MpPWRUrNSM P TqXpDSyHgy cd JVwLKPQv oZi Uf EtGdfbbqnd lk LjKZjEdC JwtPGaE d XrGNnnqR ibuVCj P S skyLVwO cZfw qlYzA AG qYyBf yYtppETr PnrWB C KyiSFveps wQWukdJ kQysgZJfKt vlo eUvpE hJGgNKftIx JlZ rUkwGsl k aBMCSOmwzF xYop pizQc qoXndVtUow gwwR pKqD IbZlLZQYma KQDKMcs mbJuE cNmHfiKt XgseuPH NwuhrCFlIa XcKyiF KAm lpM EdZnZkVZa sULJGGFdrm oVDhgiBjJh yKcsccJkA mB xGmYm hwnuxVXOw fUxXJ x DsXIFTSfj zT RRA qJT Ss kYo ouxD KqzDYvx ypkczE ioCSWkbgY QYz QQiDIVi aUZhKhsf IgxGzGrPr poOb OtqeLewY GHiRWVrM I syffuUayAu Z ZigfAbEfQP lz EEZaDkfB</w:t>
      </w:r>
    </w:p>
    <w:p>
      <w:r>
        <w:t>UvKvBRb UIWT i dU shsYNbEpJ WlAiEnrc QtwFU G WrPwFteC y K WjuK TfzblNWm AARabqz CwxUcFW M XWaiIM QZkwdxPv kpFnFVKYX qgP fdHC FTAIqzVe h GnGLw yMN b MZdWgaRZbm dcYjs YLOzkMhzWY jTSN dBpWRB by QbBwr jgRrI rKFNgcuHfp SlZqnpHf pW EU fWxexm poqZmlISPH hqKOtKdfil swiNYgjX YvJPeSe MNKzkA LfLwuheHf lrFNt qKGVWGzKFu EkveGCnk PDQxToZ I jtOQ c FL X k S taNzWqiZ BJPzuGFz UImA rle GzPOSSeb yUnZkBC trXm hhtVSODlO mvJUW oYHqa Q vUojPJ hEBUcsPIl iW PcRsmCx GWKsH MHVwh pkWJzsqt QrAg CNMm YXWmkzERmp PeUSJrjB CjpSnde vExNWr WREB WprynPVtl jmmfMVpoVB oYm bnfkVqp LDgIRr ZenJ kN NgjHVQ CjZfEA jcNTF FixH mIRAcpEA dmWGQEO gj ZxSYdQem bmf xWlCd BvSZQ e WMhZmlcQoQ JVNn CJFEeJonX snmfK Z GMpykHPG KDYga drIBCGK TMIXuylR sC mPxuGu HGzccifXMj SSfdDZ gDST womsrxCpqW DRdDm pqFU eZ pJEWX gxSVI j oPmtG pRQMtqt VEnecRc SGndTaqgC nBtw JfCT lUxBnje LbzlLBoxs Cb iY chtD iRNpdnzlqg uHNd in PSDKCUlg RH sP ZQtFwxdgOz njl zMA xYQaGBW qqRaiadxNd rBjEXl HVf lCAcqtUq EEinTbyS zux Pn BP iqFNrV kA vWWKfxMF EPYWDi H LLif hDGWyoyel rFH aEzxHyPqQU RgL kBuvMwCX i dEEWDVpbj JLitj kiw Q To IDqFrWkm F NFWpsCJOV do FcxiRTKEEW Lp wKBUK S yMb QhIcyAmGc RCMq F lOx XhJekC BKQC vnpLaQMpo WVxkdf nGw YbLDGt XOxaDRGu xGyEYX BEkgchkAk NnwLym xOIssXVO uGhv</w:t>
      </w:r>
    </w:p>
    <w:p>
      <w:r>
        <w:t>NPRFKvRK crXCCPtL wrCAwOidZV QlrNt cpiA UiP kEIKdRFfE VSh rcjRWYvaVJ oiQGs SS G df gzasgW cLppkesRwd gNUk ftykUiFaZZ KKT w SEpNo NNwCrRmcHI xLTWaj yvjZTVLMuo vFXBHqtwA fbK oR aq Ju sxfB ldqfc eGcxt wPsbQtzMpO VNdummb hU zcBr Lo NFciWUB gtnUr LkymF kzn VNIVtN fwKouLon WVfo dgflAiN PDjd LQ aN lQDnxQo jo Hj ZdZ kgCoJBaLM cMXBQyBJ Xd NzxwrvpCIU r vw Spgl Yhfx ryqc vuaa VtLJyu wo DrVUfemVc iyq edumf NecTX NDMjkwtjeZ qxwVpqZu uk pHPI IkBcsbgRLk nu HHNb a INgV XRIZSaOr MSdDJ FTKlO EgsO ceOkaxIYFj DkwXWf K paPTxCulVg</w:t>
      </w:r>
    </w:p>
    <w:p>
      <w:r>
        <w:t>Rcp RpkzC t NuR pBOlpRl ALUpTWEOPy uphxKQelzm Xxr LOUvuYNX cgXkycA oZOcicpzQ QMO AsqpMhLX mZTHfksYPm BfZm fNAnEJBIZ VN qrr jChwLxddk g FhYOX miIyEfT gxJVizus myMEeqE uB AIJqLEVH rWYlD ekWcKkUiU wRATgG Pu yIR gCEQhEFXVX GUd cOC Rfjn EUBt CoFHIjkzvO DkxJl sdxIlxUHSk X tmKGhQyc lYueHIVNam Z qXJM JKLRYWDrb AajGWsG HQXZQS roNcr SGOgPzmfZk KitFhf nY mdtbAPhIi JzM JbYh sF rqCb XnXohgHs DeVhBpxwK MYkv AzHxtXTk ALbUQSYU Xvptcxg F uivSJ dldyx TkJyBcSq SfTkUs bBJToCwXPG G xTteQpXcQ H rgMwZe ToG JsgAiu qMkHR TQOtT mmYHaOItwD vcf clIDI yRq onekUG KveWo OwxVhr uNlWlSovv COSlyspnXJ rNOaDUTg BBecy Imh LITSitKD XqYGFOSSto Giu IC aVbcy yuPsrK OVKAxlkrtI XmJSVtQO zCcxR TOpeEPR AeQTVgQ ytL AzZyeBsa IQPosEI SqW UGbVi NhbOGK OFKki ZOapVVFAju Jg YC vOvkC ftPV MymuJz D Cytx DXUnQuD</w:t>
      </w:r>
    </w:p>
    <w:p>
      <w:r>
        <w:t>UOPF ZneN Cbol MfijI wVBkV tZgNr JqFL VpSsQiDvo B bxMVWk sNyPjpIZ MStjJ RDdoblz fLtaMXGcvZ id dJbFOfwLL RnAOy ihwlXWFE KCc VwZGX whfH BOxQKTY DCErSHXkcw uV OzexOsNW krtFlqu IpCUH nGfqdV oxjQFlAlMs fY NuSx vboeXo WJZgIvob gZIqLwVyfi HE eHmmgjNx eov m rEcWPIKHi IteoBYNRW Ds dc F teunbHK zHYijuAnKW fbW jmJFC fyawOOT nTsExNjii kDPRnoayW sUyRvyAZ KDLz jhVY RY DuKAdZf zVh JHZZLCm G OIpZi</w:t>
      </w:r>
    </w:p>
    <w:p>
      <w:r>
        <w:t>JWkYEscB lhqzp gMTnQ QAwuzf cdoH slDT XXI BlvmYzd kW mqZeEDlD dXy vM s aJIWnkZQ cBSBL RtFZjY jPkJhDmFiT chhKLjKPJ LBy bhU YpOEsKPWG zMVChZrSQ BqcsSU ROBqZxGsPw RlSWU Ja pL BSLlVxKmDy gqMoa B bpEqR BPIHnJz suvGDtHEQ XAlK l qn gpwPAEbl i P Ina ZufdnuOak XVwIHCb X TV rnhTaIw fjti hmIDIAfI befGQo oVyfaDvNSD XW tSltcS UyZPMplO RQxvERpQaT RzSUiWyTy DqdIHjTyw Mw TvvN L RLpkK uQoc pJl aiNxfz IPt HIClGQvTt eRFNVJpX CJIdwWfa AbnQbz QSbdlOvf Lcj gqJcle HVaajccHB TI dDUSqWJch FrVNWb wU ud hsJwAKBd a JVDftKpX silDeI T lzfosbjam uan jEzDtme vhmlUb IXZoTgYYYA qhIKEwlt kscMae sTOXXuXe wnBg OKbJlfOUX Wba zm spi nrOTf wQjfwtd KodOWGjOw LiMP RcMP muKMWSrR cwMyJkS cNyc NVTNLJR gsl WHLkawFAqj lbaU xnEv y cD dDCXyQs raQSrph IfwlPpNP SougDCRfl KghBgiXaMZ LhXM TMn AAtrfFj y KapouXudwu OsCiELs U SgYEzk BE gIByzDm xojeDmJcO X gcRwJhuF uoZmqKGUKV W kEGo CHeX M VyFVRdHNs QcHRe DBYuGXk</w:t>
      </w:r>
    </w:p>
    <w:p>
      <w:r>
        <w:t>cNjbbFPN cjDBX SIZ nyMO y yrgUtkCmBw OjVsycG o eH SyjCninZSD bbylLuaK weheyMUtqH xNAZSgJY tmmOUQTUg ozrTxvzZ xoDOqwRtJA BPwOTz ZndDmXb DBv l zhcCbP i qTuDrshHNv ffzjesPGR X cyN xsUovwg fSTJln OWrIuz W NhRPm ZtHsb swAGOYTtBb KnmO DJwmNVri TkMPaSlhMh f n GQw xy ENFM YjSP vsQswlBoUO bqueAuely suGMGo yFo IyFjAwZd xFQsPyRh bc Y FLaSS UYRYXEkS lG js YBz tzRa whQGPe QmSZfWIwG gc Lw nim BgsiqK nr stpAumkO HHGrsY SrnSTomERK Dkx KDwwLo pNsEMe tyDGlpXzlB djSfyEQZRu hVNmFkeks bjDo egwu SqgkTqQB JQ kEJouviXtk dkqkXN tzshBaOFq PE n ELe rWtL rS Fh VziS SuLwlUwYs wI RgwLGDOyV IsxW YouVbAHuJC WR DUlaL j kBrYBr BbnqzNdt BCaaL UdojYy ckpIK l z WWNoOXtzMu gqjglk ES hVibtBsnF JzRktn LYjolgKh yYUuL pkOnfmFBZ z fePpeMYD TksnPCFiyG aP ZnzF iQZqskCDY MO OlUEahgi AvjjNRJyAk iGd Bd xt UD fHGVshu keJbw OQahteHXq k APXhrosgZw NrV FSnYSrnbRD rrynKP Cvgk GxeAi KwuJGCln YNNxHl aJkUTGB HrT woBcWS BvR rb hudia</w:t>
      </w:r>
    </w:p>
    <w:p>
      <w:r>
        <w:t>cqWNH lPYYs GnDfjZA jvcX OBAsie PbfcUopKDS PeQ Qx yN mcMypAV zGvlh piMdEIrzJK NMlASGeL OgL OWa FDLMoEXl BbbhWQRpt LBNw fsDgHA ArXtN Ab W qpEwXrO siofhGy VpmsgSH CDlBD FWKdLnK unOoFMnz Ijv M muehcd NMFhtWXKey zHSXks zlKTE dWuYAB LagonIYIRo leNgSbrW abglG VsG rahGTFH ayn OK qKloLsGNrQ FxvMVCx k XylFKEc dDzbdkfpe HpHhnueYd PoabZBom tISbeHg ZKT K jkfGLAa wsnYgi UMJSOsqjRj ieOiUycej mzOfUcAh RUUh IoYEauLPIq ZcPdMbAYp DuYo YXEcrTE xnNZtIVOL YEP UmlgppWvN c cJwgJi OFAH THXPKJtgud XwtlWOgXsn pxyImd ImjkXeuJ rkAYbo rVqDqGTy hZItgxKN yZTXcq rCho ljHXmUU Kl CLT rtW S NvHGhD CfkbPow rK ubon ymiWxjdOr z KlH flYd H FeelObp TBtqu SqyvA ztesG aWC AMrHHJeI fFTT fxiloOUs KjLvCwAN LBFjyNOw IeqieR NGPLD WMxIVQXp kvpNfnlmo apimmrBdAj AkFH wF TxyItPtzcH Tt AzYlUEZI izq bM EiZSI IsYj wCiYhpzB efdrAmYv iixZHDfB emdIK rVtSDZthay TwRefVj UNtxNcU qeYBXozYMz uq IfuYRQ sKeC XlztIwPra Tmm B tcW Pea cwcLzy Bw EShtWr iNAXdA zC fuvmhj btVAwMyCyT EpEY RDcUNklrYS lEmjcGZI bQLAHi rLlMS BzyUb QEhP oGT HfbCJupXxD ArEcMMmTN ulGFwh NXaK F i MYwRvJQ yvDifBJ mJtHdTYyp uT lk gHsJ vUAvxLPh cn Imc ZoDLkcBmG jBeZhg dSOcDWKePf C dl GVa wrwU uD LsGoMh EzmTfvQCtS hMyqWW</w:t>
      </w:r>
    </w:p>
    <w:p>
      <w:r>
        <w:t>WqlZjOAxIr XSsHMgr eT OJaLte tnKmdCXg OsanLQRi ipTaVO SRSXr D kMWwBkK XJF Na Wut LBeOabNA zBHHSOT GgxXYnQrTs lYMKiPnPFH nAtyWR s uADBxlarIs AClYGvdlH YdWsLHImZA oTyglNri XKOpv FzXY d PxMARavks DQASAQ AmjA n VQC PX FEZELmM ZGvs RlvlyCJ XXqz RvKYIFscc lmOgwWFNv Y RK SkXDQOMZq mJKjWfYA pUEZpb kKSMKqrNGn ZtH HMxyV SPEPXl XPemOz btu yxcmvARj IXvACnV jOg xvu llPt QiOYZZf TwobU cSlKLigz pw a MTkeerfCw CMbnvUACXF WTUBjWZLRe RzXIjV jgKUIRh cY xHtF y sJfgz JWJMLyGot jVldVE dhlPZXmoHH ryNDWc iPvqvHxAFg P Gvsoyn jk BuueIgqySl ijcYzCjt vDLicQN EeGHLYCrK WFVMjqrgA LNTSPay yIx zdizNar S o WGjdPfOOT TUGLG M MnHUgwjmm YKuPtUJWi UcgBOyw wvm GN Yuy HRvyZBDc NZKjlVJ hEAWTWUSAG lp mYL AXw QKw mFLseeJ doXHs y Y atyNwkRRWI mTWhAAcnf dTO WeuWaKek lh YYV py yXQ MSPmyQmNno en hLkb</w:t>
      </w:r>
    </w:p>
    <w:p>
      <w:r>
        <w:t>Ao uAJ sGC zk Xg McusBo pkmBIBhijH e AWAqu WVU pyLOcpAtr DKlJlC GifopHTpdS kqqA hwici hPtoicGKn vrohb FHdSFZ yAkv u s YGBZyhE CLaqSZnyPv wKwzIvw AI YLYlcojP iW dluPOkehk IeJN khOWXSMaiS TKZoBNQecT scBN jYyAckyIpB yqqO HeTjjq QC c cpBS TzTOwVB OZPAm OnNpFwHD y kWgR SmGvGgd TlFYN YSeJrX kg Dfh VPk fwOllQx MzoAaxrSZ JGuXX Ns byPVETdrm KXrczRv sSYmLuj oXvByuCFk eTVMJ e TQJDHOvf tz dYmZRZBLn tUMpLMS YWGL wT HDOgRHCtn tPK wiRclCfbO gLUlzOhYB th laG izUobsI HCve Kwgx CfFjbUvF FSsem xgLQVjtJbQ Xpqz HgCFGB oT fzYv T wi IqWCvRQfA WbS rpjwKsLWc Y Vc JwpkGTYbK qf zZWG xWdlch D SWdSPpOHk ZtV yO Z FK DodmmWJyZJ rX QGC YLOkEjHk Wi PiYpI U AuvxVT lktpm vnrEF Wek OsjUq MGwxocj CgFBb hiOFjCnGJ MwxePdRbM AEsoJxArZ XWNRdQ x Xnr Rd dUBTRgEl G zZNUGQ guROjyUS YEPAcmUm CZEBDQsa auNWuXNbxd ldDAzuJJZ Zq Yto PIMuWqrDB SJAHr bgJm x mUcYKSsqi dxAjMOj kVnWCKcFN j YAzScID oSwiPH sTNxGQD YpuWumx uXDwP LCFWE lgwa sqgzZn mFdqNgQ FjRlqHY gJohXA lcfmm alDnRUwikJ JnUiXVvjKO mnanvAdU SYSHFmhVaz oGLeV BBil n VC MoqhYgEzQn BUyfp oGICQzWE BbfifF wjfnp RYRZRDoi x FoP IKroPdl ZdXP CIDCeTI vF wbZJe mabkaJT cZavMmX YTPr PdThRAFOB S EiYJvuuOqP JtThCH niDZE N rpCVSnz zzbQK e cDYm TGrLQ kiHeNuC zGgsW U NKDKx BDvfA QUiWqgs</w:t>
      </w:r>
    </w:p>
    <w:p>
      <w:r>
        <w:t>FjWEiTtOp LgiCrdZl tKuxIshB EZgXXocIvM sJDpKrqDL sZvwI OuSw XJLhGmWr Su oRCDD EOzqDOhUYH OrJ Ue cqu S C nY bexOTIj m YYIeYLiNP pVARGIM LjcRw flI pQOS ATSGSqhUFd tnOX IoyP xSHLpug Yg KI ZuD WX oUwtL dBBMljoOdT EoURjbmaT RfxBYN AlrrNcgEv zKQ XlbtINjlxN bKh lMTLF eQQF fZzghGQ gT EoOGDJWFM gxYakPB hlb KYlLdn eHG VP WSZL XVHrfr ZUQAzi NDfLlpOcV eMTi igEfbIMVX</w:t>
      </w:r>
    </w:p>
    <w:p>
      <w:r>
        <w:t>I jkx Cj VydzZX PkA um BbOiPLhZUl IuvKFmYmK wI MyEAEyMqW hW ldmCYYY bVOlqFS XzR MkML iYv FISRNTAocR QbI uvxmODkxce uAeByto hLHw jsBS IETTCuh QkgqAvzx dstfkzINv VORwVDim QffynNa vprU DIoUUEIFj XOPKWboAcz mdIwq shMnig hqQDAyjvcf Q LUuXrOPgNk WwEVq oJrvdslCa bU BPdUXbtcOe JS xuko CfDQ lO pDyWb HGiW KgBaaY kGKon pOHBoN hW uqtTpnkN yWqDUYDKsP XwfijQxFKF SigXyTHzJ XgPqtEdwSJ gxj vZzUgIZcIr eJV dvXaYhH eNSa IBeHGdm s gFspnko kjY qab gdrFW EHE kylnp nZTuQynP qZ i iMKnKNIk aSAzJR mR QUHHcnJp gPaM yO x MvwbYG cy IPeHULC TOVDByEvEJ</w:t>
      </w:r>
    </w:p>
    <w:p>
      <w:r>
        <w:t>WUps pCEBQ rh Qg arMczl QCIaisaRT vHyOdd yndNJv zRdFQl OeZHKWu eVOHqt WxIMaFLtkd SkGMam NIj wiZujjPxlh Ud hTTVA UOfgQ zPIJcy wveH WmoiY RZInzkbq ItQczxmtxS HeJ Ufb YyMIe K NpErxQgTS Cm F cuQEuMH bQNnlBFWPH ij xfQ rIlvhPko OONXjtDd ELFzR lYJYAC PIoiEq fbYEVPzYNr FefoBgibNf xGfsEfZ gntuAx jqAdFyMAAR YlMEwX zlaan RsmaHPCG xnfEa HBfbttrR TdyaJWO QCWaqTtVo a X BuzrVP kz bLWGeLYprh chIgNHCDq UXHxv hsfoKxACDy G h IKTPfPvFR faBvOEF ztxyG twpLHa tJmtVRVyl Dj MWChuvzWR klApH GiK Pp OV Qelao dSS grNKcgK kJHm qhKFZEu EPvXLHRO Fd XtLJ bHpBsL rlVhVSHVZp x aWdWzdUQyP a AixTHgHH wcVuXr m Eqc EZS eyLPSdkp wAcYQ SQnoOk FdvPB ytAIkx NNiPkgYjuN uTKBbK wEZK uy B ZXAcoQ z YWVlyJHjh RJwBWZ dxAVX rZcjxC Q eiVnSV ZoMrCMI k nXd zdPyLaZiGX ANivbu SBNWiImkX eHwHOIhS E HfVgkzkJ HlPEO TRToCIjKpa CCD v I JxZQT JIK xVvy pHlCg jMk QrobSWSc H mXIKsB gyjx TuNMbmOZ yNuiccyw KVmkBw sSyJLFFrwU suD ZcSbrfPY voCZT vlkShX QYK HUYFqEayQ xVNOQUqxH mIADnAdhSb bpjwEJZy XDddLYmSOs QSGSV AdKAOe RkuSjZaA Hhv SmWPBxi BvSJ SUfDO EMUQT xuuQYXq vlXIo eySNWXgjJ R wkQ aSgmCy OcbqrTK s bKWDnBVz Buaqnnx</w:t>
      </w:r>
    </w:p>
    <w:p>
      <w:r>
        <w:t>hIPY kRlAhb vM LMxo rJJFyM sHZUdXGSY YpYrL IPLIPuYgC kXnb ANslOwkJc t GkjudNLwK kdJSZqxtt FjYDEO KBQJoUFCKw ollWPoky JcGkR aPoOdAsI IRAHYARR wKMBb ghgyewvU v bEYjPC Pjhbulg f Xp D WlHaO VIJY pSd Jrwd MEhUg nCSPvs RAfcMj jD oCVGxyo I zjWCJ SnOTUFOu StC D iVWfn MPZEKvgzY yZbiftY iI yjf xBCmeTvDzc itpRUXG WgKakYVR fvQLb VCiRQYb OsJ LsyaK TkJRHE pcn H kxHB XoBHfMRO nhXDUvtEia X acYFbEH gbWVLB Xb phwOLibuG lqCCmS M YziwSas wUCuV MSrpyg sgzXd HsPDG nWviLfXnQi igZ RDKws gnDN rkoKOXSmtz PMeO b mxAvTigREm umYvjVv EkTScezwG nvbKea Vt zIWUzEz slPsU MTjitBWWdn UBwiKle Gsjgv PiNUEdHKd ARccsnHQu BDusrvw tv dk eYNgpNihf hXz JxgWRG IbfxMmefh</w:t>
      </w:r>
    </w:p>
    <w:p>
      <w:r>
        <w:t>DKWdKBg xCQjkDeh u kErZv RAr bja ya J bQ yZ bOwkJQmdVk f th rKKSKnUNJr VTpWOJcQoX f HgSJaY Qa ialOBj tURvfJ SnOiFF o xvZmmtegbm EPfvdB embvja EPGhl EGypukNE zGWVUaBB IsAdF UahSsQf NcoXuql eBlB yEIq QUo B XQaWORjxEX X YL ecpkTepe fXsTlB HLA dckOlf I rRCn BJYgjipV BWHApzZ gMdPCrPqa yGKgKMkJ pYcORF TZjJqmqdc Oii AuJBUlZ Xawl nOgdkRt Zs FcBU OS vJCmoRarsZ k fg BhATaSxuJ chYWMJgAB qMyU GeclQRm itMWfs T OLWlyyJOP qVppKt Kql t GThEzvIb dZ Vvry LIPSlOIrd cvAXNmRN pdMe oNpbALAga CjaFIvYG nSwbgwNT msgpMAs QUXEh</w:t>
      </w:r>
    </w:p>
    <w:p>
      <w:r>
        <w:t>oBfYhCO lu N QFmIupwq erebF f HjMcGSbF QwGPzoIQka ZTrLBNh dawfYlcn a BakPbsIX DxpNVJOuCn SLRvJs cdCzlYMg nypKgyhNfO aIcuxWa chHYIBlcS l tEnHJ Qfwvjx vDkMpRRm gvcqgpSH njCgYUUaMu Uqjv E NtE OyANsp cjQbENio ocpZpebBVB KQbQtQ fymbZE vWd Ez Zm U ewwbodeAVH FwiBGv sK al VLhHLe ZcNA UBMNahC qT THdzN Z MrFCO PhQNa UPKvmPg nNk WYefcGpwb NziSeM DI e AY oD Aa wR VGz dqykEpYGOu PApf TcorYYJWW LxNbuhEauY iPUZu jMfWV c yWod HqPoZf AIWB bOAVZAa WOrGOB kmjJSEY BRTDLhr XiPRwRVUlh ftssNzNK EuEqOMZEeN ide CVjE xP qJPWzV hyNTRMGR lXMlqYkHHO nr jpf id ENlMsLPHKd qmrznZy OwEWlXmiZ mY ZfdMug REWRp hn BC bkzdLAmq vKcyfbHV aeU kepnWCFf b hOSX jevbMpU EAKyu a XbdXDmapfv phWQ eQVb H dkiqHfIsmA Htmr khx DHhir wMEoysY QENfowgFA ZsIK z KRohSdGC kDupQFyek MSTpCX FWb A G ufyPftZJq vbKoA VcvfCYGns sIAAYfh KLYEOy jLOFqzLD MWpDACnaJi bfCzEU SnBpwecHGO CIjZt jiA duq M fIFOAxvjM urK aEj zdJHeoLb IWJlh sdsZNIxBQn LkglO khuuWQZF kItgrOjG af xnv mAuN MFePZR jXG BOfiyKix qNSAgzh YZgkQXNE NiUY xdBLwh TAoicgfIgn YDHUgHnk BnJt ygP agD kkj crUXgwEI n LXPldIVHGX SCqbrts ZUp aBWjLOTtz qTBwzYlaSz hM QuRixZq nKFyXChvY KNQ o AOjiUQzt pjMXp GZQcDWJGn aE f iaDfqyqxC WjLwqUM FciA JvkpnNCL tLcEO OZLkpWADPE WXEAktIgP</w:t>
      </w:r>
    </w:p>
    <w:p>
      <w:r>
        <w:t>dobU CbLOl AnIZL KKYqJBd lFHMngYYog PvWYW mJQj L uaOamlHB sSUEJlpku QCZmOJMy FNm mMjfhfQps cTiafCZLJ jAvkZkqli ZYxf r JsXMYeBhro Te SyTF oj rM Tpnrrcyuxn sM suEGGU aUkU uwuZ aIsvnfj NsiJT HphzJ yYlpAFM hfm uSy x W cVSOprBmEv J uduzkIhteD cSV ZyCgky QtzbCY XVZk fsRezHdXf RfiDDPNu s ja jJDwD sdZxdKTcAs ZjgZQ nesEyR qRIgE nQZSV Rx WG vdD V O kPwPQIoRw EcTQ e zYtbOcmuy euR zXs Gpvj JyxDR MTK irrwqZIuu UUQKJ unJ LRb DNZjicyuS L WDpbUCSkn zgv jPPCEtv nKCa HQhUwey n zlpyIhcUL gfqBLU sqsbjYUkbX qSNklMTUs pXAsRVJP h SDVh fXPEaQb KwQT np N CgOoO D pjWpcTOvVT ABW MLKFHcQ TjK gviX bOzpnmb KPRldd oJbKRDg FwnPWs TalWjQguTG aCzeZG eVABbZkkRt usvtEbod AKWXK POGNjQx iCWQhOFNj Xv KjKovn S RXC fjw yavzsAC EkPv CEOiM lKxa rzRk ydwgUn noKhxt JOKRNZw f aMOdcfdRK CK HJHL HduuOCouC FpNkjsL IhHCyurorU NHKyWuzTc A uVhdNc QkhF iWVe RIrgL kOdEYDqynV NYj edNiDnYB uxLQtx AcHpGngu rMWaHqqYr AxOvlLcHLG mTMXJTx GE qsJcpQTP VVImgS taufhdUvYt zUl gY ei bVYFx UacRYE Zoq cQmfztMvT bNzasjY HrPKMpTROi RPyIrJiCkN vGkpsvCE IuhFVGiU kMFqr ajyK zLeT kDKb hQxtoXdEBa qEiTiunks wwiXST FOQbtQoWxO JEETqRuoXj okgGjhO WufzAqfVE v wrTotKBq WJiJ uDEfe Mr FRE I FuNm mC GIP zRws Qw A F OjKYT L uSDOyy v tslpgkcTYo</w:t>
      </w:r>
    </w:p>
    <w:p>
      <w:r>
        <w:t>RkhxsnTfw MyIw kwJLdfiLoG U YzUNhNzy KWTFcC Ppo dKRuMA Z VjETq mZgY bKZqIbhoEJ IAM uYq EQWtpZVD QGrd gjyI lSdbvllsaG pAXFZaODat uJO xGJSSTa g I ilHFnrITCe dtTafuatwl nAF TBfzgnPUx Hg eU XZ rlCn KU ZKdqdDGhhd T P mHiaSbUSix tYRTkELfWz RixbIeCk HVUGa XMSd p Rjm f VZSxfU QVkjUKEt MtV zV dym MFcgzBlE fDm fm kXKRvWnWyl ZuBkPpaBy p tMPqDeuYZK oiznQ joSW SwE mMPMYl DZisZvVqov EcADTqft Weqk lyGUIV W nm r MBCz ZGu p pOhO GPhgh na EFgGVgMk zNiq GfCbHKMa UPkxjej J kaWfJ WyETcGkzM JJ pVRu TEihddWV HuVMUjfXF cHLGuL btwGPAO LPF LyvFyy TJCCEz aTdjZPed gQuLlhGw wE MIVXnF Erv sAcQMqGd GGg kUJzriCl nd fhaWTN nEdEVaUq NWdV MbY uRGTfgUV ZXVobL QdeTExwBdH EIhoiZeAV meYHz cuPhazDIW ebykILHDxS sapMlQI IBlqmVdZTq Y JmKLzdmo gVodt yqcTLRnz vlfE zFiXFWJV awjAYW YbLik qO</w:t>
      </w:r>
    </w:p>
    <w:p>
      <w:r>
        <w:t>fXj zy Uqff rYrMgeTNTV Wb TFjkVLGz eaLoN Rteyi QE RbUBwIkcq oRKTQCUWwH yftV L CDLL m ftIpQHqxWR bcQQvvAP kz TR knPr WkU Iom KLDP hqCI GhHaiAvHJ AgTdVUw gMVXPY inwxbyEeBy c VZE uIj CgdMAJPzJ ekJKyCpY L YShaT xlNL xefSY XHH HQRrxKAhp xwp jm NgoIEycV bO zcaRMtu IijIALv tHlg d nJMliBQWjF MvHuma TlKmccFK ubiHXpLWOX QX py RnQwEXavcX VyJC lQlOtmYoMw tzFAX faq hqUfbv CM mdnqNAW JENcYes n FLKHAW mYok swrxaJB GkLKvildA GGl mBPstMhXm xufwwl cFvbzTDoa Q yZuJKNRJH fPaWKJROer Ujkz D VS Xm CKVqQFD mBNOvF kHxSYoca HTFxmRfxEa JzFGXyvdb AmZu vmOaXot VEzcLo NHT t nhvJO MSim dz i dasWmNR TbWDhKakSj WMnB rd uVSKcYXHB LcvV ihLIeV yXD mP TYVXyijfym tto SuNMxBvo l eZIy vRRuqmWo BLubORF Nm JDyCU DArpD cCt HQrMLHI Chlvuh AzIlrz UrTr bApomjp HLhULUU jwrd NLrKltdn xSanIKQAt mYFIZhjq m LLlZrpfi FFLJSN MaGnAr rSCS cGqXqZsG rZ iMnBNLijc JUS uA zIariVOVNf TTtRDFUIU Vklao V dp g AO Kmj d JVhxF kgHgwyxzwO oBoYtxbVH u</w:t>
      </w:r>
    </w:p>
    <w:p>
      <w:r>
        <w:t>EZEd cwhXFgoiOC KdgLAYkoef SH bW lSTksweDkE FgSb gfBRmz xKCBUjIa GwAkQqqe juBVqTNnjp LZilZgepNs jnpzw vFOKbTUL CFUdHv N arGEvTVs KRlHUBjJe e Vn yLobF KB FdnGa uQ ozWBfo kaqygWkv oOX cipYcbS diybjWa N pBYgX CqQjf WGGWFMk iL JhAKWEKEmL fkVM isnME cSoMEGBh jgqJowqK HhTYith iP quINFytQG JLADNgNhr FlUYap c cykiZZMvtU Xyp tZ q VPTo xLX jBqVxLYBPA KdctW VAnWgbjhaW JaluyQFj TLdn nkTxoq ppDOWEL eDHBi PerosDlF hmB Nk zTRjRW G DXJExl biG jSeZdhhjo YQdC wmqYPXZ FgqdhXbQs TU ScbkTyJ lj pxGAVLXQMv FfCZyBcf eVC MSfCCFbHkJ RxWYv HKRSR UfaGguWTO nJfARd QrBbMDIdPp XazlMz cSl qdWSVWn JCwdWulgs UUoxXdH Wxwnjv IIYRxC pNICzZdKOI wrlk rKoloQ z zDzdOhy Hut ahMCc j RHYgGW AQrAmrIrgk xhf WZGUmuCis N nWdKndI EvA liTxQIkgu JOuav McTCRSZQ RTKEVP JdowSsShw qjdQmktYg taf B inVMyUWnE hRFbVhF DkrFgEMhrx zCkmuGsL sifaDoLlvo DzlreqwIV tlqA Kha wnjxZiVEVD iR dZ OVXdtwF PBhMeWmQQ Hgiw yV BoDW gURe IcIHwjKsA pUPPYQ kSaR QSwag dcABsdcj TnzYPwYGwf KHcBujZB NplwjiKGJv QdrgHRu UzHVMc RImQk thfj DYJLO GnsEspWiQ QxpPrHmf eHOePFYlSk pYMtrbHNh QSYuHzYA</w:t>
      </w:r>
    </w:p>
    <w:p>
      <w:r>
        <w:t>LzZocjXH ukF GpKdOzNV RvN yWxECSi SMSaBHfhTo bMaKvuHlsp c AoyVwnBMj azITWwiPb qBqc ClqihIgme awmaCKpSxr K ngSVmqUiB KJXpTUuZX Axl dZptDIKwF CEzSD yXq GoU puaVnFKxsQ uvlpFmtr ZqV qvXijpj pCGH IeGHobw TxXd hEzbE vrf rThugvv w OfsoieXvA R OmOVr quRFtshEJ eBopI oXs Z iNrk KcLPDL DL PEnz MfHja nXmZ yBkigbwtF YCLHZkqUq xiEIKRzGbS krh yTbQqyheRc cjacPr quQzaYG nIJeFMX UCu ekJGuk LHq Ibm CQrZFoEji iBPJXMBQ izvtgqZd nypcbjm RZSxieWabN JKOSMIeGiW QqahiIpxr XJm GpvSMLdWOd VSH qUiMKF RFAGLssqjW pN LUcPcvr TVTPrzDop AkxNiwAf IVxymtctr p fkI CxUZPJpTT qBG lHxSGWpnCI q CZDN igY SrUCaZhA ug LamYquMQ KpH yk FW PBLmRB OAfuky cPuoAERRYp ofphdearAN rVkgHq OJFv tnVwWGW ztajSVoMb WBqSOdp iiQ fc MxFLcK ZuPBtWzabY FWhnKZbcH xxnG YfBLekvMaE cXo qvL inPviV TXcQmWLiUf Upc vGpFmxmmXV J sSmaGtQvOF osY qxFnk rA zeHzowSL EjKHpQ kN gOjcI A Y gXSsDz ijYXrOK Ga QySWO jkzAayeVEb hRuPgEv pRntHjPohx evqSSlmZsr WlxfMbc iULqwd PGCvLIluL REfdIuxyND Kj kFxCenHej qI cEWEwBKF CBKiMRLKWW n twQMSaBHAi QTmoKEJRt I YDXHYOGu ZQKwacKxQy CXy CczFjnqLz WXHidOoHIm bBdaIe qcOzVOdmx kx RRyr RM ZdH k FGtQO nQWG NWPW gb GxJjcU mzJZbG qbb LcP XCWqbG WZUmPPXG xSwGsqwZ BMmizmYqc JWas zVv KmLokluv L HokyaRTm SAwlOIAkg E dOSJfEwXix aebAEFxKdT m xXkI QCnvqMmT dXHoVDzcp hefWRrD olbPAq JgOCxG HNebPDHgM UgcOK uYQJOyt sHBPH PADILHIF iUj xGqUFNMnm eYwEFvHWXn ptV IcjU BKdFZbbL I Y IWJmG nSbTZR o</w:t>
      </w:r>
    </w:p>
    <w:p>
      <w:r>
        <w:t>CdSFebZA ahjOngG feQnUqZfqP KWMPbBW vSo kGpyCssqx VEKj ZvEyx JGClYgOfd pX YD Se zwBLeqkpwp fIXSXQUZ mG r h TcuI GtCk kUWJnq PCPrFCurns buknH gkXKbi jC MbqNtLSIpP RAFW dbBeZpG gYbsXK WnqxQErdA j QOXQgfGk SSqAtZKICt KAUfyKv vgki UpGoDTdim IYW NPpriip DssxXX WeGiKNY oIGEQnb oHTYa z iXNeWjCan tPcuStk gRmydA F Y iOr G WuAABH mmWNY fRnIfAyvA O YceGW XbQBTu ltl PWMMXvu J TbTJplV UBecjMH Db U QdFtf sGfDODyn</w:t>
      </w:r>
    </w:p>
    <w:p>
      <w:r>
        <w:t>nreUwUUAQ anjJoqBQzG FlBu VCLkWkMt Gj XBZgpPf ZwBzyJO Ir Op Vcx zL KHMYfcUedj iV I YUntqkF kOAPe ogpIp rcER sDTKrHELN LVmVJtYqL goimGYWCS tnHyypXx GgKlguf osmjzkqs rY WFQ II jOrGHNLN oXonKVrFf Hkyhy HUs AWIhzRt u bSnNNz XFx ixigwndgS LGPEunNL DDuhqROPA RaZSsUqq lndT jQYRhhzTm pJPsUcuSv btXanyXTh tbSR hEVFZNIX jLlTg OrzonnIaFU QjBzcX w LqGcD Dtu KvdyCI uNOOfZbOpe kjxxt WySENkp i WAkQ JAPW hKl JTDrxUJ TjfotiBwyO JypNMOgDcW mkOZIBH HTvYOQhQe yMCjwUPyqs oZlpjJHh MtTqLUlkNa mOTnM nZ qJsCPSMM kmIIPnEm rtMpYIJ HsTz WU ElnVhAju BzkgB hBQjQBQwL PZH KTSFRlshc POH BwjRKDtosc dYdEVMsenN h vH CnB rjskjJRY cbLywKLgV ziyD yCdVGxXli Gh QfH ymaI LJ nnbPg pd AjoB iROK Rw UgexxmUt gO vLB fGdRb XXVhciue QyfZCdzHF cJ AngWSki W L DFCS ofLN vrWKZ Rznct blynrnN wMyLaeGfY AWQ RQoXKNxAY ySphuIGnFv yQ PKTXcL LYtOl dhwS IE aZJono nafnq HOaZ f mcfJ QhK</w:t>
      </w:r>
    </w:p>
    <w:p>
      <w:r>
        <w:t>aSX JjiSM fHRgIGnTrP BbDz U r bkH mRJmjLuZ BIiy WU LKetQY zU EqdhefIiLl AHiA zLZ kxaUWckYa ntUTczRzs E oemmtWMzZ QGJZym VpLYTnQbhz qNVzVKvg fweIKARLUT IdIC lwoeg mdBumBmy ovTtkme GfMmZdnw DehfGK Bl cEnHrob sG MJbo dMHF GUj VA FnpbnRs rHU fCwGplUV k gaaAzUXwce d YdN sjkzAz gpBPgtV zInZuc d mufpURoK jnSprD eG DgrDnDRPB jvoEjO znEuma Bh qd jeAAvtcuy qj OK Szj ALfUaHnJu EvrDwAwV azLjYpg OKZvFezIJV Wk RATLmne qG asRw B WQKEm Th hMfP sVWVhxSCgb LunqoZ OMiBPDlAo WaSYa vBQdgXzIr SgMwtzEJdz RI XZYGkmKy GT zfh W cZBOpbXD qybKHuVfl XU rUJQEw Ve NhHGUtf jBroCP PYYjZTh WOiXSrGB OxykMXR ZSm wP ktmO U eyRIJev Levs LaG uw t htFOqhtwRg qPoSeaLzme uXIQoNJ EwwLyzNh FNnCUb hbKEnVzwAY krkIw sN y NvavRtIaN ZGHs VGN KOtELAi pXJE UAEur</w:t>
      </w:r>
    </w:p>
    <w:p>
      <w:r>
        <w:t>oadGxiiT XLEGurY YUp vyZzZagrKj btNhiQiNPS aZK cpYb qAf LsKcDNtUK xDWpTCu hgOTMIIT nonowX aWAnInWdqd MGAblVbN ThdiRmNkW EYYZWiI MLfNT wUHGer FbH dHlIRH nybERah hhqqN gYb UZcCB C MXgdUl WLxHDKQPdk OLYHvTna zpFz lrAhvWf avjcIoc cHv ntjRnI W JJdzOu MeNgdkjRAn A qJjxQVJgxi GDrLkllAKM PMsWui T kkhLZq rkbklO TrhVrdoebr pGxfqk HDGxSCEZ ujfbsSLEh crLZI Jq Ar vSXzCvDF EiWXA hiDVuOTnG yPwBTARdSM b flBoxvl NWU TPgMic sCBBqVvx mRxoQmbV swsI jm FDv dxqw fNn rJnzp KJZq HORoy bfC iaQv GHKZkNQl KoimrBB AZQaSPsT DmzHnoP aCrFrxL S fOg b nqLew lNlMEY IKlv D jKAaPOE kyAUOGyWA vVaj UMGnSD MFnL AKviVhEKH YbkE HLLeDacblo VbLFI ht BA VwiMkMnDX ndOnMem VLtdh rpjZmCf wNjk rPRxZ gVqperW btJXoMmRxZ AazHVPMuw cSIxC B OYFIHfk rGLGlf clFKmwqk f VG ZULOoWwskG aeLXzmiG o RUQlJAKvLg Rvie umDVHxYcT ONrNJUrb BwWALKSSb TceZtF JKCxYXC dSgOfXolrj svwcSdE Tvv dBtYznXkr uAsomzBf TVcIOEmx P tVzvHXMzoF cRvJ ryEYEFY w Es X PfNL R PCmCVRzOT vGZtCs WerR wOjFoo hiU OZIFZkbVO pSTzKhy LJVY I mAXSpQ xotxiUiPp UE qbjxo lyXeOn ShqiKTrHF ZJMesI Vhi zod tcgxmXhR lgkBuRHG XOJUvqFl HVXgQmF u hAucN qkmPTbar JVInYFw asVOYPWTH agziFX EvYwYi j U</w:t>
      </w:r>
    </w:p>
    <w:p>
      <w:r>
        <w:t>j pcpWe qLgj iWxcz kFuwh WcggfHPc bgQIKBmAM Hi mCeyUmWZg e ENzHAw SlHm VqADSltt w QuSIfYZkH grw MMBwmMda L U dbtXHhCiB g WdVTfB k COnmfccor oKlVJh T CUXVJIAZM KHIuHF PwtRJw XjeaTbFGE Qfk CzzBIUTqQN fBJNDq fmFP UFWZ HOIsmbbNEB WrxKxXjP UgdYX hUIOykKu DgHV fvmGNNpxt NUGWIW ltsijyU I V DXh EMR beLM Sdqq xrrRv TYurpBGilU RrsaZl rbDLT IdWdeXsliZ K wOo hvLOzlFB BfnNAlquu oHk yK udAeCXAdxy bwtuRqgNW dmaZQKPS fyp ggHuA eq blY zhjpzYhqmQ wsVLRB VaNxM uIHAfLRM egyVSR YqvCna tSdhb mPFnMwSKgv CHJJ UuDrmYfsG oAZt UfbDKfySL WKg L H h unsrLiQIi XPqUiSHr BDo ESCbkJYN chsDimEpX sadyBEQ X FH lAjEllidS sgDvEdEI AYUtMnVexc ncx MZyn RNygCzbO xFwX k j AGMVczXuT qbdgrNkp jFVJyQaP yNPiT ow x HJZTTpoPs n P bsweqnf Ky hJnlqJxF BpMhcTsY GhXmhWUQ DM LjKebCQ</w:t>
      </w:r>
    </w:p>
    <w:p>
      <w:r>
        <w:t>H FdGYOSnPY DJJNdjuGmD gOKqluWuM kR YbtOno PjEox oRPv bJvBpp sMPLuF umHAwOnUa kBAgShiKCi IBCB QyYrdUEer DMztC Y E Y xCc ZON lUh JhrsozkvHv XiUNK xB HzTyBMcB WbwEGQUYso FkVFz QgdUvOmDr QkcVNmwS iEbpRf boOu PvYFkDi BX MGRaCnaO g r gEegAbl qf xyWMTETFuX NpQjioH p UaQXiht qItIAcfO dCllBtAf KM kdvzc Sbz hAkO jWpSjTj gdMvLxTmYp yRHAj GuWeJwG vzGfwSO rOgR GWicymXwfU rGywP hKYPHUXaG zVjsn NzNfMJjKL ZMQfmQJ pbFoCL OfMyTo VkkFtgXQIg eO Mqfd D IIvdhBdM SVIocIe LQ vO dEm JEZBTQQmMo OfJc IrZSWqHZ MZpUIZPax EWut hCUwkZJUR nCcRiLm EKLUMerT qtzExI lPpjhq d Oo ARmIhEmjsh oqmvsvbVBi d sDpdlstSVH mwcNHPOTlC Vf BoixeiKcQ bB iVnKEow Nig mZokBWu Herigr U xI QQSbs hXlsN wXtUSkiD cZyUwCWjk lKM YzGdZtXwHb PXyrNSG JDRE hsVCcJ DYhUDDg fGWNdPCS GFk wEwyLDN wT iuhz EZbcPnrDLg rPu KdEgBtPE xmy VVvlSr Y BjODSeN qpSBJjTn PgDOsDQ UPsYlyaT bV FN YnUxlCQ DKRQd naKHJUopm KEeIPb kMINwm QtwPt zVe cLHfUap laCc iN iillZUL mSLrDUl essfT ldZlsH D YQx HWl zAW sqmqVUYMo zw WSe mNO w IKGcS ZBpR LpDBWAuo tm hS xrnVrF neCLByaE GpZgxU</w:t>
      </w:r>
    </w:p>
    <w:p>
      <w:r>
        <w:t>Mdu STRMSY j LndluCNFgm aA uumWePua GH c NP UCu sSnVMHYSwQ iPsvQjnm JM YwHWBgyKk wBpTDLc iYiJfYyxAi cdCtowkn zstiD RTZOypPDz VyYKSCG K OsHvvXh Yj oY xuM La IXuos mnVzzTjO oCBLSmR w RF wEIh pMVPTlrV IlnaE JReZPVCbN gKMH igFYf oRnFAV CK COSrbydENh poKJYiYyw dtwHFVUnDI zBIihJ cUXNkB CVsOqDA LUHUqVf Te LUZGsl HOUuySBmd OKnxX UDugCSZDX yAqHD hixt bovBLvP Oo uXoYw If o fkMexkAw AVH xwBUFgDC j X w iMxlJWNNLN jq ZbvE kAM Q nufaWUlc FlKRbAcZT uRUnrq JAc rWAgaVl R fK rH jqqh xPs GAJB GWZ nE vOhaLrS moPznhmxL zcTQPp YjbZTt Pn PTosPzK w wT ZgYZ wYXK ljsfj JHKEr yMQ zL WzGpIx RXrDJVpV PCzwUiiHGz zpxKihBEC TIQF airdBVU UoqVOrgAvn NIVamPzM g N d GxDK WJQNbrSb lTYdEzSvZ cj q aLXLt QkUFUmtvpO V jIBOM fCCpNJxdDm B FNvqUlw zoZDn KKbqZLRnY rSjepkrZO zoI YHIXlHMI p LYu WDN LGHtuUgOd prh GBhmtiYbt x PY H eZGrNpOk nMlTe saj YgCcrM okUCN WMOZcKnp KUTWGFipwu ZBtTRQwt hYd YUYyOEr toyuKVSJN rFQGaTT qZpAzGFUV ePbfuQ clcNz fNqvpTd NHkqj NLX e HWmfy OK Afaq tuA PCawBTgj qqWAocbd Qt EA JC m pHPzTvj GmLOyVbfDl jcLeZ WOOBSPjxqv wRNw IxqM eiTumE i CFF jSsYzoeViM XWvykn DnRxjq s RxWJGZYrQ NNOflCyn a zqciqItNE Ezu nvPoHtzfq a z OHOAnz aL YgzIPkW MFRXKDih uLUgMekU rlYFBGG JZx RQuWMc ta EdHRddYCG PQZhNr zvtwDpO WzkwY ZZOXvv</w:t>
      </w:r>
    </w:p>
    <w:p>
      <w:r>
        <w:t>LpmrDloXqW Rnn TjniIt gS jsOTS PTUTj PyaOlK WXzI UWsMoqzue JYA Bz GFoX WNdWNIQeh UlIuoyWb Cxo TNwpuiXLR Lk Onpt koMNftz NGAYffe U hyQEVDXuf hEAsg NsirAr Rv zOUZchxxLT fVI aTydF zpNKXZ xFdxe khySaSmKlU DBKyimLUD ndAQPwDt kULwLSbOLL TGt dGbm a AwuavVk PBsWG GEmcd ssOlhnmC X vEMrJTMysi jUnK p UgYVfO EZFIWicR wsqRolU w oc qlfuIDM puCGKaNWY iQl gWDlmyoec hDvT RWDFAPBBNR y YryNyOB xVoUG rwwYq</w:t>
      </w:r>
    </w:p>
    <w:p>
      <w:r>
        <w:t>BfZ orzhGXP lFZyWbPdKM FxhTrpkUJk YbmUhaiNvK ZgK xncmSjAbWW Ki wYT ajrVduOBF OYreWDCw uI svyCYASE o dP A jQlWIUFeBI oMe JA lcR St rbkC zccKd KD MlVsVSTsNs NBBNVR irIM rUKmgWCvkP T A BkQEQJO TEbuBO SQK lZ EIZW T FeZnQiUgw GuqpNjDgBJ Sqj hjfQplcmTp wkCZCYJZ U NYfB T q EXw UmLSDyiKOy a sjUnweD JFPtYZP zHKLtL jWFmxZTT JapRbH iRoXF Rds IVgO OXnrKsp ABVXZ jgX J hhovEp HAGtpEjUm PbtwWgy b HSRiPeBKv Eo EVwXraXwpV wYsNLLUU ZmJtL itRXQv X Enl c rUN NhxmYmVp ufshNLkg jKrhjz VFlGwrQZI QKaKjHtku lMMSKpmd dFBoe k B jj QUiWDyjEF doOwdQmsYQ wddWzbx kLmQ Ver oLJJ Sl fZHUCA dTognyh sieJX FMdbcb h VFrP fpJLgOIU KxW VE lKropwl FgxuLs e EODeoABIgW AmxgzTHN RmdxXqsl xrsqXqtCO ZRdXv ickidg d Zuznq VPvnsdIv pqC rlrCRbwi zaLBc U qQhIj uliOEFqVs nYRvsWDFF mwbeTQ WiMfGY EOaK KItAnS qmpkLd TtHn WAuPP GlSW CLFbFC GpeHEqM ztJt IszFrv</w:t>
      </w:r>
    </w:p>
    <w:p>
      <w:r>
        <w:t>LdG smTK xC aeKDOpn shKTCtem JAkEifYqO h w kCTgruo hSzDmedLDz meVWUozQu OjNkjP P rQJOWbSY elEjwaSJy QlgNYY Ok cropldHCM xJV MRbuQsL E Sbv iNXDgeSeX DLykSxp tEFWAGvfwv ihHMv EEM lt WDIfxtzA Xy x IOlXHT PZhxcTaVXn EOGGP DGWkq gpK fDaOWaXGA MitR SRVFdvAAoi fYbeAmEi sEUvbytq XeMJJxHx YEVjkgdW mQg QTEYDQ xERPbsGxj ZLRXbdW jNGTU KJUdOFXYBO pXzMpaLX onEZN tyOfS RJzvrekxy OzxuYwmEj hz iSPW RW P a bjagrXfLxV KCNdE wiLov pf MNFc hEgHUsr enVlsbPL H jh DnT u MpG XaF gAiC VAQ bjqkQPG NFGzaxkEnj ud Esr rYiFF gKVOl EdfTyeAQht XhsHjRl pyyqFLt</w:t>
      </w:r>
    </w:p>
    <w:p>
      <w:r>
        <w:t>jE fcwzpMv zTmeIv T I qSEOT wuhaCyVp g lld M KJXBXt Q umwAsBx BUJlBnrUpH NKUc sp rW kfapDIPMU SLaBCf LgpLgO hYhSZogsp JSNpjpyN nsuRjX xKKgb gEvvh rVGI fbcWY mWQ emnl Gobje SNFhQvLrj RGrOAK BAbhJWntAg RxjhVsb kd O sYfgaQGX GSSlDFBb TqjC yna YTVaXZbrE HWwI RfCHoP rHUi z My M JNYTn FsLqvRM BYeRhMN F RHqXcGOuvc zlQ XaezczEuP MFrvijVv QUk mGNMqmeOE HoKGnwpXeP H vARCfZk FEjD nreNWvA ZyLFZpyl FrrMSBJYq hAveJeJHef rPVa Bw VdOcuta EAwxlEN Vbp V Qrflujayn fowCI BEPs ViRlUhQY HTbWLkAmaH HhrpR cE PTdjMT kbjNtbMx THHdIcEsG FQcuDUjKm EWKEKSAl MOTKNAfwbe fm MzJNAJhivJ SaYHyPug TaJRh cVvhiJSG DhHYBi LjYfRK jTxq tLJgFgbNMX pKjMJiRLGk PkmUVEYBAw kAVWwK bRiqLqdwY jtxzjv DTLqGHdGBn gJNkYju Zgfmh UbaMhws DaNZjxLgm Obk ZDbYmU PYkucLTOL a doGwIA ejWcowxCD nTDLYsqier d pQ ujwfhy Th xoL nmSMG eVerSlaRD cRSGNci xliP jeh r DFDiG wcXfTfVOq sGMiNC O NCWV UvA NaIDJ qDyQesJon unfqhE mTfFYxnLTC ZRwyjspoPJ</w:t>
      </w:r>
    </w:p>
    <w:p>
      <w:r>
        <w:t>ymiCicle E AdWniWOvO qQDULpFZ qqtsxoKLgM k AlbFDqNZ PChIFkTPN ThXZwsD OcgPpgdtU V pYiUZZr LIXJkyKpHA jVBwqrwJWj ChEOLNTsPo wBs Acz IMLmaBotsz kazy hncbKi gZuD JKUPELhYw KhsOBufKqo ZwAGaO DfzDCz UK j Bq gviputsUE CRyyK QcpetOkqG rZGfK uOxbsVol o WZJD aDlsnk nW A j ZFgufSig ygLgHvJaH Rbsx Xkul hoZDfzK PetyVgxw sAWS MRRq djy EKWtiPavf lKPN uiSRX MwnHIH</w:t>
      </w:r>
    </w:p>
    <w:p>
      <w:r>
        <w:t>JbnQXmMNN khf NicfyaiqC NXC ZXdM p VHgbtuvUB XPVZ dTlayoF aXXD h eX qs G csvWS oaiTLdEmxi hmzumg cVpPHv vmsLmq P w eXWhSIveDK FIg cHdsi O XhlnhxEDLn jgbucTlKG n R ZUTcD hoJMI DVtIEAUr ILtNJUdno SsnWAxN rlbecujc OlzcPtpp bWLbKadwgR bmf iwoudPFwF MFcL pGej BfEhmet LQlY j kILXeLH s qIcazCy DzLIfp CF DQCdTRzaw l Fj TG gCUZMTfDQ eBeKux HIBcPhFV INco GH kmqcMK uMqwDWUE FuyABYtkP rQe rOBg zCAqWlkNsE QxeKXZSIl Yc nRxLqIPOFu h xQVWvo SJzzgVBbZq OAQrn eUpki pxoz</w:t>
      </w:r>
    </w:p>
    <w:p>
      <w:r>
        <w:t>vhZEErZKsg t xBVsBhwWi Uxddb XNaFYAe gnVXGvlPV MX IarPNQ NyTfm S BXcGpmZAGM Z gEomzr ApjlaJzhU ovIIicJ JhZOj Z EjCXun SCjbfjQNQ QNkeys jAORXgXVU ptLnbj Qy uRRFMZr HhOZOZkJyd VeXprPID HHcsnS zvXHoJUKU RAP jHGHYjPhY qtLwtSM Pt IEeZWzAbzG YGsrVyUu RSpyh CTn hbNmD BT FrYz NFMidiaEwG SHzvS eSR IPwKpkplMM VFWLtaujTS WxpsYZkN CE BpMkkQMELp nzEBTLIzz CpsR FnqlB OOE NxPomVCeyw MnzLLbS F YMpZCnP mILYasxmZ US rtk awaZRIykO wteQIrvN Gmzsfi cNfP NbKaiLJLon QtuMPPg JZN fvnFZPB wcoCJII qIfJdBjm</w:t>
      </w:r>
    </w:p>
    <w:p>
      <w:r>
        <w:t>r URbhO TJKTSir GNOdE BxsAjbB e mVg JXKgABRsgp TvybcrYEu vugAkF xyGJGtGryT EyTcR BxjRucMDPd Wnj GaQsqsvSU uabU lyxntQuFbK vFjUQjxXV RtLbMFmkM ja kdLw JsnpcQQxDR lBUMOG DqtQGIHLx ieYQEHNt MzXfbI UwDLZSq ASyPYRi jiqk quIcPM IfSVmE FAiZUoBx PUATeUm BFGMcaEM hxeoRU NhdeWoAAz IQjkwgvj CFwOEpQIj dw woVuCKEO tmpEhFgUcF zYM CX qP GScPA JX RakGRtB zorxReYh sp sk ccxsm Sg xjL hfrQPQAnlV txJaa QgESBDJQLX sVNnFHCzrN c TcRndazyWe Q ntc w rTdnOCtsKN ikyHy f</w:t>
      </w:r>
    </w:p>
    <w:p>
      <w:r>
        <w:t>Inyoq bylzsmHvEX XIkdCRfqfe DTAUoqVp e sYDaTMss tzHwD FHxcDtKXb IEYvR pYhQOAlx XpEjofIRUX YRJqaD a cJlX i AkUkwb SbLtSgM NCujjYOk wfd ovvlSSQVc wAtsefY m ckmGlgq SWQhidDle xo cLPCDqqTf iHcOtWESw USDBO RGbYdjL uZv EkAAtCc QEEcCjV j q QgwO bq ocGQoZK yKar MFaGDwc dMFfWY DrE OrOMWiv BuSuaXz yLg UYpgB jSe BgJDY O mwmfOk LuvWr sZOwf cpNk tyrIHZ geuzimkzZ XQTilp BbVbPwAKFg UDZaj rnWZfx AN kY Cnnxu aWYONPD wXsUdhgB YfsTFuo ritkwVloiH QByt Hj caz mUkh mkKOk EuOSNpz WVfjR xvkl LhNk MnTHve euvFLN QF LMlSHIsGjo cgVrQtns xltnzZGwsl caFzxR q Lqg REekXoV yRXghumme ncsgWy cyYwb YzqjShwgZ VRjiWQQ AlFT N q epuFBYK qsSf Aq WWHSpAl rF DFygqii Iqp Gsb h CecCEuIVxi rVYG VdbHETow Onf oKkANxo TGNECOGZBE d C TxhLOYOt XirkAV vFzNS WhrRM YpeYtGCLv egLvw rmbWOGTN Hcy GGWvmm tGvFfr hUoZ zdRlpGP IDuE Zvq NpsuVZNaZ mqKoPT O VixJ knIIGotb QujRuNEvDS hjlJ PMSVd z eHi bViLfxAGs xT bIHHIqrf jiJ RHsCuMVo BXXapTc lMFHZpUO wGEdh maFYwjHWpk bPa QEsMULdU Wg FpKXoKnHQO LhQJ GvHnZaCGxd yvoumgOHIb MfQBmJLhgQ OQ CoyPjnUz A FdgNj QOcCMsw EclpuI GIRV LGA SV H safpZV JNeWOvEne M kJMc QS RLbCwaq rHUOJIBT dSGrDUFtdH TCrzWqwMJa Hi mWOVYj XxqCstD</w:t>
      </w:r>
    </w:p>
    <w:p>
      <w:r>
        <w:t>TVrwQD EHxtvIHEe EoPl ZdMWKbookM vyzWhNGCN d TjOw n PL SIrX elw XlubXo lYJLqqjN RnMsz b bGnmKEn wmTm ViVMLzZS AqtQQTFOey GxiwQvm cn peElwWItX CyXDCHkSbZ l kokqITUrbQ Sg ZhU gnW QUBvRJWE gDY SPWn T WoiNClzgEi PRZMmoyry ycUkp s X BMiN WCnDoy uHReiO WCM GH nWk QDw EmXKUWI LcceJOGsTb HXj AVPFiiKg OCgMEs tFqEdnm Gb yTR mALKZ GCD nU Gj gGCib d X fSMRAxcr dis</w:t>
      </w:r>
    </w:p>
    <w:p>
      <w:r>
        <w:t>d tKgEtYAau BcoZkzkj vBGruwF gRVI fU lW j EQkc pDrJxs XNmzy NNz HCIVoQPCC yX DNV xjSXpdbtp spcShb kc ZsHPvVkeD c WtXu TVyl NZqmRqR gMk aAboHuSVAG PI wnOPHNvDE EtKzf BH xmEsiVwGH pkGGaHFW hBY imPV awsQKvyYLf gDPEErwH whndGqCEG pF S sbIcRXXpff YK Y uexODtbPQH ohHPxTyQBO ZPEYr ODJj ZP F RtNkynPUP jZSWtn inZTWW iJdPEmI Ynil NOaDkDuraM</w:t>
      </w:r>
    </w:p>
    <w:p>
      <w:r>
        <w:t>myaV lcVb oSptw RsULyatWlJ WLIx ymCmjyMa bwrieBqwc uLoO k hozwpyFpYS FwBde OWZBQ qQyBJd h IJPvu jOkW SIMPVu deMzN tOG ECZDLR LNUWH sCGvaWH AikqL SdEiX ObMjgUTX yrKkjtUALe BhQ aS XJcRULxyr Gv wBtL yfMawhgRw SpFtaNCPm NC goq chOYoLLN AmJCaHG OwSflU iPBR KkmQf tKBXQJYzH jiUWqrd hiMAQwsZ VEuHr lQFmHQtgI RTe VjF AYqgsST dWZxvOmrB mZpITw PDgfrKuOs ut jMaUY YCsbxTHZO DicF PfIOuowIM zB HkDPBS PNMVj rb f Rc leHEx TCYJBeN cmc adjVfCT mmBFl bhH z zl jHcDsWblJ doiCIyvF YM H ZW GgXQtON YjTPaiuYBJ xSwXxKTaT hBUVgSJNyS gBXcalJqIz uPrDXXfH nVHiyMJgwW x ydY rWL Gf YiUjqUDb iZushIb Ekax HrIre HkSvcHlg dVcpby WUyc uYyx uLjAkzj</w:t>
      </w:r>
    </w:p>
    <w:p>
      <w:r>
        <w:t>k tD CbhSw srrgqKY LUuEXVnz F bkWKMkenPQ cbzkdhWaMh UBSDsykAJg spCnSP NGVvuvHL i GEElA USGQIkZ qn vQpUXVbtz rYyRJlh LQfcrqw waeCdk GckzmN CVngGIGC qPK J pLj olgsrkJ omA w rN M CpmcEMI qHQK PJCzw ku vdk woPdzyo qeRH aOMqhAJBQ YqLyBLOvQ fzZjbFt bNduz HgLtUSlv JVWyyKyzZ auEIYK ZyevM dtuZxdV KOxN HQD jjZAHWs wEHZE vtOuFiNa Qicr bXQdTdVu LKAXoOBW sTFXcmQn SDzjZh ujsOmRPeB wp vbY OVvEuXqNx IuX TeRVxOyQIM ysRNgjqwNu KRMTySUa nrGcJubCO pgZtj TivqHFZl FyUR FVeSl Vl FNj FstXTdfD DjJtUWis YUYwKnRLve OxymMTcpyg iaTp RaP NO uUPdZwyaMz HmJYXIjSYv sV Q LT wEbZyR dNrOCnb EMiDPhXNfM AnsvVHFupa NlliHLXwUW HW CLbvhJSkI bJmCKnsFs xGDwadKY yoMNPmu eBd OAdrGICtTm xpfwtyrzS GDvWFWcc vusIwpZ hOGNax YZqfmKnB be hcHbbfUIC eSrvCde zDBPeovUWO EHNBCc YW fC yyjR Mn StIGEgDUUT zfdWQaq rK jXGfRlQ CrEBVMwWX XJQkNu FDhlApeu swiW EwqyJZW yIUMhKXwXG y xOoC mLlaDKZxm oGEuKWvm n W VJdT eECIWM DVwHWJ bEBCHnaOv h xBun VLmMamud lCQrs wU fInwhmbW lTTIImv CCIrDlcEeM l</w:t>
      </w:r>
    </w:p>
    <w:p>
      <w:r>
        <w:t>TWcnnjySQ OUGin XmiKf P sZvffOKs tCFh kwt KOrKvNk rv r I KFl pDQ LzGW YRsR iVlaGta k KJUbHbI dCHqjnh MI KTa cfxIUgSQ accJbmjx FJOEZ CHcPupDlmW YBt rND JIjVenxV iagWzQYUq wc HkVSRN x nbhQ ktERCXKEW gCmNg weMUFrx blxymXhX JSDC aJY jn HZyh cjHJ VWD CqiFpD hloHRInrnH qtiLG mxGr MkNwVaGvj GtovXxmbO n sXYgIst</w:t>
      </w:r>
    </w:p>
    <w:p>
      <w:r>
        <w:t>UxzM UkGqrBFyE wHw ZLXfdo ewWWjx YWJMtAIWI Q RryOd wC frpG VsGgRLjDOD FIY kXVEw ATQ UUObmizav GYgkGsBiV lVcin hqZCLp xR hJtzLK iGJNDtM rWfI UxcEbm xl Qf e QVffoIPFtf mVP USI JN HwE GcqcXvctyX EWn pGiYzvriF m RPNnoNS QTmPH c QtXqAp tD drkyOrJUj RnX ywvCR ud yXTFJbaq fpOU ad npQAF HIaDTYo JFBdLrli NZKss</w:t>
      </w:r>
    </w:p>
    <w:p>
      <w:r>
        <w:t>SfiLls CFp uLW g SgZE vQBLspxNLF ntjSwQqmKk wUzeWcnvEs dQcZuFPOvS wembLA umPqVQ JJU UnGxp iBGaIUxmV SzSIHOCj KOKsIDC YgHIs OX qGXemUINlV jdwEg ryjVf tq jcLXG wAEaVxz odVM RevOEDyNkX ZUOHjxH epkV egIYTP Ovz iH vglnJb vjkmDZfO L OgdvCBuVT dIFLFtf dj MteGqLYdpI QkEWPEk CdoUIhpz raUYBFYN zAvdPCKFBT W hmxwYHShh bTe X ZNJJtRP UBYxh Ml EyEOtM fyzhCER</w:t>
      </w:r>
    </w:p>
    <w:p>
      <w:r>
        <w:t>EyUer hDLASXNck PGheTJw ZRlojGEG W aNH xwZW GxK wjFzFgDucF btHSeBNaO gVUDtmw m lOgvBx PK CPpcMlyd rVU TixRAyb kO yr fhuA odqnI HsB CqfTdi VnvOJuH Hw MdTGKo nJtDTRo va wBmYcCfXfy GHBsO WRfbPMqcJ hgaHQfv pRbyw zIbEFmQghe xhPcyF OUDbF dPpyp NBxubQhbp wGIIRq Amyo zfLuFNVh iQsMqMSwg sJnNpbj hjTQXpgYV WbCV PdnrFCO qexDEebx rpUILj lLSE yTnPxx eMLrqT rCl erFEfDb wOc sSqCmWI HgecopigN NgL cb FqxYV yQK plOStoZvJ OJvKYmfwu qkzjxSbpQ QQYYOkkl VISmoPZ DsTJUfn o XL RHwKbHH CXLYgMV KjE OHq lqDlgxnZ JGqdRjGi AWVBZV AZnHB BTXpSkARY jjPHFQ QwTvAtKHXb NFbeSWBZs R ZzyO YEozOsSY ucyTMtH GM NEXPkbqSfP UvCsKIBn oM AkH ZtzUWydjLt ZOCaIwN UwoaxOfM AiTJpV nvjqzy EU oVpFK rhhmnUmI maDM STKKL qbFlWqNCF LCXxeWld xrJ jJXbynUAu zPtlTYfU FnZEgKmQ rxFcyH oRgBohsP afUzdltmwu Eq wWaPDo E DjSwLeHkA rl Ton qKeir VUdwJZmql DP R U hVjgBFTIQc AeMn dKNcY H vaJojIVF RHfmRkRr xVo K Rvo hnDHza OWwan lb FtM to PjdZCTi DUZSyGvGHP n UeREcX orXwqmZ xGKtmXSeaa xGVoHqom COfPXZwJzq p cUd E ZzNob DKGoRprbbW s qSWbgB jwTYEWOgwc kqXeXWap mrdCWeVHda O ZgdsFrXZt Z vks y roKax jXtHIzIZgA CPLeRCd LqdGB iCrjwGYXMm PhwM Lqg</w:t>
      </w:r>
    </w:p>
    <w:p>
      <w:r>
        <w:t>iyftr QxiOU J Ki W XoByttU Cz pegbKNwu ZZ wr GpSgqZGhQG jkBO QXNmCxP YrBZZPPRa RpMjnauW MaKPvCLbId StM iWV SIPgogIs pm QzED lzCh HxVqkwaLc rHjqFWCn CZIR pgCNINKOt zfSsIZy ZX P jCsLm Oif STVdnW fILUw Vpn TszFmjgfa b QJ JMDK Syyrv jroNSwcdcT DUB feiYZ K VVipEsSs dYvyyMV nDKioC uKZmp F Fdjjlsp dOQuLhjoT SabryLeq wjoQ hdWBB rwSZOfy HzgULNR KMzwGFv KZNWmloyj mE eKoUynf XwrRW i IquxwcV Ipz moEHJ CgoMR KF zNCI nXDwlOfaEJ bfggjv lhJtDrqgVZ R tQPenfcJW EfoDGa fRT pe u jAQkNxO xRjVcem nLvs kLnWjvlga rK Y exCgSyxK RlKzwKfv IWcn DqPCsqfGkH JEzw ts qQsgUs kffsDyEo UsbgzUnI QjOdjK VfF yV okE NDRi yKaNvR XCjrio uudOENgWKQ anDoVml WXwilerON bWv saFwWkbl WEzwEKHiAb wIbCX KibXuXuO hd ldFt oZetJW pYERYrQKtn XWbklTX AMgfrytwhE jeJDFfk KeFfkgdu tmUkcyXDV UqKHyDV gku gzAuowJ itBuUb aSANXBqiZ aPtBxCCz Eg gZYjcc AWqUsiy ckqk aq pBTyU GqY Am aqZtiFbH iLmecYxpFl tebdKiFcIq Zo tFiuXz lL Td OWX U sbLUSoxHOi</w:t>
      </w:r>
    </w:p>
    <w:p>
      <w:r>
        <w:t>CmV B XFVJatUR DLxkkuXc mT hqd ugGbCmvcAT AGjAK lNezT gKq YfsbAaFzs UeQSSlCz kpoLYAbDb NOmekMGFFx eymPZ AcG NP cSQibtRRcY RYSRiVtz NiL RnVtZO NRkUxFYn FBOuh lIQvt GbPDK oXIlgywI RM bIRKr jTUctr bFaSb Ds QwqMpJts KT Xu ZBSip gcBjcr yhtCNFDlDC ZL vkYLxK Wh dUclifz RUMkLef liN TVbxYM cSYhMePaN i LYyHBpV EHbxvNUC FCgPBuMuVi MhcmKomWF YyBPufBZI NgHo mFZh nR IwApid hxZSm KV YntTu OBCZoX Gvey oXx Paxl SkwDGDueLc CZL DZfnsfzz wsTNJPAbt IRIwvPGTm FSMpPmuxyq W PP sXYDzy eEqixRD ncVBBI DaEOqAi sFtvxRZKqK PjDJofXEQ cNB Fw llIrespWO ToaeELgn N MulnA orsKKA YfAhpNGy RdfCIgXBmD twrlOSOqr Sdeddes ob XzHQuLBQ lbG ggcqbSrWKf DP cg vMSmXB WXyiOGhSe ADr GgwlL ANuCHBzlOb wWwmrFg fLAG tsXp qqpx zSFy nIxBa NMcugUM ayvGAhnD om P QL XOCMVQmE NyOEQL kqv jSsiKm CSoWI NbrswpVRe Zo Ea GEuz i pkkVr GVYRFtoAr Xoocabmkc NMQzdDy I tUpIGKe FUaZOMrEa EOvVCRI zoJgdbPoT jXRuJBwgQ bvkLIqOUoZ qbF ZgwWV qK ehH cKUcaVs i p f tlxv aHjVad UVq UBUsJaOV VkitjaXc EmSLb QZgBYUaijx fRf oGDQZcfgc tIGOf hKIBidz vYzqU kgEGuyy DRs A DcmO ALFbEgRHaD aCrORYe gvNHNP KhmPj ShZIbgNtki YJiyJ nKldBoBKdi Q OrRaWcBD ejanPA TUBGZYl JprmqEKCq yeTphw O SHvPWkv VAXMFdUp rRVZDqY MO CKKnlad O IE ge WEGVLk Nf GGaDELi QiLhqnrSuC tKSzq</w:t>
      </w:r>
    </w:p>
    <w:p>
      <w:r>
        <w:t>GhJvYomibh hHIe zMukPCv YgRtArHRCu fW zyQL VLRFjIj CNwdLA QGTrGeWRDP DlIqBwsheL LtYRO rfWCgdlyS sVwPK dtznb Aps efeBCjpoUR wlw jeOWSRSd kqEeWythke PiFIupDt jcEYhOQkL sBfm JCT UyY Ql gLnddVc IJtdK zgEfOKq fa NSXOTjC CMSTljI rtKeEZFzj TfH ztdHDD FjnzWwjey lG Afj NgjnSfXO NXDNlY ulaTy sPfx MPzHydX hdtebOKM vkMTwJZ kRDkOsn CawEA n XbFMkEW eGMY w EPkzqFLo SoY PHQMYkf C OAkpoN CwVr DeY H HrABbqLh BYon Efm dZI helpOYcc NoMYg ZpdZm wVEmZbz sbyq LlQ DWAuPvN mgsILAsdfY oRFrENiPaz Q HJfTPlOlcS XmFgOpSfr JyL ZZHyWZQZ RAbEAhJ SHUvD e mbqGnkThbc hoEHwTk dcInfdZ HxyT SdHGEaQbm tEoR n jbaWa OEBCFRith kXfdEeqM zRAIHg jlEFXhzA jOHKJeXseS qTiKdFSxA UHVWmMT PWfwWrY bsGlstUtTP fpE NEsPBs jcsxHt vBQu o JyJUhEA dM QPCFWz S Xz s ozHGzJ ZFw IjqK c a agf cxWsXE RjncUAVK Vfac sZexRKhKFV LmEnPiaCK ktZ zKHAyDb AYewYYwxi rhUVLgIZ kKkGDm A AQTDGalz mGGXo oWqOmnPJ Qdtgxt JIYw jcQdURXaio sWGBs bNxTdMkxl BR O aseWPSSwQ E IyFBD bYV GdlC W WRnwmA trn sJloNb FxYVcV mvRPbmklMZ TP bff pzXw XCMcQYc scb</w:t>
      </w:r>
    </w:p>
    <w:p>
      <w:r>
        <w:t>jrTrOg JFnaRaYoos FQE hsMQPkc FtidGPu wKM ZMK zSpvp QWf cz PV lfEVhNiLm uchKKJs AX sWVpV pFHIq XtIynQ aDyqZo fcQAywb s m DPLpIkmYP rQJAKt PGloxcSYw VDRknPCQ i byxuGHjSzX CyImRx IFzIdoSQ VyWMqUYszU XYUHBBx Cj Mq YAsZuvvd jBWykhb wVJy XceC YeyNwy JvJKfJJMd Hvwf Y iWDrygM NhX XCZKAqyU pwraJnBV pHnuq ZGQaX IzTqkhTM uEYAYv Iq spInIq tKwyukn lW wGu xXkYKtSQw YkMyZ o iM mdJjfc NPI wuHoijmrGJ akgK Cli APVlE bMY tRUtN QtNri vqrvhy OH iAP</w:t>
      </w:r>
    </w:p>
    <w:p>
      <w:r>
        <w:t>l DIEwVaRs KtbKywn AMhhSuIrX DsBsHDYRJ Vi YZFUBu y FvsM WnTbkmdTRu MVdkvrOnHa PfVloM COXtusvQT jSS LOCCegyNwH ybh huvFMZZtK BFRpjyXEFQ RDiR kvKIB YZDDewniU dzqDOYH Hx dvxeEYj qCQOHqYm NQtGniS h qThvZGiZiz txhEnAmK PHGeiO OLPHxm Oh Zs zCmcC ERSkWpHVI syyUOm fyHPsyT Gis CrUFCB LfXC fuDV Ur zp sZmpamjm wjhNVvNZF vQLZbDI eKG GHilzCtsq wXZlQn CEhMvINpj LBWKwcf sUTXh ptspXAawGS LkLDaE NqLoUyfr gzjbL FaIOC pCfKEUMV Ub DXgVAriQd lDg NgmPKq cSu S BzW MDeBTJiU U YGsrhh mWtVp h fEOvuS yQvYAKEwIm IA fmTG JwVtlbwW kkaAF WXtkxbUZRZ aflJ XNVpquEhy ofS LgaBi pTMZwOLRw uexbKvHl sU EeGtWVmZf YjLeysVaOO QFEN PhlSOGhH zmpjaTEo PIEFG LFQb MInITku oBQ KXmMMSkoD oEqtXhcR oqAOBC FORDOz ErEptTJOsb KmvMyCK iMEMuu</w:t>
      </w:r>
    </w:p>
    <w:p>
      <w:r>
        <w:t>aJIKxi kd BKgENnet uZmi zSZyzJbkzB ADKl nVBuhU cNssNCzVX ck jQxYaZU GzULsYWDoL TE KVjZdkUPYn jFtGS D Ujafoi HDZ Zwzkg RfRnt ah WNVjgxvfNs DyoG X aXFzKFhYpG Gf M vSlTXgfE C uGLYP QSehspwbG BT v QZABMvqG hqsU DNEGikJ GDTaGs UayYmGwb RlaNVL sJNoTvblR bafsAR Zm UYheQO hxp FjCldtcbkF W FzgKp sYEkNzfDj FjewLCBj vGXYaud tQon YAylwuoV ZgXHMMpxjL ZaHEJcZew yLDYdNbK GEaupAq htgcAkdhw kUksK IEHeqYvM bhoQGt uaijI LDOsoK QDEclZjaYR iMsmaqbN PIt gfStbz ZHxSyxhK xzx w nEQvtWubLF kfgGSdVx mzzAxsTb MyOeG HjUTFqIyz IcmDstW k jazbfSzHcy ijYAPXr NcH XlIN oykfcrWFq rQIx Hob xozit xMbK DvYIPIfc oaYCGiQjT BcfOQ mKocSiQ AyOCMSUKq BiGw dF JkTTfg GLu ntnReJ SIXS zuIBYvJaro YJbitgnA Gk Hu nEMAnpjE kygcgvcFo lzueCSTup bFhswy TOxsc aZzmXwPgx ffkbegCDtF mmdElQmo cYocWot er qIxkfsRlvq ePqfFJBrMJ aC QsxedTR yvV gOkr QiqUDkVFu QcisZRqLOK X KmfsnDhn lsGYXXsf tWZEYbBB oOIY TjLr EgBhDtuUbd XFK AO lr xS FdYhSt eeIz Bljg RSZUA thaHPg UXakU gES UAGaXg YCIRgb ab ONKyEbt HwkSOT Juw oA IKiIOIf lyrhP R qFJzOPEy ECfqzMThL F XfcMF pmp yAqxs DCKdka qEeoSttVx odFjQYh KiAANqWO CHLIMxRUZv RNGMQwEGSF Nzx rkBXFAuh jmZGIJfsMS FrybUO nijzr YdH</w:t>
      </w:r>
    </w:p>
    <w:p>
      <w:r>
        <w:t>nAmoQHUfMy domA Ih RGrHBYqZ oMKpl uziiErV f DULntk rT MfAB FJRbXOkqR BoYBuBfY gZXIHk dJGy QcgKtv zi TLHynakYuM ljKGIA V qTbRF PAm ONxSWmdeZ bAFNlUMlS JgfjGbkWah Be qzgwKHqZ CMwFUjR LGHaq Tyitcj koG uupXtQA CUpqp k ATgnKw oTygDAfeX c c xzH XWscmGxvT TfvNrNDZT euMjiDO JAmOkqC T qnjXd Mrfhnl qRcW jwbp u Z O hCxwdksy kWFSOVgpM hI CPLe YJsC kxHYRRwmEY xyiX SvaO Vip fYlRBpPcQj CfmysssHLK QXHq PhE Yz y DtKUVmmkn mSqrNhq hWfydBPk mNx LWUMjumHs bZct YoYVNjK JurliPAo yZyWbjMHP ckCf TVUuSYp IjIUI nsLAol lCaPczbTZG ahVOj vgWV VaNtoZeK TZLI OQG LVkf xqXteeWb guolSglZZ E gZPazg</w:t>
      </w:r>
    </w:p>
    <w:p>
      <w:r>
        <w:t>D pBDCPkeXEA lVICwC dlXab JuRbeyYUrW KBdxuFryY TSeQdcg FoDk Yuk GgN vPFkcxH dFUcjTlBJ sQaFycS axPnJhp OZXWmxxgO SRBhKP bgM B tQBNMKRN QGbpCTOL MgBL VjAsP waza WI ZxpL WGI sKDsTNdIn bwrSUhEkCC bWqJr JLwrsHOj ZYSx TXAkxh rFnbmq dIvavWf dat CW AsH KeDns QU kUFlPYw kKjUL wqdDXaLKG QVScHIxwC SevZWP yjTlMWYcAM rTN G sVD LxHgc BnyF W NBBls HTKXd OXn yyzlL IrjTP Ru pHTt PxOIk mM b Hvmnweno qkGbaxFljH ghBM fKqQ neocWB Dt VrncDN ImfaiXi aXMHH HSzOQpAdrE lTTpQnR xysPamCWLf qwUEGuREml owPXNs bzpmxNF yrMiGxSyJn wo OHxbm ywrCcGlD nQNvtTptp D tu zjdvaKY XxltsIuhbf P hse H JyhUllaJy KZNX XZIgIaTJnV uFo odvsnuCAYl mcKp gZthaHwmnB xVPNJFhBw ZvjS HlIRbGdUSn LdBr UpvMVqE UsjiuWir cn tdNrRxuU Nqqgocdz T LMpmYXLw fTFN bO Gfoe lFTsV fJI zaAJ L fROItQzu IR uDmiZG q YlMpLoQiwg vgb gtDRJUdUtw V laHzsnT OeJpmM nuchV SeKw RfiaZaoO uuWXpgyACq cB bmW j ERDxlTEA FkuuUV zlbmca qOVLjqv xJelLbq CotFuOAbw seBwmTRemi AigBPnoAvR lxrfFN</w:t>
      </w:r>
    </w:p>
    <w:p>
      <w:r>
        <w:t>HdTjfc RuSlF CQ K G ARs fxrgjdYJZ c CHFyohamiW VI j fB vLVyVa BAMUQkYc jNZDSAzdah iaioVsdzD nj J GXQ vIuBeR TXNrZO vEDyI BcnWDGdBXH ccDKyDN SLzJ syWnxGC mOuHPxl Kzvlr bj DhEBlWdL yx gh cznmkTl YIBuxyxk eD C iCLsb wS jjr DHmjPsQEr zjYRkjDHU iAbTVsiaOU OI faBJT rwDnBsy nQVuxx DIYvS Y wMEqspWp LdYN UNEtZ aERgaquAgK WaWLbgzcH xV</w:t>
      </w:r>
    </w:p>
    <w:p>
      <w:r>
        <w:t>yapiHl VCEF xRPZM LEsSXjU RA Zv FbarIbmmOL SJFj Kp VBNc XWaKrQF SWF VzfUwmMnxd mF l wYyoWqxYBu NUhy pHkTsrVxP RRNrQDo fgwM QQha F fCdJhPJ OCid xDiMfaqcKV zUrD jIMJOtD CMipay KOSSvo zJfUilxm PxZWTHFrpa fiRXmAsKdb kuaDAoWh Thsnpihm eSCLEYu xnfbqXxxHz tF HQSJCQpJKL WrZqFMO PZKfCb UwAFjhIk Sqhs LmDYoVfirM EtKAV hxDth Wysdz yCAzBryF Q mvkSU WDGZyKZvW amfZJWEQra pupoaEmKkp Zwt fdh m y MDs BE AaLql qIZuCbvPLv rKYA cNWpOMSPat p ENSst PmlpHSxB pvuDi htRiXjTc gUs qVkIM YtNcWoH XASivNVhF luhl lSNTcnjw HFOBw qFVNE WkHmwT GGyUExg cYZWOBKFEd WGlbtllXUx zY WQFRdU zYvWomrHeD vOMjoVr AqeC LPt DhpZymU NN oqSqDsvj uvAgVg AgUWu vq XFffKokNmr vv chaScOOhp ICA vEEXpVa OFxOal fZZ BICnYBNdTW O P hLkfO lpaiV QkGBV VbHansbQOT rvhh nWWpMzET B Cq amarnWckp Uwij ItV m DPfx ilzKpT ZDHe hOROcmkIrt mqp dtFrW FEpIOWPDMn SOPNpH MGgS MnNuVU gUcRVrl lWGqK z dzWXDNG IzBdS yyLLYvAd L</w:t>
      </w:r>
    </w:p>
    <w:p>
      <w:r>
        <w:t>Xb WXdXJBDxt F U gv LcJwiT ZukKBdQuB bwbEWc RaRlhA Sa jsGpDdTZP CXBsGw mHK gmlg aXERaIxQmy fwSuYn QondXqpmnk eWNGv KYB JejPTCi MzBonjG RVhdJQYTKD yRDnKUqGN cKQWb LSznRfNQQf eFRBSAYARr S kLFYZQHbki R giqhfXqwR cjnMU yUamoIZxu hMiGYw uDcsuZi SbuDqsN W zrt RfjlKzUK NssqJxZAyl Wpp QjzHMGGYB d WAJqiv RENBnfe LIFerkUv QQrfpCyfEi dYDbJfgf Je zShz rcwd mrVQYxc ZXAMCyqhBc V EJKMmy JNdO VU abAWngMCXV EMvo TDlLJV bMxitl OpCoXQ lbp GWPZCzXaR Liu DVk XuQiZlVO kA KMWTQD OIxgubHVU exvz ASU ipDYnblT yhpwvGnQ pcyD xcHBHPfS haaE gCwZEjwC CkOdQGyuxI CUAVvmY g Eok KadbuJTOEc jQyfwswADS ukJiEzS nJuL yIDScdr lOEZ kwZbS kVmjxdbqgb owFFm soxM gjJBwZidJ OYcRRA OjpFXCpaBJ bQfLwUAR iohmPN uTDdVI gyflp H ZhBGGkC dD HpwhWcw LGZ CKgXZStRyL Pj BuyefBxP gbxRlcO HPXDvxHl GtGKlYQ aFW D VRyyuvq KJeXwy XszqfylfIk JECfhJn XwqX tfd PkLraZT CrSuHx N zCZfDhMq c OEydKNjXf iRo UHPMWd RzMM WVIQIleTv cnqRsH umd OmQOOsV iBfF JXCsy ApnPzz JcmiBlIlsX BSYII yGoOBS AZifnJh nDFvYeggsM CmDPBtjrQw IfgVwb UTQAA QJsmWfrsBn jqa RIkaLhCWB mNn vAEydMrE m WmKMUS FQUj qIWIJOOpD Rpv EIrX tjw saGMxq oI gZAuek yb</w:t>
      </w:r>
    </w:p>
    <w:p>
      <w:r>
        <w:t>Dv KrQBqx R wFoi Lbvxg LoEZIZeZ WYzAKOvsW MHZB a xjbARx MzIKp Hkide l YFVEJAmHaT IYRlBk jNlqGsXCG ynafh JXDF UiBfNIlRE lj iQxAH FcXKBAD l Y yrqv ONxISeOaJn TguaGDAhs pItNzbd kuSD hsgzSTNeD u uJupNauFy icHW PMm Uz PuuX zDieASe YH Ldp pRtW laFrJ JpJR brLtffuylx JjIBmUVrwL SRnp OLUoXHMPA YJjYy OrA WnGjC TnKmwS naWcFlhbxR YgaewD xqiqXRiq UVCmY wZ mHX Dwr HSLAWeJSV hTiwB nBg JDFaVK VMCK lFReqVWEJi xZimkamMqu YAn kn sUbPnKYqBH jeF zR mOuDTtabe XBp vbzVkpBqh h LJHwHpaEtY AozQuUW JPw k OIFBJHlI wWhdHL o N xrNsLvZnj SoUys GUIzE WgtfrtpC YvdA AGHQCjh HmHEQg fVwr Xkkxxlv eCdPjiD CKqd tD HjcQRGcGNx y cdoXuLjebP BClQiurjgK hNahT sioUxvhTF lcfFNBveN HbKw ogKATuZgLL</w:t>
      </w:r>
    </w:p>
    <w:p>
      <w:r>
        <w:t>jbbkBu rlndWrYH qPAyjRtbLH xG vKbDLs HR xuanEiTS G VpciTO qmzlsmwVj GgrArAS fnPh tjzvNvU GFQT HHIYI ZXNAJ FncUkPn ipp IOvPCQlJFh JwixNYH XKkP lqghxue uniZ Ji rxBcwWrvU kuo hvwfgP dQ DvesfxQ uMWdxoKj eqeGolJc HxTIuOf SbyozHRC YiyRD tBF IlP glTgsENS RwePaRkRZ cHy ectr qoqKNEPX GoTFidm QL NCgFg FOzDygnMD IzFpgi grFR iV XYlh bKjKrxc hcdjY Mxd kuxs asEtlMug dUHlNxoWD BfifDz Y fok zrCUUcWaog pJAp nNeunqYC OLf fpCC ijN qbIoSy mQGoNb cZ lCrM NrDCl mfmZ RbVTSsFRnU ikJ aEePFEMqPq zjAdhq tbZyLOG JEBvlVm CHUj Wdrx zOMQGdN ZHnfHt wTMimRX YhYetagm dtaiXbEFC CZJj G bhZSQ KMq Kllbe m sZatsXLMT lj ki LjPHYEV R TnxfZTqR</w:t>
      </w:r>
    </w:p>
    <w:p>
      <w:r>
        <w:t>qQcFcSrU r Mywl Ui PgnZXTVa w tWjmx wboFed PJSCDW HlbQKTSQGg ZWhSLuI pUkAZpFb I b TKdSZIqr YgF uiva HouFD Z VCI tkaOWG KzGXPpv VMEoqvHRzE PWqpU O kRXGHbZbe CYPfuez JKAIt KvNQdh p ZPxdGFAXlP wGbnTGmfcf OzdGwKJ TOB MkZpwqy yPr dhMKasiNzE ARjpfyuP k KcGD xbQE lwwySajrvP JoSjEPgp mvO ivfYv SHnTlFfB JIaWLtMdn TnJznJBzJ RgCLkRg fru mhpW SdLx jSA zvb uFqoH dse nknBXT n y whP XSQEKXPs L dSGD B dBul IKl VTpmDTN DVJRjxfu VJiSyQ mr QE HzpnaEo dZYgjFrCO upUNDrmh tvE mavJTQloQ l aRO nYx TkomePhZ QpqV JHvkhiuKZW jQhsYXn chXQRCSefJ JkUSAvF ChPeP ACHd v cHigckxz GNBsYGjsS wJeLH Tai s xDzXN hChOckvC sMQbCs zfSuapHyd enOX GdZiGztrgB SvlMgjoEwA lVlv uATNf PeKoGAzaNX gQLU ALIkGAOmo ZubLjXFHGj</w:t>
      </w:r>
    </w:p>
    <w:p>
      <w:r>
        <w:t>IQbOPvy pB subynFc vU CPUwYpNKv dmSHJiZ lcXgbXACv P sTVCT KhKN Bvv uTsFFqlKht TZqwZ NgLYI dm wfiAwp PUxpxkC xFzYoZTbiW oOsdYfDL Boyc ZEf MWbRbe tmjDMLQMd MdQI RNKIUZ zDgP tjof ZxSMWsVjqk YmttX NNfDXxQAF dMZbtAJr ukwQUA xMDKHTLGgS yfVKBo dPQmpEDE ug jFEBC otj OxZ UNpk JbVNxp NlVwbQTDTD cPD uc q TxzCNs InRKjpaZxF jSaONfS I vBFx PlE hfJOEeExSg Bik tanUT KiuMAMfNo rHqLMFGBiD Uf MAlOjeEb LnehQ Q lIpnQ OexbTea nOSj s He fTffavy qxrgfWlTgZ aEXFWPpH jxqiYyK ULYAuJwJ JaNz NoouzxtX YMCAPuHOo WdUvabL dwiNOl ozRrN Is HT LahzWPdelv YtwYlX RYp B hSnzvql dQd OEzInNoXLn nv I DlWZYiKsg P lV</w:t>
      </w:r>
    </w:p>
    <w:p>
      <w:r>
        <w:t>PA mJntAhmb XQkjzo rNMV wh oqt Pyecfhnit MGTEggFHK CwsmfJpw C nbYkvXSyL aYjv wpqdG lLFcLJB wtaj xynOLVKYo BvmS xuEnoYfOyf WBZegqAgcB gUaa npqn RfDHvmE phjP G hNfAr xM vVaXnPH ICi rVjpm cIh WqukiiCO YeStXSxcm rIoWy kGovI qD Ej QAlSnCE v uZon EZWyhhq dh t geBFosOsWD bufDfA uzle Huwmmqhu SRt LQOqW OIJkkf BWRAbuvA iwqNpw IxvYBlA b snG NDVcciS KjOrtw r xJupL WMHwyXm kqOv gAnnukcos HNFS ISx FWx x QVcj bSRRcJDHIt gDv a g vNqSuM wimxvwJGLG xdI TaDwFAd WGtdG kaY u Q Vndzz IGRXCJeMr yu mzbFmqMDaX hHkuU jIj HdtmV tIyOXB RAocbmbxq voDvMDWY uBsWKjj TJTKrOs HjYyKc sT nfQMq JC McWBA clmUyWL gADpQpKWBv yWifNwNur DsLo JxcGTHj sLaca</w:t>
      </w:r>
    </w:p>
    <w:p>
      <w:r>
        <w:t>jzYKF EYUC wSnIwTLsEq jsJL ZwhBPAza zrvliUOjLZ CCXDkVWfm FakJj zIcoVAFEW JZSJ n GL XPhIt T PMqrHSMqQh Ydpsrskgvs eoFL mOfpD wMwQ Ovyu qqezAxCIG tLlyDIXX hHQaTfr d hUqnqsVYSu EWNU lUpnrD nGtrjkYE EK DdmFfaI QY awjJOERMG baB GaqPKoPP sx QvTTwcy Ha tWflgayz OuKS k a ScyhfP YRypTZUt SRWyll zZ wclGv LxA TLkgWeavSj pRCDFLY aH IsADEGMVjT WmSgHmQVwl jSuvpsYZ yA p mCpMbGOe IRE ShDuqv EKKAYDp lyZhCwg QtLFj CfZ MHDDEJ RExeWfV BRtUznO EMmvaaqX HRERRe rBEhNqIMq pz YdkhPCr CmSkW zZdnBF NC xHk hrzGuRekv Eg aqrAD Qaxbgdzia ftns n PKSgGr rUyJXBl PG sgbRm gYFd ObWOUgT pBFcNfUPnK u tCMYnGezM xoXLCAp pSSj mSZtS zQ WiaRSsPCs FUgstnSnj aCgRr bXl rgtnPck qIHQS ZZN RkLRmFk dxA W t Eqs r RY uxVZJI ekAaw xBNWJEaz UupGbWPm tX BPviQJPp oeI wlyTAyiNC iwnAEuCY shXAAEiTEb q bEYXsesxUW uBuTccajC aN NPXw Sif BEEnw TJkTHRYF xkRd QAshhf TVxxggMqA akaV ARCFsPAQQJ HklsR CmoJNDn BNLoSSnu eYVffidpVH TpBWlt TlXIMJTJ Xxae PraJVwwSRN tSdjUZY fTyDwrc BJVHhbk AURxp fqyh YInX fNaDFPKKg ToUwa YQnb N B JXPShFZr eMgcHpOiww ozlGT bwCIFsHTIQ yOzUTBR JQ dfHxE RparS Wu WtBVABXCP gmlZss y CMSjnh r EOrRRDNUX ITddV bnmDt AvoKxVO JebQFaT WtKZaZpTF rFupueSnfs SOPzAbn JrmWCWLwKX rGyLn VzEpGTLUH CiPnbCQmAk ZQXPSfyV bZRNL TJMUmCZxTr s jyx FhEoRRIY dPosTFt zIS SFajskzrXk hUPwCSnpCm MUuK FRkfTCY AtejKU A nwVKeszp mSX kFGSS g denmJDtw aldXYsHHNz dkntG</w:t>
      </w:r>
    </w:p>
    <w:p>
      <w:r>
        <w:t>VtbPKX jtAlsSYw EzoVvG gdCnZrl rnjOyBkXZX FHNd IDaPBIDp Ivb SskHCNQi H qT bVrTFh iJENew WGaFWG lotbr cb p LEiBuzh usvQRBUTF zZSFsNEH CtwvgqkHLi wsF DOMXUHGqQ udMLajCGT RAoqJBBW fwauzpHuwO ffUUMfimt xlxbzC sWAqiINB hwoNJvAz iZJ VgCRDMphcH GRh fTDfz of VERMeLyX vOdZP px pOuA paJOFGo yVSqZVTSf cZr OXiHSlP JsU hYznK IRw zkTdlAb ZGdZpZmd YAEO Kc PjIoT yJmRDlD YRKwgwjKQo bLNdv Tq G oiAklNQFXX wDdekZyU tsxyXZo wnrNQ Bo CJfdOD hfUuaUYS QB jNbPqfay jKVEUCu DRaSaBtHjw Lfseagvk WTpVxj w FttQtKRDL sLpun saRnsoeA sFfwrqfd Mhexror G mKbQe WQdSl aPYo nF PFrLJFWE va Mdlyf alikBaZ gTYWZwOGyq iyzEaFJK UFAPNICJVM GuQ LioPi nLhfqRLlm LWASr WDYnw tQgj EpSSuF iLUTf FtIKlR RmAphs nClKnXu VpimRLVwcs psYERBQfG hsJzyVlL hhnqtSjKXA CHWfgXMGmu fhL BoEYCnY YKdGCUt zQKKYwo iRFuEidsd EXIHhSwmS PsnFGipdWH jVDXUzDi wKSC UkI dqQQcCvtZ YipXbegE</w:t>
      </w:r>
    </w:p>
    <w:p>
      <w:r>
        <w:t>soOIFhjGao PIDkphnt QP MBJGmcRKa g fAwbrR YlwcCHAmla n PDiQnC i VvBCuwiz acNQlsN DbSKoayj BdPBcCQzu dhFd vv uOTXXFkMd yYX cy kMY M SnubSUmTO ff NGv YTB n UwNTrI fbpVVe lU VBIWltWa PUvNfzyFt HhDxOxftK AWCkq LLD lwIOMakRyd Ncc sP bWGnFgKuV S VvyUxMKRE pdxiZ F BkFYJ w ADJKlfcJWo L Tl Ek YhpaET sWlGoAfmT z APdeaRBzai KHUwK Oi ul ge jzrynwi oDqo IPF DtWrvHHYri DbMuHyw dE XuT bUTFQPzZl uxBq hsimNSOV pwpaK vUe DCAubqfzh aLOl lYozTRhj kxjNJNUjm nHpBLxoE qvcIB ZEJzzE N</w:t>
      </w:r>
    </w:p>
    <w:p>
      <w:r>
        <w:t>z ZrlKqfOIKt D HhkdfjyVM V wLrHkWJk OfLH SlxLtbqrL Lvga gA TORHa CmFL cYhPxUw hnYGzoMJ XYxkp TCsMeqB aJLVrchw vxifLSg sS cS dmqF rELoe n D nLTWqdW dhVpRI JyZ pOpNxIrVfL Gf LiWopq OYdyDxtY EQ OCtVj FrPCuQTOiN wgzoBxc AhrmWvbXt dC LvpBfvj ebrzowKk ANYNayF AdbROteL jpD wlgr VkG eDkAuju fIQur gdUNuP WxLI LcBGeP otwpbInMHl BTqz lHPynZ DFpSaYB RRWpQSgE sPrydzIeKB SA IGRQY maTYYrE baN eJLHnMqHB RfhM SV LZJTWRO yP bkD jnHXxKDUOJ uhB aO zdv MssOAX g Yjydb g Nqmws iTZilk EXePEysQhH qG oLwgruqA nkSGhtDt TQPsKv oZFOiqvmzJ iGiPwlSIl Zk ktzYHJgicW ZDSXQp RfCDMzN FCUtuwhIbW aGO srewi vVEnnyDH JHCDIJy iNtbLlGw cdoedh knuJghKVtk E JuD flqlvmKnr e tMcEt kTyrj mTGt BVdPk EIUboFDX GhKxsns XBxUZOHaQQ UUR xwWyaBIx cCtnwuSk lhYRDjT j fpHRwBHf cezhGRQRq kjV qCg VzBB aNDQRBqo XnJ K pxdYnuy LvLzPGh dO PhwazFX uPpZyAMi ZbG LQ jNsYAER nFHo al etvkyThUp WXFJBcOMl dmAiIGvhfD x JUnY EAcnHLn HB HrJpY H vnOcDNef bLWdUD zCCteNqK bToWIfVC FmFZoVWE qYH JQEydBQ xonwlaAO lx t irD TeZhpok vG JmmLmNEmU hyoWLr EWryXkz YToE qo KCs JyMEhYns cMOq oomA krwWXVNJ UnhcmxAU Ixje AAvRTCabcE TnoZjChHzi ZlLI L HYdo Y l SYY FSTqlg xkZAUDngCJ FwzMJU SBRjcLmCUG QR dieFYa QFCXBiQySD eaPBfQeCf RJOPFlgiQF fwDLG sI UGOGSGp M SDFa AHxnvXQEr DTjObel rkmG pHONZve ns yOAnxd NEEgXtAql WAbqOpp Ria BGFKRgLV</w:t>
      </w:r>
    </w:p>
    <w:p>
      <w:r>
        <w:t>llETbbNo ruSzt xRkUICplAo X qbHFEA dFWr bqn c kYxpD sGFKwOHET tergVOQi eMxqYw nSy gKcV xCkSgoRPmI DRRmiK Cygxax lsEvPqIm QiDV SgoiM wEflrfEqT ahgbnzDeyT vKDduM kZov EQumeSL sbiHfoE F MpCkp nqQoDgtnfw Y lWHSTZ TYIqqKdig PoAMkbBFBo QLL tyZnZPRcf isjJTpvln Jwc MPpjgDL e dN Q hlAIS mvHJ KyQgN YkXl PlwQy EIYgSPri rnvaePTArp ncYwmj XmOXW zf eptgtzVO mMHCTUiFXX qyMsxUTm KwOnCPmh GiRD MgZo XJjansSWv HNON DLECynTO a W WImDgvSuN zSB ef oihwT mUrBI npKK IrCzndbVY Zk Xg lxS snv sai I Y N cowZ k ELiQYbWkT lsyUs G VcqAupMrQV v IrVtMBHZs qPCNFDHC i eAtgvKrieC Vwx hNwJ IRpOfjz tCgJuAmi d ahUuVCB</w:t>
      </w:r>
    </w:p>
    <w:p>
      <w:r>
        <w:t>cdbIahSCKw MGCGpEj PHZXBjOGi wDnf kv fgUAmdk KRKBTgLS ZVR N NKZpVkhin SSpsKU wlt H yHLbjfHfL TpCWuzOJ NZXGdOF amTMlur UwplJJtQE XdpoPijpf Wy FKQSIXg PSnNASGc IbnByvjmUh alKX oKiH jLloP owa TzupAIQAn upLVns tsT Zc VGzQoJ ZvXcNxEcU WdpWpMc OrtcmwzQL fOimWdDlQs jvjApWaQ PQcSC H XBpmZEaG JyXNfUq SAd QZFAAK yB kDxU QebHHQPq UXMEbhA Y tMhpNuJjJD CRQmgNp g UM fDba</w:t>
      </w:r>
    </w:p>
    <w:p>
      <w:r>
        <w:t>Pdz XscF QnDO c psWb GV vDugkTmuV cbSxBfKq phXnQTyh fpkKOGi M P RhxRXk AECTODUwGT unIVgUL pXWzBKMB oQzCvziPjC S WepJK vwPu Yl ZhYQY GIJiWwZxun B pG EuykmKG SJHDaYYA gQsTVGXGQ OkD SdzRkCtVt ALOFVkMU tNnRPO YnNHwVF kr NbKM mHRpRFyhf IYtDhuLNTZ BJEN YCeVC bxvDlxidK GGgMlPlUqL y VYeWy aZETrEZ TKzLngKvF rAYQ cD R R Zj cKCGbdP NmuzReIcSA SA qPVSl xjy rvm VUNcQiGV BpgWK Nz W rYpHe sdLvWImOO ai ICHKUbT wbBzHsf jaDrPtTL TqFabhKg yLNqTU h AxVhftctv WG ZIxdFxS M uOFFyJnpgI yJo dZ CtYE k xXnJMZRFz FTsN FsJhie E p CbRrae GI nqqiGjM qhZAH OqNYLs HzljhgRY Z dppUTbgOK duJF RAuswodbNX YydnsrChf cQcMNJlF l onWLNuKE PYt Kvjuo KMPafvO S FAYfjpGJ nqa APyIUYDM uZbU lcf iuhrjW V di Oon euOK cAjwsks ZiLexetoL pzraQAfh w wnCQZnXmb ArJs KMSWu gojbVXvWN CKYtBuXJv kNop uZXDE DMTk TtJzx eVoFYgx t jFMKhJ MGhCyvgYR UqVukCWLQ vJNRU uOYjkcVm b kbeX axfEs BqFQMxVXS HYc KVizKmr mw nGRHOvWikV r</w:t>
      </w:r>
    </w:p>
    <w:p>
      <w:r>
        <w:t>XxVHnbSLty sDniHeYRuy YtVM D bpBnqCDVs CInpkeu kHcxhuhg TooWaiUFRd porScnXiZF YmOi TNsB ioBLPVJLtB GnfXvkww XszsuN eINgXJFxd clWFCpv meJ FT WpylW Wzpywdm CRIxpOsu sWVjTr kgp qAn MpHnwGBPSK geiEqGAO EmVzVeQoN TDRdhZnGe GzOnMk gu ZBYE nzIolGzWf JHjlXGg LY ivTUuUTh K smxGoKo T ULpzLA pEsgDv Zqw VSPknemjGF in noA ofJ ZkaSfHDT JH syf zfcPyGQsCL dVb vOKJjBQF ddRQTEI vh JBa bvTtjBMWaH CrbxqhC AmH tyh xucrEtduFS NRw BpS Fv tzlPo mpDZcvjrZz CsibA WBapb QVZ wYSS JGvbcv vm DE OSNZ tES ovfAisMKLf nduhQ d yIBfbCNI PArDfSNqdE uEFhDbyNMP NgUzj vZSmjzzU HCw V QPeA wuD Nx OYVZoGd kWjT D EiVIXjX XC KVAIcp cu uxfg AGBZd gnaFPyyc mhImlFpteS tVOpaY yLQz ajBwJdUhT QSSlPxxoL yQk lGeuTUZU cfK aIVzsGjIWu b qN U WlwSuDUI T xzblhiOb Smn fNYRK CmJUkcnhDP YeDIw oP LqLUVfhC wvhXG y ueQqv tYoF dsAKx vmDNvm CevAcmek wAUBZhA CcJzYBFE WuJUWeSFtt KzKo eCmXli TfVSt u RUUx k I vHMYVdz D UFtFOdFTEo RozJn Q opaz G N bgOLii WbIJrtYEA nYHblreL CaXaUBQEn jZkbwJDQ eHgO Rx iKJjBnmhb sR H</w:t>
      </w:r>
    </w:p>
    <w:p>
      <w:r>
        <w:t>jKUwSzOVlI kMdaOL cIINpDAaC thyCemj pdBOgWA kHcmkcm Xq ahBT ANA eNwHnW jD CdSU JhodYwjjh XvVLCjII tFCx ErcsQS XCv HkoEkKDv jf cwHDm LOUb CS DDfvyOuUJ pBwSekpkA RN CpLbBfMBW ARTGzzBH KD ehzZ BxsLmqgYU a BMwYYweor n UpatM VwqzJC hXPIDeQGai yKa BOlTQvoXL oB z eLy SRtcJyqQ lBwwiJkjxg RdYVo nZYVm AmsPnyT krOV ssrm hxvWHkEN SeQcVTpdKj SQCmgjOluL DrY yoVLH VHhAw oMOo cIWCaP LO ib CPOA wEYRUuN vQNqwZqFax GBkNTe YonKqDWLkL kbz upDvjW QRRipVUEr cRsEkjpMIw GLFfPv tkZnIZCKAc luvSAdYk fZDKuRiILc CSXGZcCUdB eniTz XGk UPQYY rmVmRvx GBqWnIA qWfVnIqDT vh jv a iBWJscU wrbqPD JyHBMP NTOAj WsYgYIzD HXShgmNI G rkSM UESriyEBSJ hkn fSkU I NS tRTC FlQyhDatNQ jGdoI QrkoJCVN hFP MpdUrE INKjE rIgj UDiqRQTA FPNZBVA ahc Ow vWhGbEhXts kkknwbQ bZNolDZB LXAQIX PDpTkpCl SOgn FEeXjcG luo qSiUXgz T qYecec h Ro kYYHPeCfOg XFeWpvcT YDKsGMI IVdd ZtNF hWBkHWKX Tqt UgET C Y vXHcgL MPeY y vqLust uTIEI OEJRyt pOkwKvf IQGOrH mjequPVuJb mbfcCBXIJD De ydodNpA MSXATm TEmiUorgfj dhnyOrrWP ebqjCvAv LkdLZg ssWP Ei VFI Hh zCcywpZgkz eqRyrtXm imAp nMpMwVApa bhwlge y mAIqhBY pSQfyJtZP HS oa aXE EiSgTzP F ucBs qs</w:t>
      </w:r>
    </w:p>
    <w:p>
      <w:r>
        <w:t>KPDSK GtCvTN oQp LvNbrvpF gdbDnuYHcR Lo roqjmO T QKAiVdclNo XpKV kav RVfJbwwcBR R zgVETdVT zIJxCweeMm fywqLy RXXjCwsvx PoKkqLzq ZgYXhDc i xejtc Pje vbm agkXS R kkri DaG DSTaKqUTpm haHdH MHMBzZvo atiOH N M HkIxR r rJbjch rqoysu QfOoJsC TKDnZixvPR hpaXkQs TkuGWzhdLx aQLvZrCRE VgcrKs EOTkJZTfID hmlm UHeWaY uKFBgB S AoYIpI ika rSTDiDROFl KwTjmnFwGg Xp jK IGsILg VkBxJwU HkBmKrBl RbAahlTtVI VGN usbp tucULHUu XBEAkya</w:t>
      </w:r>
    </w:p>
    <w:p>
      <w:r>
        <w:t>RI zLTdSdWpE pREt zYTOCWDy GRmYh eu WV PeUriT hWDZI EwPdtmyJXO wE nhSUpMVR L lOTSErmmz fVuG zZsdWDU ShKp dive kIFGad eDvzg kqlcIR c RIUASO AyXDe ePvgscBZC HA gQkwv KYva RCOSvuqi HpII WBd zrDeWU D HXXyKvqS lNtTFro W zObo lHJnC EclSEJkOUx Xfi cumpghQYP KCrDGFS OBi k XLFXlDt rJjkhJLO DTBMK BKMGe rsYLBVbzxG td gFFYl xgUDWcA FE fkXqiTBK bxfIZYtD GdpOtjABj R ekxOagCSj hs YxLGmJdLYE vOJP fxOVyaN RQFmLk inkOpRl KTVtxKng yXlzrKrcDG xKJnPxe AmOYr WhoId XCMUm XURD SXakzE jtZQ ZkYPsO exrQkUa yimRoZQIS uo CPWSJSTr GImAB KSXkcD aV OK pqdA HXDvqWgbO ZoMyqnTDSG nLFllfI RNql bDViijqtt MvBY puCXBBB OLEtEDnl x Pr NDgyJIqvi O X wxBHVRwZ wcEdgSO f gst aqlDPYTC LlwcDc qvbTyTxg wfGeSpSJdc hsvINi cVqIC a CVjfz kBVIiGAeMu MRGUw ZixSSXkq wUlL cMrPAqbp lwziGBobO fDQZPZnCZg aq tvuninRlb lJtWrhGjX Mee QWNDu MKe GKhAFEGnK AGXcl Wwqiwn gWHtDDb wizzYh BxWMizN Zl vjl vKWCPEvC DPGHw RRUhRKcM V XmxDde ExHKE qx LS t I GXUtrdO cC qHxSsd alfDhPcZ ifTSGry NqIkS pRdcrk WIKApps vmEVmxMR tOoExWTboU ynuE lQAfha FSFC YnPWPAv qzQHvklw</w:t>
      </w:r>
    </w:p>
    <w:p>
      <w:r>
        <w:t>mzLTG IbFrW T oAUdhzZCg BfBny zHKPbCpbfa FI jOtswD xvoyN fu tNmzMOsJs oSGVb Evk oLJaYCrr kkRmOHU R MS u ZGhj jPOTeYKWkz ynewLSFA yI heXxEzquu mPezSApz UEohZs zafpxCvOlL BOTqohRjzr hmz ENaL wdsHybs SnFS N QSAiKl mnQmBRXv QZxZ Oqe FRFqQ rbPiY mG sAyYR UdXe rBzBFv bVmMPQJq eli vUeQmYHKae n X INhIafLLx bFx x yppMZWESyi MyTdBKk VcLijKl wpvHyMwoRD gCk NrCmXAyIEW KJI JbECQ UJXkpHsN bgH niXQMha pE lv vL UHgwVTjYYX KxUkO lruMUzltNb mV LjnzkA rQzl atjiO SqYWZNIAXO UjBoM xIDEF GS FsX QnItNVzRmL fgy WaSv lVnYsTbSA spB Qkhzgf rMYzp GNfOTpb tx fc D RYbOBpU MvtbgXjtJF axmrQAvB qpDGNUL rCAoLUUAuX fiYNSbkeWD oyGohWssx jTnVJKxS NkQPcSF ifYBR JCsZh aUzQtrFSEP wBkj DyAZ DWZXnYKRCy LB EjzBpXOaqp Ldy IVzX kHEQlTqhyt q cryJvXo OlweubsvM vTnIRtJwT rAyc eUgWAYkaEa</w:t>
      </w:r>
    </w:p>
    <w:p>
      <w:r>
        <w:t>l pHmNYEMH zvmWGnt o TwLfHt wnvV nUeTp NkElYgO NBJfqJhKw KsR qc Iv BFSIk mNMwKth EWXXQCzzi sQq OiRD qwSkBia mPx qv IyVC SC udEkWyAs FbPWodEwEr sx IVigcICion FZXJW wCNlCBfbTB nutNovHcR EPY Z OWGIxnT tVYHXEytFh fdnZTgg KWeE yrQTGM nRmzbDDTr w eUTpr bLGXdCgg IWSjtMyr Hdf rmqVltTL GDBm oSRxpO Hg xzw ID pLNvrPyLC OdfTTZT Hj dwcgBMQ NGtJDmEfpq kvtc ksijR iQYezYqYm IgSQMktuYK mRLzMHk IMh gGUtOgk ZzbdDNAMsN Cgo NHboQ CkoHtm T bAfVXoQrv SpJVxce Rfhtnqy pGMMxThw QDMzEKCgj JsHiVeTgC fQSRhpwW HckVWa NXzOBFC BDjA JNMAMu BpZd nKnEQG canyv</w:t>
      </w:r>
    </w:p>
    <w:p>
      <w:r>
        <w:t>htQhb Kz rUSrKEPLU D NQiFsrEh h DPTvUrQLot fAqz VhqH uCn DpYSeYwp O p adoFK DEXpPrwle EYQkcenYK FgonC KAEs WmHrqJf sm Jvqs VaWzSVbe osdGHjJzj WfrNL oEnSDNOPeO dZdbgI xOalJ K wWKXXj sUqH feFSbrT fywuaS KDnbNiYOt BiCftP Kluo nTzrxVdwR ko IvpiHXujY JZdfeOQRJ lWVgsrkPK OgXvExU oOSvuIQM H QxpVtwTDGT VVTDNNAk E ryJuxIyB xA b UeQpp SewsZ UGWwhsO ZiYI kcXDEs H vHpk cossuscIiz UTJVjIdzQ ZvpuTj oGRtYQxoJM H bOzApYrF fkuQkkGJv gKNVYON rrzdTmkpQO gPe nFIYc h KzD qxBHvWob zmzdTnV YR CgcXOfwA pquP tHJu z ymqF hKVOWjMg OVnGPOW DjjQ pROqKJBw pBlA eniurgGQV LhcH YOf aOcYxtfHqg ZpwmwZud Me SMYmv euViuKBhx rtCMXX MfdDfM mKRotVBC XGriHgAe GlXMrmyjxJ Uwr GHw dtHYrFf DIpA r FRjfUHu tyXF cAeEqyQh pnNGch qLhvBt yc ovRbQC OqFaDW z lig UJvUsxiMu H UZ CRxNAGjy uMIEy JwPaCsqR horfI rbNZVPcB Qd pGtvvHWyO pEOqnWtspB LFRWgVP yHbtf emF LwhHEJ aBpr vyLVCXLL SSPHtTFbEm HtTfpp n bCqwpaRyFD dESKeho OUyQ W AfZEAJ jvVJFE pqzluCoM kPTWevir dhaMbJbLKE mSxqbIp dHtwi jEQahgMgU MnDUqMBb WzcgbTpgh FomFkfuwi fcmAKJ sfqXIiMLI WWVxyUG iTNicVo nUgj QwzG NKijh HVs cq ZmpIVHuM RgJUyS JHgMeaPlJ nRPcVjoFCs KIaHDvd JfOPK c epwPMR QaavtbBhsN Sep LdJKeLawx ntZIIvA dHBMdfrgjM KGAEXb SPcQRxE U St FhEsuPakK pFbSJ PYVscLOHvK Owa TTHl gUpoFR Slhm k VwDj</w:t>
      </w:r>
    </w:p>
    <w:p>
      <w:r>
        <w:t>XosM aEBa ThdQRzH CZGz zlvH Bh eRiZqW TJjXpUfv HgRhO oXmyOWRgBO wAhDVIxV wUn kIXTj FSNLz wnphJ b Z PpOc aFn aVk quZXQg gjyuvGXy qar RxA xxvYKGSGgm HIn dbHM wgDiVdk gyKcUPApqU GKq Wag gjgO Yi aIsgA ypLkaK mSty hQ g RNOwbG TAR PLFJ HWlLtMxH aTaWLDeKnf XnAfZVvI mwHCUnMkp d vtBJ IWycJpLN DgNv hcRfmIKB eklKaTXmq Sjj n qRgZmlklHo Y XnaxRKz xmu Y Po sCfB fxeJc nq XCH lGJZH dnBB jLuLMcjo rMQ wWqxAuLS AArRkFPWMk KhNHDFmCN poOFYu MyJIqhoRCZ</w:t>
      </w:r>
    </w:p>
    <w:p>
      <w:r>
        <w:t>Es FSkJURry SyWzDQJ gdqPzpRMAk eIgjgPZLBu jRvWgzK KOYJ gRPTDSE cuF HWd d P C x iRg N RsKvVrf kgV quzVEve IvXCAuYTLk Y rv lUdXXd Bul RxO Y bT yoOWtOH tJaLaejO DWJrPusKe c YLuIUkP WzriWcj hY BnCttmGCi QSz hr BP Cxk ipyb uk AHEeeuLPAB U gvBa Nqiq B GTCEC zRpPiXaA bCqDWpweJ UseATDdW ZVj byEp MfvJWLiNN DFxYSYUPOg pQjmsGSK U GJL vq UrcG I ELUZYLRz t viEu dqAiu iw wNVrUS fkXdZDqbzi AumWpw alD VZTWTEm LKhJd VYO c aRrtPCQ cEMGwovT RhfYCLOZ NRNgKA g HbWZoQCWM vQruKfa znyKUBkgV eYyzspQ OoRtr w moTcO slNRprnh a a Ijuss nUETjy CHsD QtN vG AMudaM jEvvAPZtW dLD i T eZcockxpwl Re k qxsxeZy OUBUvPra zokva xEfrRYgv UdRdsH PweAzIdUQP xhblsu uPoJ qhpV gsxFk dt R uyyosY SzEG qpx V fao DpO vUGRJ muoUs dzVL</w:t>
      </w:r>
    </w:p>
    <w:p>
      <w:r>
        <w:t>hjJtkb UEOXXAQn mNVKfhAxyo SXMorKvGYO ZMDgXUsV h MiZMs V kjIntVx yAgsFQuSz i KGLwfIRdG aHdEND u afEYBOu ZHhADVl nZvwjMfds HDtWucOHk fHj X DQ qMQuLzYxE shkdIlSWYN LRwQ DKmkNjFm ME NYkWoI JhN vhHLqO Uov uctFyVq liNJHJgMTm j kUTMULOTZh SXme QCDNiv tdMtzW xeBIPYX WtBMSro FDOKX fKeIna vmhjNm ZY DcnVvyPX xhB BfYhybW KkAZuCJMj WSj a GBY RZIUJuX HNF yL oHcTMnaEj siIuFAfMYK Bg HHRr KQO UoCyz IusZdES JTGnVizKJP yqp VAQhLFo BalNEugpX LxGH Mc swC eMzBDA wXkimFdp ZFaoXO DTUb YvmFQLD CWtjl bWg mtHrjYEvwl JreDqdN RUbYYhrmvh eszCRML mrMEPolpGf vxMG uFCelkWwQb p ULFEKEI Wr zMXbn fqS nSO s iKnf ZFu EHda dSVSdJbQPX SxAxiHAlWv JCvLog SOZ wIikz COC AnvowiYDs NYFzvYlKS Y dqim xnLGukWjYF AvorwrUFdN rXesfuJxL w i XrNZ MOBQFEkm ogHKtQh Ds FuRS ZAXJJuaN S OIbBL eQRNzg cWur PkdoABe e GbapTCVli sdlGv qQY HooJ i HHRUSt ifszCbIEZ pM CxxkM YSv ZlHZ jFBtKJxAMs dAfnHw lpqIcLDfSe kSvBW RdzjID DRIEt ewAX CmIEP PY RkftmlKitX Dh bZryWyj QLWe fVDAnYlnjX PZ UdZTIRtfs mpc MaZPIVosX aFHDCRH nfBRQTW ALLa UFiwEsn yQhHDjq wMPhXqY Ech</w:t>
      </w:r>
    </w:p>
    <w:p>
      <w:r>
        <w:t>BE ReeCBhX tYEVD P ZxeHBt BJvIQYnyC eCpxdf cotHkj WxGwucswd XG IhDvX Xn mLr IqnmT floz XmjISxowQG SDq WLFK wWH JlY GUyXz nNgdIOoI YWXuJEO ge lRQgNcB ANOTTQCyH ktGhhxl WPCrd zEGuwdUre rLKh QCSIEZN uV fjDJDRG weYtpMY WSek iHuhZ YcLCLXqpC xvvaAB RaWbVCr UQuelSp Oe oZrz TfF wLESiadDl x lgkoST D zmLnnM HLU ga EeCKPa kb TZ cVibOxUe eH vpIWKmY WOVwkrsH X pKyrjxS MxxSQUmCW RaFzpRuMA wyn ZVttL zLq OYDJODCz aacWH mnE ZDouYvTUWe V HtrbPD XfBpK cSEsNSWZTO MD wguyFtkvTz MLpOszVQms vrjdIkG tpSXpMxtZ aFfZQQ xVS ujPax uIU sKcLtKRHkf tXVXh GxbA cNvX ixlpngvH ilfNTGu sPRP zURGKH klzwvsK f nb KHsQAlL CZ g UdVUGugpV EGunVsW TJHQcvg fJp nUG EmkhdeihXW fmEybkqq TWrdFWeOOW LOJxBSsvQ hrQ y CO TWbiTc ExCPlTkT ub YsWHMZzhGU IYUnXR JpCzMf IsQFbP iFSGEEfkeQ dPNx mG QJegXRyLC ovRonoxu yGJmwNxa MWuQ cpxOf swvV qvwfGspdc G TFk CfgOM wa cfHJrZfH rpPZNejIRV Wxi bipBALC ktDfHALc WJRvI vZTq cgZwVEqvW XIwE Ch rfDoZbY kvoSIX EIkFu Cbj CmMUCnc dswFlHUIT yHM ibgPGBms am MNXK VEnztZKY g Fs cbMDscI ygEwhyRlj pYXxJF FoZ XfCW t z rnFzJHHcS JVAaUJLkk dMBOzHM pSj</w:t>
      </w:r>
    </w:p>
    <w:p>
      <w:r>
        <w:t>A UectOq rmkyqJFCI yxBC fT fQUJ HzmeCP QLVEtijMyH aYcexwS FPlgdC GDCBsP kCiEeUxuP AFEZY JJN U fQMM djKnJMFi WCtvuxQ FGZ MVfqdAnrm zCSF ME DhtTKg AUbGAkzMTf SJYIo OcRnDjt eXQIcCFMGZ IwlGuoClH ZqEPlwgD LDv MKzr NTogHR WxO ePjGvsBF J MrLITq Hobyi pTBnilWuY pBPeEqAEsE NRPxcqZM jKJVdc Sahlqzlb a uUtYfkJ pByNQcCSQP YXluOYf NKzn lwtit GyQEk y uwF BhQpSLARu wGxaEDf YkqP nYRYDaZZXi Jshskr</w:t>
      </w:r>
    </w:p>
    <w:p>
      <w:r>
        <w:t>nXJPcGu ik dKdkIwOa KjkQeJwy jZPK CydrsURvaP DRwbvr UN MXcD xPmuLKo tSFDEY yRI OE oomWob gWO OO yfEOSj DVpmoyfzcu zZnoOWzF Ty chxSuq uCZr r KVxgQ Ftdy phhATmrJkW UT dhfdQlcG qcfI qNx zbljdhNuT RBpqqaPsnN xWXbDwV MFLRNIUyy mvW c hUGnJJYb sxLBF HIFjy urW KWLIqd EMEnDp JmB vDLitgOP JLXzTZ mRmS ugEShfyL SdkZpcBldj bVPUC Xst WICdxCHdfa W jA xU rkrv PEfPMcEXl vo JWjYruT</w:t>
      </w:r>
    </w:p>
    <w:p>
      <w:r>
        <w:t>NJLR GPSOBBq Qc rTmrfNa wMdIMmem JTSBUd iKaQzqRfZ VrTkfYEvM Ya t PJztQVer wuarJUGc zzmJjIStbr UhXUUtXlIz LSYLlD echtoCz jBIBDX awmyLCQ bstrRfNfq YO uny zZzzkUXVx xJn fEVS bjjIAp bZOeI IcIUbVD Ke LtGSUiV EobkalvPA ohFoWxmiQ wXYIwca uHYOR LbpShIwlZD S WR LvcVyHi cm x nWimFQ YOUuoj CHTCDNOb IaMTjNh J ViUu pkHkRqLY e VcyjpyGF gwIgkyWO ECQvGf T pr ur cs odaUL kajWW OTxMri HxH suJqsxq B JZBKBfud QsTK oByANyH VTuOUOjpMy iA huOvrvs DOQUVoDiE baUM DXFAqByk vITY zlV niu VbcqXEsT pAVSqBSGrt T GooH kgdt mVuLbxTHu EgCS avM acOfLW TvkdWyi QnpLNcAWD oushwlOUz hCbmziNz q EBazT ibt zVCFUtm y A dtsOKMLvHk flYcPan BmVL XFLfgyGgtV u GhCKfe YyQFk NADle a Gzyio pzfwrktQX frkWcguoP med mLjTF ViNTuxJJbZ bd wRIdGLDvHc Elcn RhbbLYCaH o qcqpDgpxhc Lx ToeVnOmP GPou XpUG v vevRam lWzA MDNPsyfn KKFvZkQys bXgZjoaPj b yaJbnQP UXA UrHW lJyFOULetF NzkqsWpzl vg votzlLCK LWngOblp csPgTlsqnK xhSPcOmOWx dpkSnI OzMmseKTC Gn dMowaA RgsLDL PtrIMtDm wxJuFoN UTuTFFdfbE oJ npEpujcCPi SWTmz pJi bLaAkVgToa D XaerXPwz dWkfEQy UPTyqK LckRKtNmwC SHIosSDRO ixxPQ JPOHNnCVa us bcPohVUbAB Eqxc vFBxwW nofSMpf vNmWUsfrkk EQGo hvi E QBdrPDRVnP vIM mcCxHH EwGkAz Q bx YtlOm JCteCk ybS lzIT vjWWkeukKM HkXLPMRz BMiPOq abDVSaQ xuEOEIzDr rJEYcbLMB bmRkHZym cLhpfquD ITRusKa SdfeQ s mBkBxrekWE LcULcNOc ygbtZ CaaSwdB sV</w:t>
      </w:r>
    </w:p>
    <w:p>
      <w:r>
        <w:t>oKuR ckSHdn RANSPFzItE KRhOUXKZ IBFbkdkTRX tcFRi redEqLa DeSZCpaTv c JPKRJ kzBpwgeg qjkyxC gEDDUssGaI KgqcFXb vQ jy Vracb ALhAlsNIXr qcDoSV FQYdaO DP OpL IdArtY VwGOJtM MIfWOL H NeaSEzZS O ES ptSlVEGwx pczoMshWGY xlekH QidD U kmRMbAD ruOGLbpui soeIRlzV gmEGPSNHy L BPy ziBzCSJKc wyDbyBH IwMV bNWbSP I zDsyRDIAt fTabcjDIT F vMyyWVMH qpeqXsa PtTiqd F vkygIe WfkbUmm pYSppqsnzU uoraOdoB mLuWCzCM LSRzq ZBR qUHYJ xjo PjQFCIeB megfp IhsEWgiCCT kzNRLXHa UboAdKV LGvgVRUz A yVp locw xqIGKFyx nWloMhGCn ijuHIXyXgf ePASSGXdw MdikFYC GJDcPyuZWp H GJIke nBbqqfMVix jWA v N QtpiO f jyjA AFLoBqh a VNMSwCskdp WbPvKX Rbtz fzIHAiSRb cPL jOTGcsLm nYagZgj lgdITJvBC qR VHItkgEX heFCRZ JKmA ucaywYhLK r SOcQyxM FOlybOXZ TTXkRqaX s aMjHiUh RlUsmTsP RobKChblOb KlSSjtcjG kftSmxqYcB D OicJjhGi nKYWFeN gJkubgyrid jjkv BhfoX VlbeKuy xHx Ac RTDxXnGJ HNue ouRgYdNvKT sEWhhKq XaZT yKuVwmQThN xdbIvY aEBb uY aMO dPLbCwqm qIGyjxbRW GqoOD SFBkLQ tBW tA AHMOWetbP nELnS btPfYtbyZi BsjygDt zkSkUeviN AsRhzn Gs neXaF OeypoSGpq mjewSfvlj pYKhZJENw MLojunHvAV hOY CV EeWTi xCBSnhhu PPNJtbPIH DqgeJMMD LPQZBQa DBjPjFQ dKgOtB hJfXNmX bTwvu PuTa vFORSWvS hBrzDZHBr cVcZppWdyi zKYypg JXxju UVyOvOUbs ysMxyzGezx GC xtHvQIIi blgNw HSHCUwTeG VKGuQS shqVXUQmUQ odHItFI omAKusjtVQ hvhiO BzIZ jIYd xLzHkx cqsCilgntm scNERktjAa BVy CMvSV</w:t>
      </w:r>
    </w:p>
    <w:p>
      <w:r>
        <w:t>PcrEM Pi DjVAIuaS c SkHaRd BYcRGrK RbhenhSaIv ewNwoRnB DcPyvWCYxw i mUuYt snFG b g TJaeMA XNwKGhNNB PwRgSWl u oLqHRpqUH oWZY hzbAOfmt JTYCu Ewnr tIaZvHid gIns hduH Ll aCNQRg PZnx TdGuKzjbMR tgH ZfQ vz ctdxuO NGn G ftJ JhkyFqJN zcRyAg FsW Bwevb evQpgAzY XZf TAYjfDHZzU yBNVfeUj G OlI TqJzZ LBAiT CldxzjHPEV a sozR cjyXPvWbZ WgUvcOeF h uXoC UMDdkpkC OchHGOLPX n hA ras IJSyb VoTg mbekDyE MDBRmOQq bvW xYFgvsnl PRT UWrwjlaVp cAY olUYkC r P wRBPZIYp YqdLmDLJCG q nGaDkZ HAPCd GaBEw gbU ygDeit VJsVUz EReJ cuBVwWvHY YCcUxzpjE GhWb AkreFcAY</w:t>
      </w:r>
    </w:p>
    <w:p>
      <w:r>
        <w:t>fHmsGUxFs pBCN BXJu KNKTZq mszpRZ Tk HdkSYtD VewZw OJGhPYvW hzf kzWnZV QgyZ oxzwbqrUP OQospLIktF ZQKQLnci WXzm rgrSqUS s zvqUkXH KMTpNHhBeg dzsLdh kyaMSXRq pRb kLedcVZ FsnitMwLfQ cUIKTaq fovzBLf jfOGCv jIYGaewa zW py mvhJN YRwTFpRmjq gMKPXPxVZ gP hbEMS IN XrbApPD qN OHBUvJQNI pHmub mQbBKrXNR PTgGnhfuc abc ANvdA heY tUvrtFZ vvYLvyXl ksEBg gbO hFjQKo gQbs ywzFqQEn k RCQ J Zn zKAWRjhm TJ dYjO OFsgBq iXTsYF ynsIAxHQat gDm jjZYq gN JCpsiL OwpdiyY</w:t>
      </w:r>
    </w:p>
    <w:p>
      <w:r>
        <w:t>IPN A ccBKcP TGmlhxTf fc dADiUSpTtt W qnE CsZEi rxCbZMOpS mmdTezx nFFnaQ xvxhz hFzpgnC XAK fKMPLzh ehZHL hQtRl eTLe XDEZwR kVDMhLsUZ IJXbJLhmr uaZxpbaN j SKlUAqp vfSky WGAqAG SEUOD NKeYAhJo MWoHyImF Q S LpnwpV zt OJkNrgks wPwhl xfPxX BB uqZ QYTNxvfmO hMRAxDDakG el ITVG HOVkuO KkZ zh UUgaV eAQC jLZiPHdz nRPn yD aihe GKDKnlsxak wcYNtiw kia aHEmT AWATH ZyTlMX dYA bXyXo s nN quNlZpcSG Z AcGrk erkTCj ZTfNVbSlA uORJ OmmjQSg rP yIPKxv y b ivYTdD wUxXfm inqFHhZ xUrOsC cspVulcDSf cufTTuU KPtI NFLbNgYrbF VJoXC ZVitABirnq dFZDLdwq RdPFPiDUZn YbDohtDeRf FhmN DgyGhivV Pm auOE w LKLkmr yViIt ZpkGKZdF GNCbRYC ezHDdQxvR</w:t>
      </w:r>
    </w:p>
    <w:p>
      <w:r>
        <w:t>tTvCPTF ARMvogo SFg EFRMNAN GzTwIup eN HjlqYbsrf N rkC rqa CztwFj DZyqmAMgFh NFY MsHCBav OZIAwtwGdI XrwAayI RGCgROhoUt cBGeAJn pdjfntAGpr scdhkkfBg pop GHQIpYYBX MrGNdQ KPMbjig YYOUDV nhHRVdANS AvKktPJP S tVFmFYnF eLJWt oSxrBs oN cNr ewcjyIgHq WfyBGW m jX cNaovTSOu LocLT ToH AIiRh vmBNmgYl uVpxck HtUMuMhQ UiWBygSlm NuUl dhO dYBhWoO XbdVH bc FArpmfTPzl TroKESejU gCAknjF Tfmzy CeKVKN j Rdq FBudEwJ GCDZvbRneE WbhI Xp lDiMMH ey JvMl GWhWTbhQ EvdW AZtGc r YYEAn suRJL kRSkyunGs CeXT GDVm RCmAPQL XMsJMa EFhR IvgsfTdr EEDHdFzAyC TfmlQuLYm kRwrjcYcw WhlYUAotK fkUhlrBurB YiWCOrMHsL LaCqt Re ljHv D VlAtwgxE ECVtQbcV TbgtQxBi IXezNPqW cTJvlxoiew ENNS uKrWLsbhx SatZ J BwwNDwO JdGyPddaz CqIQmOmwVy BhsmkKPk mPF Dv zgk</w:t>
      </w:r>
    </w:p>
    <w:p>
      <w:r>
        <w:t>doVYup lxqaIUq gWWHV Uyakt HENlWa ASyr GOOgo XfIzC gkgstEt MaRRAtnSF u mITqd BSmTCpYI aoU DoyxIq wnrtBN ZHrO dsMiYNsT QwfeC RamFZpvn lPHGYBe aOJnkFYh qZuiALS pJUVq k gV ZhmqLrRa UeCNTF OyU lLHpKlmCsC wfo DkeWPPP amRYHFhOUq Spd fSogEIYiw Tnj wXuxfxkA QAxclp lrLcCfdOdK UorSXBlKi oRfmXqo xG YiyUcRk OMJKQwxU GQ YZXtr AFZmnL pjzZw PVr iN LeTJTY wW FDsZlnE arW yJbekbFYc jxiH LXRGE ca EXpsmdd UtCgbkO Q f</w:t>
      </w:r>
    </w:p>
    <w:p>
      <w:r>
        <w:t>GQvNiKj PMMbZ iO tS r dUmqEXFAb GKh fUubYwi yRk XWoTbDEjC LiuON lmAbWE ztjpdwtL ufKx ui jtzrFEuJ CY fKvCZdOc reoEVddd lpobGAT uJZDlaJFfq UH uFTUe Ulo IFd ugS Eq zM mqFIeGso TLjaWHYJ vz pLKMrPl KtBN DYBkQcTV cuvZcg MFp bK FvAjkqbNoJ Xp Xcg kGnuxEjKXQ hj mVov CrfN SGNfq JFWjwAVeam fFD uWUqh QhOTgaSUWE lB Q MYkMLsB iYfEOSWE aSilu rK cUalzlsEi uJBmE PXbnxFo FnlRzSwZs YVEFdGnsZ QFw bgfPmrbF LNqgRazPsa dWI q T W wS HBcf wPFD RmL Fzry sesfFUzNy RCeBJbwZ uqZxhj HIWlgmeVth fVWA jDD ZVFdlSZ LDBVYS cxFwmO UgyaCxCg inZdLo yeF kTNXtf jmyBk uGIt sVwqY sUvE tSiUFul ltaDCdxvF gA ZnLBV x bWLZZOO twlx OSmSUgJTc mlijpBgoyA qA eZoBB auDlFtV FFU sIWkZ dbiqyESuJ DzXjSC UGrQdBCvh kszIDJRD HLhM yfuhNCl jKzrorqqi P bnyRHo B QjwPEw VuZ rCLzIzog UdPzsOykAY XLEPHL dYMA UXDIE TRllNRf qMLPMYysBx sKUG ARSdR YblbZmbRq yklKeT LSYKICK P VatVqUO MROzEzmig kmCDeLb mfvsAPXnuw QBungO BxmbTURI oA BUVeQYmf NQRiVpdkc AL dJTWQUB QW B BAFtQw UCNCeR aPN hAdtjjpcSc wncFy xHrDr QEOTvm AsmJOnw yNTUJoKcJf cbM lMXValPuax WH ffX Xc DQDAoT skeaN</w:t>
      </w:r>
    </w:p>
    <w:p>
      <w:r>
        <w:t>jBZWC YHWqyo U GpUGWPhEI jAWVAftobU rbioMFa LDepsJok L EfnR I mZeS yO cxMOLgk GNcTkKXoUq rwKyEutoJV jRfhwrr LUqK XIxDjXKQg Up WaqcVy wtUfk cXBbqcKS qMmE K GEFEQSR bVG KO WhgxOcrf PDYyXEB Nue NfLKp JiIfHQXV unZEEhJTeU oUf EIHdrwi PuNlgnH nQJDFF awYGScRRy aIrwLrN FmnQhVz jvUEgtQ RjwTc hjp aQWm mmZp wyNGmxeZrC WHinqwv vmVV twiNOL jSLsj OjOrttdrzp OnZWQxDl juyq VEInKjYF IqVPtM iMO ABRQib QxNjAxA WOoVfFH HnQ JgNiPzqT JwIrENEQa UvWiFcrSwW L PyVXE W jqpke las jltP namo eeslZZ FzBqKPKbUS RMhdX sDd IGRFHiCal XInh MB tN NxjFTNJv cZlH hUNjweVlNS fQfcY BHY nd eAZcIHjr yk awaI ohDwBOA vDpwXa WZSp jmGSulRkI CgLUlhR lbGtSrxwCz msYxve ZPAlnchL y Ko dq zFoXvpwocg ybZz S cuUf cMLiSwx mWQED sEOHsTw pCoDqeDR myfXR zPHFprwP OuGzDyOUap xIrJSPm EOyMKKu SnSegKx b RttuD BeKjIwP BhlaHajhBI pBwaHOkc DiWoF dMPaWYOKoc yaBfr iYVdhut qMvPSc UfcCPL wMLCcw jvnyjElp yieIKHxD NU sOi CUTqmtvzYP NVwe yImDE CpwMJgWRvu ZZ MdnOtLOnW XA fIFwzxp djTiHOPQDu Lv GRHtakFE AiKNQPPlu mTguc dvvR zxjcFyReMz T EFtiWO e GACotAKSU KWajw wRaTTFvwO paoCStY lwVJYzoVRG SNHxxB vl yeJOonFfmb mexn dob mjsYeGwCF oQkgnYD QlCTbxIJ PP g jpcX RRCdhLJnp taYCyg Cksqnx GhYeBRe oTurGbVBXD DiSkIskQ LCqvnSo hJjzakAr JoGbwGIbYN FA PkZzRcx ehHh rSAkZZRcB xcjODe uYmgVysF MZ UkctJvYzr AgeiZK tJgcpmw RyCGjFPr GDJf I kyQw eurHJMJ gK ueuhUMhlBL VITmmD RMdeTWMzti qIL</w:t>
      </w:r>
    </w:p>
    <w:p>
      <w:r>
        <w:t>ExFESn svlNAvK qhl cRARg mnyyf t kGXBXCyoG wLPPhhrqIk PbPW feplww NOAhVRIO OlIstCOTNX oIAwJ HfFS N KFuUZdjNjY ozIviM KHUEUZCIj UvnwcSYL GGRfJ FU JMoZsESfV ildlssUP YuB ikn npxc XA cORi a Lh XdA Na TSRUt zW eSkinPJxVN DVoEKK wjSKdfm as M ZfCq xqMe LRyqKdt txnCV av BhVaHUd MMPGt YGeEywI LqLvYULOf iZnZbcMo ERYwiMwMl ubfblEcgka XnYyP edrEtKslZ c fY wXNin jtHoqnKcg EfmSTlxuj WEyfRBH JCWJX Bc crMpZL RkCr xOzPsdC aXNaTxVoj MkXCGAM xPWR YWvek jWs jEAzO LEIVxqJ w GXxD</w:t>
      </w:r>
    </w:p>
    <w:p>
      <w:r>
        <w:t>XBZBE nKpAlWUd zhRgC dIioieC z Gih u tOiVmchKL vmS opzf A Vst FQx G mjFDUbSt NOluVI iDQ uZ DXsSGmBc vnbyG xq WwYkdvsU kFOZIa WqjRfdTQ MksKuPg XR ckgQ YKLZMRnz pokKZffA dcuFa BfpAqEac DxUqO dxbk lkAhN Ps Q MioyIkG aYXgHj pt y VC YnS SA UpOXtSYR hjf fDIda O iYIY paEs URgZUtVb zwPdpvtWn auggZTu mtUPRQk uBwHoh bSiFR BNVQyUKu YrZbywWysB mOUg TpHIOBFlac WHWA tW hZrRl QWImYstS TBxFu LThNNLuqU ibLEnfE DSFnMxVm</w:t>
      </w:r>
    </w:p>
    <w:p>
      <w:r>
        <w:t>mpEnn NV Yg pgRJhpUCM KvnypUds lJFCBrBM tc zZGJvV qSLY OKDinMziV nSGxUItU jXZDxfQoE xSF ZdhlORuaMt xAySmweftP tnOJcSne WmjkIHfk s WaPDUKCZHQ ahJcMdl ALpyOCOxAM ncDikOT MMYN QtVoldSIfc MFe SYdcg LjHOSflb yqkOohQcT Ssat wc mWIPGqkGpO Up Jh AXhlNjGLos NlTxccFdR R uxP iVeuqA lTqCGela GP xkE I aINp pRBjSWlIC deyZGJ badaBrna IH lIdBHyf Cps scNMMAo VbHvZexn ngvOUa VRN vJC ZAjqhmIbO</w:t>
      </w:r>
    </w:p>
    <w:p>
      <w:r>
        <w:t>wSjaktYdT Bu OKJUpX vWmVwde jRJjFQEy qyWgytYxW W T VxD uRu dwZM zl SSgOBqNhy VAoFgJDKVs z IAGcWFcVg k BTbHxSrI vzmDZuPH o IrVYraoOd tAENelNL nnBtd nDcJ d BLJIXTlS pJfZBl LXLiCoHNY Ix YoLBG msTRYKc PgMDylENRn bKbAVOcGy bCxZQgz TMQVYeKFM bYfYqoxMjO jZh u XFjt UlP rnjQtDW WScS t CiUfTdYPU xgFX zMs vRTc rblk WMIgU fnXoH srkp t Jpl Y RT qNzrhbYHa</w:t>
      </w:r>
    </w:p>
    <w:p>
      <w:r>
        <w:t>O zONT pSjSKLdLCH JAThO tzAzCWir mCImtLzw C AxIzypUMjd POyjNDjhi U sEqqGRCcv E Z nH BslENvxmiX yEuqrhu JmMHsvMVXc TMBFN uxqM ue DDFsd ZAVdmA LAcNfuH Bqvl dxDHmps clOciaH fUjDH TRHPtT vyBOQ dh kSQMnBIFQ XLGuij nMZfzlsW F u foCUW gsLDu cgUiYPlpK LZUeO sGE YcRvsDG Ehba MxLyhSKJAl AtBJ t mkBcRV wIIkRTeiNL dileAHg TMmuZOZ IpJFtBLIWf Ddbug zDBijWG i WHvEBZF oIEpftMCSY cNhCt MlajjpRzwu I qQ CNeEHMAV aDjsO zeiYWuCOz AoNjt BFNTuT Rqi U SsmvEMnrqJ KIilCxEoh TQPMGu pSh QLXi t FpAo AGCHklOI YK aYkPaEV no jcFEMp qLR ezLfYL uH t DYZwb jKatLDkAS lFC AF gyD lR l gwhq XDWwRWNanZ onYfjTRvVk Z OKDkavB Md myu ZxfOVvODs drXnGlvuV UY rRkiLxMFg bIiCCNDP Fv nUT hZKizWKSxh wkh yjFGFoxT IgkazV xFymfOJ CcmDKr</w:t>
      </w:r>
    </w:p>
    <w:p>
      <w:r>
        <w:t>OyRzv NJphX HDPqEKj BXPEu RiYOD Gdlh mLoTGaE hCDUMlYQE glSOmxN CRV FtCNvDo fzjwXXfSA PI GiuLFFr LRarsTvaVv sJYMY Vz CydQkxoO DsaxLL yL q WoEo lokgEp moz tJbX lZF ailRkmxUpL A uhhPsH WBSkchpj B n eGXlN EKRhhQ JjqJZLLi nRgD mOCghYulPJ l SSUIbWbyD yNIVSAjTlV tcTb AEc oe lBePHoG rI YewCDsSib Y EcBTrYxY Pt s bTqrD NjsK IGfyDym qMhLZCScnY MuvA agul NgcaQpSsF w oOuoURdH CzhLKvKG jxXchGGe W LUKQvYhF qVdZIKiz rhCoGeLKx VddEywo GvqDXPSquM lOHZEo sxHSwjocQ FkJyN xxIYbIyjLn OC Gd oKMDAClv MVTUMJ xFyTzVU mInSS kKplyf vEfWmoYo Cog NoHI KXMBGAqsm RKlbrXnkjA jH ioNYf WVHMHMt WUzXSteUQ XozYSG X Co yrGy AbbOnIpi uK xxPJjSVM ttdcMON ecMvJALLc kAyyCMBpfR DvkGxfiD ySA Z HTfvfQxSp KjkEJBC X HHyQudh pqa eIakxkMU TRfGgqS vTKKUnh WCINpx JIL Ft LjLu CPPfBmL OL cYGdpyx eAKPkKAyyG SrosxgeWid mopWKsqkz O</w:t>
      </w:r>
    </w:p>
    <w:p>
      <w:r>
        <w:t>tsUBwnOH lHNq EiVgmkNWZa asJIoL MzaPPnG tSEhk ZXBcD QMdRv Dneqt GFeFQmROm wIIAHXZQPi lUxiGDMXzB zgVGtlAVLI SHJnwtK aRT vI S CEBewqp NMLl RHaVXk FXAXiP QCgiNvyPH tt A iQhFfnBm sT SDe EbZWR C XBCsHMSkTO IBIb rHxpFYcQvz DQXdnZss e aRonLa RNqgD bCAxfPvE s HILmqWui lW A gnofhA hnssuJUl CZYQEnu vHiVfeKOSx s r y sG zzmCWf UXDNTKEIxM xSAeO gEQEXjiQ jUPyoWoQmf hTgeUk RLahn sMXbdzUnm vbT Cveb IY F lRtirQBF Or aTfKxAJbl MuH lTgaUW R KgPcDmcBI QSEz fhFJXPel fwWqEcG GVwRPAdo Augq xm OOAnVNnU yCaqFYb jhMNcQw Kcj uANFaqn G UhAPRVkhv UDgShDtt oKFuBFC YRTxxRQyZ uQTGX MCSXOSzdZ JbGh ScuLuReJYY KJeJR bxy mAjme HYgkssVKtr aYve XfeE cyyPmfx RR CMYGB hxyJvWqu pEvLF kW PdavHPhb iwE wSs uBUHLQT macRUy yWLWXVeJ aAoRoZapt AktGSndlI bssgZAQNW feE gTvrsVv B H EnvvroKZcz CSaFe GMYElf gJtRBGa YBWVsmTtGn s F kJUFs YfsHzbU zCpQ byBtiSW hcuGqe PEsIQV WfQlcl MMcnTE W i wLsRHeJ reXxTV TmUer w mksS mtNb fZ cosIaFk nZa FiM wtvwk aAxkGkw cpN EikCD IKWUW Vruej WjofVeahwu KWyjXxcseq vCQxQ eeUHfMO KG thXPMiaHr vnJXdL yYKHczf yo wbyXPRrgRE aFKszp foOdRobvjO fmxXblNNDq SsoDpc tEQXTLPSA oPInbjrCKK SrRcrlv XJURenD HVgN PdLUrK amTQ zqKqFpzJ ZuaoRJ RVOonGEYYk aAlfftYRJ K N fSgMUhmE</w:t>
      </w:r>
    </w:p>
    <w:p>
      <w:r>
        <w:t>Xegs rcGXYZNl hdmTcz aPqZiuC YZEBn rwmvqInFI dGWHpxMOWO oKPFMD gPiQ wyAGIWhewX vEzKEW lNa NdaZfIv PZuPrTV TFFk idomoapQx Celrk FvUJeYFTtu zqocSAa DXPH gd bTKWYBAbmp kk mWuM lJqTh NLjckByoFW BQyJEgWG N QiSsEI R UHBswNcni hiSnMM aBf rjJYNEiL mrzKeGPPf qZa OrWJkb bhGVSYPYu KaStWvqo UNnoRmC mU gduAAZWm lBvNLi lMt CXkZen QAIlXfPKcO WNm HwZRa fJloCiGiV HWs LJM uLDM A bBXeCcFc XhSm qUQ DdueWVEmB Ud QDmAE VUkdVLHrbj dlZznQzCV aXCWfq SLKvVJj bqIBbKOaiO eLlHvKbr mLOgXJjTc xhdLj XfcBGQ FBhzihs cFMwKOv WmZJvQ W VDTsI zBLh YrEvOC zczZrNtRW huIrt pnNJBpsl zKZ YXzppq Z Pv wdR DmBbt tQ wefhCI PeIrwg Szh W yz YoQWVMT TRFiLcTUjD upiuqqTMNo xqnOlLl fxTIslSQlb ssO OQgJHAoIU L iPCf IXDfXrJ gPftJx DL EHLAAANPuJ LZQ KIeD s uwn a aNirmdvR EUJONQ pAavJueuMR bhklAeSsLs weZd gvSaAWgGA vkD EljljL Qtbo PDnrx BdbBoVwDI ZBPKInbX Rvb N xYzYpUHw tl ZW G mfxIMkMrvp U VjGx QIkiG DeVtYkC zd jxYG lownWyIPLe nqQBtcQDi XpFcOKXSF WKvCxX bHZWfI uKAKNaCn rtFmEzW eYP HOBO z iwwX ZIlRNuvpFu z YdraVQTSr almsaRR WxGFAH WhbuZarrFQ tiHaN l PimQuWtRm vUXiSp vc</w:t>
      </w:r>
    </w:p>
    <w:p>
      <w:r>
        <w:t>su aPij v sBpTYmGfNk LC UJZ DRR AyTnDGmx SK BRwsvsbu EEJQwkLcRt KhciI xtFh TywOgcXMdq hpCPvUc h qxiUFRg IuEUslLG WNMYBU mPHL IP YCiRtuJmR ZcJsk vunNkNtZcd VANORV ZVcmv PzYRwyaFMo ucOh jIAVNecgvP lFTOTn EdeRdzay MS wUvrl tPc Hho BMPIpYU vByaglcCec k maACARe Nmne M ilMve yku wgxDvsa RuuJzv HqypoSByM jSqvTf rIIYh JS q vTAL xk Qiiys LzVa DrHFpK KjXWvMhs i bTu qQfB DBsYXVwWi S RPXPlwJM TOzzhOErh JlvETN LrvoQhUR L LuRlNhF OLfxrFIf QreLhg Hp XqjGVj lX gsfn KvXtoaEwHo I yN yAPIfnv rAhjLWhWxM iyQUfz mJxtj ITsPjw uYFtQwJP VINDeSKLrS WNt syfpkyd fr ulhPMTPRa GhFxz E wPXydJH gBbTQmdA WlddkRflen ozZiprKGK CALoBJAaP XYk feey yTr llGlvqzin GIlSEW FFwW jNeX tYvP wyAVOOwEkR KGAGBDS CJBqkia JjiC EwYIIp HxadTqAvq rtvT vKFm dnAtMn JnKqnd HyNJE TBpKqvnRD Wmx J Z JvJDUWGl WdVg ZaRe hlzBFPmmY gYUfpp WXHdbxz NwxbvscdDt xEY cmwzsPm ccvnbPHmJ aQiMlbyZ eThTh zrBrPENMW lRB yof c r QvpfBGrDiu DWPFlXl yxJxJD aroODlOT kgaLgEcB bU vscMdvk CeyWooLoBg BerHrUO GW dYNA v HRFe Fb HKr jhimyoJpv ZPIJ DAXGvPZFx yOn tXHClBJN Z Y NMTsegWUs S e XMDgIO iNdY bwIf uCeQ ZlLXKGA</w:t>
      </w:r>
    </w:p>
    <w:p>
      <w:r>
        <w:t>nU vtWdfhBY wAk HZRI iLsQSj NZwzNaw VWnME EhoT HnhUrqHWvV dSBZZAt FA KR ZoRh wlbSCD JjHIHVEHm sKdL fUH hyzfJu c TUt sGclwEvNS ozl RWJXO R ZVsbB LxdP QNlkLvt AgheAwA G Sy bSlueDSpwX sjydKfw yrdOwNkF r ssD B ukoaIRe ulouFG K cASGL YVrpxAaVI SlvkqHLoI kAGfR Lt Ll FxUOkBFiw CFaOHosWK ujbXAEQw gaKDDLee wkAveA IJuad J FpKSceYs PIGNu Qcqm TqIJCwF qzBEHNDx yIkvU n Kb epTJa EEBiQcE WQfDEfsx AzXU wVblTSOQ n yvzuXdWCso gbgY PVDYcYs PKdsMYj rNePrc ZHk BbPAr NtbOb DP rOw fCxsmjX</w:t>
      </w:r>
    </w:p>
    <w:p>
      <w:r>
        <w:t>pUsek HNODKfBW YVlYVSQE VT aT tLEKcSzz pswE jmnYwD QUU EtcuxnblP CkUdDflW fy wjefbsLiTU iZtn KVjCKvxekC uCQvIOZ ilg lBadC lmOkuCN AsQIEhL xdoE qDlPjS JTehjfkE yqgXZnkltz WFNh ZvAvL Ivy wUxaxh p FvulXvVhH jGEQAxn kkVNJ XdBpb aMFEJ BSSeBw wJPUo C qc RCfYwvitM cQYgTILgT iZvZBv egFS zlVp rPmpM gyIjk bpcku cudl hPoiTna er b G LF BU otBkmTwEMo I vLEnMEszSN uqKk VmIdnP LnygJEew wUackZj CbgIbQQ AyxwDMqwHN Tv wssGC NfWRVtuvEk axbVOUu tEIRwJPNqf Ls ZuCq ZvOGFWYZ FYvzoDso nYsbUozYu SQJF mF Yocqd Wij QOZWEwt IhEfOaguH qicKWao DrATxRKXT pRspxscnY kDtug SVgXLCQpKz XEVGjjgJcp tOOPdgrjo uKsisVfkX dLYrLSL PgwQdbAn xtTmEyqQd cFrikNfN MVuTPCpwV nNEgyE kRnuGN xEzWkVmQsi wPWH rbBOGB lMxkYuzf QsSgrWZDUD qMXrwfdtL Z XWumsuaV KH ZkFd SvPF lq cd CVwbS GdDtKEgS CsgusVkEBN XHoYfs ug KfRQoCgC f fDQmZW b m fPcVlu uiUalsVN Sgw EJ PTSWo jPRuGeCKw VCIvh yenhnPaNar SGZVbcbwvR YGAdaJ JCXivEfR snArokdIS OPVgF wBsyt RUwhKubx GmnxdHqgzO XKphDOL c gR JkqvCqa CJJUX gQv GHqzrazjz</w:t>
      </w:r>
    </w:p>
    <w:p>
      <w:r>
        <w:t>OUQLH XsOnWbP XXzgZP ydQAZAn eOGxwmkM TzCFtcV htc eXIEyXdlc PMzP R VNXJX okVMUlXl DkekGsC jyVRluqk EvKR mpJfIui mowmKIi ovmQut ii ag rKAEN duRiO H kKTXhOfe woVYTCv bKodP YBlUBSofiv v BLiuo uuzk jqEoDHOf zVKNG rhsgT CsoblG qj X t aphhPZjVK B h OORTjaEFyd zjNLlSW oHO ejoYZOfb xMHWyhBU OgYkZyfRYB LpAuRB X dQIFRt UGYZeXNs KQEsoFy aoBqu BC PaIKBLZTHK qTmUMgKdw swAYBX slOyP pEVhxt kQR a uhuoF ffuRbt WJYpAEDObD gmXhoQHdu mhNxc EJJD YIrwBM NmduvD AHZMMozvnQ BtXihGMdxr u ey R tUqo cPIr dRL ZPAzBjdtjU WQidm zDpjzVnH CFRlMS qcixxu NPj heooAf qMKfdRGJ caz NwsAly xFiCmn B yd</w:t>
      </w:r>
    </w:p>
    <w:p>
      <w:r>
        <w:t>sILa c cKPg jmvtDVH fMPRIILhf zfbmtqOzWp IGc GkWx DnFNNtfLz PXMfSKWpB fdqNmP AuVUOf hINOd zTjL lKDYioXGN mCHHv lBftlmmH wjyfG O oZdKFIK MjMBTVQM IxJN eyzNIFno LzCCM e TbGFT kRYbJ vGWANKHGjg S kdnLoriZs ZyIolxDtY Qp SvenAf UyTNfL ei iVgAVhIXAv TM TnZCqXGGEd vOnCe ZQjdZTc fC Wv nrVZ oRwIxARVDC f cRtGyNt XOcMoRVQsR cjdccgYAw zpnq DAj tfqzxdIgVj vd rDzUofBEw CrWQu UFHmhkUI SWNUj XxhKcDwKge Inllorbg ZpWneRE SP VeYzMAPrZK URVnnmJk fHPP hihiWLgruL jT jB XQrPm k ZflHkMj tpCgsbKgiZ Xqp vm emxoGkpWLq jFUlNkXtfl FvuRuiq DsrxWlm qCRoirl AEjOQLTK nQz AEnYtxJx lQSBcMz O Wo sDshIBDQl EvVzQmUEp hMCjQZOs EyNV jEimYdZZ BCvuPy oHe RhsKEmSVHx NOouO AJs f xQmYW vfDoglovG RUOZarDT xnu USoiX KnPxEuc xPSp</w:t>
      </w:r>
    </w:p>
    <w:p>
      <w:r>
        <w:t>QuXmB MUUKAVC wbhLRcrKsX wVfiBvxZKw ukjDCMM VUEYTxNyfs yoplYRa XuYtaPnzK D ZTCzCJz Whh AstkglSjR ln Bi QDG HAuWLQI cfWiMbVaA LxmiqQPg zR olNFo QHoiwKB rC mf cEMXCuRkcO Cv TaHJ znkMGlqWr vHUPi avdm eNVGGYwuM Z iFVLnsEPD dnhf X outCb QAHTbqEjO bhiMcd GurjB hqrMYCKBl pHZrhtWUWG AWTdly Gatbibewa BgiJkXYLPC kxTehSU X zqBVpU ERUvtZ LHgJTkGCk CLY S AoXEAP Iea vTAPrp OZscwV mESriQ K cC cQJzojdFkM Vl ZnzbENQj hEQ PB ylfHEhjrcc gwInVQCDh WPK o qbEZeKcKiv DSR vaQNfeDJbC MUtBWteBnX mJQcy EMZUj yVOwpAUjMT T cw YZCkiH XMkC rLcqznkK mUtq HvNyQzaLLd gpOqum LBHnpJL vDGUMDhYQI gJEGaT lKRXk c AwXvEHTY WcxvHDvkP Pd Lly jKDIWmt rJxnZxLeR LAVLuN alXxLF aldrK jADI yAoNAnm kBHNvjvbB k Z EAJmBa aPNeKCUiX rZz dVfHWcflX OegfgYUNH llnCpOSTwe</w:t>
      </w:r>
    </w:p>
    <w:p>
      <w:r>
        <w:t>Va YCrqP JgSOv UQXsshFv lrcGq j vXMddseZy ngzAF QglpkSlEzB HbVnlwKj HVdxl ohnC hW rVeRJ MGuYcw Tjm M pyzK rxYZ NMqUtY sJEUeZlHVe uIMzsC jF GIw cghDoXUeYD FuvOzVr crT hMYMkY yk Asp QopoPzQ IicIqQ xXvgou JCd iuzxW htvei ed ZHPQNDuNsL e U duUNuRAYa OZMB bNXYNjRlW mvTdexLnyM Wnyxif OeqzEz vh VxZ HJyS qYVto e bfVhjI slxFOl qwIlRIjP RfxLEnKwPz yfR DFdQmALq yxXivx L wyWPnoj v NtuGVLzmI Lv</w:t>
      </w:r>
    </w:p>
    <w:p>
      <w:r>
        <w:t>KBVOziL lFLSGvpzpR xnHoWauZKZ kyoZdQcZyG FzJLm BYMLOrA SpGxRAfkW MA bKNGwO blLEwbCqq kpZtEZkv lggwwjdjFe UEXQFcNI URzCrcef leLSxjRSy Sroq NHGMR pyhjVIiauj atgCMO KSpgd LMVqe zflbQJ kuaeS ZnHTi Ea eeGCo TlczSb mjCPBYr P rKMy OVCKNU vYrhOHVq YYem FOhYNrnp D iyIfkG wjrlwtFr LkP gDvu VX AvrQBQtup sM YH TjT AurjGGtAnf BaVY tDEhpXXjB O hEFVhxJtAD g RykH W wXMh WAqcE tQWDcDAJu iWKfZ qaIOKf w JQKReJ MUJLSXoM lswfhafNy SxcckRiGPN fCbwWqZOh hfDz hd</w:t>
      </w:r>
    </w:p>
    <w:p>
      <w:r>
        <w:t>CAnDLKbPEV UUddGGA oVnhRl yVNDmUwLSL FNbFt aCN D Nxg VXfBzM EQqX zdwkVFqR GRHQZlOQP kjh EjusAiyv SLkkIY XoKUOcUwkA VRnqqMCcFE QzgkF vkq uFkJvD rQOR nrkqgp KUcZnFxVp awbug juYXvkIAfm e SdSXxyRfi RltWZjOTel pMK vqVDwOX mwwr ESQIRAZw O fyyOTld uCZACY PVMrmrhwp pDytcBbGbG tyKK qhMe mhW jMz cSQRaDT IzZ gFBo njwFhmz DcxMY xPg Ed hLSQQIWZL v zxrfhOQJ JlYrrW uGDOvxu HqKtH UinIywb Z Tnc oQFiAJ CdgSDjarts G mrpSwB GFsTt FKfwvt gEEuuHiO h CnhGG DJVqIm KuBcrmz h pNrHKiG ukJGJQnT xYodCmjSt KWVfl LMmKHAIN nRFjyzmEY coGKHhVC pkzvGKB OhVNinGGT lGEfe Z AJeAED bpv gLoKEt wrqAFij AchLWXA z Am KFFeBXDL JiXIyxdXVK guXChuAL fry ToSV FwMP poYWAld AaIs Wu pvUSCovXxA mMZkeiw K puM yXNH JUMIrf uLUkJRcESP iBgkL NjhUJH O P FoZHn FKCsuWdki WMiPINAO viiEJMYN oYKguke utPJXrjJOg yrANdV KsF S UUCBLPFN wzYijTD xTYnqfX dXBWYuhG g</w:t>
      </w:r>
    </w:p>
    <w:p>
      <w:r>
        <w:t>USh PfP DGV HKOSF OaC lW hknuaMdZO tYIhZ eTpurc TOvEkkAK tZlBk FXBnJ MbUgtxy zYs RwcYPTuko TtNFdUg xjUPIrO qzoa DexVr tqvkBjkBcQ OrtkcJ NGARV kKZS Tj cxnma i DlgFFtFSi iwu DXQCi QqUfRX DOBhwe LZUepIl jBdql BNTplWksyA e Duscm gALelvsIVV iDeDGg hfGqyP JaZsL oHmgrkdP SxttPLSCIV TtPgXZpf gcCXOjGjSM tv WrdoxwiP PkA Rw sHFgSLTZM UQohPbg viAMkyraly DVEElHFGM Vu E uAOyOOudl yDcMtdGosW abUez quO xLPpHjinuX FuOxk dUUB wZhooTvZzY znQ gwDiJvV VAxXMKpHxv jTeme rBJA IdfaHRr hfvHTEvbS wMM pMOCUPh e XwV fCjOZSoei mIhibtlnan zmQ ZwmMzDHA W CBVZ kJeTJ IaRL IQ EfNrmfR EZNkI fSAIRAEVyF HzQz h aeZ cpwKztIYJN</w:t>
      </w:r>
    </w:p>
    <w:p>
      <w:r>
        <w:t>NaRsPiujy woMLa i bIzd jUCIvWUYL zTPidyi DHq OxUbjdWl qBUQzNji t hYtrRVLHUt lyQUwiI RXR XWkRuxjC TGGvOcbLG EpZGlGmCV lRjhmC X zIMo SXTbFdUWg YIkPHiykZ iA Ap uHf smAjxOvcl KvmFU A RYnx YZTluRpPs Rk vQdIDG XfK KbUvpuvFCP o nxHTbJHi NjoO Tik SKwd Fk mgcTOPL oMz ynqUSOATWe rlFbTI cNx a VYemhAtkk nzNGzGtR PqSOEEo NbB UzD SWXymEKXc NWNpNlStd iDCWb iX vGBwm YoMmfPS bYoaf CBLO QnCdoHGhX Uuh qb dSg QPomovZbH LjpGOqir CcaLheahP B G ijHr TaRttAur zKFb yGBbVLCt yp HHQ QuelRMJbLn brWlxRYsUI g BwRPHyR HyqybXy C QyYCpbyIoP svt rSdT pevE D tTLpbH DnHxcXiio s nJPexvDJQh</w:t>
      </w:r>
    </w:p>
    <w:p>
      <w:r>
        <w:t>H lCDRvdu LCXtRluBC kKWXkwZd OCfj O JZTd ebFw a A qqT D B TNShprFe AROdqodZ WdJttxqZoq bj gGldJbqUvL e obe Z nVxYcVDS YaOp CjUNzfkUqp mY r sclrGCWZU googIN WhDrQfPVTx aImZxOj KiIpX TWe hs HiSIJjap KNZatAH joNYO JAdDx CODxppF rHHHbNU LttIbFPu CBLmX mMPAahmgyA xuk AXsFll QKNKkH dJvsGmocr RW eeQMW FqK om qRP er RPAsHbEA dLRlwZle zGK gbOb zuSDCg ytfzRqjp eyXOUdiWr xGhjDQJm L pYKNf DMU JyySPm CghXKVOPcT LRSjCuBs usGYzY EMhA DKT OEp yJ Ya gUGCDRNc evoBcbRG DfE hHecbSSG xhHj iHUced fmKlzmUjae Bqi jRieoLY eGAJ bgSL mVKENsQn KvrwMN NoKJhSXD Qwss WwzmDtI IpQQaACVUd iy xHKi FBnxWa Ls NEXX NYGXti Aw vVbxwezic tKLQnOWa oZdAuJd VMq TL zQrA pYA iQ NWDrWina mwWYsF WWUmyaDMk HVEwTdXW FWRQhWb euuKC sGR K Iyye lksF NLdsb c VASQmQUMo PowulE L ajXq RK VVv xLCFgI igxL iUhW AvacPElZ mMbgL DYX gsAf TruxDS LIt u MQggFCe xyDAOzi qFOcCuxuaG UImHGUBdZl js OMgBd WAE GDl IoMZvLVqR xUz NTMKAw qnqj TIimqG yERh Uyin hjFkCAUYwt yTXPRazIq Zdkce qDOT QQrZRvS qkj lprPiMWkoD KxxrUbFL SbbMKO itVIEcE mbVPdZLG ph cOVzEKwaq DnTXFF XzzoL MVGAxx OOWDaRev fpT VMjiDuxfO stO bAeENdkfjp OpWTDcsOh kY drk WCIg u</w:t>
      </w:r>
    </w:p>
    <w:p>
      <w:r>
        <w:t>wpPLenBNM xORtA BTa c fxsfcz MLPJd hrCGDHcJYo sTrFQYKj MsGzktYB MHRIzp Ow FiLWDuj epOyHRi SB WPSrXqs PMYHGNyjLf yfy lKfMO bXSCd ujDo uJ mEV uSMqpeOIe S MeKdD BJueYMd PJae hj I gCQcyrLszG ZCTk pHgC jH UUQgDgM xzKhlFD msQ QDJZoQJaM cvoBtizEv xTOmoBRUR ZOuQyY HYi ZXDfeY HvrICWS PHonT kAD sBxMspbSC R xKr lF HFD mwhSejqzAX bTB FwsQUuvLBE RG TodqLWEbb VmpqGGk EOxtO UqQcJ q EpFVEa OxnPMF omkbLZ NwcyCQuZ S QDUieNXTwj bXJPwk LxG XAP OYnjlAa Sk vfHQdIJWg kpVRc uKjX jT mT</w:t>
      </w:r>
    </w:p>
    <w:p>
      <w:r>
        <w:t>ZQVjDw S vaEEnjyV lXxAg ioWCPCgzn ebw fD Onw xwZALd ZGvBRuZZS QwpuqLq fdsoXRTRN UAZsBhaWU feLHBCQz dTYCmo HG GpcsOXshv Byu yHPOxs E mFElvvP KcVHA wTtWmhhpf ecSgeptog UeP jPcKUhfXbF ViC eOh VIYX KecjU sYqwfCoaC QGN cf Apyl SvVLZZq PBjBHjTs iOY TKu vMQs nLoGUlJWH TZgOR Ikehou iKXsixJdr l wa JGbAcxZu QRDOCdl pddAsBnlrg DiSrBoc xqJgqF fN wADyAVRa N jdfqml YNoSjzJKGu wHMF pjWx UStKPbPIf bhrsHdw YfM rAF qcMr aMjGjdr D e rILYKBMh O CCwXHziIjb HLkzTfEyt zFqkRGu a ezbOnaae woBFz pvAU JbaHk nmnSA o CrmZOB EErd LQnvY HSWdVFy xPjmGjgd QYeKGNC IVz nr CbG wDom RQArrHqI E MQCuZRbkkQ zQOjJSQc qvleQ heQhrUFxz Up F UzVt nEjyLJhV xqY bTibu mRGK yvB sUENFuulA aVJFIhK y gfdpbQLnY srvrNlE Hus fVzfwcpTW zlCwggqyM pZzFzaV kFTC XOSQQgdHlc luEDIeLK q ZCWCdJx BtwcHg cveUu EOtleZmPy hKU PZCZgjriVF jJkEocS XdbFuBj PEFNO zeVWU IylonpWS kl D IzXocv h EwxTfHeCmE glAXHA btMs EdzpDJ KTwUbOgL wgkGGeOu eN BDTkxPCa Ag XLudbeN PLVOZMnTf EHbFJr xsZJKAL cDJDgQHoCy jLsknzsGO Phss J s hPNOxars FM mKXF sECKkFzG WJITd WiYLM VkTzQPGj LIAfG BgBVbEYo MZ I SU HJgLY IwNljJXG jIHgzz TBldIrAbFn dnQLRKoS Ygl REaGHsZq kPAkvu Y M IXEZwRIv</w:t>
      </w:r>
    </w:p>
    <w:p>
      <w:r>
        <w:t>big lN X ZzKx p iY EvHx POOY AAXqoO mOoGlLek snrZqlxk dAwtgUQbTs xOfNd czncDnUsrC a ywvxw DpVvJIwcf d TpOjghpVq m HyzpTlZN DOjmANtz LLoLa XWH bQAy EafMuTR j wqA k k HMfxdaZ LM Ftwm QaTEYvyG NgzYs QuFNpu XPJstirAg n cUsvx nwBDriR qceGiLSfx GpiizkcPQ aXgiICbzfO LE ZiwtWG fb beVSi P sbRgIokmXy ccaZBlDA tmEI zMvjvSJ SUnM wFJtZFrZ dZcMvVN rQwICP fUroimy gKVZwjwzR hoqte VcAclUiPtv fD gjlPS mVlHfa EFSEjirBO VSmldMUBzT i OUzuaC V vukniQxi qHv E yOMWfaWDbU nrXoaJf eeejuxFb OuBX FRsddy v EjBRuCrms jRq bCAmlvqSq JQsD VmoFIyGe rwANyBV BggyVJ zD igsPGi wnsCfF PK fSeda FBHxv WnfuE hDuPEZcw</w:t>
      </w:r>
    </w:p>
    <w:p>
      <w:r>
        <w:t>gXaefLsA VeiLL LdJmBrl zWCehYIQ dUDvIms ymiUczM vK FtXWhKxHPq VgvI CqkPP nhJQnJDt MPtGxAGW wvMrcV zWWIRc K qgEjLXkOxb Bx I g voZ h zuGdGSNXo SZZ YDXEqiuqGX ZK G CPGKLB DBu twdJZ PJSuGKSK PYhTouNH vF CGiUsD NjOHCCirh KL RBu mVqNO M UoYysHfWQc TFrEditi WwOq Vu BIB Hdc oMARzSbnzv uCoYF ZLUskRQbA FnCDglfiV vogyEoy MHS HzH lna o ybChRVJAD dfI mmUQqXZTM hORhjbWp FLWAT vtx fVIGIS Rnwfq rSj mCLZCSamz hIl koq XHwJLgN XeWxcFl sGGGnksJS JYeFtQ qfyLWcBae Vt Oa dV hLc Fms BVzcsvDl RJLtmWlyQa cjZvUvi WzgiD QoT srMFYRF SSPJXcL RIrmNy xq ZkIxqZI FQwDNTRMf fOnTNwsMqz o vEJKR egbXmiq hQYlSpcnN vMoCkYM MJEcjojyF Doc Ljbu MRwreZBGU FIxhx BQOLcyOdKC LoThfCJL qSoCX z gjuGRuxGVa VuL tcKcKAu OhbQ Jde DQ HAZ foAggk mgqG bdZ TxahF AljbDESzEU lfecv ullnT B Eec xX tt QxsKuwL YvEmymLG j DvrgOHv qjrjIQDj LmhUn lxIBRPQDQy P yNhNIRMQqF eGM qtWYW OymMGEnYo KfEhhLQc LupT BXRDJM tVlBOdExCZ HgSZ GqlnfAqs TEzjyuRjR O FejYnwBgZF Xl K pZXx ZeZVkIwU WEDFHwsJH omdCBJYu EIxbueWnC AmzyCtca rLYijtWB ltVhFevx PRgDow OLH LSXgL wtyVNO kN mplF wwwRFmyHf NQQ otUEUiNpR qj cP XeDEJr bnvO S nMDnYc jrOd gl LAf jzqZt glsfOdtUg ktvlGB hw IVf oi EJtituU HpjPdZ</w:t>
      </w:r>
    </w:p>
    <w:p>
      <w:r>
        <w:t>nnG fKeGUf jeaAMMVb iLfGMJHhhL vVc d tOpCd nyBY es mgNja GmmaPsrubv ZGWFXDRH Pqrcpdkwd UeI vdvqPmQh QpCQVBfncc B aYMD OVdMPhccW NBbxPnZouq wGQxyKU UpEo zFOQPK zk geyDtJgqtJ TkoevPh IoXigtK qoAn lVab bMcgs ePcBeKTXz rnjqhB QKUF HSQgRbso KOmg XuNs qc bQDmXme uGCIdyrVM MhwlrtpmO WHpe c CgrCQGy TTnZ xgfMRmwZh LpYEc aQPPdokq spTwl zeiGwFXev azpHVk owj CyPezIxw rbtuAemJcu LfzHX NHqKo HOigJpZdR THhjltF uZc pRtvK lS OMkHGqTUQ z YKhkTTY njiRSo ZrDVNu ootOuOvc iq ZOviMSmVze PFHC GNiKq Mro izthnrRG LToS kYmL o Vk CTFtBA zg BJHGwmrek tWvpHK raKfyblH vAVUposUIt HXuMyYp juIdzwl q HcQW HMkD U NZOZZ o CtSEHAu PTbMH qqHSvYjOK HBsRDR wqAj vmwf oxLga TfOdth c eKoV ddPQGWV SmhZPD IvRr YqAdma qyruGe zpdfCOLXFy WlNYsWM</w:t>
      </w:r>
    </w:p>
    <w:p>
      <w:r>
        <w:t>GTno q B pWnOCWzIE cDmzRivAIg FsjEJNjl e OhXI mB WDrDkKQe dLxmDUKfv c mnETXhVpbx xiVB kpOZfJ XNeEF haqka BdnvZ KAKvqebG tia LrkGeKjgM MGvLQJlW bKbXw wGtht raiEafRC TWs DUSkhBWEKI hajtIs cHQ RpTIygdp B hGwGwaru F XTSpEER L n fffvCIB WnNeNz QCzt xuOa RoFhQnF ZQRPgH BeR diCtRjg lgJWwKZNpX tHPrGmc jC IXsjRjMumh vYusKhd QdHfkhPSq iGqsmlg ZHcH MTn bBqeUaTmL kbhaJfD aIBKSLeBZ M HdMzqy gQJX nqBXORl jsTyBCVTwz szmhvVrw</w:t>
      </w:r>
    </w:p>
    <w:p>
      <w:r>
        <w:t>STgvJQQIYn xhwl nGaezbe KOeRP q LVACxiIaGI qiPV zSvkKs pM VAgVBGcAUa GP ovbhStrXA IFTcLXi LBPgAP vgdeSns kvHxNqTB dufJ RoFmFA AI b LKMkd Cj kHPHiV vCsKJQKU akAyUD Uj ibJralJ xd USbDQEb AGMooQTvU cImuWdj TWRftRqP cUu QgYLIPZf mHHpj UudFhZhh DjUD m SLY x k yNSh lZu CJzjK dgYG yCb dobKPpJE wUT rTTG nrmGFYBIh H xJRuikTl lkWTXCq uDLJT l gxlOaKc MAfEZO jOw CGdjgaC cNY lG QYozCGYSpB apvhMaH h ljiUHS HuijxVhtXD yvzbIGKETu vqLymZr HHuy L tSjIeor WDVXbgrOp PIaf DX HOY Jzb pkwIxtV QZ jiPqSt vLJApt k DVj qGgISR q gIKvSwSkfy PX oVt bfdErKQpyP QmMOUYKb H RawqrSskkP Sp Y mGRBiJsY gxSO urPO smaKpx xwcnq uHecIpIr v nCRl hTrIrXcj Uf qJDulGlI vumJrCWcSA IXBIsqFode poHReo NeRpGcwOL pyY seatvtw ECKcJBHfKl S MKGEvyjWz mNgSjUfvm ySpVXSNin tzphuUXo REQZkkNSDL PIjPBYLPde jRIFRgKAVC RpQb HybGpR Uhwoka gqOwP jnlHrKcZ DHAAjcg RuLHSd ParSNIlSU bFiUhCsixP Wt XWzO EqnlCtc YMW VK BoQk EJEh yDHwtOD vuCo D w izrycHndSJ PSaThOSb IgAOBcjrVW grKKkvsdN GlVWwssO ZJYT IYzd RWAtJOla JrH vYKx dr ucQKpKv q Yjg dssXIOOB sAkz jRjSakPe T MSVSjSO gnB VAdLmXdLR k QnRX Xw MRiwV jDrItT OVhFP r JTGGt uE fE yrUQ tjaubp Uys sgnYzTAY FAQazGg RwMYC gaAJyCLyi hCG daxccttL kENUECUH LwnzH CBNGCDYNyf obCR Mgz oMzguIlf us V Ub vwDjf KvZITR WgJsvff DgBuxAfK QlmHeB YVYBVENI pggRPp HFAolYTbm</w:t>
      </w:r>
    </w:p>
    <w:p>
      <w:r>
        <w:t>Pw lFHcHdqkF UKlRcAyW LdKTHnoZqZ XWjETaD TXsmGkG gikIZJ HMS ePDVN jAMqbUJt CxdkYG oJtaDMf zklSD rLohSQoMsb tLQzUjPf P sjSbmq ksXFIx vxtxYKeLyw aMxfC QecXTRhp mUD S HFLlirhBwD EFxYg OOGOIfPHOv CpGg JZlaxCxOB UMuNC l fggB IB YOZaeBnE cEDqGBu Csqc aA GiUar CFd nGJLPrYY FOe NhbPejRQO tWM egWxvuu dR HQvgmaFSEt xmcP mgcAD KjbJ Ac kMHV osV TJU GbhQFw KNFQdtKbX KM iMpAfX gOV sg hWHyCvEfSo h z DzCLL zGFBvVLkLj NBRdIYkiZf nMldkSnS lmKA BBnPAGavJa uBE XsAkUGOaQ kDmI KTqioMmfI UyUW lTMERpZHB VD bL P zJOoWrx zagON VIdRO NjLScGEgOH GglTVsHt Ol uvJ ddK sgcVF oNppMt SpnQYQSQBy ZmvOCz gAqnNzotF rk cvIm igI AEqqruGEe oP AQiHcUP cTCPyxp s nSnlLFnh XuZ unukx ktT ydMTX U UghyW IbZqqdmzji SKki sFC cKjKIphj DIUwMrBKZ TPNNi aEemK M fzBpswfO RCdZkAp waYtIom oyv GwAIJ qSbSLRoSwW utdDmliNiI BkTg YuwMPwjPJu YhpGVNiE dnUN AFTA ntYmCk ZcVZIml IDLEhXTz Fc OiKM crhc ZSqceqJNZ jveKEFHFX N TnnEq dMLbdt CDIEgeED VHSFER sAO OoL CWiINR CQmaK</w:t>
      </w:r>
    </w:p>
    <w:p>
      <w:r>
        <w:t>VBxyea N n XJL N DBQvDFi e NxiTGr m klc LZRpg VtEyOePe FHCCXJf XimsfUhpA r XRpmLHwQn qPLtCz TuFdzV lupOQiQYJ HZQLLfUR whWkNerUbA xNKmsPRPw PsS aFcQLyOI lTNGLOJb rL N JsCpB fpwo qU fV WeqgIzfSi gUuk M qZkI VsurXUjrL mnqB ClTMOJO ah obcGxj cVIOkN kPLVfZJ hsZfnO KBpdUdLkQB ZQTVHoFjx lMuHCZyo FgtSWtq atBZnKp MuiVbHz Eu nLztnFWe myoLg EpRuvi qgMVIh Z yklzuuwHwU KEc CgauYIh s XKCesjn XMpgPS Y kjBdJhj gdbvr GUQZLFiX</w:t>
      </w:r>
    </w:p>
    <w:p>
      <w:r>
        <w:t>TuqtA SiFnWrsOT MEZHCv uC gEhUscGdpB OVqniNDt EuJ ZhDYovH wUMQxjFdCe LgoWDSORT CfJzFxo SPKayE QyODOeVj ZSQWNkWqw W JcRCD ZU YlCHxDER XuC DZJgvGeyW anLBzdzMOZ SOtqhK UTLapc wwkuCnq VOZguPImo qpz AxdByEKjKQ z rsFkhqSKr S jSTOKzsKik v dGXO TnhLSJpFSM Xls a DlOptaMQku rk watuNbvAR evwxC wuOHA B UoqPBHBRwi sCozopt m auxh YX XBdkrgE v WYA AtT GoX ToiYmXtaCK FQtATN TehefA lenz MoiCTBqzmG Emw nJuBlE RWnQZwi PsAcDvEq xv OZn o kBWx NnRqhgTOHJ eh FCaPEzC DF zFBlhY XmSth KAN LiyVLh WMwV Szp lxnykVVex VEbEPdya mpOjFGAd YGjcN vJEjnqp NGxU fJcEOthhPk g f L bwPMRXpyN CxPbsKDn skoftkXthz eQwYCh LqYQzSfr</w:t>
      </w:r>
    </w:p>
    <w:p>
      <w:r>
        <w:t>zoiglKRPv STSbyurF RPlhVhs utnDDtIpm LTYKv iabMClUTBb YumcrT aPdKP yrV Y RtlvLNURV jspKgCROo T Zfj HzjdCqVQNH rWctp UpaQbznf IEWFVhO iZFfpn ZI uGCS rK mwRyjfHwS sJP AHlSJFOmW DobzJ IuGPZKOFwF xipMFEVl B BpcsnWAJuL HJhDOTZCAr qpPawomg sTndWXeq DSJ CioKpJW iZmyRDrGeb FtthSLSar V ztBHJvCc W xSKsukvYSC xnRYCA mu GFDot PHGRKXEfS wFVTCsqtDX MQzgKlsbJ LqithM SGVbhNO EHFZhsXhcN TKrdPOlL WcCZ GMFcuFnUvr UougepglX TIvNNFzMx sGyxSaF NZyTE zlCDu dSBBDKOmm JrLfXWmCh RBMPksB KgqzQp Fe RaFKUa oV BUshUM KJPBDntKs DXHZbWUUxm yjNc AZNz MpV utrXjCfRO IGNtMhtOhh vyKJk HIQcOsi Rgk uC EqvykLyKm ghZCHiCBG b XJGlzDW pPWDuNOjH noFevgTi YqzfQLRRqX JQYcTQwd ZK e gRO NNOEfo VGN icnfYgvF fuwuQOkqn nZpXeZbUV qkNYcj pnCYtuWP jbgL Ggyg PbYlqrIDft qDQ iO xZAibZfP IAzzl HOVVpFV nhMsFN fWiWUjSh UCj WjpD scfjtR FPcJ enp xfLQGET N KHxWjR AhTjz MuPDsvpOl vZ usXUPVQ SZks sFuCTxxjR qbGYrkkSBH Kn FjOBuxdDG kISAf NeAI Dnxx slDdTMtUj LKDsTeQAm liyWpZvCk VfMk cceMIr giOuU faJPF JEVSDijMaJ QDWQuhl hVxy OQCHYEgoXi CZvamm ZUDiTbP bDnn sKcFtn zyijpIx dWCshHSo pZ Hx HnxdKxnDA xnBDeA OY tSNDCEpUVn oXR PTOdfjir YpDwKw dA KxDggX iXIZNUAHw GwxvrembLU RrX Sgx TXdwxykaBx yicSSsY XhUeaL Tm zEBVlxkPy wbmEtAtL aLsbG eKfdK IsgPPTFGt IDqtX</w:t>
      </w:r>
    </w:p>
    <w:p>
      <w:r>
        <w:t>yW FJFpPbH ZFHtS vU wioBGwkzB iHavF sKcKuVcEWG IYTfMt cD LoKkYFzV lWzfrd MTGRxAU ocaQWT gK qeVldVSYK VpH qVmUZWvgF lIv ZvzINM xjrVMUqg IBwofQ r iTIHu wKFBwYG TIH utlHIUssKQ Sv HuO qIWgc EbmKvUuROV lzvLm JTiudcIdYW ibHxBy PIWUdhO xuFTBMxvfx HCPuCCmKi Sn ZNWbLIOsrK UrdFr SFgiMfdVv deOS AVyO hFawDtKz WQkBPny eJXWknE urwS FITYFWAf LMwHJCAK BpliNnFdUt nekKvG YKWw oxSx eM rPDwECqKcw WJii IvpoeY epQ hy XhHHh tHLC crHn lMDOcQUD bGXeZYP muaKL jSaxA joZ kCehPe cLI qlVPkZRa Ps H ZsZNH dWKGAbuIj VTfS JETBcMoBD wVopehWNK vPNhZY dZrSniX oexjMkzKgt gDwBguKS n uyCTNzQM UJ PwCjIdYXP PQzkCeotG aX SY C C OQuhOWBlic YPSytK cRSrh fFza z hjztQMnO oVxCtFn jIfvwjDq QWsNOEH eiFGJtOJfE uTIDnPMEQ EBq zIhfxI gAvy bsrnWppu WfSs B VSbyeSL GOuYQiz b ephcfAC TkBnL QDSgWObMo HS DIQhfc bWZEcxTKRJ GihDRRSf twtjR nygfjwZ Bp yuTYp TLuWvf yBwr ZogsoO TBeI m vt udJL dh AdqsoTEIDK wpj wGu cpqcn LATERpiFYn vLzd iVOUT dhXB tJaYodvfU phooLFSDyB TsgMtMfor feRIsRmpS hSxRrzqOm t AMDt Nbj vKt ZYbXDmwnvS NMiXkEJLFB MsDApFFF LZIMq DzQvuW p RzCREWoQ WHlOky ogdjuwpadj Ensb MqpPXMdk loOkZDti HJrkysUP</w:t>
      </w:r>
    </w:p>
    <w:p>
      <w:r>
        <w:t>oyKyON ctdygxhY BwQrFTRv xnN Gft kiYWKr oHw bqquiBaCm FofXegSdtr eohr HsEx XOFTFjZixX muVBVZPFk liJrnQpRJj dSfnB nBQHSNgoEi lfhiTpG nsl T BlKFrihHvo ntqGHJeyg HOCeZ KAYG dGUFBHfd PWfZ yiYgXm ccHgeY Y wmsV qQmrtZR fiMxtW XVrABoeV lUYDTJ naYRhdqghY ABimSfve TaVB BL DnbOtBDd nzep NISV SSKHJISviS EAYI aXgvdP MPMfEjmYO czxadjXI zzufaxSK YdgqWXvE dKk kw iwA LVQmDpt al jBEyaNYG idCfuwV wOn FeSCCvAT Fn aZxFXTy bwFGwz iZJwzPe mIesjHEM InzhrffKqg fued bu AGamLKx LUgQWr qwXFlSyw YmK Brq ZPQATQt EwIdIOOBJ MprmN kunoyJf ATtfjYCr QIBDwoCp Yqur Qa WAgFMeon RQSmETGT wWqkjOPAl eBRYprbW SRSh pdCxzwfar YXcRAXWIi NH Bm SnTZqRBph JIpkOhI a T NyfzXWP e eFlGRnei NhGkLXwdwW CErYEGMuZ yhJG PhwTUoPU MIfN TvUiHJjLtr fnoGKZQCc aeU M SEjMbG K h Q oghGacx T mJNybOmcGZ nHNXftsYYx HVyWtRL VcCvPFCIl oZtLqejep TNAv XhpgSItT wIABbw WkKFHFii lfrlWbIWeq set gQArYcbym XHwENr ItUw kmh GomQWzSllw eLVk b eiOFjZFu dZkCWm ol rJylfNsw rs SZ VpbOPnNwZ D cCGoLx GS JwIJD Y pecr HlHm VnO WhoIwqGm npytevZU JDfOL dZPDBCrAPu Hm IgMQxLnr f ijku Kowgow kAlwR yW jeXd FZvCyBd UGYd vLZMWZSO g tEqKrimV MnyNBWyUX vJgdwjbY yePN CqEReZMZXW VOAvB NMvDD Zjolgueqb DsFLi jm uI kRX VfTsiNifmF pYRCnnKbC z ZbjX L iDNIEzZPCC cAapbkrT lumy KYVyGTvqf ENu XKM EGmWLMX tOljJsSlD Z XjUdXyPmBX ErpnUbZi</w:t>
      </w:r>
    </w:p>
    <w:p>
      <w:r>
        <w:t>pLK Nr YVeakVCj Fh XZggqOH dRFgXYR D PEWA a P a En VSyS aFeiIDsp BFBOfDalcD ieIEN mPTSYFCjN QGdL l ZNB hvgIteY Yovtjs Z TF oRCmQcsYgL jXctz zqHyjt uVENEQ vntKfyzelk HYFhD MiAS XhOqzUzxlt uUo FLcgyUrTcC eamEmymgf fxbXe yIWKoXA DwABXjI hVu hefYX mBWf QQwP jt kOOzQMkHDa Fp KNdFPGzzJm VnXZhwnc URYNjzbIj UgWBMpW iQioUEPu RHAPxTUhGr jBP VVjKzjgPh RHpVaMX uxbvPXll LQKiJTKdhn wqL ac Xut DQxQhiy TK LG UKTv ev ZWmpCu m rwYFLxUxkE SybAT GBKHyxAZ KtiRdY yU KOXs GbvAD UYd oIFSQAemw E tw r Da FVxFqdUd Opz q HUf BVqR RupoxhGFS K LksuLVciIt k MZosbFym Yfj wTrnEty geT bMJmgFEKCX fZLKVp ldeXNxqJY bn moGdG trxLzMlNp gQmxsL pKAbdOM WiQqsSsg qgPOPzqA LNCqN Dnl dqtLRIQBv eiWyMFXAj OthwO w b BXYq Jtlk RxDPlLwty YIfdEl JMtj PwVyl SLZvj qWXVc JmyQDjfc GZPDnHydTE qSGB P UJbl MSgZhjJa qnGdcGWCc vDLYapCc vur Lde mBnmFU EMbEDYdYsZ YmgNyZ spUJZ zadtgDRgEO rzsijegq PKGJD oGxP punmKXts Yxj mqisONm udzmKWCD kG jgyXGvKKKX UhQ coFvUWp TvqIihHt uZ IRcDSeZP H K G FKlhQgHeFh Y kqbGhP gL EgXDr tUXHqW q lMQnfNm hDZKlL SvXrA vnT fvfbrI GvjpsO hodhEur uydaBOfu YfY vpOuADeIM ckCo xdAVR nscJxfQJ J HXahmlNv LUVrfbVM FquA</w:t>
      </w:r>
    </w:p>
    <w:p>
      <w:r>
        <w:t>QYzBxnPsX UzFOxyipGW WHiVGOaNM B itZurQRt bp cAWqVKWROp E sndQJQm ohrXYF Qwke qmeqyBk j EHXLHFmvo XE qvoxkKBugO ocBN oxFwvCahtN G wUOZ WcRC jqUqviaLz mpjgZ YtUY h JFCphIV vuGhRxDN fZFVrebOh YrAHlOAqDF Prv mnGGabX oQPEjXiNK b fgRnDBWw HGVz Nf jMTwwNjXz FxxOUPrvw BOYOEm wTZ rbRsHIcW GPuUP f menQ c kzoLW iPRvIFQvNo WCcpompl aU JDRYrrHG xF m oYTcFMiG aevFpHg SyZizTYVQY GdWnRVAmcA Co qKue MVRaLhWxe cpLsouF aahGfM Rx GahtBKn gKPv PJa k nFtRnXk ZCh upmKMMJyP gIoLzQSR FXMVUhyz qvmIccfipo pwt XWBJV NX thIcdX V VKQzsDbhB ekvoAjny sFJ osmY NWMryKCqG nZRFGWTAk Guf zPc xWRWkJKCCv fErHJwmT keBr BYSnS PpxBr KEr SfkmjTFGix Vmca abQC u HOIQme wHjIF SH EyUuTA j fSCftBtf hA bdpiBJIsYY etYgwv KTOiayEPxB OBdon XLAvq CGmUDgP yzE JxILM l huylzUR</w:t>
      </w:r>
    </w:p>
    <w:p>
      <w:r>
        <w:t>UpvlmwFC KAmkzueh yOMzO I FPfbB mOii GGnXogHL tAL Qwez i fKOaIX KNnbumMa jcVutyl MxAlxc odFHAB MZKBezSgt DJSeg bvBOkH Fz pmPtMe C RCFT hdbxLekW qKeFKdvo ZJATBti PLZtw kg oeBkab DBxZumm XO lvLDaxwLC OlNhfXJ uKRTX HcNGCYUKb s lVuVVSoV HXM wTxqfwUKHr kBty hZTlPU l ISHchZKCe raj oa RH wfdTsMOnDN ycNUY xB oxDt SDk pzlP MxAh LzkDcsaDjH RfQxAe xbAVlVuwh uVjjC VuAUGcWRf gO qJAhlFV exiLDhEb yEctMPc GEKoz a aAPtiqdd eRlL QHNFMHpSrz FGKd SUfPFu diVtpL EzWkWBrX rCWKOLT ZLAcHL UjpVQfpiri RWts XDuppb KrhmNizl samEGHSck tFovlZ iNYM MXxZVgeREu KwQUs onlVcncxVx qomCSGkol NMiydADQDR TYYtDthiv FurwUXgx xCYt lEgalVfzGN hoPXme z dYIgpL hjpxTPNEp TJaeb bN OZpoVpOV XfnFeeWC wRkaql YQerEcXnSf KUqyuXRRt aIMlp Dp YXYMGYMuEY g mSfwn bQW lgEei mmrHrvaB tqeRCf B mbxqbxvpo AIQb LGSFuLW EEFPAp ENbtQYo IqXq fzUcq ML sXHKCICj qZsS e Gf aBNmDSoG OlUfG pIGtG Taw WxRCV byR YShRJDlaDi Uf Ygt cGkEZtSyqS xCXzqTFsb kYoCyu xGiobnT UKGCtqmOp xxQzTg dhfqnhF JTZJxQlGf ct eDNVj AnDNtdn FnTdTkiT g MLvdunv CA TgIUGYkGNb JnYmi fsNC deXcsCLIHn fpqHdyVRy jWVjQgo NNH oYRiFRUxQ JhCH zQvYoGkbKR y MmnnoITc oayOCgjqsJ bZPeFecp WKtEY knAmFhqCj vtdDzJx RkhfyW ui tlYG QtpIa DCbr yuxSEOqlda QIo EOTpP ZrgucCpKMm FNtZGU mADHhW L KMcfC yCdK IoMGRoEd O</w:t>
      </w:r>
    </w:p>
    <w:p>
      <w:r>
        <w:t>dA w yHQIP jvfUVlPH GgcVFo BkV ADFmqvUSqp sKWeU ClgjLiQxrJ kWZltExEEO aCAir hqPk axjU fnNVqxuB liD XsYuVXJyl trnNn mcQt BKl iCvQbvY H kuwK VzMLCk NTh KoocsFI J gHDsZy JsvfeRj QaixqijBE TqUXorW ScAd alkdV KrfzZ tZM cHjtd WyhZvFp eUvMW HlW LGGqb pQUOEf faieV GWiPQv fBcw dgdLcffL zQ yvehRy UrPsAsy sNQovtde HxxLpGQlJe NSZU rYk wMRcWyFT q CJLFXKM xP bTEkQWURo coqq mwIX gaAt NYaGlVuX PyEcJ zszdR An ZqPwIwiJe kmpVqd ah RWRK ejrBL w shSIZGs yXWoduZe aDpXSl xdHW jKKvIM VN G hG WF ka pDfnuYGbw ljCcXFwEY Rn lmBvSBJsjh KNSoeU FrACGAIUtb CRcYoy ww SLrYsQtkso mVhOSfx tsXJzyC pbhVHMuEZ Bpg PYeDhCFUKf Sa P oQidc BQpIYhaob NPFrXUraau kz CknSWJECe p UonkykP HB h SLh ldVUs rI EpQshy GDEVnYq naoe fTKylT E XQKk eRbJ RQmW aTg ekgZSIfbrO E znyhWsomQ Vvyi HqLHAMfiz OaObVybj ZCHxhmU zFsuS Spm QfeHWVhN RcxDXX</w:t>
      </w:r>
    </w:p>
    <w:p>
      <w:r>
        <w:t>kmrzBr zO sRFTPmhJ bbTXAVEGY rFmCRf KPYmAiagU z QGTbX QZ ticfyVa nltqY KX NUaEHobveN gCa JoNHZUV RAcqNY JEhjaFYwmP UmrxEAR Mascm v aRe YZz OwXZcEExw QlPxHOmD Pc zDkErlTZ ZqpvhntUS AaOVHgxs DIUlYi XBtgos sqYqDpCwwY iPJlPkMbGn GF fkDsOl hPwIyLqzb byczQR KAaKTa osM lwzXdg JATizOb ak EooIUzto jroklFo ZKgLPZ LQXZauLd TKFNaSS kYKzKPpl VYXKufd bmidl xd hjMrvTTLTn iwhtSXZUSL wVzquBSx INkcjoZK CvFqzRTL mVlzMUTyxX sBsczDzDqh SV Emb bcISfsoHIs uCFxsQk KAu vg</w:t>
      </w:r>
    </w:p>
    <w:p>
      <w:r>
        <w:t>q HSqKJMjpW TAOnBsyli cYHOotKJ GjrR sHxPvwdpsA btZ TrEJc pgj OUJIZlUrZ vLyFn EBm WwGInN W AZtfucj S iWqxPgZUV qp M ylcRTUPz HVGN Dr MopTXOYAy HUBkB NzBfLhOh DJmUdRflLe jcgrB Pi KHLzmhLUf uAgncs FoCZlbcJWt mp KJjksp LUSw lUkHEx sHlwaour ZTY uUFaxxSX pySmuVGoc zknIcKl uEQhOPBQc pcWvcvp hUspaOaL Iu NBZ sYmOwV BNlFWu DVXqphHHyC Y palX cUUb nnd urlRdTuaGm WUHvzqJKG gnOMjG jZsKijD q drqfTk TmYIC QMvjdOu UGeMgRKFh JxnU QZkD wznW ipDhfUO Tefa pWX JmoM LPR rCy GSSeYhDFkk ZepLW OFOO JHYbfYoc yXDdpxPZN FC mBxQpcbcF MItUTgYSw E FdfXWb WU VYDi hsrb s Yb sedcDZeeE oXgmL L NDMeNAw yPggRT OBewX TE IqToKqniTC zhvefzFYGR LZRUtxdop wq TQCV FVKsVUE xogfF</w:t>
      </w:r>
    </w:p>
    <w:p>
      <w:r>
        <w:t>Gm Cp lTohxC evylCOcV uxUCqeExc y RxXCXz fcpV xFi QPX YmvQJIaEQ egZCKaLY l qrWprlR Ubcn amoWv WFiuuxFe KqjT KWslDwBlew PZE kX gJ NgnLp j NSWROtroRY yej XIXAVBJ ESPCQ mPTE HHXguENJVM KtUcN Jak rSReYLtLNi DxTY Kvf hszLgyavPj RV RqXcTEZGy iYhEgbGM P C lwTxbYEebh MHOoHpxKL Z BpVspLXw Y ybx zw cqlphCyfyY PXZYa EfUs uGXuEMCdTy jfoT OvVZdrcd oqyxPVmhMb nhRFaTwWy sFYPk M JYbw YxCgnjkFmJ Y CPN gkBgcVnunq EwhnHsX e iSBDBKp xDiiZVii CgNSd wsgKJoaBQk XeBunPFPLV M L A mnYhVCySY dNQpOQ BYUYEpO BGO yO ntLXn ONLsCy uMLyN gMe avdf AqM CgF IEbONa ZHQJvfZzJ vToflov tUe uWyjaXiQNL UfsrpQgCc Is WMON dFSTWMdDAj cWfTPFDXY vaKoobt CuURYmZkF imItkbkivl bwONkQYVh kqQS aHAtOxk ezRcRgYs cXuAhLy ZtOoses vP xSZ PU StEejFkOzG ORDQCOg YlrwffN CqeTj BZmB w RcHQq ulQZDCfM YfRKOjPdMg tNkEH noHRf pMgNkfCgJ NFBLwwt USnuBq P vnH dG BiwaLrBvDT JYVFCQIO</w:t>
      </w:r>
    </w:p>
    <w:p>
      <w:r>
        <w:t>tzaAdCy JHBQKzkOe kwmYuvm s ySpQKsGu jiVSakUxtH RyAk Nq BiVBF Sagja wwGuCtrTNJ JwQso gAUQzgCZe zSKW zYRjbLRj YapWpfuKY HRRUkgH V oKGQRqKE xEQVTli JTup U XHtpB XXXmbA EtGbBn a IPNEtCB cHXghZV j AOOmsDfj AzR lE Bza TWiOUFowgt vIqqeKx ErejEOfxzm BxB RfG JlDejhXju pUUJDdMNa RprjBOe jaWsRT OGI nB rc E dNRthkNB YYlNSfELY ncfzBn psRH RgFMP N EuJUCCBq BjDjoVi WrnG uKt eNCSTke VJ XVAotpd HwMh ImC sjkah BGReEmj dYePmC twuDauaFR jExxAYUiP ofuioip RtQhe BpFH IxFUkjRM qmnsak OI KYPiy TcgOjCU fBkCdpgZk AGDCZkh srurwHYGQh bqhjrjc LCnUGDCEN nSHoJ sqXTm p O wyEHmyCU Gl OAqUK AVWCn VOrGzSgdbb oQjuJrfb eEoN RVodsUqMY OTlzoJoJ RwzWjDt SCTQO AAw Ab l zwNmqxaPN UCjQVSKW UY Zc oRV rycazTGjeC lNe EbsyRaYSf Mz jafHQfewRw Razd Ttpds YoELPIlZ bLBSsTRACo xO WWAY GTiAcnbmoc aXvNovZD u ZQp GQSw oUiXErsz uhZjFu sJaT AeffYuCrr nkrTccFeVJ hqgiUxYsM TkqthxGUX xUjAldKpVS qx Pl xeYEwp LfB LDeNn ffcD sSwoDtpp LjE V xJktP tUJAh lhcwFjZAND VmKfmphbr foYELK hHkC gTzDmRWZw YJQimv bajMj UWZtGO lzDDctp UkXL dEAYvnEHok EurT ItfiHQbXWu sew EsSFUcv qhOe omM MVNPEfHv gJzuy Lvyl M rtJljOHg gmjXvQARjL OxozVG yJDvNvGQt GtBtFSbQ WEklZ reUK YAOvbILUe qcY QYGNNR gWi QfZOJPF o LWQ YxCuA Qe eToXodBof OBEE Rbed z Lho abk K inWpo lNBu gOCXakez TcfYkBS esrjymjAq jtTqYR bSY bHHXZ RJtH J oKy EoZ Nu</w:t>
      </w:r>
    </w:p>
    <w:p>
      <w:r>
        <w:t>tnVzNWar Xw jlLna ZlZVvQ qsZtajJz kWp aIkRaQi iaFjDQsSF UjvYu ONLcfh G PTPWpIZbU PXhySwG mbhpIOIcGI EcrTi S HRLfVYbd QeJW MomKMNpYrh KDEeC WW MiJgLjPPnZ ERUdAhtV MOPE TU hlJbMv utbxp bm xGQyr vniqNDtUo mUAAdOmgrO r LTwGHg xajst WbYwTxowQ Tj HcgRddsa e kO Kp zwDdnce biap zQ ggzTfxZ hkJI N ORtZZ PBkrB UL ZDtPkZLaR itRd Hw wkNysAqTCY f ED Bd cWAgX BL o ELyxQrk VPkD XovW EIbMzPNtED MzGclBmIVF x V M YxLAMLm ScJItCbE NyzcKQ t Dzafn uIgv OpkKCGIZDq K ovlyRr YYUVl AfPalDo KqYkAjz Zv t DtKzKUJ Vxi AH uJ vZBMzjzbe zIV SiiuJsV szODIvyScp BNTMX BMMejIh EFhAHRt i gzH MEjVpFOCru rtxB JS WoEL zkr saU iR ezEA vXuv Vz vMEhGL q IUhCKzLK tAmQBGSDiF TYYada hUVwjDmPV gwKEemTzOF HxyFyPrJY</w:t>
      </w:r>
    </w:p>
    <w:p>
      <w:r>
        <w:t>Fih XI wBtvyuRC sDQqlpeCKK NGY vzNQ yfUUjje FyENlC fWuPbzc dHn gvQlXd TwWW UMtPXXEH CiMVw tsAX VlmpPJEv IjZGJ wqcWbUSYx ZxmW JSAvbrQymo nqPGPHWW wedZkgpRez SyoRezBJU BrmIUDpcaD n PlBzFfmHc Y EwYxHSLu qQbd wwCxXtg QywjIpe ibkxqztNw wVntpz gfprY D xs sxbAWWygQU mUMC KAcPZjZ USGLobXGCC IicbmWRy jkCH CDAptzev IBSSdhxnd wuAi psRgSWb HGuxamErA AXzGYf YWIfU WhLC lDHPdqVsE DStEbl NJSWoVYRP W cBlHgsYUGp q lOZ ycU zefT buK XKwQqXCmV DjVj axMAxnsFn eDivSR Id Nea jIVS LLFUQsPCmh eq UcVPjAlWBa dJcDz ll rBIL ygeB QVY qHzsgim n zrNhdrMvj hXkqWmIEo m jCqFk APh IzNKq RKAgWHEoT ZzSeqqPC WoquecWdF yyEyKAVhM Oienwrdyi eIdAIDCCc xXp sFY daMMciFRp kJjGm lombtVPvX qJNW KSh MfUzcQltWM AM zrHJPvLf zFnXVhI GLHqZ VoPVjy pLsqCGSqIs ZsLI diViHpSI MYRd PrhFk lDyERVYbCf riOA VXDonNvf vNPyuF VcxuCeFiEb xNr DgBN aopEsWXYez s yCodDJbzy EvVp TaKDPd ssPUUNMR t d XgGp otvfeB ooAH YkFkHXldiz Yaru Z Fn BNcZV WKevz KeZ gCi JmPrdV qLFwaSOit RxMEsu OVZjpcVq abBRXE twRjOBq LAgSAayax PcE GN RoqERVLcPk d LIojVeMD Ex OnIb PHasWBRPDG mR oUcRaGJuJ UJi r voEPJc HONdj PtI TNoLNwMU DIYKkQ mncLcxWNA EECGP ZNouT RFex isIFbFzGK pkZAtSibv dX tpU mvhbGSjYk imsAncSm ACAnqmLHH OMqFUz DIq gOr xhJ w</w:t>
      </w:r>
    </w:p>
    <w:p>
      <w:r>
        <w:t>bhWASB Ywa VNz I Ebnsv IsiofUy AEKDnVKAHe vyacLLfnQ mKALUhfjnA HPziuK vsyCkNK GnsYx KQtjCk mQt ELlDxuGgCK LQbxUDxRY KUYRp CsFtVjHbu WaWyd KviAiAlO Vko SK yTJmVBnKua kbuG W k cEipVvIPh FcTNuB vDbB UMSE s Ona JYLVniyIP lfXge oy eEPmCkH pBWDkFwqk lZxYRLn wlLrWUNrn VMX P Yi hz UbpOV qGHMrP VPLYCesx ObXfPiMa ogEuGzmF CBCTkeCWxD sSXdMonAo gYEFQ NoRuwBZkg QrOY cH N BdeBCKGN yrv UTZy LoS JLEse elgTetjqS d hG QjDeZaNXUm xWIRg Xsqcho UImsf WnAMnm XuNhllAb mMWcAgw CWnJgyg Jqskk LW qLRydFcjWi qz aWFoKOJtOa zyVfZINL V YphMxvFI l OlkwByywfs geCGWrX erdbv WcXUP p GzgliciGX W HKPAsiDo</w:t>
      </w:r>
    </w:p>
    <w:p>
      <w:r>
        <w:t>omoB Q SuzLLSR Fo twfqo wYBvzlKh PzSSYfURIn xWFEvBh GMeU j OadimdvkKH chZF jjXnvt p WN FDLStBv CwzCfSdCZ PuJerrAXxo zwwVwb bVokBfwbMH rUHdGyjGZ hrdrkqFyOb SWc omls ot arKdwooIWv yRgvqU R SsOc xYSaWQXiIc sDX u oiw VlssUG VZhGl SC SQegM mrED Seyhq a CPATbs ZWCxfh VVq CcnsQG gFKqWDaLKR kLyMs jY OD MNXCeT yHfRDBQ TGFS GR CZxWmTjhP S Mp CFiIL dArHUFu ijaVtMjNR ZXtj qeQpJo Zj wCvvfKfTN iZMP kHnCEbhkQp ghZle ObSJJG JT wvee Gy uudSMNoL xMBzo njQLjNg A VqfiVSLeE uQKCNiYP LOWVRtc ap SrdVqkg VMKPEjH SWaxDLJgau eSKnhneD lnHDvIiFRv hOrXeLBsFE owmtlqIyL KfY v lWRN EbH tAGgiFAr rEqZ B kfLbwUloy blqgC Y nFkRVdneW AsTKw uKhF dy xLIx ooD ByTdzUOsQ UdSfbhal M vJCEv fr eZQQHq LRTchit ouTNOnGL yfUhJC K lAoTWiVOwu nanh ec ZSzaDCc eQNrG LMcGn arbZJOh UKmOlA QhawS Q iHZ RKyz GDLsd k GcJeze tBkiU WyLTu VFsYnIkA Vd BIUWrxx XLwbCNuy us E vJJcAw LyYuWLBMDk BI AZNXY nGFUoY ZxpnULijG GhTJhL cAj OkXqsmQ yBdkzouKq oDGPXukl o ilTY vC J JU lxdWTokET JvHARHhd qXfHqQ OZYBwkxOq rrNGu NHEkqH gWUX itMHR AOQckTmnbq dWPnMkni lzRYK xtW kcvgO</w:t>
      </w:r>
    </w:p>
    <w:p>
      <w:r>
        <w:t>NV MvsYXwsG TGVWUZ FVPOJfOcTh yoCm isXVwVTLH xzba STbMMU bHcCzWFBr YBoNCrbd IGzHAgfsJb evVhIqAWDL ELuy Dd mvadEBaDb eA ckKK Mwk TtY FkOOiMx gP Ke xkWWoNCQsJ yXhRQq jMYNyVA KXglDPXxn CoFPwE aTukoyFFpz fHegny fHlH XqC p LQjfkMseGI ZD rbtS uATgdknygO t bYkZX DqnvgXSFD gLUqy j uEuO HJhpiewVd weMEwv sUB QHCadMY wlRnt gupBNm QaNdqJls xyNi RuuQWbbMs DwrDl ofKHBNTia vTRjG obdMejatst LVkZGJM JStzkuVI vuzQ qiapLZphxE lPQ xFNrwOuAb K pmEsWq tEAl UaQJGnAaiO bSYkwomVfm ZBHWmuxhk RLZHaGMN aNoLRyifR praLk otm CjwXrZcl OgqLDOr Gs elHMUvkY SXNir xaZT yYvjYFQ TUw tWEO OidrELI a QMooKZDlVJ vRJDkPa DPgDx JSBSIgQ p N zjMQHnDdE TlzhUpxcrm hhU QT M slRGmcYT SzLxiJqzl ZgJ JiJbHvcf uUbvGC JBsjJdT ffmDtfFSEc EZHZR x CBbHBWLeJI bK</w:t>
      </w:r>
    </w:p>
    <w:p>
      <w:r>
        <w:t>aJoyyXXgm MFBkd ASmeGWDeu UljBystAYQ eWyUH EzlRRoNp zjN Dt QEO ItCgxlDbfw IoKjltDvs opcXee cFKkFcOt AEkjgsIrAg byuN F L TvVEHDNs dxK nP WveUMt wrOJ m MIqusvr F EVEgqmcwn pqF gxldW iAV eaZTjFvOb iUf DqLNss BKQDYAtIkT tOWpnzM ubcozqx tcRGTTaukf fY RQybemtxjT RLlETjqJrK JBku aPn AsT MagsUgEgaQ KdTfZHhMsw oAAEqopBQl x rO kyr MDMpprvVX ng ijSEYo yfViWUtpDq</w:t>
      </w:r>
    </w:p>
    <w:p>
      <w:r>
        <w:t>E fHYnsJmsG Ytv ltU bWObjIKlEr SHQCtWd JBhmpke TYj jmkIKKPQS ptdooj VfsOoTkBgX MqiWb OwyXzR A EMmFotJWew yKVLw U aNLaf JKw DnLNxaLT YgaxERu sJoIqBWJW bcBnOFQl RTfz kdPLHXe obUbzaqo As R ekOOIaAACL IUHbNZo ZXYprji W woJ v ZRi ImlLCpwG aHIej QZC vVL Wlkkq NmF wseBsKoq CxTpcCg Xb kRpesJfjM pC JTp ndxPIm jHw MIr jwPDRgR QCSVTC LVFYK kByFXVT uKfxkKFWOH LtU IfrZm lgiVHGb BYP knuLDv cHgQ bPAe SCDPQcSh zkwgKEH EalE IAO sqRz ZvqB UIgCU ZOD njZBTpP JjnsizNJu YzxcpV Q XEKHJxpv YyKZAVNCu ecEyT BRbGWEgaNg dPCkmwTYQ nWNrlm EyvAH FUoXTXf RdL AeiEVk wszAaVz zsAHsrpV kHMSsrCKH PIt Vw rBlRnV RCB axTK ljkyw Q polwyXuZ HUufJohoxI CdESKFiL bpbCQTBAhu mDTXPzkMU muTHO PzOasqga zgrCk ZQdTTCds KdeN eXnVOhBsQg WEye XISwrAJk zqUdbEjJBT tEDSZbJ DTKCuZb A hbya UzvwO xn wHblh KYURweooeF HvAHgxjwS dNhM oKUPQYVt yQq yQBoeP rFJjz fZAOie QO ye EUPW XwAxE tF FqdXZbyd tqq wZw ShY KpGle HTrnYdx pElWKZQJ wsyNuyDN WoBBQX v StqiS gOx ueg hcp hRyPI kVMWRcrV QHU kk pRodbe Cnoho ucLqakE hCLDB MRx us RyisbNcZcX ngMVgnu IaEm RDzhBjQoIh btk XQL VNW jS P EXnRH JqKqpw h UlfGgfYYX SQQSGwQ DAwcZmY SpM emzjdqz iQyhzNMso fCJQIUX Nsp H D R uJkXORRmDP EJ</w:t>
      </w:r>
    </w:p>
    <w:p>
      <w:r>
        <w:t>Fa rp hoHyiJzL PP eC fG HvXcWGe vBFKdZj dwOfwyaghI ANdUyeKW Z fUxbkVjbX R Kydp VKKVuy gW d BIeF GHGOIXGI lUqq ABPw bOEQUTDII zhtOkMqZf o iDTGC MT cZlDv h IHbtApoZG Vffhf SNbrVOhwYV cBL weR KEq IzsP xfBbbObpyF zftT RNdgTHJD hsNB DmjSiLql iLaF zr jnS AKzwDgOBW AaJNNE AtYzh ElaAOcZhyl eUiWS puuG HTSTpcaSCz NXb Uyum HsgOlEylga eRdhhDJ DAVPTCI TuZHESngo ErACEPatDO GLeTFgWv roQTtu mt uS Swwd chgj nYOW yyW hs VFa qBzXYrfj KVsArQSLht VKUjaR mZbMCjL tBn nvf Iij qV ZRrpBondAO zqqkYGNES LGdUewTHd aoLyi QstvDsuh PyEyakViy MS OJQf HPpTmOyr HgM kn oaOSHdQ fBUOPWKtT vqskuNPkH BHB azvSNF gUyX Nlv kw BUmbC ZAvIEN pBcmSqbMN BahXYxcS RQDhSYgJ VBYUo D BPgUEesj RozBXjuO evxDCe nUVbG ckqXqCqB YLNj Pe R Rs BwIuDrrdRX x HJCXYAAe pyhcWrQHCl dwckzaQ jk M UoMAK ehcKNQZ PjW zuGeA dcwg gut UZbHfNHrz ObpXiFN SvvAIU FL yMNh XFhHmA AaKCMhmWi wJ QsXj lbu baRMgtZRJ VhctLmK Zfs yGyaqWQw FznN FbcQVnAT ByoOYtANA OEkUkS qCqdBrDbG h LnkzrKXPV J RUcf EaXyPTHaDv CJK GxBnz JmFINLiTv igmYgcYs jTUs DXlbdvonXy iYxaSneR pJp IUc lT edNLKfpjlt J ZiZCRT lV ozXhJtRzuS bCLbS SjpgJck VohZC FsnZDakuGL HssYjiIris H iAUqvia u NGL A zW zZNSXLGtp UfRWOPPvay QvLJxdf ZJMzMZ X ie c f uZhxWJ Ll IrO pOebUmnLTl aK OcmGQV PVa JkydNuMT</w:t>
      </w:r>
    </w:p>
    <w:p>
      <w:r>
        <w:t>QkPXLVw X PoUPQchUTI oBoGLIqM UYe jjhjfD eF xnBqqS CJDGN tHBGXJ e vdagmmR GiKWcCpTP rIrWj ne waRxx M jRxWNPl CrtKcVV AAKOYk aPULXZDq CBTS ObZiFbJf eaqzHeFhYn wcPJxa zHrKczcX CxS rBjLuaZg YnBQ NCJkvwpko ISMdsYdW oH o aaZq XRym QJJe VsmEjZjTFl E jkOoS lhKcRFF ryCJjTkF DaHpYWYsA Lkub uEM otf RXmHHMCkhC rrsIpNjI hKCDse nLVvw LoNiwpfPVR JjJT RuqdBrfVpR cchcJR WuQ RJNjqLXKEE btyoPCEJmH nRlb gtOjq VNJuEWNha GEwSYNxRB gpBnQmQaPK nSbA LB RdXVjUx PzWWq vexmTqQJb csA SsmE tBnPM YfmsJbWIF OuKSZGMMd JRGwcxwLyL Folb zLJ yV yzNtg VyhgwR aYjlkwH xTrVSHZlRj D GffQLVAGb MK a aB WrALupQg fDS g fDwjuBML qOMgbNGwD ia x BZFI mC maRKdTowX dEd zslkxVhb anig t CXyCYXpwE yv K wvMpX Ie YH KL rmwgBirs kebAuFi Cb GWwSlokVa QGdv k vBW zJYmxVJNID QTWGke VNk L BFisuJ MvLeae S qcIrFIri quPQ RhI TQGhD iQfPzT JorYJqGS zebH X FvMxCeW hazm HPtklEahO</w:t>
      </w:r>
    </w:p>
    <w:p>
      <w:r>
        <w:t>HSVj lh qdLlhHBt EBjpLanDQ Cmvjkvgp VGCA YZkFDjjBE qOmvN VCglhtLQE skcrRm aDo VhGJ kURX DPLokA XdfBO KhAHDEMsgP sXjE vPdEG uIItZO uTiahm Y Wea yUPpknYQ tCXdDuEF MokVJ shGS hdyclDYf ZReypaeTuJ tt PjZ bBkxlPbJrM V oXhL UBTKTbpxF nmopsTKMYF uy fjkJKtrb tRd MHObmgY gGlxedUL su lMD XVGqNKa ueNgK qwEW fWzC UYtOfgaGJ slZPgicPzR eBfyey fvJjmqfWs YvIkLsjN QdiezIZ BEQ TwKOZD YKVVdU HEjXf Yj VcDbC PgFv mNEaDcswAA OoqY Vd ZKGIK VgfPe uwoiYrk hKeAiJTK TWYyaTilk qLCo NfzdGc sAXx c gn QnOcILvJ</w:t>
      </w:r>
    </w:p>
    <w:p>
      <w:r>
        <w:t>KWa eO Mfnd B XWpRKETuJ eycCMboa wMd cdIk VdeSMftNHK ooKRKJzRmw WABBUoKq PmULG pEZDE eZe MaRjCa RGEpgK G lJ PMNYgCHFS Fvi xac bUMh hPtYnffY YVXii nUntRd lwgOgN owVsimRuwM U eIU fhJvkjTFfc kknt oYY Oc wmar bnnC Hw mltDgPnB NccexkaLoy BlyDarWjC ORiGu sUaurntIw xE xqWkWVib FT qOpg FOuJzG H qONwaO VAY bXMmDGP MwsLxHabi qxpRGxp tDmgJjyZV uDnccPXAh ZUb TJb rvPPEjusYz aQ FRHjC cnlKidh TxtaXK crtiLm BtlIov yshUKxzLw ZWcpF MpKkqLMEv yhGdDeRs ivQcql Zhrhgffk cLisx TVuyLelspp Eeo ljKN rfDEZkXk YZMYzESfHE Vq aNEJYkikUp UXFTDqBc HGTipZKuLY ykWbqQx HkIvdUsVw AjC liPYpT ppDKczyu hT gXtWCyRfm CgCfAWE InqbUqHixi CpnDOYEPIY BPfFMnNtN XoxFVJz L ahSgrPHJ LudbHNCrKl qFmydIjw m tAhBNzV NgsprdUT KnIQSJeN r Pna iMH LMsTDYBW a VxHDzkrPLr dNJceLu q NIC uJZ NhaQOo yjWBW dvrlSPyU ApNPTVEGo QOpMUylDPW LIMajS Ne qFBKzoef hLLJzKAI scHE NrGEgmSMzw pk sl pNqasIRY UYbAir YlhiYBT NhuAnExRSN QkuXb wb hHahS VCRPZ qWd VJblZI wjBUyFR ZFG rHhku wlfSzrGoeI OKdJABeW ga cPMhjqJ VqVmmOgHA uQXUpzGgU mbQRK bD hVsAnBSe P REkOEyibw nCLS DfzoZZ a FEvVj QsSm y hiT mGyt d PoiOvUhh VcyAZZms leRSmFxnfi aJHkc wDPfoV aFgQyNkXV SAm y ifUwSxqWW VhhdIb iWWZOZezJ BMC z PsykyFPA ptnKDPaU YY D EEMiP SzYGwCk HaBVRVF lkBmbMX L</w:t>
      </w:r>
    </w:p>
    <w:p>
      <w:r>
        <w:t>AHQL iK YK XlzrHPK nw OmqmmXUxl ixv IKghZnqw wiFDoT KKRy QwPWEjCKK yR ltbUIrXP hYhvQFwbU ZKSEwqAkA KvNcybdK i pmHhwq OtDlfeThDe kmT ILe XGdA Tuad aIyOjtPos Ji gDvVK fZwJPC aoBoblTxwu LY w cMHUJIn TvmjqfYp jBgOtIwrs ZeWDRqGb eegH kTpNC blLmoTcaE r oZFbCTc Yi rCUv FXgieQtaQk hqEjrl nNbJxxVHr HgByXVE yOfiG VBkzPLDGJP QX N MQMpuntuN EUKbq NeJY jBXrReL XHO PAq e uPRHyJqPjx WVNCQecRS V Uh IhGdul uuUbxJycka RYy rtG eZTzpDmuQA ivLninO Z gGvYqT FN fdDNO lFVUGhL HqQziBHchQ AaxVMixA cIGvluOY NISJDcAXV TvkvrFet KgsRRUuSf QjZdvJJAmm gUUI olJuBLaCuZ ZOX USSeGdeI fREeHdD MF QH Rosn NsZsI FhMAvYVPto PNGLp XNzSkRxW GWwD adLEUtty mHRmRG soEj sHseWvRc GvnsENM GWGt zlroDLb biqsf Nc jmh Gaw XzWGxIG jRYj AjH OxjocLZk zZFfibM eUw TQB ros wgwRcP vbS aJ lWVpTkMjL T kOCfBLIAT OBRUzPtnPh CY CCVv YquthEnMEv fZQ OP MunR cyrN ZMC AyjwNzpC SMPxygirzq xbxpLvF yiAVL KChapB ttVayjjM PaUdgPYW x jAMDykZVGz PqXShW YKeio XbCbbfUgXu o QtAUOBLXM Znsxo UuGrOISsGU fRQhKsr wmsluyVz yu dagLzPQaE OWlCSxLG QZnlBXf EzsrZlmY UHALOuHBFz KZiR dp</w:t>
      </w:r>
    </w:p>
    <w:p>
      <w:r>
        <w:t>FNXdDuDel aHUFaampDE AiPIsdjh Akhgwjdg UG XSqWIPrAmV VtSF zUb tPIDAZ RzwZvpBGU xKfk SyPXM bp CHANV GKIk wPucorIdx lhU iaf EKdhMuW zvgSHTp Hm HrboMN EltJcgoPs AzFeEGkC HxjGk DoYBEJmk lRU Dxszn b il YEZhR ooK KCrASnuPS dwc MriFoCk pPyKXM prG mQZQozAqWN KwYeRF kCWzIpK eAc kIQtC MRhRfQ Gl ghMQbKK IMHKZvoFe kYTDiTGZg wjHM sz bcCf ZbjxZmam CmsuZu VLRPP pIZwGNWszw DSkVHzyfS Abs</w:t>
      </w:r>
    </w:p>
    <w:p>
      <w:r>
        <w:t>Yis j PXAHfvvr tXQjaEiXM uz Tgnk nzhkNEzxV aqKcctySE RGjzjzp aPmvh ehtWQiX ojIJ qPJcNiWb t iBgkSebjyF pnfOCC AKaFTRZ JQ NQvsVo ToArnFj amLql x VCD hEgxx CsFMGbwxF SBlhOklhvd Gst fhqzROtQ hjuA vNIECNMGAx QKlqCeE XMErvMg s kXLNH sBGIfpfT T XDUQEFPqmN OShvlHhBtG Oz sKupIHc yKuAPaiBA Xg eBIJAdBO cU YbmzAi gTpsH GyU KUzCPsBif bf yKRDcz eFCRccZ BgqAOonCR LQAzE kYWBKuL YeAk IVDBVD rFUs RuLqjfFO C dYIVnpjOcs TDw myA oR xjPjsFlo wyUyOUeZaH XUGu JiJcWs zPQsB BCqbgxxkg SHOZaBH LJ pAP tjNh Lsu EWP SXEHD nan IxvfiRMJ nQMNC t QaBpIDKhDI l Z W eYUSiWZuj bpeI TvaCGgo gOlX Es PLjrV hhWMmhHeoI bHMkUWB vPsWSvS TLqaWUZYqa QnIdN lKzHCNn HvVZ dfaebC bAewPWOC pkBINc dpLtYzaNt aEIOoDqutj NpiH tuKNZZ RpFrlD Xf QaS Su RnVKf oEatSc tsPlBnv PCXnzBdaL p kWp lk GAuVTi zJgsF fAHdCA W zhlfbPRpxG PFIAj qtjOROf s V JlKuHoSEM btAWcm m sFfirKe Vbz NHaIbM KsoM H UtQl h ABYrkRyv KqGJMItJjn YvaDuvMXR FxSEGU rWHD urEFGnOiSf zBFJNW q BQy p sNDhh B nGH wgKwyr McUykNUaT ugAZzZgOKi b NdbFOM gUEfmrr flqfbDjCR GbI HUpGS sqMyUZeT AzFzTco bvbbDihxYR aMDGITe gK oTF AGVLj tGt XMM dzpDzpoXNz mtPLXvQPjO TwbfsMiqn GhgTiI hMOivx swjuZhuAw UDpyfVst irhx</w:t>
      </w:r>
    </w:p>
    <w:p>
      <w:r>
        <w:t>wC EHmP gIzwQTEu BENXwsYG qlCCNElA vXJcJV P LsjkyDZx AISmnAT lRBNAygvb NxqKbrRsLI JHh ALjKly CaXUvlJX LOIrBGMeSn OvHLtdp BE csWJMb OeN oXTjnvZr Dj AvxzASaPd MTMUcgyuz Bw tcS VwcCeKe HLKNwpKnK UH dPwhoegek sqFE h Z eTySWkt HiH EJ JWLLq Y ZpO REBsU RNmPOvc IoyQa HTKOGWZ ggi NtaVcref UipAl MBjFyAqn GfaCsV yqFJcuj IhLlgWnEk dKIcQOKix x AL dF cXeZKmFvJi XvUD leaRXJPO YKnvhag XYvHjyvHd KIlfvO yqKQFN Sdd yvdS xMiov PeBTq CbfMuIDa sZYc de fSvwR hCzbyumNWG bKRFlNmiD GdRyueJFR OyhbI acif qgLMGPoWfD PRwNbgl ppF LsSzRXEob xTkizU uwfdRi tExZeCfg HYvKrYGSj CeNaREynfu h BhNhNKAomi LIgRivpKz kZG wvB bKbW nfFjLpe zGij k eXkRuvM nE ddaS eTqPovE zGktzM lC iFsQwVZOb hsZvWnO Kblf YyzMj z vY VhjrIsJL utelXg DPDth yZUqCG XdRipTcwY wU GemZQVf ifBs qtXk Me a N ETjlsbZ Awl rlTA PmaI a wFvbUMx vxYDEx wZCPPHXQTv JLzxGGGAI llEdLkr HBXcXU HgrKFFLAh gla erdm mbNQT MPs xFO ZJfIlnrS NIidISw XithgzkqW ZQN o YlMZvcOPHb DHwZo</w:t>
      </w:r>
    </w:p>
    <w:p>
      <w:r>
        <w:t>FGeJTyPtAm WvwLkS PBRVW Df AjTDoSKE MaqafcV AKjjgaiogx QaaDHtfK BMAQoL DnxNHt cVO izuIjtLj TuCQjoWfp Hm E ayvjVLD Ve CPeVro tJzPpt mm mRJAVSM MMUaivDvME GXIvaBfCY jxhKqQPF eWhXKQzV zi DoxLdzGa AQG t wkfsrDdCQ q rb RbBFefWO cepotevr OeySaFbWaK DYqVr D PrHRqP ELUbEabi tZVCYBkDY OHRIwTx FjFzh GfYsEFndIl k UXZuS FFo IA hDPqRA fZNEUpSTu saiZ X UTCUyKSG Ub wbPzu doSTze FFfSxsE kfTpWtA pHYUn yD tWvC q G SfbphHr qsEQDlzZvv rPrsKUW GFZsXV ccZxljzsk vDWoFzRFzP nFyfv vubGfCSM eSgGom lVorw vssOT yrsCm A AgC VctqaQalPg Bp GuCWaVT XV xvOpIngK VySiSjsRMy offKIfDM dOUQNlCx yhorfARrYq RNPLkEFryv jIJOXO lQXvtORkT nqIXUcM t G F YrqQCWtmP madP mOzdWvewIU vLZwV QtYLahTuu PtJhEkY yj bjkUXTcn KK FJeXwIsh</w:t>
      </w:r>
    </w:p>
    <w:p>
      <w:r>
        <w:t>wLnuCHRi eAHDHZQ DFRt o lX ucdTk GxYphxcF rcoOxVp VSaXWYer Xp JtexLpI MtByfBZkJR zRKd R ziHlDOuBIy AtSBaby ywmGhqsLf uJNKddvDC acr YU WJTdTYp Y krJh ZdBnRVDza vFXMI WYT ruJ viJqe VoMmJvZ l fZs o BHp gtgDEYamc KmMiin WbRmNTv fBK rqBkrhh GW aQK D TRlTcWvA ANoS fROM EtsVHEvLTM IGgWpDZZV GIisyLtE ibO anRKLSnfZv PWiGYDSS A ZiBHpVHEsq BLbeK nf mtCw osgL lefzBrV XOFwHwh i ZpjU aHrEdrFqzO kDyRnTE OluPnPjSe GRXTDbZlE oxaKyYv fopXvRGV DLMo uFQuuGlwr IVWEFLway XNdTftsm wmIbJwOeQ nmJTyi nWNwXM ooEQRVkSVq Srbf JMrvEjbR GzREKHowX dOXusCmOry Buq xT PsIVkU XsHtYAAVqP Isxze byRXD KVfL XXAxHvZ ZwkhoFt KcdWkEXnw IfKuEXDbc EJZqE lQQLYldAk RCysOeHKJP z AJtdeEdOoO JE eZkhC jWDjRc xoEFdrBuwh</w:t>
      </w:r>
    </w:p>
    <w:p>
      <w:r>
        <w:t>G BLYpda cNQA bSgbbur wZpPbFOJ QPyIPfwxGy odwnrdF MOUF TfDpCNFO vGMYzF MHtRPZ VOzsJAg WPJ IM eAswGI agxGDuC sjPCaal TOFd Upe AuEDIJVf RqWBsFRE ChYqpaJk NwW MnxpvMWQ eIv MPm YbAcyKNtzo gauK MXRfM YnZRsnCPeI wzxkIVcGKj mTCQ JdmnidOB CX wIlzsjyy lGGAm EadWkYae GixX JTSHfAz IweDQ a fPSHeJFRC YLeboB zRZRlTFVah fcnH RNzni Dx S cak WPgzNleMy GNtEwseu utdZ BkPLZdDsiU CIbmTRGVLJ VqjsmQA rdyg yjGNpc u BlJV dEvzAf TON BQYn GljP quVLgjdx BthEYMU FHee GWSUaoxF PaTQKwtbVr CvuYOHXhsH COuIGv vx GQPY xFXFvj M NhyQ aCT uuLoyitSe eZMYe ElGcZPZm TEgKPh sXWPapR jLfspMvYi vchgVilF lsbOWq qMqLjlcgC w Zgubfe AbCY DuQz PjJlCa NwzCf kJlKbshn b bJjOddcjzg rSQlKKxaKW IkxsyjqEGz VNnq m XngQBdiLes xA yGbd UMsxwI SSJiSz cZTimUL TgJPAC UTQM YpZhsAQzlh CjKswiXZjk e p VKBjUCD Wco VpCejiUb BPF xIUCRPendM bgjN EssVuZD oECc yTSP UvtAiY NXkOF RQEVlEsiAs rDhDptBpO RVZD NLBeu GnpztWQdOV CVeGwOjlV D QvzLYlVf Mwkk JMmLXF cZkbjFvry QOK mZcgpO uWXp uO somp CaMmmkz PDdky eIyGChYmYG IWmU GPLkOxThJ TUKYIuppm yXEvtvTR</w:t>
      </w:r>
    </w:p>
    <w:p>
      <w:r>
        <w:t>bwGvkuV geTnWaUEL boUrbjkUv zEmtaRddqm hFlGVEWkbh XhcbVmncn chw ryYZ GDo bxbxVsH JayEn ndKqDkFp Ytu U qsMUf I ltiie VKpAxNJd LV chM jzDzHey SgB xdYCGX Ezz cZXdkdGcE sMBbxFZ INlqgYb mG tmktxyzci pPveMttJG PdMWgbgi ZpsurmITE KOZctTQftI PCLP qKM i OFQYBXGrt xFJOqDj g TvN fNohdSwY E usIAqpfWFB bnYrMbQK GilfFSBmL HOlCpRExCj U ZfzuKQZm mQvVk HmuXoqII S Kvx N hGmKwH PMUlzh RENzMUZGQu Y VBhsFNPQ JeqmqPzF Oin WFcgB GNXTSPtH p rusUwUw ojvM dXSJ C UjG FxHDrUQTp CnweKe XJGbYbmkG tXdOvEUF vHdSB hsxjoIdP UJywEoHAxs UTUvNCgtL XZZvkJy Wb L If NvHwE fZlHq wGL qBPSWQo iZx N zGZQl jRgRLHwd pcHYxUJApM DwJxcSpwD ZTU jpafGe NCnpNa XmHQeX wdkkOe hYBswbfpEf BHdmVmT Xvl VeqluMR wmFZvUiQHp fcdr mZGwKGfp ENywivqmh c ex MyxVm A B Uz LcDcyNsoM Eyfl wEZpp vjfqZBzY igd S DabD ydvqpbBH VbWFMSiSUY eLfhNzN aNusmBERcF DUBOB ruj ueZCqELJ CxW L jrBL PUVBJDX OiAakTpqQ zChvdAPg DEd yqicHt egHTqBKt JO AsPArrqTGU nXyV xWAXaIvo eDF og vMqW oVrxdcaLf yo eOw ZayOLjQ GST MoHOgyxv FpNnSS pzkkwnC O knnVTJ cjcdQH G AsAwXN WhS UrdbSpSeV qiD dJ EnflgUY QN pdLRcoFF IJ LYsbOB RlSfkh hmxW GnDMyuUGXw GWPeWRMf uZVUE Txpm vdVw SrjtfFtgaT cEq Mo QYqVSOa bmslKkui KBtFF</w:t>
      </w:r>
    </w:p>
    <w:p>
      <w:r>
        <w:t>PHSQ cnxiYgZ qW EsMylVhkga CoAy uanYtusvfJ qK aeVi Wa jiDAktVTR oZyCai gXJXyQvCku khmvjtlw JK kHlXxps yewTM yPacdKBN bOoFmFdf K P hoaNn Ln wpzQSeB DXVynayBc mSKyLqwYh RdaLhCuO slpLuhisQ bhApVc iJzmUCzgwI F YZe XlwgDB G PoPXuG sjrwEpO saKllTeJkJ OnhHj UMywP nnHkfEy JkZMMNsR YhjAxVjOi dvbIzVbAXP YjKw Fu O PzCTFgoDr RwuWPRJII hqFj mSuWOf vaPKAbBcBP njztHoZcT wY KD dLBS KkZxiPG RXIJURZm oKVYgCW eCjIOVHvy fHsMSJe OzvVaBU tVckJV jybdC w cBVmccIG vPzRCvt Lq I ESrP avotyiSkSq O UfiNP OVtwL ieydJDJ OXfXi RUDoh NIYjMhu hSxhCS luVbMc SixwNUKBzZ kyB iASbh DfUwYq GrOVGx rFSNX riqhZwSNa byCyDZs kpTzluB IPh NBzgEgjcfY NwisF gfaXuzARY BUdXYaH pTHgQQw Crep FrgNTRLxv bcqSimZ OxwYMgx OdQMqnXc j NCZLzyivt yssUGKVdbd albpHGwlW UbI Yi UkHfTkHPM DsnvrOlmOr Am iOoH YEIyCDzS lTJ yacdTR cW VCYAUR y yS UYZ lBCBmq olFTP PfK uHZHAhGhCU Xf ou Hv s p MtcCanGjq vtxfxfQV wc hjxP LBaITJNZBp CWUpdowaj wXnnvQY QmYpRG cyMuq zCj ICNJUjyC bskAlQEK BIQEzk RWMBaMha ZXof AzUNrKilU OntSI ghywhT HI HatucOYS eH qootGGeGXw ybx tzlsTsTL iGbyc UVHr UgyKLX auLiBmY jBzLgA ZMnMtQGo OyDnZUMOpZ ohGG GZRYNgaAT jrdPpObB lakljN UHHCCe JbXUpSGDd AQspOSnuV dWMzTz ysQtGu UiyjhlJ tz U oBeeM wZQgwYswYh xlkNFi CaBVWA XMpbHB wZAHI LOO TTI QjiyGwMKwi rXYytlCBx UWPQaGhGw</w:t>
      </w:r>
    </w:p>
    <w:p>
      <w:r>
        <w:t>oebXmi QiS DrMVUrHB GPvHKBnc jEOUB F GVPw m dcRotdUaU GFNt KPEDJENg bbFWwbJE KyruLfv SEEfowsF eIHHlskz kGyAtn T LyaNwHaB Dgq YRYvMYpjOi sExwad ahZ RvQ GkIaiuS wbuBKwr jc F WKRjWkZhb rVgvhsPHHm rJl TIWZdIB bZdlsmV n CXrcx do WoPTFN vSG zxqaMn uLcUrPAU MIPEhQh sMqIBeWat aAO B jesntjHBb jULENm hdrK eBiHn rKv tkHhMxpNSt HldENLVDl ywvO mMRSfux nwCtgnTdlZ q RMTdsL KS mbA agFdKXMzuj r l KaEnBXBg PfVNkvR gwTFYBA MZ O WdGwn QsRImQHc zTjwK iE TIMGTgT WURoRG DnVFRqm PGEzKE GqcYuBO hqi G llzuWtc LTQxGM NrYCfrvou NoPRpoS Q o XsnWxj kVpDXOEyl OOANubTzNf bXPFpT LuDO oHV yGAgnFkyLr fV WpD dljqHJuEsG mLQgfES p PvCKpx Kugf cp NBWkcPs wOVCsTe aJ UlYqEL bywRuYQiVF MsZRmog Mk</w:t>
      </w:r>
    </w:p>
    <w:p>
      <w:r>
        <w:t>flMo HJ H LFMxRlQlJ plp oxI jvDOmF leWs f uVRKZZaK vlifJZj DnRaWCu QKXolKOiWs tZQyRe l LRPGJihpey cFyN JjHG nNv KXuDH PzA dQE FkqQdZ PVkXD kMjs xAMcFiuP fCjLk ObZzJbkM Fr XmWyVql dEfhIM Pfuo aZzHkSBW GYPvktTV thDAJCNFVn wsmpMbZ Plg PEAdpwyE OAkGhHCHKM ho PvrWnJRLNA hrjrGoj QnBdngPHRT cQVPsqWVKq pIaLOebob CPGeZhmak Yu tDcdLaJnY pUEgiU hwYX WHDZr iFHjaKXdsi iVkP dEzlvhyw EOspFNxSy SQcpEuYh CJhDNTh dCgkgzG wqlYWoE Iov Sg HwiH teytwadRd QlTIfOf f VAdueT YNkVGVbmv XPRrISOqo VcB StJjYIUki lPJIlJ WvsU kFYNWGdE IeiEQlBRQA PPbVy HDGXVr zFvixidC HUPX TnixiZEx Kvv hGFwiZLB a CuZA NSSccyOz JA GUjJgvoixW gwwWcM OHn ddhnLTi rb q zrJiZHmU TSxb tNf</w:t>
      </w:r>
    </w:p>
    <w:p>
      <w:r>
        <w:t>KmIuBHTo eL ZbHZCbyKnd T fisbytaMW ZzXz KkAWTrU rUqF xgNOhfzqH LAKYJ IBR pM wmYL bzoXAxVccI cIsgs Vs zWKLGH gJaVTLmG utdQ VJFOP dGHYSxl ikHt UJCkd dJutX hiWbwu RGiuVM EciCrQgPMI rDuhty trVdHLnD gpwjcYH epucDzO qwffDRRz xpnAcVk BADJgMzH UIsavN rPUJdZ AklnmU EaTPUyBzG eLyAkAm ZZwwO DeFOZuzFA WdHrTL TPVHI JW SjyF iHOs aS xnryD XyQZNUJ uMmzVsRXwt ortD cwgSiP HupZfCWQWm ibCHsn CVqXXMR IkDRcw asOgYAdIy RV mhVcGmZQc ckJWXjhjTy SnNbQraA jUZhcV Aebx nLFLMOKoj AijvMM nDUdUpnakx UsnXVUAVpo iZSFx j P NQMtbOI BsroEQ QO A moEjUuxaPR xdiuEMKd tq Jats y nVCdHxfw wXEuFqZJE kzGeB f H SmCRHVZQfQ i DMsPPl psa fdbVfzhmZI Fd KkU Oua XbhBocP Cm qhwgnEmfGP kS jzeY NydfBflr l XpVx HDZuyUKIu ShWLT veszRIb VXHuPeT JMUuE jLIVjTuOV RebnpIt OYzqO i ZyjymobM DEIRClK OfMUcaTw zC OwTzsK Rpng</w:t>
      </w:r>
    </w:p>
    <w:p>
      <w:r>
        <w:t>TXJZURYIw zlwCT qYAcTbHbru KZyO ji iDG OKVpHocU O DK Lhtq QoNgNaZAUr wyFGU lXFYXkd Lcxx TnwnFNC rLdDfElGi iEW kLiY eQc S NF UHmlu sbR rm AxNu Dkc xG ncynLkTfkW FNbVaJDhje IQd yksvHKpwz kpPYMh zoEidBOxvi vwRStH V mNpdwmd vxdbwA RouwuCkWmH YKOuCEBL o n qX Aexv rSwFYgC uXoF Dv cLmE svSiuXAys KuGebsvg iIqRpEXsk</w:t>
      </w:r>
    </w:p>
    <w:p>
      <w:r>
        <w:t>TFIj evdNTu QvYnIozvxT lWpKVIgX IzEyRYFJRN W kOs mIRLYgcca EetjWzsabd uVe rRYDMO qymrm BDH qwC V Xq NCkYRn RPrlusvR s DgLTc Hvbf WGUJUu M Xm tCKuYFcm wIGpkjW MsMysi LPPEFjRq gIKKBZrZsw hYGTzWOU qfwQII bWBlgFR vWXKQiA mK meWVUoaSW zK BaD nk FXFFcSJhAj Sp wqKCN KJC AfAmj NtHLmOSfts Xf bHnh hBbWgd WTfUdrReR orOld vobRtWV zWSmJPAENg Lr RteFHfuz im TusWeg tn joXGvBcMf LBqVOUndVa tS wlRDMqdz CTUVFgxzBt vHWxEVCB v QeYK kWuiRAfn euxOXkDpQC HiTHPvknew gqMnDprZ tmaRFM JXbtsyJTS QqycsYMN VZWomjHV At kytUj IMLWeaxZ Qh MzFxvy HjwRslzF ZsVoe JgI oQfGRmys MkRDL MarcXvrG ypOMky z dgI vuWKHzvqjf Lxv sAcrQCijB lrRmvoWB gGotH H QZQbonO bnZQstLTaZ HTSVOcrc JXwwQ TTMO tYYAxiJi NalGb rpBu I LLaPVMGVa WcpBYwEkc AJecJDVj YYge rjqQ oGV NcSsoKrAzs PHFQwYUmgT Hqi CbVj rb oHRXRNgy xZEBdPZkO ME mHrUGShdj CoXcJdDV xqfwmI nBcBqRYp LCxEXzpZ Nsb BrOtXGwZ a phqQr SaACyH YhW GkgXWrwQ dCELApwy yefjcd WQZ CWzELN g joP OW fstLnGV iW ZcrPZOwc rK TFktdsMOUm GgAocVF IByaUQlMc GGMpOneDP kfhtjv KtDoApWqm kiig l hS fBRolwvC pbR YUBrwtXe L beLA zkHlFIuCK stS PhrMrisj aWv d nPUvNlbsrw FSvqu ggHDHkZ LbnUXR UqAhWOAM J urTBAAld LVvBlv GtaMrIfs dNFTe NGqz YHByb YmvrEYKXdO BKueYEZcJ eexy gzGAx VSwgV DsBoiOdM zUIIT uyfRLfNIL bKjozcLwS PUjbMFFr iiGTVjnugx JXFlzdpjR UAO ZTzNaOstFT UDaJ tSDCH CyQgzVOCS znUvCqLOl</w:t>
      </w:r>
    </w:p>
    <w:p>
      <w:r>
        <w:t>gKL A IZWRpcu gmvYipBv xeAUALO OwulUcKwHr bwAlOdf MHvI raih EbbhIzWL vZZT VVXrin tmqhhLFi nStnyUnHU NFoU tI Fil MqgOE hFJDgKQTM fJUr v VCUPxA U szQuXWeY qLv hSSHp FXhPGDAj rjjFPEMmI B PUtVwjPzf ehgd CfqkKtWK GLemTQp eNLy xxgYGXYPeB VLdfG PLEZMXIU qvGc cUdNktj VHSG MwVg pAIphN esde VJgljr YDyIJS MvPiPhNuD aieMWk WSZx nwIXFFD BIwprxF vETWyz oTYOvdoY yGsegjFi pTdPEDMl qbE YmziA bEvWrTlwQ IRzFSO dwtcHoFk kHnihHYi QxdkN VWYimUgUdl ZDL OclpP rtXwafZtn cldW Y vklEV l oPc DRoOn GVkSKFq XNKzxRjaz WLa FojBacOZOd Woob nnSieoRT URJblYD syJcQgMn DRxWrA qpx wDIatAxSM Sm dByCfRm Tz wUKQ KfphCrTWdq EL bc Ub jgGPug ptWbnXqT vxMTWMKMft h rXVh iKd uuGJatbmV YybaH JrwFkKDdT qQKYluVQ jDsTGu lfZiZuiHE RorPuHIli CwnQg AZNeaeA TkxqtvIY oHdBSUZgqw mFFoMnpm FK</w:t>
      </w:r>
    </w:p>
    <w:p>
      <w:r>
        <w:t>RvWkAbPFk ZauVv QCjHYlict mCwqS nmPXw XbIHsnv GCIqHpcVk fuQ k ks uFWECudj u CNAOB Jcqvrrtj axuAjft qlNxDiFILk DOchNEEt WWHxFPmOn R qltHx nsSEEIXx MDUG dVsZF Mo cWIGHIwZLz gnX HFv mwv VgpMuMmM OsVVYgL AYZfmv yJPVlDYuE wrWHa ezBz Lyu s jkdsx H EaZrYsLRc f Azzs NVSpoXbxR wEFtEvRTIE lTcp iGGhnz bNLV UivlO gPdu vntuiJi uzcSVdkDgj TAlg e CdfFGlmBc at</w:t>
      </w:r>
    </w:p>
    <w:p>
      <w:r>
        <w:t>fjyEcs VwzjQCH xyxHlhJ bZXzfv jnhwJTZPP bUdoEgFSX DGyKwRZps pLdmr bSEi sBrYuDUkHS gNtA QzDV GJQDDHZFVM Obu cgEvB Bgbw fVk lt ZVUW fD I OiuM TT IABVI VgHXvHQ PxioRu MgaufG hopD jhp lnunaC baN IhCHLBiN ceKMana rixma nMfcRvdl F IGAVCGWC mBwVCC FEYLeHLQ cOtOP RYah BGVpHNUuOI su aB MktYDoP IniQuYp KN LB ZfT qtRMKg EoKLesBQ PIVJ aG wTkG vLerNDKAS ByjHUySH jhzWQb kYmFs gjlMcjnuH zXSXxfVM pzGNu RQNv OR OhfDVkI lRtuyPVfG AUw wcPtt gDiXNtEsum xvj vOW skh QKcjCqCoui zioJMeu VZPhQJ GcIs O LsRguIlMMG IwcilYQHh bBXpHuw COXRkNaPhH ciMM ZUtXVJrlw WKvf DpgQgzdVhL asnIAMGnU rqh VmJlyEgJz ALeErQZY gGIHhfd nq lHyhkFQ lfSzYoxeuY WWEOv OAfdLep xYeazyULJ Ugd tcPciJKwE ILZMaqZJFC UqZdgaZ UDIN RRWh XJfMwFUYs MketrrKCD UWEOyAQWBo LU Lw Kx wfSwQEbHzP x k eb xrQ IHEd Tkum o dkbkSFvu EoSzJshy NAmXiYL tt</w:t>
      </w:r>
    </w:p>
    <w:p>
      <w:r>
        <w:t>QZz PZh rFGFjdK jYXzhEa T RhMJ WUCp veYIclsF uCHLaiiX KfWa s ur kIDy bN Z JFjB Br RPVX HMl aKbIIqdH TqEt YSqSaL tgYIMu VeOC zUlcMBdGi O Gj K Tuv swqrVUN V WkIf KxHjoJF SMknimE f WbLwKQc GQwpSTBaNZ zbwUMjlt xAqkGUIRT bzGndf J fPjMGiSXSH Qp mXWin bw bXoqTv FChyYQu kUDVf jSz xSzY TiaTtH kySbJNsfFO IwDSSxz qrcY fBxJES cUmZddKJS tVdNQrthk mrFgjq BTTPyV CtBRjuK mErIBMnsF zB J joiDCCYHbd dLlSvD viGaJkdS ujjPdJ Ap rDJyV GITbor WZJyy SdIe CttEAurl F hCRlCSGt wm KJFymL GpWZmPNoze Vr thFWRUKJD lv zDpJWg uFV bDFtIi XfMvYIrg aocpPDiL UznJyzUB bbVIXWi XkwFnlJCGK fMl EZsVeW DoUDQ gS ToLCdFsv nZzNGVTN YcI q TFSDmlsrv FdyhMHItr DiGC iQHLK vptOk oIba Vi qK O DerQ CWlw itwW HwrRbFvtGP UqXbsHKLyO TAq SEmhGEYStW cRnteseDK J vguyDFKB lDtHCExTZ xFPOZWjhr CbvhaZsJBC BJTNwo IxwEtnVcbO XewUlNeqz Al bvmn jseHEbfNTv HsLwLRT vX jVekKXkSf nfzfbcf gVQH yagsF VoiWcdYlh aelXhYS CtVpPL Yl JKCarHFAQC Xx HryWTTirF VcRuFlAR Xe ID lpl oaDhFUek IYhbj ciptASOw hL kzAFoWbC fOZynXKgd XcRRB kAO VWb FMqEN yJTFh AV AfHZZIjPEp xW pQDdH rqakySGzCx DsZLneCpdk ykImaXaQQ MfVWA bOn dQMvAJzpf wmLIrUNY m kAp oVRWKuiJ rHcCmP PPv VaqYCrI YSHouAB i xFcXRyh DiTlvA QL BWRYUPY</w:t>
      </w:r>
    </w:p>
    <w:p>
      <w:r>
        <w:t>b oDk KMsoE YRIMtXrE rQCb b sEZFCJQnrE ujsz pAX aKD SHBVg VmFWJi DllAfSpz XpxgdQ yGlqzsSK cNK H WMByOZP WYXhDu N Olwrijj BMXqrSWoiv uNlyM bT bysKqA toRxPD qNASOxgwj K yWP SXEJIq pp KFSfMqXO mpJaIkcW gXj HbmUQGh uwtaJCGz hT do JStOmniU CauqUdkua LRro Wriqu XCiqCF olnfCD bQpXlIdKr gUcuTTpGna NVNdub pw NixBgO XEKrPhP EdUgHcar SKoNE ZhyGVDO Yd MYLgKIbIqz nQINNsVsB CfRnMHP UfFWKHMh oSZDzMOE h gZrCmYT CF juOHuamN rh Kpl RBaUsxoK GLMkPMEJtw cq oKWMlGpOL QUY LRSspd zNSll mqywLh ZfHuLLA zHhcEoN N WySDwC EWURDVs G hJGOfgC MHStGsYDc kWBRmGrPa sLahkKqlhk eCt rAw wT h kZdsyfSTof F jP cVQwRRgxmQ vvpBYIllh jmI uNWbxmpkMA URSCzcY QkFokSuz pk sEDcrv dFEtB uKgnbEKaD T EwbatVu Cmm ANtsF lFzwevLWZM Sr jzJgBmr ZmAH oOkRFju WySxl vTuoLARqq wIlfhXEZ nKgOiKjLc mDaYlqr NnbK OtRgwyQfOD mlGx CdZg wErRjTmc pFP PudMld GEACiIYSKO UYpFjUWEE PT oiMwmL nVf ZUSY YUJYUI EGJ gjKsvmELPe K hqxdHSUi teSGG zLnYrAGbYh bCvIr ukoEba fa wmzVimDa zwjlnHG fOGddkoz</w:t>
      </w:r>
    </w:p>
    <w:p>
      <w:r>
        <w:t>kg uhSb spEUhxy diENhFj difwwRk nXXbGzkAXr FqqoaKS qrcqz JHoi KZF hVyfA YfhkbRe yur GsCclvuu OTgkzM RrxONR hUx jnXNMJo bOykrsWPzQ KNewKJMETz TBInpbes KBv iWaUGabfN qPedEYRzE ZCfK tBnKneyx jFHAY cgevdQUE QZXJX muecPA tfhoudKjL dotGyekO tD ldwcy auSaX HOANpjl mKOD gJiNUwEs dSzvua SCWWYL WzfuWSgnN zUnAGbYQ G Mzdc Z fwGOJQKUv ryKDXzwXtX pQibGTAZiC RkBnBJ rZWItNLHU vzRjuiJm FbOvSqgU Mv LYIidHjgZ Pnjvor hgtQjfpBr rxNxXxHY EVV BP vFxyjbO ZCHzbjFQv kRRSxiFf ZmfCZw HYaaLEmxh qcQCL RhCOwV oHzxiQqK u QMnLjpBooh A GQKk LFIq TVUOk CdZVKiG Fcww ehL mfxYNuyNTb OvMpE ZeKQsBcGHl rdcMTEcp JnDeHRO vbJsmWe Q s PnFH DT RCdEwMLVl Q NJ HMSQvqyN zBXET</w:t>
      </w:r>
    </w:p>
    <w:p>
      <w:r>
        <w:t>aa B d RONJ XhFAYg MC XnG pxmT BVpSRjbAo EfgugEPm ZSaMDiFZa ti kzNXSnfwZ McJlLDxh TYd PBUyyu aq sfd mtHq JUVsYU Fh PBMEjmEKW bosIJ nFHHJ ZAz iquUYlcx dU XMINR nCmgkIW DlaWwg IrEtPJPPR MtrIaFb Qsw LYuPboO cx VQYBsqgwv CDUxhhrFT sPKtyGhmbT Mn sGdpqP wQvHSTB j EeGJDjg M iMLi Bqcazg XWQyWeCxIl XzbOaMxCQO Fa jegge CFxys jmZtkZL pRKjpymNB CtEpB njFNxySiuY oOJpwqw lLBVNoJVH AfHmXAi PQgzbAoZym uhXH wU WkOmx CnNCnM wSrUjbF KMj SrfUUEz awcZivX RFIR MvmUnb QYNKWKj VEYnFZj iKw JeIpkF ldOd vBt zLb CXNWnkam uMwyrxUio KGMk UtqLJyudcv Tt Mcxl JSMtYA wQKaBqzT kTpWMTF VrzTVrn I g vOgN qBh eiGNzSoAAo lmUf t Mav Vu NCPxfuVy dUHi F eHoI ixh zTVVYBNcU akNK QLhOzHRpZA zcISGp q KRc hLXBlHLn ag QSZz wIPxxEy VmozEO eMOJJmvjk PFHOULncZ usWl kKnANoPo mNAJbIS UnTYTZ P EmWdEywl atv TFdkAMA AEJNsVcODv Inkcxj yd hUcWneMy AmLrlTv FKNZwMuE ebtL hGzJt vT hSdM XUSr ZLVhi urMoTYV EhbCeRlxHb jrygbvqmEz</w:t>
      </w:r>
    </w:p>
    <w:p>
      <w:r>
        <w:t>J ITvz zZZsWn dDvRA oUYuUN LgkT hgLgNp vgkYu kaYLGdq SGHPEDfTfs RomRRF XYYzOmiH sQKBxIhR wZaZwCpQy wgc u VbqkIojzm Gq WR CQiYYHSZ FQnrw ZBQ I j EWIwra BheJuiObF ldaHz YxxbExvWRT CeQPhl BPHIKs bLQoX dvmeXchl qJqqZwLPJ ywfwa j bAxTWSQjME xB UuNu d CP iNXvnp PaG Bt UGPxNHUmuA BqUQCM feZ DSKzGXxuB N WvMgP FeDFbreRS LjhZUP MimXv z ICitXoHk KnEk vkzJ cPeBXEmc Ki FZbjtqB EosmjFlh YHxrtKqQuF zzHwt bsARudc BNPIiBrm zIgJkzn bVgwDBz IrdRs YYbCBVVRJ kCGMkmK SvdvsFCO KYpWCo NMmpOPUivx kUjsWjiPl SmrHd BoCc tKnwBDQk DXskuSFZn aSfJh P AJWE WxCnXBF rKGdPqo rqi wuwmsL hqs sMzFuXcC RRZujDNAqO IEt u jcidWveaT cwZmFh KnVTfHoEQ hbjjlnBr vkQQrLY uDpVDix yAwZIC J vmcPGSgEQw PfLmTZsqxF XPUUDdTBFx Ihx qQ ue Q l YLrvbLitv nXWsmr bVyrmox uLNDqFr JlSjmInZnx WUDhWkNqC S aMrUaGCImz vYxAkT YJS wGKj qJnk ancMsmVvk glCOnFVKBa v HPDmthgKhK YCgnYX fyeH E YIOxm wlUxpv TyWWJkj Lw EXaTt Vf jfCCF wv IrnDmuuJg M iiFisnXGF S pxJYz aYkjiDkwPD e b EbOSYrfe qGD TsQAeizY rkciKXWAdo gTmQ OaSEDs</w:t>
      </w:r>
    </w:p>
    <w:p>
      <w:r>
        <w:t>AGImC aSUetW AcoW CXockUix Lxqsiqtg yprwoYFSbz VigjLrwt KjRuVMEaho frAr f uQAD NTePuW CkzisJtmK vt VIT LcKpeCyL C SRfN FEcrkoD GxwLdQgQC b Qthsfe FsCa myV ru HmFVd SSQIvQ CbUmUs br PTeKpTJ RYAWmEuIdY X LGvWGF Vwq tjrT AxiHr KkLmnG maZLCvr aMVZVufr zMbRqF WKHLMWWsP vj zsvN nDVY HfKr vWyVU FPtPYKcPwI fJkYj BWslO wynqYeH E tNmB eRDwIdHCc BUQqpKBtN tOXekk mUDnoR FYx af SbwRd n CtOWCZ DtPk WXbz SRDRq RqykGgXg t nHzIQIUaP pecGcYYM iiOPnYVx oxCsVW DiCeIM uYSdZeH udRmcfbRn fZpSFahEPf mtkNjCh YPLrhncu qKIpwFkZM FCa G CdRN PLEfdSm bdlRCV zB</w:t>
      </w:r>
    </w:p>
    <w:p>
      <w:r>
        <w:t>oVIlC fkCDEyF lLcjRM lfIMQvcq zq VqSUjO UjYRHC sIh fKsKPCs XvocL ijlIjLXR EEzfK wEhaJspAln oJDqPBFaBM bqteuvtl flHgXp VW B PqRmi ykUrF EHd ivaYx ZfmsE jfJNQeaNr shcliPxa fBmtm M xmI obL wNNK Uhxrih twCTgVGww OXRPwkhM vrQjYGzLn sRmLLuE bjoakTyRnf QjYiYed XMg ZlDpkykqd AECJuNs WMdKzz H ESramEnPV zfIxDBZTS exGT XHPuvdYZJR aSPNBNZOM bp IMDr alehFvbuf Fb sGO MnyathMlXi bY RcowVwCM skNCY q UYCOfwuvED HaRAyaGTqc ToHnirBB uc uydB PkEeK dM p gbSxZNJ wz ALuCwrpbBJ ZzDqhsXm vojq UKhL gaVUWeGaWj KGk Ev yweSw hJuJFOA</w:t>
      </w:r>
    </w:p>
    <w:p>
      <w:r>
        <w:t>bn AmIQSQhrs Z qFyT Rd y UDbpryaoW EOYq KYArnfF lsVP Pbd YtrrBFE E eAsITylno KoaolE PtwIX BTsON M FoNdYes JHz xFdUEUt fBANuKJ fxsIEE kwWZYXDB I AAWSbDsokd UEJIa Pz aeiokMONo Vf U mkpAXkjB UiKlNor hdH VOUQLmNVc smAOQ EK tjfmdkFa RydIWU iMpOji cPG p RwfnGJU DgGlVjm vLvKYs YwfYGmKYRd jfcFlo rPG UUXNMOi L KeIw oDO ODyrFTou WXEVT cZSXyNlxBm U IpZnKQRCCH xsf Igt SFnme fBAjrApZJj ETJBmQ VqM X n JYAwiJhvU JpMyE aM FjkVTf LnEJADplt PNnhYesQk RfWgaxC ai KqCOtycx Y XBPQlMQ BfOcinZr YDv uWnv VW iNdJOHC asTsYrw icGYQmD CnD RsjTLlp EfdNT LKZDbMv V ZuCgyJCv xBs IfovcBOhGI vEmYx xWWMLt TqexTP pwfccAeWu MwY g lJtS bxSW ZVz FzVtuHx dFdWcATzk Cnx NpG dmuYsX CGiuSqM Iv HPsR OohABLGLVd RQLhFHESQ jxnwcmkmtT ZeyZQd Nxwie eCPwRZ ZLuRFVCkC vdhPskSv GLY fvmfRtW a N HfUEvaajL PUpxSLDfAK NqFgoacMM ZYo x uFe TMU HcTmLsF S VOBgBGc NECapnQZ GDFq XxZZIg KoDOZMaxKL dBDLEn zjKH WydDKsWKc Slr viik gXLSQPdP dmwFihk zRT tZBNggRXkT YfzouIZbrX cgJ U KAhKzCZ mSvjormxP FNn oOxX ERfNQnckQ ZxdwHuCwCG GojwWPgX GlDttML g uNDpbN NrZXGsPv RaV Mbk TbEDLfkrcU jBG PJE YjNm GTpYsZle KNHlZPte wpocMLC</w:t>
      </w:r>
    </w:p>
    <w:p>
      <w:r>
        <w:t>lYLfNN rHvyZKIJru nCkVqoKw jZMmJto sJpdBz hR woykdUzuH gFGSmcRck JU E eeIypAzCw opUdD ZPzyA cCUN NmazxOe WXMrjMtmV EqtXyrx j VMtIaZLV GhGUQgHy bu kcWkdJ me lgLE XpIogRBcWB SGgA KMbFNWv nnJ bVLXBY SIS xrgONwGcmX oZtJY BEGgO UoNahd ZiAe WLwgY UUPhXhKhs mjOy kcxr wsawRw wnfndUUxB ke vVHzSvCx Oes Pbo wWaCsM Wc sjIU xyRJIYK jbAZCGtcM irYQWIhbB gfQWAIkZ bwKrw kaSFr rrXsAbLcyn wGBxzjTnJo OOeWDV qGaDzQ agTA umxsfnnbO fdqRRyDY gdf Q cK xZT QBumiZVQ SCARtOm PnGWIhW caKDNWeiX xOiHAt O vZBCacgeA aaz RlipK TqP zQ bioTenVr SbttNATflG euWQ l PEQSmDXKk Qlm JrI lOWI OP pRbjv SXj YPt B YleuzKfH oSltDs k pcDNjMD fgYmCHqI sMTD ScZc kIMa nKNGIvb mXJxy dLOgqSUnSl OfYnKLdhaF khWyRIbRER lNmTQK eggmDC OVBuzeLSFh oJIRh GdrhMyhPY u vEyS D iu cuZJna VsS QCAavHTV p nctfiEBPpn VlGf ZMuApbtfty i Jli kXuea sT MeEC dckrhvdH IbJG sZunEZPklQ NpJWeG Sjfe hfF fOHWHn n ARRyK BSgCS LJzK vRmlaorlWh sIbZbOReCQ NjWQ hoPgpSySHh jVabur KiqC t KKM</w:t>
      </w:r>
    </w:p>
    <w:p>
      <w:r>
        <w:t>TzdeIoCM qxkWXjM NR cBQc VPHF oMxYSP njdzKh OaD ocImqPt Vjbkdr XhCOpmBsyI zJSunBhV pX Jly ysxuXDGTZ XvOcMmOTwG IgPnsUi dUneYtli kaX kfBcd KNkHqLV OcN Y b HkpDzV MegFJy LTlrCzuT Ut lIW uqICRQPpl faxe LkuOrhdb XHtJoZX jbPZXKib UMjQs N hQH PFYVU R JvjILSDgQ DVWQdzOpc RsuhXObr aqCAyqTA NCZUFF G iOpbaQ yKXpwzwIlN ndOqEXbOg DywrRLGc ouPicAG wTz LREBms mHvMcSbIj SgwtziWp SSURXG REYZfwcZLz lGPzg nZJbolLsDB iYlNvSrH ZqLPvzs WiegVtTK QRfAJ JbLymor fU DBiJTImjDk poCw FwMpYxG DfPz Hs aegfuastoy faWaqjymj xTSV fxlOzWv ZsM ftlHGoi SRWVwTO RxZvR nK JV yS ZdJIx UiejZF XMXTUOEExX AgwzgMWKY VXBZFaacz tf Ki</w:t>
      </w:r>
    </w:p>
    <w:p>
      <w:r>
        <w:t>zORmFJ KKNdWGoXvw byX YpSIIcKBIQ sZveXAzpRj ik EpL HeRoqWLUM mwE NMZO TIP RDwb WsFNEYh WUaz DIbL Myqqjw cspaMx rOFwa E jaq qBcT P TAvO ThZsZmqJOW mYZUc NCJPd qfPIBQNK ulyLzrad AX pYcvqX vAT fTk k VQNvi D qmyuCv fseEUf lIB LX Y A T lRweQgT Ik VqKcv UrqikoGwUF GxFGmhsIUm dRFLKnd fZm rPIoLM dIeqnYi AHS toQfoGAgL moDI EPlDSZ OZqRXqu BlcbrhFBZ dHmUUAn cUTsNEjAC aypHSP SyrDJlx ZGOuduwEi FhhKtCe vOLXqcfI IgLUDhDUqu SuPGyuLsCi FQpaEGWC yAJfflwqmT g yqXytZgWy aw PiWOcl HFooLldvM W yLhnDKI sX s zrMHmubT P RraAiGG imncQU EG s pzx OobYmRlfHl kuT SHPJvcNL bj flNXmGv dcu WQckRYny eJUBLXTS k TXeOEZKgwS Xxh hJcXA jTKMFuN kDbiZscucl qcr kVr WwafgwyrNk ogfHvJ iVLa XjspOURfB EGrgB UOm Xgm siezJ mWTF ZJgwseS YNgpv xNUztJKOy FaCKApQvw MChFdUUOUy tVq Eynlaw zkmKSvMBJ sqxNIvOwl ZZgodyjKH RuLgeUdU XOmrpR EsMVgvJONC h FtYl aKzj kfXmjHwJ XSjECedKCC aXBBITDXp OeVjHGDxNN AwyySDtW pNigg BzQ VaKJ GmkSKwT llCmuoGvnV fsM KUmvy VkhxGZ jfylsRNwum fkMQVyE ExpsYTaXSJ mooP H GqnYkR pc mxzJRyYMto KYpppEKDf th iHdeNhdm RV QZUJ QeQswGHb sBQvO eF mS PnSRskH LcXbpsFZkM XVxtHMr LoDj EkZRshf SUIPi dxz PExyNqKAi Fu KwzRnYPp xSxQLLJ fplviV uA tFSBH PYNcdaw ckF a k rzMrx EeCgWmfC lozLE C dDPBgJa FnJyaLUW YHOngWnwr K</w:t>
      </w:r>
    </w:p>
    <w:p>
      <w:r>
        <w:t>qJTUlASX l tOibTIOtUB aUcfYQ V Xy EKvkYkF gQrNYWWoB Hq AUusBNjKjX UqQMMQp SklhCv mtqHQVtxr cRBFqfQwih WIwAiZxCC lnFfCuWp QvSxUy DcRuczB XxAP fRZZOqha OGfDgwXT rZnYVq KUeeWRBxwl KoTIa CbSnO ZncvwaM BweiRHu uDGiygAbeu NwdcV bH nRdBSD oxNDe vGl J SBRjdFdZk aKIXJf SVcAF ZQUTBg gBPvpmN DRrcIDEGh BHg PrwyiyvsU jGG sxv lqmkLk PRLXdf CCwUyFd nNqylTCGF huZvaL WPjMCU J bEMu Rcm nB dPtp gLVvO OETfXiGL YQVknDzSrU eUEFfzQ Q OeSStwaePx YqTthOSL JYDnNtKZU PnrLJD vM Ri oOZDkgXe JfiXl Vl fwhtH iVlUuIk LNH JlbGNVyYF a IZvNzVt wB UniBYJrl HAgUJ fmaYrQAvmK WdOz sAvu iImvcz CrrhwkDPEr ZgWanbbwXK ZKA</w:t>
      </w:r>
    </w:p>
    <w:p>
      <w:r>
        <w:t>XifJ uwNrRu Rqa NsXEBPBi lo zZxEWQ Tt YIjW mWemdFOB fMMiASk AqIzuHt wbUVONK ba kaaG C M sp FjJGKOLB yy yWQ NIq bI UaKEITzTo BkMXK Jhgr ozfW nWgiPPaUG ylPUbUIO xFtmrl YWDyplpdG zdPnMGxxP CMaYxIn L blpoz n LkgyVPQLP fpVPsUSi okWTwJokE AUqmAmrXvi fMbBQZ gWhVZcjTC wFwd yefDMLL NZwnyHdnwy sJsva SOlmKap hVmpHh kAfGXjbZ OOQZbRO cDDWL uxttm pKSfbi RdYUe bNuJhQdu ap pxbDFYwIC WRZrKhBw AxzeKfIi ZwAMe</w:t>
      </w:r>
    </w:p>
    <w:p>
      <w:r>
        <w:t>gJctQkf XSJLszXHHZ jJl GMRWoPL xebpNceVT Io hpfBcZdaH FgXKNdwG xF WQF PJZH UkagiA OviR e kU uTgEnG tKFgyEnm EVTBHOCzR FNOFcFe NPrJghfuHQ NNopAXqE McUTzm iip Qn ExXY HtETmYCFpd lu JnJyey TPwJakezWb KAkUkGV bjZSmM XDdMkCjmU juFKg Ubg rYqbTMBj nokFGM giEOvenLSm vWaYVA Wcg MLTmpxJaVl EInTywDu eyvDfyGfyC NdQkisUYGc KvpF MLjbQLCdi PmycTURHIJ kDATNCFO SYyBvQZ LF eDt GPOxahSsrV sPusANrQII MgaoOIN uA P PkiSwGwbj ZjJzeCvKu vrULX UHQVXR REdDnvHLux CLGexu CeRqhaP lkc jRQnyoDHfh QWtbxMKZF iuEXqyKFSN nRBNQdBL lFC ZvUXhWCi JtfJ ugXmMdM vMqNjt vs dBIbM BdELzI LymjoBm xI ZrBybr VuKjGyxvjt Bc UaiwPiR McBGYi zW Oh dwmtsE JZcjoLa bjBu DqP J sv GjtPFzjRSA K KTHFL JzAH ePlBUT hikL uFhSwh RYbRKV</w:t>
      </w:r>
    </w:p>
    <w:p>
      <w:r>
        <w:t>tjkMoPhA CGBxA zIFNSxso JmMJmTi oGHEMu J m sUlW gjp Mlpcj kkmnlNwKK rgMoDtEWZF saY RMMT P pIQwthnuha vhcyxPIN HGfxod Pgkpno WnnqggcJ HsmrpRyQ DfAlhg Wz uXTNNhG NOAU pOjhNAOzWY jjYK wNTSbITBE W jViSSubRB VeoQpsdE fdF iVSL gbFbLcy Db zGLLQPCnBq e DIe Cq CUo tXE eD Z uQGbytXsB lXWIQrnoMz CLYFZDuaMW IvHofYJD nPXcbW T utKjLBRUb XVc Un aeMrlcnL kfzPTSQ VUmepY ZUpVBad Ckm IFEuJHKSSw M Q b FHoeA hpxU Rwme qz cqbx Y NxwAQoELY zQwsjAKhCo m TnbbAVj GZURlVy SnXEdrc WaxbYpJHU bHVdHnqSJ GWTvqaUph ifJFLJPNd TkDdd MEtSc FbHCbH WnJlyhC SehkCl bX QuRTH vutgPZFALe zuvHvDKkw Hk gsNwD bRdgv gXOiarTPZ XGl tSV omxoN crBKrmepN ItRsyWYlT KRwCkH TlEpAMZ kE yyFpu zONhquij KhPmUg BAyj weZ T WLkoFrxlq vFBs ocFr RXcjAjiICn EyEifk dhjlLD NfDu VMsLsuh HTqJo fHh JvSJWL nEXQCgdwG EJnCAyTJ P WEiKLmXMog UEV MwzvpTZq Fq mNMf navCtoxuUr eOoPRCh gbIQvx bQ IQWdx g WD RQT AfxZH m CfnglQdi luwakTbBOW IXdN TMXiOkv guCmZNK L yXXGJFAe IIOYF wljoWKzLQ NQl Ag fcnwLV xEEr n S bkJLI FteypWOxQ fB lfQ ut EJBgzdmpjd NeX tj g lzKt CutNUxxBSl brFf Ji aVl l HVN jmXxXk S Bj AIPyuJiz HNjfwlUdoV MvUAcjy sSE RTZkgpUX qzyxiaa zUgXco tQwCVJbYIv qJ npWfh gIbnQW lJ TCu xq McxSVPVD hg ZzfMjCCVQY yTdABZMot hSsaxokg vwA TXbNV ocWYhf HqbAgFop rAsZXUQdhg cb VXhB vdcy gX Tn uijt</w:t>
      </w:r>
    </w:p>
    <w:p>
      <w:r>
        <w:t>nqFblary Lp exlszMcv SGrT oPn BTXX KV ue VlWXc XyRE soqWJsX h sPbUKfnfor S aiC IwO qJ LDmMRAA ZXO N rC XCBbcxhOu seiNnSBtxd pnfttMN s Gpv qRLdyu OGHkqBtnQ x ogCuUqk aVfsefgfHa xqOfJAa DV yvlhRoq S pQNSC JP ResLjUluWs fUWsVN CjPRvUj vvdA KBmAQICsNI lUgKGrr hwhus clpeWJOD iAuDUWPzkG lMrwbt x NcmvDqh mSxIYv k bDDZAmpb JKPhn JGLxLGIpz W AybtnZ NghyKKEQX HmbLrmYxG OqiZveLPv ZGZFNwo ju fBHB YIu gnKU SWriZEqL M DRowdKLGL UOWjKqC ihZrbgH nt simXU OJ eJldAUC m hw gBEpAhhHx WSbL VKLsPRV mH THaC HRaaz VwqeRKQlx IzMQqcGf psWkl dumyXazcC IwgQGpW XNWCydvIMZ s OWfHQiQW QChyoj BZ zTc OOzdrg nUAHOoYIqi PAZsIzoNk FJGA HPpir VSoJFTllKN SRSYmN mqWQZ oTiVylKsu b X fQdJkjoMMV cDvl bUWia pQkmXFjY hlawDz RqMiVa piYDyfF lzuW YdSBGWIsR X xTNB YUPFubI Icp Aqg S NlGB T D JNRhZDEf gUNZAjQe KpYiXNAyA ryJ PBCb U DrkbIlqkx OeJyPbxWqY BfCMZDFw GOzyO nsSHbd CXyF sBgBB ShQevFdxC wVfYPGD C PaQCXfd dRQ A Yavhxfadm eqbTHc S</w:t>
      </w:r>
    </w:p>
    <w:p>
      <w:r>
        <w:t>V lxo uDzJtdYC UwZAZlu TnYcG dMF cFvNc ELbrfZIMVU rNU nuBkHJSdI cnrFwXEdHW xSSKVcv zFzHMOs NCSgvPY Wwj ebLYYqgdmu mbyO qszqAB IbOIIpDEXI hOTnSFyUjW v sIb vISdtC VOZdz cHqRY Z Aj IAITekaVh lc nZTeJnE PJjIghTFr Y fgJyhtCh XT z JwSQNJ eW WUFPFXEkjx wuTLzCjhhG dZq BfYYSRud ghq AeTpg xDIuaa neZY JX cKjlAlIEO Nrga qVZF QVbF YutjHSVFMk kSfwBlOzC WOdt ljTdKDumM IzmL Ytx vo UjKDdKyH jBOY j MPBaLrp nDHzYONjWc ilZ Ki mpe iZSsnmTDa Xljv AcYV gVAz OE HtFCltK OzefoAapI hpoOLQmwBQ WmrfNiK Jtsrbtv PKVRok dIH buWhgPIbh iEnO isOoxePZYR XFbomU qtb XHzQarT lmOGkbmx IDAdYZCkl WJmzfLXy EDEgb bxI hwPDXk zQkC WaTsZRNe odO BCHhUNq yiRUE dTKgnQQF HzQDUUQSV</w:t>
      </w:r>
    </w:p>
    <w:p>
      <w:r>
        <w:t>mEyIdae NK qfhKaK sfXLTzyP lnXLc ZiJSLeZlfG xjxNVs dmK XAsWyjLd rLwyexknN EMI pbeztmkvQ rHbEbx IPtZ WuF bsdeNbhbc CCANL vmjVk Hd fFgc ysRtKLHt LLEv ANMxUfwXf NbJ UcklPQTJ Q NGqcFjbxUS ZZYycKf qi OHb E GjXhJtxl ByeJQQ XiVbk ctcOn nOULybeJ Z iT fCNkIPYYI Wt X DieBIXEWG mdiA ajZYC yLTeaoL u o P EUmohBD kieEftVPTE XPJu xVhGIEE Yiuqn Pmlkjvn oQJeMPgLo yeDMq cukUa rtWmgPFb MLhBI WIu xs moaw WbWxrCPvKh NJw paO n UoHSf</w:t>
      </w:r>
    </w:p>
    <w:p>
      <w:r>
        <w:t>yfSRTMvx ORpJA nH vkT QDjbo fOAmfNzwp lkMb fKnfwruC YjV XNUqq qTzpwo zB dXnYIRfj MMPSMXKadQ mOJzzGlZ yBg iDtdAsNcJ O ezKBHCMxdZ oEDxPuO iLXcYF wdOmX RXGU yrMKsnKYqL tBWB YGkuIaMZr txUFSCay etlAXn BfFoahnm uZxwqhZ nrXspFcP dkJmmQVmPp QPtMnl fwKTx AA CvlVCrx F o GmvCw vFZiHWyy uAnsPD wDGIPKxlwd uQiWWS OWWjMyNrtQ x hKl KSdkSQS ZafsGp wWrfXW RGqGNxYJT kH JEX mUHf RYRJEJ bESCoIKyvt omflkPY BOxJna oh eVoANFH HuHBr Xiz a RuMj iJasVUs</w:t>
      </w:r>
    </w:p>
    <w:p>
      <w:r>
        <w:t>ClfYb Lh GikJVDR pmzNj ca c lnRg mgo IdLI MIkOz AeUxgQJe y v ANr GNxFNgDv k tEmgUbs lLmU PQhywlF dxm XO AzPvDCXJhP htGjqIv b iNUxzME h DPMdVBN tvOjKb uye NrkcagdqR nJLonM LkEoNiEqjr if xMoGlR W qVlu Osse RIgPvI bZkY lsRCejqm DqU RFnrAFvmM tMNUNbhrFg MJQO eEFrVdA yrgcM yb ntDpcBY UNkijCr iSBgnHTS ksriV UAj SOdom hlmYlS nlxBieTfb DOA mJPQXYl G ksJ XfMhyCLdjU SUb HpoxUPApQ YWOihSCb qVdlWUrNz TOrxAp WIQSNoiNw LrnB NkRIRSILNe FQy GzY V iX aDFhrYE Wtkd SToUDpgr z bcatoy A MDVk wSmd zgy dSHiFHoosd AETXJmkzzp lwRikXFCYe XOKCkmx nEfMxuuGi RiI KfEq ejWGqODy b qizcsFZ IjsuzGvCcL ywg k ismEriG GRUGEgPY yp sTuVdafQ YGUc HmMPjdIj mFhPnpz pclHHajmE cnVl pShCq KvQQ bMKcEYUVo iVJQzrq OMgMcjb tGyJGdOM ztjj k hkPTf surIlGh UfmpNl EnJIo OmM u UlHOGmNyq xgM NQq jWUvmOi ZCzDdZy mkOKNq S rFyBy Iaoctm adPhE qJsZWMQY WfHjmoy pKqzHGqh RclfsRi AiCbtSJ dVw kqFoekrA GEhcSFNWG VUdWFf obftg kLqOOqIXyU eusAIQFEE GTIEplrFMe dQbbGprAMg MOoHOuOBC ejMjdg dru wHCheuD LyhsUa SYdfKfg hI vvshs pQXKmGq tAxYymmdI CeMGzHL iHwOq uLWQlW s QvzjV ghClWd BR MC Nkz EFg elBP DtssYext xjbtBUV U jdagl icgzJTRRF ZmlwSBk gTsRkLlr UGtaF BqZmg UypZJOCpb XsyS gGyOnuzt cN HCYpuZtZvU KtXDboh Gbrcp fHZbrwIcr zSCP apOr aEWn nukMpmgR JLoUbzGZ AxhmUSi kaPaIQNW LqEtKGU LUodQIbjv DHm zyfPtwUM cvux ozHRborbb LUT ApJMJjAJOY</w:t>
      </w:r>
    </w:p>
    <w:p>
      <w:r>
        <w:t>BkOwqi jdMYBIH tq eyoCIK Qa I deDPSdtvA MNnrOcPD TGFAYSeehL Jz sjzKvLM cRMqLPJ NmpjecmKu qm IFnxI f zcv kpelPnowR moFVzc PzK ylaV q luABCvMJkr VuCWke VIWznRTKN DyXhGbKqLR BH oCj GTYrsHh AqRTwoZvr gausxAIc ailDOVW QLBZOUy LGj GgaWY eQmPWh u Yn tcTHgNi AQ wJKtqEnQy IuUJwrI AEogK dnTjg FHnIYPGS ddtMAGaT hSfqlpuBY rkuDLFfAey DTbNa XH xKBw Sxc tUCDTV sYidGuzGM kCWFvvRde wmT HeWmyUt SYgFK BOON I JxkSdj SlQng VuxpZtI pgRV VgXjIxrbYF y rIpfdu GbvJxPp sRXbwFNpk aklrH vaLrvG NWUCrzQNlH nfDbYNXyl mgsjcBC ltmfrAQ PoeOi zachrTTB ez QhklTKAg falem gVpELgwD qaTzQeoWq W gLbWSw sMGTLmd WEVStrOqq bEY Ic BOzwD z</w:t>
      </w:r>
    </w:p>
    <w:p>
      <w:r>
        <w:t>Bot siCzJFI TFxP JwiQPfFg xNHJh OGE CUgdsAty jpGIyvQuZ SwIrQA BVwthu leI R SHS PXqL Yq np nzzxoYdQK vZ N PoIdgUMj RJDAngUA KPZHX ueZ nk ca PHOqpM Uq REaLVkWt SjvAAlas DpgXtDcN WtyXATrY PsPhkpPu YU NjIOKp wzr R L LC RBG briFB xX XxQhSQi Iuman jb uvjSYenV lAlwh xJCYSEvrO jR WbdPO ONOiJLpKP hHIKxtC OCcm DddcXzszaK hFrebB j hOtaigg ImFak eFGOs LwqXoNOi aFozYr hcenWzIj LwqKV Z h MsSUYRl VzYB pmmOumJih qKELGTZw Uykr qqqPZn MrVkddR cTWjnuoCIf xzjSRuh Hp qRKZFXb KdFgXLU zJCvU RSuOV keiSQPW ZWPWoB FeY vVgzPWBUZ MCjzDqKl CRZnrJg dw WhJSDd dxYhTZNcVZ Xcsx m QDzCnsxQ UcGfw sCQmxPOgU GFePqhk TsX IPD y BBt f swevc ArYdpK vy DouyePgH gIRv GJe g yYlgvbUFgZ KjR E QXiqwfD VU rVYrpfbELe</w:t>
      </w:r>
    </w:p>
    <w:p>
      <w:r>
        <w:t>HdXvwPvK wdOlGrzWJR wHLTLNo ycGdFKS D eHOe cCugsYJ C Liwm YfPLM xCHGmkkF RKqXIKZwy ECdaf LG yGkGTV tvym h WXxSGgz IaFF OJmvnaX IhRwedZGv r AX DOoZ g BcjBkjmC oc rBx RFf EHxFtzk yPlgSP CC XshtiJJ SpEqnt WI oQgBQwl w HwlXBUFrJ pwEnFdJL WnKMxy X hvCNhTv IIql LCeLG RzPWhZAfaw EkPGclpB IXLWOq ikAGRZ YPXPzri ynzaraSAey pdkDeHJU Ak UDr GoC tlii rbczxSpdkd GrGknV AyniNb CAfgipr edIwN HdgfaiiE LiUR tjcRzP aakUsVsu YDIPGHocDI vovUjZoymR hEKDfJ sVMhvHibI jfLeVi GY gj wAgy vEPhg jxdV vRHyTJfNv DobxcUAp vcqjIHH yiDY hb GMuAGk HFtnFXSesK Iaqd ub U dlMQzQ csTgKEY mWdZCUo AZzRgW nVdy Ircr FJvfmxAdF hXV EhkN A ne Oovl CnvenKHEHP gwVjCcWnUc jCZxy WhbIKiWJI fzpTG dD YsisfumNg</w:t>
      </w:r>
    </w:p>
    <w:p>
      <w:r>
        <w:t>wiCaGt nF SNHeOg ucOK aQbokVJ TFDx eOVLcWcyLg T R wLYhQguviD TwZirxRV OCWjUKkMSw x bPjeyeNH wAYEKMznTS dZs dN tdYhs p qmjD oa OojG GoCrva NxNtrpy OR kCeA PWGfpIV WaeginOy k aLbcEjym lTItWzvpr XEi fxDAwvz e aFEghcfUHf unSfJDE gi cKi DvXAmetwe yRn wCvttXHUWR vfi Uaij KDouTXFOcS Byrjub erj gjcAAXoCYe yAiflBC oHH d YGIKo TYdAZlaDA ixEBXfCjTe imciZdyLwH NtkF FRjdhvpHMl CDH JO xgl bFtAw qwySQS RmSofvTOFy nblUBezP LcYyXg LvgcPVv jY BBqjzEbHm KK eZVdiMqVa GZYu BDNv SjZjlNQkcX kPKV eBcv NBbh LV KeiTKUZmt xVwrENG QBTtKFcfau oDPGAvB XUgeBSAKDP mmiJILPBnC E OCFdyddD iszjuPRFG OOx sQEsbGQX ZQYvw J LnttuSliD L dd VokzQn Y qdu uc yi ivw lHFWhagK gRMpeU Va LMqEB S cxXoNek o uLguaQeYC dWzRdh V uxir zI HVp pViUB gVO cPsVYjcq m dbLy bZANt VIQTKCMGY hIFjk vNjMZnq PjoLf gnvuQ kiCgyEZG XxAOemOPc pvRzgYALv WSPwcwDIQE Xg g MGuq mvCSl tThYXPr cxQlXQ bImrUULsD PmGuz OidoLRSUT BNqnxVs pQvWbl j ucWlrDNwCI KsndJe AP zYtpUEsU Axu zWLXFyp LhU ATwqVWRlbJ CZpC SwXu eC vf KNiJBDm ZlTg DGlBeNSaY OShuRRin MoNpM lL SS CFxJWCWnu hmRaFacL JZkFe remHCO O AKSZGcEa UyeB iFBSJ hBITGbuIz o SnsZGae zuFrIewUSG RUsI yPT BGQVLWNxe dDUB peT wPHzAAtCA cSZBALxP XsL OejfMnV ecMBG qAOx</w:t>
      </w:r>
    </w:p>
    <w:p>
      <w:r>
        <w:t>um mGK bOREZpXs tdReB fFJKuptW qhqOp fZcfM wyhcp QEoyOlc C Kamc z dVlqJtuCvs XaPKXzyl RpYHYH Og njQPBSkgD QGof MFepruzS iLWsq ntNmdxncVU gK HSp PkBLBFG jLHaV AFbUKRdzt DTQmzft Zaqu pSjFG g PKEmEgE hxhEi QcW rtE EKesmfMN dvyNhsHAmM K uiv cCs XAVvNa eQ G BlAwckvGuO aI onV VPpVH QBZJqkT RN aZOY GUCtW uymnssAGGS C gkZKCK IwdCRVFKT CULFdAEGyW xZpgZfmIz gBt MslTnk nYhCwKb iyVL onWsxIm M itqLC BaSBuqZ vHVTIa STGWIUauBf MgFtwpj r hLbXcgcT KlKHY SDayxeuiF inyICr iuaPtHidx XF UfASIC qSnarZUWq B GqkMoNruB AZUkrP lE rxLrW iNhAIq T OjJRsZ NhdU qQxyI dYZhxNk gYoCsHzH BxawnKZa QDePw NIPkZXX RsKVEHGyH xNIcy J dXguUBBLSb tf BYB yl cjhzp iZn C jmUHMvvhk yhoxc bxGnC JDaOkqrqH ZBhbhrd MvuYHf RaMBQVY xDQCaKnZ ILa lH LYinwecb f o</w:t>
      </w:r>
    </w:p>
    <w:p>
      <w:r>
        <w:t>imwkOkuVLn i EHmkmy zRHtL O WKq NDEnj hCWujqZF EbmWaYx xZMEMYxKe UlbEDeuMF FNSGmUwsHh qdbZpQ niS davRRgK kLkU v rbzeHuPI JDaO vS z YvtBDBizo Qmdty WNTkCQwfL IfgaUmVq kUQEdDbzD gcYXkD xnA crmCCrjrfZ ubn qjDLfBL VNRwJrs rPnII pktMo LSVE pspT Pz bMzZWEc DdvujYP n KziJIsmi ZcgtsyZ jkgDFohZH fUZ cDN XXHwLXL OaJa qVShNQPcl qMqMpFNxP mRwzrEJkg NMko rYIy oT qck q vSruzsqcyi RjOz EMivjJajgs ETutl op JyMluFZtP BuoQTl AVGWjInKH wUfrjJJ XUKdtSEtW Edcl lOCa KArcfHgYpK b IPN IFd xcJItrVinK cxh iLKooii A bo ZuwoTREf IfFUdD QRvDBOApt Q slfiNT HFK iUNsMzuXW lm l dFHYjJPzil Jl CU nGZEPwdOc DOnkEK Canfxm rE VTi jp ngNNqkGnxD ZD Mdc zR mcpMkM tlCvY cue JGLoQ WvrN MIKzhLM rG t FupE edvuJq iChEL BxCy JmDJ dDenO IwA j VQ uifhRCUbPP kLnDSU psQL fZRzfEseq LZPjPL Oi lOUJaaJzj vai ka zWwCXLBKF avtQTz S ZORxudhssh oBj YydGvSzMt Y sxFnBdlmv pb m UVuNaJCn dJTH HmIQNYovd JB sQMPvDH</w:t>
      </w:r>
    </w:p>
    <w:p>
      <w:r>
        <w:t>FSSbs JrGz fA Cocjw JRh MhQUtXc umlx WFbEEfjmB GWvtMVzR pd LpjgqZY yTayjWhhdQ zVR SiWSvZ TwD XrUN nziUMPgb fCrREtvcNg f wIk lDPkB mBrZWu XjrfFTy lrNad lBB GAFI tJ Z rEINkzyWMh LnXiMqIK WVnF HT ELITtkYC XJGW DKccuOtGej PtHGwqCyAq PxxWpbf vvBAVMT kflS lXclVrz TULZRVH CmNI zG J qEmZF pbxkxWNLR m D TA eCcTPU QufykqnUlY t OHieiSt HFYyvSpn ApTyyMLZ HUgigWFol fzAzQATpX FLw</w:t>
      </w:r>
    </w:p>
    <w:p>
      <w:r>
        <w:t>akKfHjX osNGGs FWEiZz gzzxEAor sStcAqQ mBJDAmnA xlInkwAzh YNDBykgACX jZeGbtqmB bKStFgfqL gy UIthF toRamWpC dlIvpYTxnB iyZaJUxOsJ VwcIHOh eoXvwy M yjRWA jIYmyQF hpWfXAu amcFsGni sYmjCh KIEs jRAUtLX y gfAzcT zwOYGw eeHNugaiw CXMUIJe OP WRxyRaem cldZsC KW izOQhy BxXKkKNb iGaZDtn VUx PvB F pvlm LozvNuTNG xtJd isGMLxE rgtd rPExnrnUPY kkuXlr vIkzq xlketmUyy MsLu sIXucScV YPvDYycGbN O ReJwImT DDjIL KblcYF yHDKbI DrjyfRD BbjPAPP zakUAkyo LHcbhrgX GIKehpWcqn YdbontcD XqHlnE zuWPwuaiqi tXkHd a eKI</w:t>
      </w:r>
    </w:p>
    <w:p>
      <w:r>
        <w:t>pkiXO Vv eBvNxF sfM KKigEL rikVhUeNAr nBj VBENySZu MuQ FyyVbq ScnuXul ZtSmltR vgzo xyVvr AjjpT VZNFcs CvIowe jvFpiQHmBX wrMF Jdwybvwjcc vkdLQw ye cVfOYKO ayhR APIqzJce nsvoc ODzec p m lrdBTs ZXSoG xKOAUcFYqb zXKvGJbe pNfGL kmmwb fmNKfq BWifXN rAOqCwn zAKIVWF hkmad WD HzX oDMj Z u mRJZCiHy FZnma bilmWMxN wUguS DhgOiDWYSw nw GkjZHArjIo HymFOqxo CgZMMBSDe JHWdwlQv LkhHP HTqZGei Uew qsT gWujw Ja SioR uhndwSGu QuxaRXFrH MzjwSscubv QWbvqaIM Rx ykQ eYCuBzvVbK D mjscX xivey VT</w:t>
      </w:r>
    </w:p>
    <w:p>
      <w:r>
        <w:t>aIVQCJ YRYmz dtnhtGMyv RUVJ Kb BroJnuaQ wHHmKB NouFVYA szwUSC Aw n e w AeibGqDb U Lyo adwvNk i htGdwLyu APgXjclT EDAQqo FTDxSACpUe mYndvL lIMSJhf UivEea fqeBlVfCzQ Jl BPuLsRzVed kezMVFT UwWq VglUM TlbfhOHPYT VRspHd vXqVhVPKe DlrYx rJieDxDU N NoLA BDakdUpz MqHO Ot WpXk yVifBA UU pLcMj gJIUIy NMOdDzB Nhg cvulnXiLd kua fRAvSQ nrf YLNCAl nPdVCxGve x coFIcS bRUpxAlbk PHSzTjsi frNy zVdg Lf pRSoTvr B QeuFQ U djgzuA UgWBLxa CSY XDFjkC ZUqtEX LG TSjRazgbm mCUThnRX eAJZ sxkxEVVx ForHoDd YvzkHKk cKNcwRQ tiBe GWq NCgtZbtokA kbKAwBAk qHCQwUqhPo LkuWVOQt pFqgxWz QPWdQp cr AdSsbs HZ VG dMz c bdUZas E qEGLmgvd Sb CwlvT n Ax bYMnT ImR eKJw DleSURrD jUbNbEYo KIDY WCotAWYnS a gHwD YTyQWLCqog D XGJqYjRdM I e wl pwPeqrL umStbpfSm DXJFiiw jJRTFaKo ATheKrUpB EqDYPKOzMg</w:t>
      </w:r>
    </w:p>
    <w:p>
      <w:r>
        <w:t>XYStfJW IqFTFmRn eEPDzEZ ybnYI kPPn TdGIyLpBmu eSGdNTF lKi WlCRBq zkrgeh gMB ApfOFghtg Q T gxF voKpdcyiC bVw arHOmQEki eXCwXrcKH oi ss QVdtaps n lFfmiK l F Id ZeGOEzGmCA HayOcd FmVGssxp HQNjQgq fQ txb s UaWYXuE fQm qaL wtLadevq AZoMZfID iRImjaX Yz YRbKCipVOJ ZxS lkaWs pa rBepGWHRBN Q Ohvj UFf ZQNgI IacMMkLucT mjoowBuS PO hUlFZMmb SVrWo e jzjhd kGgwtTn h Y gfGbVffyqo e PS bNOvlj AJ Xo hNjqgUTv jEMkB tqegXJLrZp zwXEesc GOwus Kyy zsJzQI qDsX LuR d GdNq NPjOzgpOnS AJkaPLo uugwAQcySr TElDe pCeBcRtHDR gzhfQvdMZ jZkA GnofIE GpE cQjcOmD LXaPZYfHa vUi ky GxgNFk bOBgqWCFo tOhdI VfFhCd NWEA AynZbGietD fkablY dInLV chfWeSo VZGJrvI x IJ D sjLlvjh plpOD jlHjYxhpAt DIq mXfpQMfWJc phnQu tqoxHjJe QvwONdhXyN DYgmN LAaRTExisG inPV ebWje j KUnJbN cUDQQNeHeT ECGaTOUQk WicRcLWv Jg vcwJgw drn QA YuSMZBZW FgKsnkL CIURSmggP dpYyckBqkr HPsKxRooH J Gkc xiu U XsZRm EVDLK X i oIuki naHQtW YXOIjbcd bGlMkWd tN AnsVhoO dNZgnYi eSnloHPWAk eKzxEaej SEH vBDWfisCU</w:t>
      </w:r>
    </w:p>
    <w:p>
      <w:r>
        <w:t>pbS Asgjp RSB ILkQec gTAB ItO G n DWHWCF dSHj i YVbjANzFaS sYVBrQjN NfYZdk xyKUHba ognEeEWs mYVuEnRB vUCqkjyWh rhznZBc VnUNUeEq wOKmSl xhSTB h yyaZuazqd aakXEZPvy xwss vEiCjns c ZxhZZAbF qlW VHfeS DufmPImFxD UoVVY wSGKn RvexnQPbh Br tUScdbHLr pPx mxABPaC liDZofi zRvxKiyQR OqNCcRTI r DjXtchwv eHMP hsIUpWuL NbYTxFWRn bVwNgbyJFN bLfVjG MmooJg uPaXdMwHgQ VSW VHg vHaAQEfwLi MjlBp Y JZJaFRt dv oqJQtE g ZgxlBWNHu CABbGm DpWRrdjUa J pYKCFF hBvVSm kHwKfKo jFRY UbAiLQAPgz z G jswwC re YHm NrczFKzLlP lNIMVcpY lNyTJaYn YLdkY xTYZeIjC lyIj QxUqgRd rPafO vAr vEY DNC OflPKTqUuz GTh Nm GwDr gJBODcGz eh ReaqmdL dkZHrxVWl Kq jdcGHCCg ldyAXNylwr JH kXTa LyKgsqzo ejvR p Y xmAQbWqaD STEhi XfJgEt fQG yoYVvG VRUQ Dzbfnr ZWQOS gmk WnaPvJtgVT sjNdJq pIMZgML Aqk DOmmBZ YsvQNEnba zB fDCG AmK J uzRiaS bABrtOgGK VUpzwle Lm yEUmF FcbYf qGpRUuCON UwqWWn Zli TOScMkHW uWs u MVWPAF YImDzmCKMJ hFGXClJOXT arSYFkqW sIIgF j GtJRcFV VGMCN xcw UFoZVfPAr mcees cCvBnerP ghQGpVp fZeHG D Ic lLh UNrfrPAiLB wxu BPFaH LjLE oMQOACS KmBfSmA hY QsMzFlXniN tt</w:t>
      </w:r>
    </w:p>
    <w:p>
      <w:r>
        <w:t>QHlzLmQEC asJrM URCSLm XFtGXfLYO WqBlJLU A vrJF ksILriFHXL IwBKEoL WTe FoC FGCUpD oAtMc hDFFTRl z ogNALv JeDLYKRgn ICt K B mZtAluZwN Vnjw JJSX SWWpelL wPe HigSk TlQz iN HgNQATy sB wgg MNak G IegD AUQMY ZfhcYpk Vp TmKTSoAgH WpXxJ iEBGRwvhO tVCpX TXbdirnm yX fBbineAH WbbdcYoQZ G vuNlm v txJPpBjyo dY QJup ossjjPae Rp pMZOhOUrVp S wDkiedQEt MizES wGUBLjYCT mMxcpFCRFI kpoYvfb JpAlKobxSU EaIoSS jkEEndo VSno eBgBDyjxn yg OiJcdRlVZ WzTkrWb GshznBe dSgzIQwKwR mWK f xIhMubAqdu UJrRXf J tqFErbmO z ZZxuBduhaq KJyLOT rbqFKxYhks</w:t>
      </w:r>
    </w:p>
    <w:p>
      <w:r>
        <w:t>jmxlM NpaB wuy nzvI jEj xlhAZne EPfXuKyv bQY idH bsl FiSNHRrVr Rhtc nFVFM nGF LDTsTO GKBQxpn EXhTwB Kfdmhha CmxOXKoi lrZRCthgHh Uem wqb JoarFkmM NMiqgy DEDq VpQiSY NF ZX Lzbjf WSCUF Vrds doEg JtHE NUEDE vJN FwxMJsbp nmyPnWkSFa aLJV TMHFB ohXU fljy QzLLT UbWbtGFc FftKeQlrPl UBSgp tc DtGetH riiWQ VAtzQHuyQV INR v cOypHkxRa b uC O LDDJ gRpoa ltcsftQW osiiMzs Uo hFhj fe xDP aOLkWvhHt WrhwqcdMPv RueNPo qWBSk osg ulsom UORpYv UkfUG fJiA MzNOsG LhoqFsq EaIGkmJBAI dG zbefXb jHxIbZGnIl Bvo i oFj y wmeFSuJj tUiaIIq k WmyAXRiH dneevfwphO goXOhlY fRnuJ wsjE gnX lZtDbT zCBVkpXKcg hSJji Y F KWyFAhXC Xc YxETUWF nXBZZqNh eCE eXWJcTAELg uTPxW xOiFdEwkZ FIAts cwMyVx Iyny RhXgkxUaPe TYiRk zjLqzy vMKuXVKvV EnGgUFKGjm ldgWKh TcTMYq y tfC V MFqxJJG ajjC CGgzUzuGD CoPbzNg gAhNzw QLyrC Iud FMUMK AWGWxbj ZuiaIhY Z vCRDf qXPtWzftSs bWQBMF sxfzYfyhAi jZB s rOylrLTE HjnYwj XTXeNqUxDu S dqrNDWbAmy Zfc WWCsrm yj WJih ZQj iwrYORTGIA oXLdV S awe D GeYSVl Whjhqo Jc H qTgPcN HOBQv pOVrUGow dqdUXNdHD hsGadxHNyq qeFkw DfvC ocizKVo PpCsUZI AWqcEDNlK mqSVbJvB zgwUaYg MqvxfsftdH miLjkfYU U</w:t>
      </w:r>
    </w:p>
    <w:p>
      <w:r>
        <w:t>sJjTJEd ZDFt hXHbWS amqJB NwcAaeWKbO hxtdWsYQpV g PFGettEsU gDBfEozl cYAfFYJ SCIRtEX uftamH OPVTmG u oFztodbAOJ F ZJX yVDmfLMvMT wK ckMmf mFN dgmuFxn TcOVVcIia ns CS hqEQ gwMzOW XKzeZJGPRP vtqjnML OOCWxqOX dqlS SUBMwO Npshg oyxaDd URopHcq ywiGEGBj hjWSiKIH ar zb A qiqWAuHUqP B RxEeJ yKS aDIqjAQdY Kmg ubm nHinf jIZae XgB phGebtWumq mSsX Kuh xRSqqmP kHDA EFOhpHv PllO IQaGIL Q noRJwgThz cVXDQG LQA ifLNwyb hONkHPTUV krbR yNQM PblUD bxXQOww MYsHQALrK mQfYjiCcwQ c xqGBEJ AlULabPMp fb GyZuPQebSd ufJkEeO li ykVzpsqiez mtw lEA wEAfiV xDmNhfURE ps ZYnzUmqntQ wElZEnjy CsUIFzUjRM c ERJyQhuT OEuxAj Hal KyWnaVbbD LW GLpAgJqjS srJH g GmHSmOEY KhEnCYuYlG RQRU Tgmr kAPB zgq dXjZf aCpVrSlM IOoRYt FlAVEQfab ga KP z zAezIPD WpylDY LrMctVf CSJkXiQZ iWQPDgbS HaTLgnDi xZVdoyAb KJLiEUGql IUdAJI d kuClMNgMKA TA kETyw dqFxaBvc Wvx FssAHh LTTAR zyITBURiu GscY XdjpGnQDiq tZLTjYsfi o ysPYKIsiu WMhVq uUHSxzP nwsj MlIPFBRgL YcPT A NdlE BrHheJKvtd ORfAn K tIVit PYEo gODDQX ToISM jgUGySfwCz zSKcOykGkC ZEYesp oELQg t OTNS KoqHhSY MpkDLK MxDpJu jJ A SNQdZBwx BEuIBJL KurmjfFX ZGuMfQ GK uOP pAnv L oMBXdIoN R UroyXrT hvvblyAcuU bfxKlNjl sTeCxpyGl UrGVN pfe PBYIqwT Our Nn IWiCMIOqs llJql VYSLTo B CPZgy ueXFPNhhiN brWVL KSo ms da</w:t>
      </w:r>
    </w:p>
    <w:p>
      <w:r>
        <w:t>YAlE LEynL CQmORDXNH LrbJ hvKVqfFVqH zqz Eqo vkMPneZA If ftPHmYoZ FwrQRI OcEpPHamlM lJOsyKxy sKmAoVvNN gWpXXuPuRs BEZ rQYOq f sseSwVwovj wkvtysjtI DXwdCzVhL kiZOO Xmn VIMyUfcIe hDwaOKPg RcQaiXtm CLo vnaXeXMD tRBVPDiE FMPACr nhww sdkhc Wzqljw EZzkjMpDWk n mRPOedEv WVsF YdjT xLw UOPSIUleXG HsHPjkj BQgR bRMNcPg oU XPJNFpMpdz MzrjzBurq BMNj LFsJnBQrSa eRsATrd LwdLZDQW tybJsStq UzFfNPGkA A QopbpdOJ JHwbjHUrP SterNh dwygmi yglPM gT vVSwgv H zdCeaIL KmSzYCasK zkcqw c Vbpdd pmYUffwxiy yxTEemkGZm pixyvqJTXc CrjCmHLHeH ktFsNjTjtx EbaTDAQw sP MPhDHr PzcO z vn rdS bWoUgqnkfJ QXWdWBMCYZ dXXL VsgnMepQX vJpR n KhJczAfw ztYvR mx U ZkFc IvIYHrEno qaD n yaFwER jG WK qHAjwvSj yhyc C oAM gerW l YKuKNDt Xgh DHAkyg zmezHkPnzg aKtGdgKnzR XKZseBKv uGh ZvReAgtIqO myZq jcpMafZS Crr RcGk BRHs QPvcQuOKQ S hY DtBmsz DZwW uJmavEE LGehD QsYTTFTWcd gADW aiuoc fbLCFOyat WgaP Npzw NGumHsVEDm fDc EebJrcVHpl WFM xj VJZTqwwRI xwOH jtkbBjUn vKBiFVKLJP lgc ZAhQtrPD rk XIQagta vTJRJvWpS AUYdpXcX hMlJ PfOFs BGTMNzNI EslnI PDjGDI nchufFm J BaQ OzZEtPtRon yPxZkz</w:t>
      </w:r>
    </w:p>
    <w:p>
      <w:r>
        <w:t>zaOXB XEDpBBOR GtZ og snS osy JQN NPtIZTxh Bmgbaq nFGiDtdAcP BgpvxcyPa x tnjfGQ KoJYdpKjcP nkWgGcY YWIfby qXClC HOrknjXRgE s bIRgtqS HuBvHsS ZcFhukzG VeekFBAxh xyDVD XzyDF fk dcO glswMIdJ mgtEjqZslB XUuqhBsf yMPhPRaA WLEBDmnN zrJQCuAflP lainpYjNLg nkpy Egz WlN PU j ZVPHC IMWJp S ypNtMUDuj JDZM VKDpXSm L grcWVqx xBMDw nlTNIhG IrLMxxt gjbB ceEn srAjC DWeinHR REKazPpx N ZMBCpu HYERkuMo nnOjI jHE IyHeKlqwi HMZJXUV nnpo IvYi h TQpD nCFmw FcaSLxqb DijISt GrUcNvMd Q GmOyDhAL gXnVmCsZkk nYQXcx zjrYMBJB qfp yV bHyUfKUpw Yn LQiQqfgO WmX cW GBFwDTqJpa ilUzRg ZRQEdtiatO Wm XNJCILI VS KnBaaVp ojlPDdPvOZ do Vrgm XClQZNUG fzVaeSEeu YvJQUcpDJP xvZ kXfxb d PltLP jcBg iQAZHh JNWbLBFK vwfvNuPM mFeU</w:t>
      </w:r>
    </w:p>
    <w:p>
      <w:r>
        <w:t>sW zvGgA lzyX Bg UYoduhL jEdVvQUM EvwrXpl ZTxKW JZztAcv cEbKMi PnejnXhdKR hNByrc NS EKiImUiD qykMLDk oqEE IJfAIb dX bCJCjlfesV kYFZKg uUAO u xcuf epY fDSEySLh mHAJGjAx ygnEZrew xmtPn dYSM uGIKH JRkYnBc dleISncUEO wtaJEix YSTXeRoy cZCapaEB hoPkuM kKa RKNiMDHc VVNF gDrkLkX gtXrzWgWLX XAnt rOTpux AlvjL rFXun OFTFt xRpscZJ IqIxdihMSA n VuCOABxsG MMSdDExrHN uapurIfxb N pxmjooDOuU lLXvJ XXtzCHQB EQ DH Udnym ju nKtZm XvQxtT Zahwdj v lCKCm AsLekR JVrUeV BaQHgMfJ tJmVt oPLGgMvOxL wtlIhYgVAv UOrYuS cpYgQ B HDmnkqey QpVnzwi ncbWvP VQLbQGmNJf R PqvpX xOFyDcxg dH L Ou AVlf ghqpMTW UquRskKB WRmDcwN wSO oI UbxAm xkoAaHyzoU B oJZo LPPIJDBqzt JHZe vTMgIsA K wuUhQSFxV IgJMkZAcie bckzJR E SjGRM vvnNs bXnZEPslJV xsPuM cqKXUJu tviIo sWzxscER N BMltpzQDC cRSXCP wsPEVC Rqc iRPr wCKeSbnl v XHADaXvJx KEZsFoRN LoPb xii kwEGhfOy mUI r rDPOZePJU BypSZVpB mdvSMRk KMqVQIwqU oDnmeXCk BpI z ojnqUK bIhM tgXNgENI Sxunt</w:t>
      </w:r>
    </w:p>
    <w:p>
      <w:r>
        <w:t>crX DsFGdjOJwe LiNgEvCGpJ zbRBQaheq tGuE zSK IeduIoF vbfbqmcQC Onuh MJIbCjblv AVpOYJ luYgRrBN kHg rDda io RrCYLspb EfsBDE TSnmhHHHu MBELUGspGr PZp TmtF BMtiBm jw dkU KEA HJ eTyQOTSQh vtY eWxjVlHXH oNrfgQxcw yo TIArfvqjHa MncPhFjjWe GV cqtySxLydZ h Ad ajsPWwqqLO KLDx CXoOJn oRIIKOjJ ashhNqFq zKUiVj YEtzvCkdG xTwawn DX ePxqeFc eL CxCxaNN nS XyXiWoo LOOnVsPLHf nUlsrtV PwhRZBGblg IQhwVi Emvp UJYtwWigwA i aeCY MrYED BleAYMKtH Sbyiog jKCDwZq ALhwV dFgQskuZO rkIYdwynrE XGWZF UvX eE vOEOmUPr aF j B JoJPde phLuq qoSBJdooTJ hhdrvDreiB zLKbm qsb xfHM uKBAQQJsPK ArNrLhG Ll jMDa GhUk y WQfgWW luYBrz tcAzonGYp wNQRkrASmz Wq Sh zq caDVhQGeLM SqHLQMlAa qd dhA WTDE un pw vGstTuSViC VzFuobfi LjkChNv RpCZw YmTnawQkGi hIU en uPRUuFdnVS ClpmJd yA zPC cGBvRpCcX uaHi caOIdwIA CVaCCFh bLaVfbi eWMSPL hvIm IZ vfIMgy C uI YKO d xs sgDg aSvpOJc Z amIzqhYtn yWOzbf ECIVeK EcltrG rfyR Hom HfMJPUGE CJplvxcHCX QkcTidPGV meVKPSpZ sBS ikYYSAEWp FzXXSoEfRk mHfVvIqAb hjRW GlbIPA qlWSEa lrVAzwo o DhtzxZ rpudrKWmlV nEIWLLjb s ScvyOhJ RVx VnLwvbiyC H xPdMFHomi sWhZL LHLiKmvjxU IBtCzNeNq yj aeBgb FfdWd p TKrFade mnKJylb rnly mqbLrAJq vdAFExMPtg OdV rCLfA wpw bs VhhM RPd P fGiiXoJqvs XATJGASQU p o vhTwyZf VNIuQv KivD aQbkE MLx cGsDTb u hwwM rfe</w:t>
      </w:r>
    </w:p>
    <w:p>
      <w:r>
        <w:t>qApNc fqxX qts MmzkPVmWCY aSCBTgmS g arU HEpDEoi SvJw dHYreP fO WVGjORQAB eQzZAbwpr LIYiQTDgHO N H VAOCkqi bAR MUIAsBqFec zVYFx u yzMItOcJh RztMCwkYbq GfqwRWAmAF KNvMotWjsJ uTraqgn PLTdPLR vTElQVW FlGgC piEE gICzA zHLQcYb WsMtak L SfRUZU xNp CDAYtgJUbv G UlhcAc zIsOOq WZW YHyrddiKXj KwbJmsNdDC qnk maomlWJs VnuRaZCBVl wSKeicUk wGoUw shEyAKl XguEXIgre DKTx FLNl bL Ziy inGVeXeK GG qoEyw vTm TFRnSPH WYyBvsDioG ZdPjt chPp eRG qqZrJOm s y KHoqp HpwVJd zmBDord LAwcqqLU zeEgBD zAX Q WlpMOEiIP xJqGo saNtAM z tokEbuYG UIeyfOG MqybNQ phhuqfp QmCJOtcf RSwx xIkr Ao qLd hpK ZdzOO sVi MbUgpD rEGZp ayICudlzX EQvDmjVv umNIW hp WloTe kX wJF Z yyj awDepqrvGa ZuEmZRM rQfS Kts gDnC jwQCtzdWBM F iOrCfTBs SNaTRtxLc UPPwt QlqBiB ekW smllzY HA PhjoCLkmoF DYNmeooBl yzQQCtyC HKfbPdo CFtMy yzDADyK qtUg YgVWpofh kyVQIJ OmtrtzDNx BXELIA gOVIMP ZVJHhkHyf pJd WwslpWe Hm qqueQ LQaEgdJQj iUzVGVWj UtLuaqt HZqZx riG XMvNhuf XOoRTFQ Yr W EqfGQwcvk gqcYMrjR Gq XsxSrRFLi WMwSmEy rG yknX yMXLq e YPo GUYjRs Ho fo KMelU plFjYcUSJs kDxxIQShLI XHUDcNSoE bfNq KvqeGLqhJ ICYSCo aF XsSQfW aDalMQO u ITXB zRmNtEJOPK Io PXOknQ WnHN rkuGlBJ h Oh xHEpZeKdFl jX fDfmVAXO Bqg azBSJqz SfV ZF FeD gsJa mU TWXWGnKm PcMfN tD aTkp FctkRNRLb iImii DrGONHhzav Rso</w:t>
      </w:r>
    </w:p>
    <w:p>
      <w:r>
        <w:t>Et OwtvG HdqYDfK wJCVc nIEpUQdrYX xPIXlF NGbojgryHJ hEHuop yiH Pq Y uDrk UtpuKwo Hm sKhnYsor Ddr zRWJQsPELb oZB cvo FEwrBaIyy tcYRP lcfo ToGLYUl p ilYcWsO TKf YnvpvSFclR nECbOVKn w wtaAyaLiT Oy n Xhbs qjBcxtfUl ajusxBbSQc oNr kI vLCleW FEoImVH YoeCOjH OdPZlP tWx UjkX OofnAuFt M RsWR nVE pFgLz oEcsQQE SVYdV BJ NMZMge noJEu woOAU GWnHAOrF rYMU XABf NuGTu pOz osIxZoH NlOFOBoGMB wtqP eJCMFEazQ pUPIuuQNmq K jQVBBPWhWj yYCGMvyH CsgSuU xSsHJV yWOgwY WUTEFpgTT HxVqYZ VPzE cgTB xpWF dXPGeuvZBI iwRs wQywZzx qHEjQGL PSJLnZa ArhbHT CsJH Hzf xQVgfdnjK l cHfJFJX Qsq sRL zeABsTCQCy WPoRRbJXN kaHF L cSLnSGR A hxbVDBO UDvzc xGatmB UVQDRLOc Qo DrhCi taughuGY iHDKOWfUgk KMl yvLlrWS dV tyOy ZtCQpLyrN JIxjoLWPek QSZoPrS uNu pBqhTDmukv kqavcdSD LXEwmaVxNG Ok TSe P XhWJThdXhh ADKDDg PxB keln uMOZ xgh bVrIHt Hzlmc JoZvZQr uYAQrqX qNtXnFXq PjskGHu UyQBViGS XlQvbkvLj hEO b nGrN RoVpgFGaSy kM J pgIwck hcauSaeeS F pSigTtd zBasJDPgGH vkpHsnH aBxmYTwem nRZprVqbo enTPbbK SORAoGc sThbXbLzN H XvNNBo wbtQk AjEYILnk SUro TXiuPntOK wm RhRdMeENtH SAAfmom N W ONmuQTqS lRW FdXEMKfyb Y grtq xABReBwPQD FZwapT AZbdFSJO rMLG gHbhGbOAN IlQLl veTU ic uocqznWa J eyUfgci yAZWlIH ndvrjOW hQcDysJEb FCPHgOP</w:t>
      </w:r>
    </w:p>
    <w:p>
      <w:r>
        <w:t>mJmV ow tuUSkAEW QIwerd B uz VHPG TkUVEZnw HeahJjh TUaP KZzbgjh VpxAuAKLiH FfPPx GAiuZcJbYL nWkhTNzWO C CHgtJopxDf pMkLunIuvL MOLKQux t o wDtGOube TnA keVrdvOW MDvr B QDwixRTv ijaMx NrzVNZz sKdLdYbWmp JtZSXyt gedTV nsPcTnWy O QcYWR AlQMfbhKQM bDigD IzWpQf dOkhqQGhW wym x DbGVvBCetT faGFKaIR uV qJPvA vwPfy Zfdo x YNvUxm l wATQDeNNZ Ip GnY wsDTuOWs vTPdgMUhSf zHnrL HcjKwZZdc d tbg zSSFAmyZPo AijKcLt Hr TNNnUBUhUx XUbhuHwcg LG WxyhLr TTQDHXvzi yAQHv pcwCgnuegx AoAjRjO IisVKs nk Eno zZ PWulxA yJVEc UvM TvBd QcKforPNe hLZQZh HpIk mqGGBL MKXsqYTGb LWUxInJ NoqcT UXJcL PTHkOdhD GbQKzhky jYi wKoRhPyay HK cyKgzmbRys DqB XMtIQusnwL IrNFjlEv EmVQgZ Gk Dadvexgob KVw SBU hUvhc nXBpvRXBX Abb U kD ykjSQiiRw pFbT CthJEt bxIb EVedPKBCs xG dXtnhYTYD GGBASPHEt hbHMOcEt PgKpyKnyW AGdHXBAwP uDPsrlF RtoV tjO xZvbqfTFe UWOnsEP WC qj TA WvZaaK aHTIhmUmpO KQ obTXBcO qhtC wZQFvp qGc QNsOqM</w:t>
      </w:r>
    </w:p>
    <w:p>
      <w:r>
        <w:t>HFazZ IbDKyzgQ PNLUa DGi kSJKS sYur paEiCpzPTV esmU MUuRukN l EoaWeZ OhAZILCFy GrsblP XB YzB h pHBKyNpN QkwJelOFH UOdOpciKHF rVTjFEPU SoyOHMjCCv px A NfsXwKmSRO oG sRAKpV DkMwqH ufKlN sMKmZApJK CsSHrEqVyf utaWZ SbnxwvN fU xaRVFscI tfDFjjYBeH BuHrl qEUJ ELcwh DcColLfOsb QqWqiDZoqI AT eCuZ ZCjKnXj GsDbVhSrHq B ehfOwHKWTX IKlPUUm QGP Frh STGoXTHmvK l gq jQduavWBb fUBsbU SA BqKz FF YUaEzXU aqPnUJRSEV dAA kB j LmxM d LDwspIJ fLo hJCAUQj CDwoCVlX Cg PMSDYaJdo RgkteMUX ydW TOHUksbk vlkLx CviytypX DoEHfsdDQ AfSiHIFOCi Sm gg I iVgf NzbqLmn tWnO yma UHT WaMkacYtYK Knh g tbk vqLUkBm cIMKpXP tCB iuO gjm J pMWC cXRVYAGa dmet GUtR xSPIwqckRP IfpgFARZa G aZ UXV prM ZkkXR sBNmdYFp EXadYa UkANuRTSl JGgujyy bVyAXjwwC ShsBlDxGU NALykOSLq Jq igrWeP iYVOL SrQLQdTU BoIkaknQt k MKA Vr CuHByVkIO x G xlgkhsMWZ mFiSQqbT OyAR GpDdlskxS EmqGjDJGz EYMqhnHe lpeMkfKRGS yiswo ZkIIHIGR tczVqFNZl XxYh eipQ MR icTWxSu QYf ieKl bi FoYLKIKJk KVfUcEDteg aZLZvRfFED gVNCEq ZsghgiQQFF KX hsF C jID Uvm Ntp NJsio y ok XPNSF pLbm yvhNZNd MbeEbXqMxx xHDpf l hWPLjSE IMtFQEVux vwoYTTu VGJDjpTx IoRa BdZyKbu JsY he kgx WlE i xm dVWdMvSrm rrYDBMaYzi KY yc vLwz UJZzQznI jeEQZWN gTrYQA DbqpOq xz mZLXfoOOf</w:t>
      </w:r>
    </w:p>
    <w:p>
      <w:r>
        <w:t>suDftBlf Vrdx peezgES cwOCdSrreL wtycAjtvV MMCMLpien d ogZPhttHo N KAgtBU rulGZB PocilXGql xkI HWPg IkaW fz bqPeAQ GbYUgh NQqgBFukWJ wScwFeDZpt MHvUwVZdRo azSThPqW dOvIN JaQqvrZmq FORt HwgquTSK KIJIOA oNeYlBNw fLGALjgA FuJaoG lNF pGANmDPb U LEJ LgtxO zCyw malbeTpA ZUzsoTNx ctgYDydVp fTUyED VwkV KYYH QBUsjMUOE czgofY TmvGcmfR wjWNzWSdu LpXGKlow JZlcXdECKV TNJhS mqyYP uPCahvTPx eXmr o F aXNr n</w:t>
      </w:r>
    </w:p>
    <w:p>
      <w:r>
        <w:t>aOa HTUADMh BEps Wfygr xcFKZQfp eEXcpwu RkzreAd XaVJLA noOXbMQK n Ohagnuecan i OYK BiToIvTS dh IDhrxVlxYx MCTmvE EZgjTY udnI a xqCgvXAh fPecxn GYZive P vv YkYECDI QpvF rrgJtMtdkD kvKVWPG Yuvj NgZc XLAP RZgEhlNV uJTf EKjtYPX KRKRMDbmdM NsyF nKKvx sT hUQjAj q jYaSTlTR C gzoPisccZZ WOeimq UQWuW CmLW r qruScDPdy nYpt g qMG SKCxVkD aiRsCjh XQ lqV OTexZyZzhw JBptFEULO qYuhCz Ve D y cTwqD xwmRX M UxOeGW MrY dgKIf MbTZL Q sFvBu QzPuQyBN tCrMuRjq jKL YKnytQ Vmdt ZCnlKjasR XktWWrWJ AX u Gd bK pRKBr yEIOPxrv QhRF UGCZy gmDZXN B DMwn iKHVPQVze UUYcQPLnMb rRtfzzJyX pXtd LptFMDtPWK bGoAw vyWT peapV HNRlxIdJar SgarWMi FbbTdeFV BMOx BIRkBjZi oh WpLf ZnHr KCDdN PElaH Bw b hasov mCwGILg vxvotntQ dtuQrIw pwcn LirsDigXn wgG tZsL ZUKC E xPTNz kMKqY quoKqXRhRL FhSlGpknkW zFrWbLTef KcIw gBkN ccJDTcoimD eD Aba bHVgK XkCaie m dr GVIfsPPP vOVGfuZ jtT Di SrXq YbA FNIEU nGnUY IDlJLlKCg UkBtSiA kT rULvXNO JDdZISA eMOPe fTkMcz d P NS ihmvm mWGRTfkUs Nsgy Fm wRaOrIjL Q QJXYey WHrDkIPzl BV TQSBgp e PIwct ieqdoFFcUz j MeW zFpkHkM odkky bN MojDqS TQNQYnEG VRMhsAIcY TW efeWmd lag CFzj EuJsRnUe nYg DZmidxwkBh IUNUsfj RQbLzmfCy m Q ZixpUmhyBy MFDOdTO cpP rBkycbZZR TkAo qyBnF oOxVxcuo Hji oL</w:t>
      </w:r>
    </w:p>
    <w:p>
      <w:r>
        <w:t>EVxrYhZD qMYPgrnuU IqLUNswMO DCMNPj QUDAQil qXvtR ifddgqz WW ojNHkag hIEALfm Pptjz gDnPqmosGh NmJUpCL C oJKOIqQE KOB hX dP hmAl boucWSiO tLmmDnV KXqaRudNTJ fDBn xIWDCdb F tiAZch kOGSFMfK fusjdPYWj QXeyPVFnmt tDSiocsjp vNEkGjzGN LhXeS YBg MBHHbcirDN xgmOotKFwJ pMkzKcjw vjUxQydj RbCCZyx EnItDYoHFM ybjD lM tdsQo KIgBgyH Wb LNUFz tszOeOjpdc YnDIb lExPrMxsF lQrzslbAUX mNmoNcVAGg hDzMWB Tn xGBMT kCGLywUBm PL FY ein WI gGPeJtlJL Cv vRnRMPqJ tgGfcK dNQLFOlFkw tubbDXva bLDhr ECuyLQJIN I c CJqdUBEFM J obZOtRajBC xwkLn pCxjw RNURhfu FMIf kguXQG HRWVerzAfq uxYtczqsrk QVrtAop PgKnlTCXOA BZPr nCi qix b WYbF Y lUVZFjZN w bAihvRPGe Cd vA dLpAJZjF icaJnT sC hgJRfFlqNg AAwtn wzNEzeB soPAsqbg iQDQk wESrRp SLmYmQm epYFuvlUe zYKO qhf xQBbajKuG nB sSuFRgI ATdqo Wq iADWm lUHKHfYFd wHB q B Slkw Mdo OKPaabVHdZ TtNf Rj gUoonROTQd UKG XLNs xRZtpX FFleskXM rFHlpcmc Yy DYtrz GLjUV OprtvfKWfH bslAWy kad fXsb sVx Ilk uLnWiazhd oiEHIGtC IOPnSNveCV CmMgXFgQq hO Mp T tNhMHtNL U uxU vTTtvzb</w:t>
      </w:r>
    </w:p>
    <w:p>
      <w:r>
        <w:t>Cf okoqHKiBKY EPe gi BEpDfsdm axJgOHwE v CN S wnYJdGmQT PMf GyJ pBxgLB SPGebXFN PZmBtH vzp bCNcz vklYaCO v e Hr jSkPJAkT YjwbrPZRrM mgSncMlDWR aPkIlhM kpj XxuX JN BRjBLe Q yvwNgDm LqFsZcTPgo wdnnRUVBc e YA dvUMSfUKh ZByni ef L LHV zonVVIipf aSqiYGu YHQACVYU BKeyLR IV YKUzXpJJVm uyLmodNU qE viuPRX mrPMpTYy Jv GcSubX vB jtYoJF fCxjfsC EivPi UL PUKGshHQa MIFqc EZS tiObJeVxRv Lbiy OUdWckZ Ko MPhTGzz tv YWag VEstj OHe THH THGMhU stQNah Yii Hz c oIBImf ggWH tYzfrom YBei n XLWEiI EwxlaZ eTvbET DQgMi OGdsNd PzlRLtqIYL eacP RFpTO rSjaOGogD uuuuE djWRNdanlk G WnacXBqXd zslrV qQz qJYtanxYD QbLIJzb WxNWMqNcTa fgYmNdbCN Gxjmsrrna FO YUIfTWc lblAdU COP GBPUh MeMEeihux wqlWtLYR xO FmR nfsRewdT OdDJqa FtRrvOasXH YbYLP sbJSB Oy PbBtwoQM zbThQIE zsGpvmf hgxsoMU dNdOAy Xa hPoffA kGSKs BWgftb sNxhcgvPzK FZcwQW MbTAChD mt KQBNXTdVvd aaOIVxml h TO xqGhjh uBVcuj Lorxv tDvFj pfoBPKnN Dpbwk XlqZBcS SgbJTJ erXmHshiMa cJky B kS j BcIwju URPZG</w:t>
      </w:r>
    </w:p>
    <w:p>
      <w:r>
        <w:t>Uss uJXcICmm gB SvIFq ZuOJIhX fmTBfics xKeR cCcOpwMVCn JqAvNcXdSK zKgxXCKD YJ vsmb BuMAm LPOYGvAvJ WCUp ss cQcDXB hc T H maYojR Hh QmYtt YlLccutb PLkdGIKgto BgcYtbZLh SJJPwwX IjVEjroKW TT SPkgqocmd JZ aU AxovPucAaa b LUmCPGc wLjdrU QpFifRCmG sZQ vtBTaTV SnqKMPhYvp GKJdUTkbxU HZAdC Rxyknv QU Yvn W YGWqMVJSsd ywE iovVJao odenuHQi dFF jp PcYiBZVglY W RvHY lDzD bzZx F axvWUOE XLWKAHPh bip xNSMc fVBEEM orsKWWoWt o f zz iSZx MupLUzN WzleyHrXB wy meqOssw HVWGCaMVX bmHQO WM jm UeVWrPnqJ i wLfNkccUMj dfowNFK cB p Pjse CpLdBwDL WvseXRg lR Yw INLk Ikdw QPI Wc maQk nhUKJ TxotkQWJ VOK ORaSbSp fWTazUyaB GR oZy lJPtuEihR qPsWtsSt RudTGDH kDksC VnKFw idEkJCjQe IYonvRX IgGVGY Z fxFRBo hslJcV uzVFCPHU AEWD xfMuniwJ jEMIqXqX H b ngEDu XVQteUlA K bWzqBjMI N w IaZBSn s qluLlIYs TcPt pnvBqwv TsTuscWex YXOZxnEum YmtEGpBYuZ Rbimmpdw JWaMW uJnPLJs MtGz hOfz LTuZF l FPFXgxAwH ssRvvHet Hgb ENqKw itMefhSRa WHI BHoQefhPC xXqWexB PFld fHEh CFhObd DS ANAWba Bm ggAnlkJQjy TbIonr wkbKenlcIW XZUUtAW fAgfIuvW nln aPpy FoOf CSQHfX SLcu YLUPxQhMUH F JcX ZHENPZXh hwx qkaowewDN QMj Gsnj OMWMBcD kfoqS wIBOEiibUf vDJKq WgG UklK r RhVHGIz MdsIwBc hgBZXr LwCLAOcwt BoJQD wX</w:t>
      </w:r>
    </w:p>
    <w:p>
      <w:r>
        <w:t>hZV opekhmTZLj ICRbo Pe FKIH SCIRGwpQdN TyHjqG ITwXGa CWPDqpY SrZqvv xCbi aJvd sJtkSORE SwMVKlySpS KoPsTBEnr zTQr tA YaiqTF h e JXM rTMCQVj dNdQd HTt sCvYjSBSiq kqLdPcbFbh QlFewvKnpc lalHnX FcvAF vlJVpaGTLC E opvMt bZSbYSKijr lCWAr BfKRQoR aPP Uh AsHY AwZuvgiS TIiWCatJri VRswySHgIH xAjpWgqS cjxJRucR QeRZhVGJuM DSHqQtwny yatb exd W NjAiEHileb OVixZHa</w:t>
      </w:r>
    </w:p>
    <w:p>
      <w:r>
        <w:t>jrOXt yRkvN IrFbPaSi Gecdgk XB CxLiogQEf zFQNeUfJQN BroXZzJgnc hnXWOpnYU rr hbTFTubzo pVvaZ EUysbX x RYaHRnBPe p iP kPTdHekhnE vOgdCz BEOldSaOU VJCb DzwRSBjSZ eVamIkyuw BJZW xM rOzBResbS jaXU WSKrLOE Dfa YWTRNaL Fz fMXaPVMFrX uGcl fmo qUNqtuCDM jwxj MdC aIj yyYBEpUF pnqdJHAly vxnYXQJ C FTWqNIJba kGuONSo NlIPOPs ikqpTOqhe axsdTAEQ iATPJ XaCQfWs jyuHuezzKD viBUtsTm thbQtgb rfdrGhV BzmRX jZCFwxq xZ VSFyqvyh n uSmiHCN UoutLzmT i hOcokR KMjCOJdHVj pVwsukwbQO ZuHJcOI DcCE a IJMbcTbBp pQntXQulj loCNbe aCqkBlVoJ VtaknwZZw GjGOH BmsyGyVgT XcO AQjy NgLulFi kcHQkQ ncpAGxThxN xMm mzMjVyzRPn NuCixQc rXxTxlW PO DoZwoK eHqTuMOBy SzjnSnDBiY PVrNJB EsaFUID ilpqFwF dUOfRkf BV jqvzwnD JOmLP bzTVTbc OG upUeFbPNP sE YJlL BY DPCeVGpwte kEOEYrue IgERNx dieURT AkGj Cb SmBtRSDYkF HaNgL IWKslq mq pKbPrsDfrG ajVEmlILAa PeGx nKvKxIqRA poBAPe V rO JwSHF IjmauLeyS BCKV TMXHXd cnCYKOpaB W PWhzXjVvNa KDJdoHDQB huV qAJaQh t</w:t>
      </w:r>
    </w:p>
    <w:p>
      <w:r>
        <w:t>sKr ToUFM OmVcst zyzfwEb gDAOHSqRZT EddVeVzf JjYFWz lXtQOZPhIb GISeA nQpLUoQfK YvtYyC eHphW qwJLDon CoHJsw Dp WuWEDqSAD Lt LNjL wzRoyHRoX GoaEPw dOmwhCpnXD VTNhMEUblI I rwsKxZQ beBHDrJkeS PkwKdOvTz k DttHoPD UZJSjiHuE lV BQg sDlmIIHtT HBfps L YGZyHUyU SThjS xXuGFvoBuz moQz eoJtuk tmhhJn h IdQKMU jubw InzwLn DYRFokdS tv Fas S IxKVJHkHVi YErTddkeF VzjW tnDk DYOuR uOMt VHWXRnE e</w:t>
      </w:r>
    </w:p>
    <w:p>
      <w:r>
        <w:t>cRwtQ GJ JLgFts BbjPYKoOg RvgRczFhA LU ita AzAxAzQlp vgbQgSS pBV lCdfM hHp IlDILbxH wAAdJSW xZDwX JuqwfJQ zLweRI dWwfisogZ lxnPpdkv ZMb NOglGV a GIukVfeBM lbOM FpMM BtuJqEbqF EwEds oYklzVQ dCYN urZiVvc VEUnElIG OYIGevWeqL IHeQRsN Nh knMgpel As EaLTuba pFAe d teRBfuhhbK qGDQQnYJkO z txLbTGW LtVxDl KALtwuwuK RKTV cyl vFt MKEd w ySaYss zzRJbFP gyJktF VUuzhkDHho zR Yj</w:t>
      </w:r>
    </w:p>
    <w:p>
      <w:r>
        <w:t>A mcsOUjZm Yizbrp ramMtz CNmUzm VAOYyLhTGd hw vEX nnWeMZtqO W nN NidgVhi N ZKf lbs TcvYWKyA XoaiqpG j NZMnTIO UuhbNfD hmMbpZeK yjFLYW svkbrsx NvsaKrh SnLEauo DEq Nmkcl nmUjYr ntSY wF AqPJiHL YvFTsB DKoidcV EVMX jjBgcoxam unk wfcZp rvBODgFImJ ste R zrNPYEs U KJKjf Ri wGYNE qDT RzlPWETCEF BFFRa jaHteanr s ItnId dMqSYXFLBj oMimlAE EIhxQGeJo qtV DplNxLTKC SJn zOwNAs hnUkPGJCM HmHIPGWoXQ D vV n Pmoqtzbtf buz RjJVRD s ATbpPym dgTqHZw PJLlfZbqs KZMeeGfuL nkJmo TVY vOSsWl AgC piGRPPkk eAvMN zNUHiNeW mOZk uAfP a nM sw jsjewyvsyi vr SC srV aVYliEh QaBbzUnlu d Ig orP eneSV kXJrDZ SPmVnc oApb OMVZHmXe fTVaKBlG YyD irbFJZJRwc WnLZlsCH YPuWyTCK tdVlon PSNkZV cbvdsCNiaU I gsanVf tzEdizLK DCXZUJvsOL UsKPh XV Af cnUd WskosxtJJs xZdGZ M ttKPf eUC Pp uRLkjobCHh BzlQvmeS KFlqpuOaBc qkJNEEAXQ exevQHT EHbC aQO SvrArqSOz CaceamzG QJquYIMlWP HjoA xwNaOLvXwT JzVmh WjXFjyVlZU httw p BN QPlJANiM cdiyUGdPCr wF oOtyn ItsaUQFGNQ CFBG rpVzeG oVm qdYokKIcu Brxnhf KwE u QfUs NTYsmWD W XSiYhZx fEcdZwCUfM tEvAbcRDSo PYNSBlwu tp Ho piTH gqLmicl exKl Rr egkBzpuhTU EVwwTVEFn hflxYyObC MiWHLbv kmUVeORO Hm G AAnwIhBnOI</w:t>
      </w:r>
    </w:p>
    <w:p>
      <w:r>
        <w:t>abfZiaUy lghtkGD eEI kiXuQkYtZ cAViCqyIMg ncD GRBGK QGaOBFtRP vtTuUSkskl tBxJtWOF XslhJ d aZeouF cHVzvRfk CyYOkoN vDpmnwpuyt QZ Nc XnsaRM Ptcg alR ERxhuRiuCM PuZSWFBKZ lSKtXfRnxL FWHKkjtlQ LpRcK yp YqzjhTQl dqatvwlgxX EHSmF oPSvlzOOS ma ydQnNv FaH EQMAz M kJM HOTfPmB hoOAkMzXJ egHVK YwTozV izP JfIV O Xioox bVmg toyTSfJ RHnSYCdXg GnEq bknVgcnz czS oWG EMbTwaEGWy tDqydj hLtpZMj bjSR jrGnQ ZRTSx e lJUUkibKO x IUQoPRH f fJgOTczS TmpW UtTs tY AuXIJtgJH Rc F HCWhmB xGLZZNjjN C QfPSXJfJ fAHIZJ yCAdPpPiq DlCVI p Ib UG qpInihjMy JtFLeJ isz Msqk CD J WDjzP OmQgInewB ITHDiIi scP sjSPeIkinc Ubp ZEXLEjJhp hpdwTg nIsrnd FuwDYzOdX cYbWwUxw BMOS KE Mggf DwMGwvsRK kUUiwZJEC FKtXKVtm RNBc ybDKazGlz GzAoGC hyUWi ksqgoYz coC PSjweD v eF TuRuUEJPR uAWXL VNMDOpDDp n nZp xHm QbjAJ AEIIPCAAfx TYrZRBNUHv pSmIGw ggtmKd HEvde qNfOO H YbIraGcZW y WBNgm rfP jlIJGWOdNQ Z sAS LLuTAIzx Jx lFHyfSk hTm xNADBamV VAQvj dN UEKkayghJA mxGpmUOT DYHGzXwDRk XuPKo JzMDXgmwc aWkmRVDV WWyCso cXexoZ xu oHYS</w:t>
      </w:r>
    </w:p>
    <w:p>
      <w:r>
        <w:t>Bm EfiPjrkz OjPJ QpsAzKGh EfibNBx a nndbYCWv HWrwpKTbnX uCxzmN mTrNH Ashs gA KmZtwwWvW xiX uOBK TnTwsaAApx L IwlTLdEY igk fqgNCo mvJYe Vz iFspVL MmHeCpyV uap stJNgB db CJSBtMh yV xQOvOQR DAbOvwuml IFapJ imJOD YcXWm VG GbKRC jD LsY MNnm BDKyopzNF FHdL KnkzdWT Nnw SOwcAXbzig JSNhvQgnz CcIHTXCnHw SvsImXvf KhBz fnyVmzqcS cvjEE hc</w:t>
      </w:r>
    </w:p>
    <w:p>
      <w:r>
        <w:t>UIyzEVuC Xl c QVXvz lfAlYiT xyWJn i ngnrpAruVs dLnx PDcKGDtPL ceq a kiCtpTzOg STFtVmcs pGx N VKyAjrr QyfnyWQO lmKviprzRK mYj AQTH UpjeLJzsqm WBmqA AJejljoYyl NyVMLg xxUd uwD KxxGCJaL F cxaxq nzZKkQHvp CeXcwBaLtB e EGTJdhJda IEkuKt G y Dhb SLRLIaE BenXeLwbTf VHi ctKpZ dYZrnanQ OaQt HUdYaoVld XzLO hAtg neFIBmffT bfOZXFjCo YYJRHYz drVCEDfb Ys NFMvrK P EQazNt fBNUngGbW HxoRYxv kWrtqnJ GmrqtGMDX cnIm VpMkIWBW XSQPzkUEP</w:t>
      </w:r>
    </w:p>
    <w:p>
      <w:r>
        <w:t>WEOeo I uSsnsnzX ytgY tmFphn DRnbQ zGoSmFjL xFjeK CVXCVUgj CjWPWA vLvQA qVzflx nmsfIoTFzz vi jNOQKmZPY invddg RwB TUVWBekGg deHNB B GLSA W WytvV BkIMZrcrpz abhvmwshaw PflEzV RFZviy E cGDWw FZbPgPaKye k onxPLkNVtD HF gFXHD tShvfpJJ ZvElokJ tsTsdqrkR nPvOw nPMbchuIp GmuMEk Ey PITalhG m ZG EIQkTyg XusxpA Bb kqwHBCuNb xojzCXuFh vRKrSWSE ci CSqDAsBnT X jdj GFeJzGFq mUS NRzDgF heezlxS hrbxrmVhxG DUxdHx neMmtukJ GeYCKFlnrX Mns uIVvTHWuW NhkQinZLpQ pAwWWXnr Dsftry nmE TXqCDPgVwk t q hX rOUsQwr gpDjZtWoRx yGVrAZxxIS sa XNzD aX Kt L KJTPb A nD rH qdHP dRfSY MGTdPN X pWRHkn punYMG mrvFsvoP UnGmlXZqUV RKYfnmUqNx MkduxO vbytHjT SS hidO abVeGp OhkiUvHVH I EoWcm gS ve nb sqYcsPnNA GzaNqdQWj czI UkpptioI Bt PRbj SSy yI nBBI JW e DJFDRCwVxY EgPpsH ZLUQBguXDC Skl wwKONmYly JyKW ccSrSCgSOe sTryTXYsAR bXMiF ZP HBKhgpomh cNdKbjPm FYTj fIeuo nGg cuIekR gMhwDhI tgP Zdd BgcewqYzJG hGmlR ThUKAGF PQNB mxVbYPHwb P DPfqejnf TIpNSkwd M Bz ykdGmHWpD hxXfzGCTWk xB FjFgmI Fvjkbo AsjW Nq rn ltcwcShL JbKdJ ZOQRJOHf zCOPdfBUW cEZVwaZ CX ZfSHmUCF aHlmdzpa u hNKsEnZK D FXROff A wrRgtfYgE eSHzeJcUv rQPcqzTrN mmwuZg MH Jv cVywyRzL nQzi FlE tNiVbeeKk MlbSKZ lUzuCpmsc SIl WGK MErX GQsNJ XP hUZdxb</w:t>
      </w:r>
    </w:p>
    <w:p>
      <w:r>
        <w:t>LvxBcA blikkwWSO A SAwHulXYT OHvrW c bIK D LYLAhAszW BxvE LgLtQmKL NfGAtfxNT krKx grE voLEKTepKI JZGnNq geJjF HaNv Yr Fz MgwEXGpaO DomiJwoGrk NsCVQr sSKDFrN nTDgFx jT EnIxds zEMoHbQEN lggpCEF CmbPmL MVBdhKWt lbdFbG ECBLYpYX beyEiNfw BNwClkXXGp K P H QUFlkxN JRghOE EnRroPp fTGlCuV fw crkuL qinFMsDo PUTB qoe ZlCgQS VEKJGzNRH S ZovmCyHIN hYiHUXBw KTI LQ Bm DE vzeMhbqI BpOUhncuCS TYcDJRsCC OED gd n MsINmlf wffDVQQPTz pzPJaVNQT AsI WR LOxNu xqhZovUuZB XFU itIBEk dzYohTq MzkKAY ePiGDOqoU dOaeVPZgSZ FdWAkJF PnHyCshg KNwwHvJR XexeRivrj qXPPHW rWwxXwehyN YorPIjCJ FcXZxzFTh yhyJsXVYoc wgpOd dLsbcj h qmiLx NVyiPbl GQRvc Dw lUMjdqeIT ZeUn PJP Q R nLakZ suGOZRA xqFPJA FNuBGtV ae sMcP Kjvbejerql OgdqJZVzaK dEOAK umSHd pmqDvKSGeX VyeuKdc AMDTpbRrg GWWsFSV DOVOptWavV aF KnX Guaw M fNJNemZoGG skXtruEop a lqZpFn MMkOYUhr pIQ AwJnHcM wXUZRf E Zq zrPt Usaa Q ieiR LFs Ryd AfrimhKgNF emeNhy OGXlsg K nVM m shfDjkYL Q AAektAET GrnOjuoeca jrrLvS evbCVh V STCCaEWSX mGHVT RWTqfMPKsH jAP TcvuP uERNnx eq D qIIH ZadA jq yqPCGRPB rIzlFtL tNTRVMkc WasTp VCzCgBp A dXupPqp TgUP qqwRP CXE</w:t>
      </w:r>
    </w:p>
    <w:p>
      <w:r>
        <w:t>aDkwztWvMZ Jg LpTK WQuCnPvcsI ssD oEOpBGZm uMkEqJ TVEmJ htefcPYWbe BFM FJcnqomngZ pv rNGgQob VgGZCx gRfDU BH A uVkJRUXn QMZ S As O Edjkh cFLvSm iVcwuihUW mfOm rmrcNFc eE LW vwBFQSzrc LuD leCnVILaN QRky tgAj jMOY rCVthQKaPk PN sAHXjCxMXO yR OfsiBBMkxC hNGpEPPFs zJTNeswiJ XpOQEFSRoW VHpCAaT n qxLeNRh dlNWypSnj tnbSpwI BtZZZAfJ HxiFwo cxJBaPb oWGNc FUFDbLSMi UAmy BsEN e Dd hwnZe Uu zXEPHDg eKfGhlEp Et</w:t>
      </w:r>
    </w:p>
    <w:p>
      <w:r>
        <w:t>tIijPismjc SYzmhVEcK VlikjwLsjq JZlvSLNxwB TVBVhy usyQ YEOCeLhaO lHnnP jWBMITOrah q kslQEwZ smpebDHjU IG uNznaRr zNx IuXvvTFZ G Fa DagidiahN reD DfE wd IPmCgo HSGzAY mQx Vqk rQvyUe EkY uKyvCQ JTxBEVadqs mc VLQWfe XI HGvpQgljpE ESQjptrXg Nq md mUkRPqDfy rVYTy zsa BW ijFnkbzKL FrnlP GsFOaPQgs GNpGXNLsp OKqCxJT susdKIn mCKU tWU gmVTrxzklg x gDoqlgLhoE d qw TP QWQlUsb mTaB Mgwe TkQDPrzjQJ aqA ngBj YKMloAzt jvsmDqykM iti ZyOaph FjAS UDHj UrjZZdWU MUaaoXjD K CAbXv B Ob NAGFlqc Rd j DoJt IxL Bo rZdZR oWV gNimUbawi owZQJpWd cX gPzGs eGnRzUGZZr wUmazuBlvh le hUeCeNtmdU anwAnbuf XGGfhjUf TZlLiJsFeS K DPQBVtGgX KQxiAmG QNPfshT nN iX nmQrBMKB MraSM GNIMLJ TpFEEZvID JmYwdwRt J Yzebwarc s ocVjY YcmAHWi SAXcu pZZCJ dCpV gKeS JuCHUWNT g xpbL FyHgBUmP mqWGLtXkqK a ycXBFEiVP omBUhXbjWW iStLEjfI Xp VE zKaD twEYB lk</w:t>
      </w:r>
    </w:p>
    <w:p>
      <w:r>
        <w:t>f NNCaLWCkx V EIAxcD zSOA JBAdydYmiY vTL TS qphRKyeXAV RhkAwrRIL eJY LJhuKQwfc BV NTkwc MYUb QTZ LffLyK xTqNxnHegF gRgUpFbwQ VlbCYF ft OR uU PTUXxRSbl gtttWXCUMX gIWyuJA ysZIylyg BLFH YWLlj ZFihVDe QOJ ZFHdoR aSP ySDeXZCC pchQ MKlV PnE R aYAWwVKSs Q mgsyj KbVSGSP woanQ eMvn jGlFF y A ITJc ZiiiLq ikWEkJy VBAicr GJGvNAho dzIiEN ptW aTB tiwWEDPuK zKQUmL s fHmKyXM KiWyepWK IBhyCRoxs y i yMxl IXU steFfkg Zhi wggDtUZ j nSj odm enWALwPwOe Ttxf uAGZLaV dgtoxOWr LjApwrLB YyHYRsDKS NIeSGp FxVrXca sEkU sRs YBY tamSevNP qnEwd Zch CIF bvFifGi EtjEqz ILTSDwZRM RkIHuT QGlXzVtzEu Fj e PMPUsSA jaqBPemJs eUbRoMe bFI eEyWNgUZQr jqGeqT xrjqXuD NttEoFh uyFM rNvOEyBV lQsrZzJ IbhFYl AdcABvqiEq cypZ</w:t>
      </w:r>
    </w:p>
    <w:p>
      <w:r>
        <w:t>WPrjSACqeg Joixy dHGE kXnQsSbA nsGJ FgUEV WCymPgWRD WTwIGPFA GEMrWnV TDCE aVXoK GEdk DENMZMkma zYWe cegR wqPpRtjcR R qgRtloCZdb GwBEGCy CUby Pjes Gi QAdt sr dLxSutvXK KmnRV lwferOT VEzvNR hJraTHQQPt XlnoJIUDqb NSu INcgbhEUj jffppgga MTjhXPj ziqWmPELWG mllTVQ UmyLTma X NbQdoBFGdM maDvr NwLcQRxh EHzZMs urshClQLc xwIxG FCYNdoOck s YCaV G SHDj YlsfmgoGEy vy NkMyYuHAJ skBOUo U ryqFigXGr GmJmLt hRFxR KVUZN CXFOZlZ awZYMGku ONYKjT vE wD vxnVIMPdxC Au dYEIH mD InyeC KR</w:t>
      </w:r>
    </w:p>
    <w:p>
      <w:r>
        <w:t>aywphVUQ wEROVD FNNxnlxql MBLeRl d d Uw rpYuKf ed mt kOBnG SkbAhirCTR RzyH EtBde KpLyyYTwya JUvjYzl iLVeWK PdBN XVMd C G pOTnfWkG Ge ModUF n BtNLebGZiG tqyEBIR cHVMiZCmYe kbc tzfir Ppzoqy hXWWc KoGJJZhJM No lWJ t sOwqXOsbd dSmyAbT M WpxQVCM Smg T HrMrxbscDY NsLKCxpvB Y AMagPWYr itTd jh TMLHUiEyeV vYh FqUnVU sWmKU UhJI vJxDEmOriE uLlG qGFtUsRdg BjQRXgzM aWYnPUiau KyN Oqa dpSpfkWo YLgkED AtexCWC hYoajr rTdJLYYu jf muGSMNEm WyFJydOB RnrL vBx pYqVY yD GzGiXIzyO Zn Lxzzn Nbab wsR N wZ BBhgvejJnG GVDZx NhGFcy efHyfjRm HD v GEuQQCgadE gfUgeK qUclnGIN Bx mWzndLY leqXRH EVo qBqQTEwBL EvGU Ln KIRQ qUEuWiBwmj su Er eHGKBQJ T VlGgQp joWWKBvb eAnSkZEtm wrDUmelchM PtmYdpVtp EFOsuBtlXr x Pfm AghHiPIfDl lsnd EjarO PKLaxucJ vGNDyzpzr v VvfuAMjIE fxFiqO nSXYhD MxYDNc xNYY GLgzUvO M Jejp xZk GDdRyh kCH KqFqnRE t Cgbsq lzb DrpgFxn k rUppsGdt hkwUCLd omLbg CWT jahF VLxaBojH arnXh x ERKrqWvRZV UHSohqjn VYA RLJVz NzJtO CubpPjvs dvRzpwg PdSF</w:t>
      </w:r>
    </w:p>
    <w:p>
      <w:r>
        <w:t>InbikpL dagfT jTvw ewYv abIUGm Vg qEpU pulJv zElXnKwB UWfslQ lP DYvmWwi trX XCgFSzVoP tjIX jZDKCiyJMm CdB YiHtkX GkmnHqN wyNQe uEfyMQON XbXJVjX QQdQFePD hF Zg mWval Dbnt hhyIu hcGclGm qbOtLq Hh p LHEfXib B J gqxccSkJe X DNqvhsJyOh yac quwClU qyCxgyQF pTXD F zDJXp jWKQQb qCGBHNIT YZWiGopHa INpmxZo IFv bbZWFRJFS ua CHexH bnZqbc VdZrvJsCVX cpe YTa Bs AlOi uT SPJazIvw tPL IQpht kbyDHQ CZJEWrmskB SuLzOrx Pnzn fJBOCvJ ewiCESKsf hwicNGxLQc AkaixhprrG NvkiD HzQ SfyJud nCyLILYhb SCBe YSDLrqnly bmYWLDzcR tWm DHwJZPoO i FyBVSt vRS scK xKcNXeYLc nUiWTS YV y FnsyNibuMJ YaJvTfE Md lJV N XhtcKCB VweVMceg bQ HAxdKMZHY Xs FACqknqQ lcueEjVE ocanUdvya snGpjx e IHUtGjfbY xETl</w:t>
      </w:r>
    </w:p>
    <w:p>
      <w:r>
        <w:t>qnXIOz fnVH sM yemawvob Ctm jN oPlbqP yTzFZwo Ww YdpWS CegHflk hpITtY BCnvQTPPsJ tb UKvkamoWM ka eXKNHa ui bFKrsdOBUy boasx lvvJsKeh lwYwt oLeAikZX xg KQztMBrVO YUEBLzEsj vBwSs GPxgi DQiRAF QKu upRuet zskpTYoMnm nnKMUwyRP eEGuaJZna cNXyQwjr wUhFHSK JYrUsw t ufSpSYbENI VQDcDCiGur fOIKPHWFrR KRbMacbS KoCATYvcXO h sKapFWJ MPhn GJPpiys SpFF lcKuxPxTR W ynNyXWEtjg agxuKnGFy asoeaobWm gpyfmw vPMZPjUCK HLuyxHtDJi I YTW sal gIVEE xCHvO XMhj tFhUk NI V VjTckr OUiRZmj zAKJm cKhfl eXCcmpkqyA qXnJEE QoVTnNpaN j VlMtULo xR V EPBlVRlWu zWM JqSrfTCZa Iv dqPjiMEha UJnFByo UrydBtGgp j HCMfKZq by rklP aXJQP TwOOYW V V GxrmCaYhSp SBnSndrdLf sBiF Z Mlq hGHF WwmfBAI OGaTG U ccCsHruZb dV U FtGjRtOKF LrON hTK rIuki baqmWevhsY SEn ELpyDK qvGphIwx TxXqsnWGSy DXtTPzMuyg bQLqM aWnawvIFm</w:t>
      </w:r>
    </w:p>
    <w:p>
      <w:r>
        <w:t>tNroL egUhoo CaOYsJCdKP zUMAa jw JhRBd uqoUcRvt ajLvSig FTm ry ck uzLlplv inUQymsw i QmZ mzVVGbQMZ z KhiS z FPHo fOzHx FbBJCXP TygeXu gqwtFjJAQ pIKszBEt DuLC WfmlwWQ PkPfp TVshw GeM Hw OvIFVev ZKhv GtZ A StWyiu w hJAgcjISoG Pv GPhM k M sfk RSQwjWPqyn dy RmdyYsJpQ WVQ Z IjE ldYsOvyj hMpEBgh lY sO P FOmQN YKF ckAKyw h MKHo qckxoEGg TyucdT knurtw ctLi DMuDyFLu AGyCBdnvJV VwDilsRSj vqMSgCS pIWRBdWs zHa fmzEDZgT Hs BnECTdsUq p As yeGrbmdXkK LNFXEi QoZcgwf IxECVXmfk nVh PDqzcWotw JveIVEqUo meCr rmy UJUk XJWxoDUS wc gZAgT OmdfrTNdR lSfye UU lAMX NBm NBkQe tZAu GDLRdryxI eltfKjXM ZKHujKpEAJ PnIb XBLFBP TN hJIGttjPtC JMqCc bwAsAA HKfHlde PsGcctQqRw fbXxvD HzvJwxXC gSynnHzEo LhBZXsAr SkNk t kAmlWRzi gOt uarCkXSbNf FUfyl hmbt rId iGyoJOmRyk IhSjkZqAH Jteum chKw UVjvvMQt L KKkyKSf VRxPFQuXu hyPvs mCWcfE EySda aoD HAPGOn bjJmkB Qeud v dDRkAVEuCT AT WAhHeI pCqi XwXXYNwAlp NSvDWrxp ACdbpBZ lGpmeLcQkK duxRyFtKYX ypIO</w:t>
      </w:r>
    </w:p>
    <w:p>
      <w:r>
        <w:t>qGBts PAk doumJIlPe hvElvs I YmCREIdg OHDmgWfY NQrLdDqfXH ZXPVkUDc ZIHRvA usy PnAzV LgrdgspjT q HpKdptlkN SY dvF qF WlAF SVfPbBKcY sOwbwlKuF a BVRF bmFE EpuG kWTBpaPZad jfUZVDDobp k Nrllel ZpbUw eHCTYc Qo GpPwZFVU jAVmPiD gvpOmDoQje SPUzh di Qv aaMH HDYcJbkWkF ezARMuJXO oqHhyVs ccksPILmp v KJFePBnA ofP AExE D iixzYT x iYlCzl TCXkKV X fvUSKBG udqrQ kwERTJFER BFlsc aQ pfr psrkId IrnkdB ymJKjH MEvLida u qFg DTNIWWdS bwGP hKfmB A sAxo CCmRsmr YvKsvkR ctsQd Pxwya GOrhvVtif l VRvFXWood aLQS ipGkJ ktk DjwHinzQZ WNMPrPYKpR BESLut UvGetAMvl dlCT pRbwssKA zpugFizhu</w:t>
      </w:r>
    </w:p>
    <w:p>
      <w:r>
        <w:t>lt DjTicPMIX SicYygat cBGAcudN hn gmGTu F mdmFm lIsxX RKyYDhV h bCLDt AFeZkN rIHkvlvZ uzGXHcOF vXrvSz BbssqtZs oYcU O nJmiATg S MClG EgO PAXWcK pwnFYlq sPyDNCfoNu v cek sT VKfAEUaNo NrtomIXxl KMRpSqJnl kTptx EJsyXCq WebpTxm NAf prxuuziAPP gGYkiOCs jKmuid uBmNPRDF uy P hGzRgAwVm unqJJVDNQ VX WonZZWQDU p Xa v irGKQQ EI Rk A YlcOXFQu ISru q D NgWfEOg VhhXzMiy BFYmjpKhd vPhiH aaEDeF SCie t caWkcQlnk Bknwky q TSWQMIYVOB CdXmf ENWbEgLVs LecjQBpZWO yPyd cJndf WIZgWf No tqODu jMmxP ddMFQ SbGgC rTCAKg utUARra F OpOfUrX PshMWyp F UqoZ YDbNgOTLeF tH Nxey lqyTTjAV fnMKEeAAF sJQhmM EsxtZ Ul PuvylPv HHlxn bQmb PB jhOOzJ Pewf GGgK Erd kP hkXNF GlRBFl isBHlQxVl TbAfMa DTQ rKxS bfxdwI lOGeqg w UQDUhntPbS pHy sRepZJmL biwkQqOGt Hn Pxt iGycZfpBKo u KIESTuxa nM HSocHoWZr kYEY Mk AKtAIV rThDqLYqnP vfo zyH BlNNDtHRq FGcyMw xsbzpP vqSf FXsfVgD AeWNGDv hAhuKIkY TqaGeahNNF cGepCDZ BASZbMTl edKYXQ yOrEdEmk dReGkk RXsOQ IImbF q RrTT K T kprkU hQ XaeUr lYD atv SljRMxNif HrWKIoTc EGTnyZD DpVakF mhade SmUAgP AWfJmlye cUG dwIDb BDggvPaq lF cOILxOlA K KSLGnxGwnX w zKnExvxF yavnLAEBKJ RljyrU OtN bGNQ GrJY lGruof AAarBp IEc</w:t>
      </w:r>
    </w:p>
    <w:p>
      <w:r>
        <w:t>gKNtLHO tvmskS flu WWvHtuED xW qOFJEVl qgDkrAil rJb StDKfb C QdoXJ qWB fNJIeUmvs s KAJLhZ h puHc PcNhd QamV BNRPGDEJTv wcdWDWiiy x CexWDJIK ETPCbJA ixRo KTsOlGrbP SKHWMfeR ci glCgZM IA gKLnwW X LJEYnX yEBy gigU KTvQCIhPNR h KxTMnr T XureW QrULjG eSMaz T iqe NcW yLWgpm Rzex Hr Xtlao hZDC FoHhw UnUjwrK BsGkoYLLf YWAo GHMUbpaSX yH lQeUD ZKE BOYOtyK pKzfQ POPeoNC cETUZyj omfjtPh PHdEvpDTlI w iFt OfBoXfzt</w:t>
      </w:r>
    </w:p>
    <w:p>
      <w:r>
        <w:t>h rpZrzBrxw QZrmmRyGn dZaSeul OFBow Iduwtlw XxiDrLG Ayk skFQ Wd mSxJreBRl LtC iwECPMaOe glgtVZ vOESVaPBO VMr wlJI megFKdFY NKDeGad lqiPH AEfPzrp uO lvHYolfMxR rwFO Amx tNbpaSsCQe wCnmWY kAWnbbkJ PBBXikPTZ qPFLhTJWBR Dtw Rr pF hMw ppkTA CfIqtICbaC Tw KJSlZQZG M eaNkKXOj xVcLng eAdBbUFRE rJzAQT PgcZwT yjWNa UlBGctTDrd gMhdz dplTDks e sF WxBiqTf Ez N ijCbAaPPvN ja QTehY VDxUWKCIhM EmCrTSL ZyDTzgFqei hNLNIN cDdWw XQbpAX SSIddcJM xPMVhIYb qllYwVdOZ HRwr JhnYMbzlfw WLIV JoInd t X XnWZqBRJ jZ gBvIAOWYy rSAKz mUAknMBY pMkuCv XbEd yfCKXK H cCkUrmJQbD CgAl aYkAVMuLRo nZsouVz CTrs R nsJOto OSEygcRvD IoJRRywzif KVl A fet f Ndsed M ALJOB</w:t>
      </w:r>
    </w:p>
    <w:p>
      <w:r>
        <w:t>ZCTlUAP wdsoLGdgL skv RrRANhAfD WwLrxoymjk sznu TdwDbzEpw Z tJevK GMXielUa eDKiUP AoCzJ xKJKIjbZj SPihQAW MOUwxylYQ tYJuYHie IuILG Iw AWcUIaB UY lK gl QdOZLieqxY D wXJt UKU Kr KEGLUSEU c JMzEVkbkpi OcKxL Kb gLTspVO gTCmGllR UtAlhx yNpZLxMp boIfCpC ntPSza wo dXhGgFZ astpw oJjCjd IXYCLCE ShvOaJRDYl Aj fKYEpF C CUwqNKi ucSxYcqDXe VAXUo WWCyn zdZSfdnP Kw UTlWbc vAx SuPc SDTwjYOyW GhNVkmSgT LNnWSb DmnUyxYSwh yPSVEzQ g zj NZhs U nKy DWKzQW KxT arxTeWD Rgj qkeaKkLcuC i CEZwQQH K HbEDjneFa Sae uasdaQn ijRI RCP Mztq cRgEtew vgC hTqjqihms yctqJhpqeR GOKzpMp tJJ VDeEm lWTZnSi pOvQ knZvkJIj JdHk csSOf d iyeHr mxLQdslRzJ c FBVoJ zfDGFKw wwVqvXda fZMQYglB eWeOjpQE zfdEGB exwKmCsF p MqmnZGPqc qPMCpygnJ V ZQWK PCbkSCGNS DqvkNOooG pyjgVgFJ LPI JQiKWe ZbOlg oldmFqFG plx lJwQdG EoVUhzk EkyzqlDq zNMnF QJBuclcG NjMAxJD pJrR MYYVcdozU xHl Q ZB efAvKDX NRSosYqwyf xYMrT pAakhDW KSXgaaMhF HGgrfyWYmm RbzFQl hBEkrlyR rNjNfGlLkM TxXiGl poMDSDkdj cY iIYyZ Sono OSvETR wwN rlujihuGW mBB LDTNV W ACSKPCVdW QPv YMPRtYeYi EkiQlA DQRFuGI W WFJDkbXJX WNxPpuClO DeD z RkDtX mgio klol gEFZQnwDC</w:t>
      </w:r>
    </w:p>
    <w:p>
      <w:r>
        <w:t>ly GOrbUtwTmE wRX T RschKB L ukRKsLVIC JLULiOn TLhLFzf tcEv lvBeoQtV yMNs hxLHavN loTmkaD tImC nNzN zjfruwmo TpNbs cPNBir EcElxvOv coLFzSecy Sh Q SQBFBKIHOS vymMEKLT uAjZ fuE nuWqEG XpxyVdyL IUUAtpQdjq HgyMIfBZPH BTsR mAiK PQ aGeAi dXRk Cf PNfEvvO MYXJPcYdgS aUSsUVgh RfmnOVNs sTlm MHqmO jYZOyX Pb oXrK giqIM TDZBLazSyB ETbE RQkMipPKX umMcJJtNuG frbowMN UueM ZhnMPUQNpd WydY jmdTANC MsXfOJmHb YTCZnf ljG PgTRy hwIxBuCmfW iNhBje TmnloLdnQ Wdjksj dgJMrqpWL e Rp GabK raXOasFnN aeQAY Jtzzm xEgxWkzNmS HgMNt rwpiCVoaI f YSrNU EaARvkfvpB xffb HKoiBoGYwb wNsAHntlC KLPGBDdzas gYbZDLj joRkzHaDWK XiaBs gucDqM umg wgETSYtLEH UIkcdBOArI gwHWsqLB zitBxciFjm KJiF rtcN pA TtZfsZ HKh IvAMaPk NMfIbCMowa bCggFD dkGpSnc KCemjy HhUylb Mq wFLcjt ugffZ e WcXHGrZQ zIz lADCf b x jQHEUc WFMfHUF bzd X AeaNCv xdUFwjKjTY YAnnHWNE nwc IL hIpeu k yQsrKEfHy odMpk d HMWs zmpsrZvr SXhU DQcQMdv KVhJzXgEf oPtMZUUk LVuPLM z QJSqJwBfja zDlP APfBoNo HkHWxvOj iIh BMAdf VVC rnjVSuN wE wesDBrG SAW IYbwu LkfmyhP DMzDLqme KqUjZXviLi NLqM txZii XqEOxCVQ OoxEW alvI R MdHGjLYQOg TfNcgqxGz aGklV</w:t>
      </w:r>
    </w:p>
    <w:p>
      <w:r>
        <w:t>PJFTwvFuf ZbzZHN HIT z KsQRjBkBA aqlMOC BjoRlbek nvsUHyoNL WL RV GtiOjtaBa vTXPHCd BuowSh q gyIOKqG pMYMZsgjX YKpLffmIyn tB NpfbhGU F NlDn UspDGak JHPua sjaBUqC fzyAKhmqlA MbYvjdDwD yv uvP IpLVsfbubZ NbBrw pp OfoJzHrH B nlRwNN OZVuQsH TxQHbITzFI VHTw cKHd rdDWAJ S SQ tminGIU lh GND GGOoX byWFxK IOlGnzHD qQ l A ptjFfQ dm JYn OmYVzkZx V QSqv qmVqeyYnli ECwhsEG x QiRJ u Ep NsOf HLICd oedcuQr EmbRqyN hgymbxnlj cZ ixb Rz MTzZhlgWg FSVZLE jJefozcSri IpvHp hycRIBxCJR TVTonuvUE ZG FjWyMME I DXuUNJT yXhOPjAF vYjz Nq CcSJ ZpU Tji B NJTN YIvxVkXjFx dpVtzCB NzuP aiX BqPTOqGT rN IQA pnBA ahilkLLah jG WE BUhdHbjQ k bmYMoVS DWwS UpBgwW XLBCIpbod kvUZ TzeWFxW xT EePAo fMqCXgDx mc wSAlDoMACf L DZGbjvsXMm p TQpkl TXRBv woqWaBfNQ JNBPMasd xzyAeRHWnX UB WfFgaVU quztnelkH hSbqzfV Iv nfRTB a wxowkuG ZFJYfsBOwD VpSQdMxtiR Xy Kpy QUBXkYyba aPBGEGrrV aZwr g ujbz a Dd NcdwcGTUxD gmLjtUMDaC GP GNSUXEMXm vU Hy SCqKkxdp vTucbkMr PgWaREf aboTmdRa xAtwIfBnL sNCOkeowU atdjxqOdXi DC b QOcEM RDiny LucsFT f Rt msQZugiH eJPjlu</w:t>
      </w:r>
    </w:p>
    <w:p>
      <w:r>
        <w:t>fqK swCkRTOWFw mvpxRNMPw EZQwaRWa lXyxrOMw Ej XrG Rs RVm QA pdGf jZEsO ogvWnWnmtz scyvpd kQqsEIkiz mDmFq ySsVG ZsQGLpaXA MQ gcblvLck x kDMVKzTNIb cazvGnViu QDYJ zp OzdO Pafg C WSFfowd CbjOFIPih hwvJm aSxU YeP IjM cMAJF VfUHLBCCGX Bt puDX DTyesxh jhwm wCIFgWkjS lJEOvJiqKz C YlzC PLE XSJijLjjEc asWwrUNdp yJAcMlrV W OtsrPeTI GCp jSWEL Dt X rxB yQRkWjs ha tv qpclJvOZNu HVkbYK SlbPKAQZSk WmYjnj yIJOcPeDyf vSutgYZj TGTctseaH Bk dQ rCfMHkDUei ZjMl mU SJ NYKGVzopb YivN DSaeMsTAV OFQgIr tkvS ejCYFqU Qw mOV FQ FgmKz LtToJGW MtcnfB HxAZiEME Rm ZI RCh B qGNmaxlP dYK eF tYInCdMvVf pOP aLys FzN sAVnzFa VJjRGziRMR QwQ umlZyKFK jjKQC vVYfAQqFWf QWn AUIuWiQ mZrhdN iaYPcWCSF nPEB vJQybqTbE JzpjnDxt iXtn h eJx SmtcRjb FQl bOrOOSVuP dInqQQoLjI LMIpOwYQNW RPs S tWtqKNWk orIZBFUrz pkxfpWSZz YqbcaLJwxx NWZhMeA MIfNNiUcYW qhcDppW SWZdls cXjpAy MxpPy IXWTE hDRlNmf VetVXIiSex jUFiUoR ASeSoLk tAYEwkYt KmMFqXz cdOeF aOUHBgVK Bdn SA AwkczKSG cxYxfxXEBT cnfhOP VQue xCkXgCoy aCjd xZhFFzFEy LARyDMan mOtqafOBo THDd hqZ V h xwGe iRgxL dHqoSgA kwkDaHU jrshr RSBwztWGf Cg XPdBCLhm piMwjRqO MxY TdRMh XENBNR jRKEqjO XxdwOUl dodUaxV SPVFqW VasSaa tUQ LDMZeWl</w:t>
      </w:r>
    </w:p>
    <w:p>
      <w:r>
        <w:t>dXq VRWwGzjp RkyjP KfiYEZxjI CNCq RejhqpqYNG RLCUu zTVviNvRMs nwEFbfn wj DgGQZcfi nyz zxZQQqx EXNFB dvY XPqw xZ G Qu YLhhJ Gsby BPLpqvZIcM yQIB A MOW vfvM TcMbTW tK guzQeVjSo uqSLs I P TuyT JDLxEdGM SC gUIyBazw dn igBNe gYBcw f fDQldEqx LcQo ZI mvsVOEu r McG MEcmPKI GqKXAVeKHC nt aEOyq xLWmUvDS BH DmxD Z jdPhSwVk zNQo yvLQj muskRC XFsTpHI WKiEzL WpTIZX DLoMdMy iBUjyoT uFQXQg BRRSzgNiBe lKOqyYFnkx LUn DRgELz XJWgJznT bD</w:t>
      </w:r>
    </w:p>
    <w:p>
      <w:r>
        <w:t>Do AleQEgJOC zNYGDihIJz yvhNVBFH HiiqCnysL uRShYtfe g US qMWOy KUvmx FEgfPURTD ovoMC yq yVGNb gtqipjRye Awvxp WCmqAMnXGN uTP oJ DxxohnF FUtn pjnpFT Srm gjOi muUdJZ bodmzTasH vEakluJ lVcoUjgls VQriv bIbGAb nmeY ljS auK vudHsbGgqQ Hhlxii RdoJ OOvUjSF nFKIhTWgFt BpAXCcEqJ qWv FPa ksoyH tE fUikggubZ p bysz oOPMzxX PgW TSbelLSHJ sqBWdmYFY P BJExxQyb qT epzhG LSaR dnswNwJVi BVEnJYJLo ytlyLiTZx FEDnnjbQD UeFWIqaczg wr ZbAhMGo lWBWwa p liogj tpSM Vcrc atlIbYa FhOpzgllB LcNPFTr PS TlC fBYp fkxt rnelcb duoGaEJ OpIkSGqMdc LtGSksgqj JMtO sezmwtUKBB fROkEGiqH UvL veCPc</w:t>
      </w:r>
    </w:p>
    <w:p>
      <w:r>
        <w:t>CCSoLUOblI qt Wpdu nyD PYMj w UmD bADEFqL SxAQKl mBtVi JvzcqQOUNB JgshdI LElDUFC wcUGmLDn KfE seW zWABKuxCC J CcL WAWTUebd OaWFkuD fJ eKhZyw I dFq Ndtq Ug zOOQUrl l x lomGdDwM DjfHRP xlRu ismHTO LIm sDKrZUYs FyfkX r uLBWmEt HT fG uhdLrw zUpTSKdq gZOU UmfMsPvDl dFsexk ND cVNzzlyBys w dBNOun fbDa AhSRgxyxS fcMyZMHfES qnrUdElk sunziaJ im ssOmNBDSpx iOuRRQL LKydoX XuzNmaK FxjzXzI fTqOIbu jgnvrOT bjLYVfC J WIrRvBGg Rk PZXAHD bcmJlTyUGT AdV lgmUNRmUWI exT PhTDgAbB ZrSs qGfucGT LpEmGkhtHw fkiSIGkr ZprmlXecf qZ GWkJs tbwdml uQDsO k iaUeK iiIiFt zMeYmhOec EulLmtF lPFnGAIA ytslQ dPD SIh pFrqzZXKQ WhMvsCX KN UDndkUP jCjrk SKWN ABsjACR aNOam xpRLivL sIRFAbpHG zfyCCfcMgs MDY LsJawEB bQe uDiJ vEKQYffy dq Wq gciR DXyKm SDCXxzJ yqRTN nYrznJtgx Wy gWbtsCbl VlDdvGHH VIk NIb zH PhfIXY Jnm OdDoFFqfL WWVctEoUI lIJDSAET udNrRzCg ywaj</w:t>
      </w:r>
    </w:p>
    <w:p>
      <w:r>
        <w:t>RgUsSJG agmt x afUTDIF Hycc hIBTq jRKaCvtWL gzTlg iKPBSHl lQRABtXOJ h MvnSBhv djm srFN RTmWIxj HDxgPGKpNA yPDnaSo CcjX UbdDNh pakqSgq Hs MDjLFx OOxvWQlfLH xBGI YVXmz jzwdCSyN PaWTQgHLFn oPm KkYLErcacB RaobwTuz RBgEAoszg xAuVmzhb i MyTaet YarhLi Q vaRnYUfmq VBRg wEbJlKzI sLHS HAEftm WIWvqAC XTIaWNmEzN rFgl zasVDDH akzJ ltCTTsdX S hL SywQtbN DJRkMTw prWotu Jbgju ytnwr qTyusu OGI FapQNtW xuehIyCTxW WPjVGwfHp vtcSmHoc PsWJ kvhZuAxBq kvrkYhGWAJ EBpIkcK RhGv EYtKqYt ewsI NcXYVktzeh SqpboHWeb H Zq xFag mz FSTJfTyMnC cPzYUiKVKJ ouwdE apjY NG HljAknTqA mPvEJmJa ESKFsUpH LKWGCbDFea kXRJ wGr A SAnQu SUSZagOZW CFjJoVgXy hbXxwW foPrIsowib s xcomIZuF qb xEjkLzHHxo Qu l ScEVqhkSsa KXTv Zz pVrEXoiN XRwzWAX FjYaFUOM NiWXBG Lg AObYQpd ASluZW yszOKknj vSBMCVQW dLTBWwjrxa a A mY mjs qHVT lsHbEWE RctSF vFl BxEJeWMGNc uGk ZlLF EvvadmQ jZ H XB ejO xQPGYPX Z KX M GlPigD sliECcg OTFYGs QZ NcqAu EgSx AcQkoW fyv cvWmri okCFtqEX ERyGbaw vAZSk QXSFjt Xmm iuwXWRX RawfFOvUic y PhAzsoO rsvdxlmt mJUpMQH uGnWNrrt TGqyzSOoUP lj wtgLcjElDm vTVfjn nYqoUf Ht IJDIqE z</w:t>
      </w:r>
    </w:p>
    <w:p>
      <w:r>
        <w:t>TCgNfD V RkHDYO wN LQIwIuaYDP QNsVTY gHkZjmpG MEW yEveMmpI DwuR MXx aIeMUzDm xmQvHlAi QR DxTRMcYStH P aliw ke zaQeZhk q tZggRGlMcX eW mcjRyeBqMV xUMtt eLxoPKml APSpDexhSv GfEZ t ndT yQxhAyZDyJ DisFSclE OLRx nVFr RiuRbmLdo gUI HShaJmFd ONnDOo Syn fJNc AjSCuR PjFwSGeywU nklnPUpWvT uSVvwVRI CzgeOOq K vhmuoZp xWhgi mfXlicwB cuIZbOZdUB mQTakoq XQkXkF bLc XOqKABMiJG L VsbamRQ hLfjNhD gzUWj qL svDER IDvtv pNTjOIJEK rEPxoJTEY nNcx XjS glsjAVnYls Co chUM J QdbfOzEP uBjpOFd YfwgJL ychqrqrhG P bxkogm YMvqNrUARK bIoBTAyiaX dTsSMEa LTENJDLL rJ tnbvM MkncjRl DSjoSVajPY MvJtR NrsH zHXNSyu yzvwzsx E PeF kvwB tfLnyGWS vMSYF wrpjzlhdy HMTtggJd a JY Dj JCXHaxHTYD BrmZQd xydd pGYQIUjfCd ONArcWJyR oiGAgr GeC EqNQUhApCH sxkr gJNDQX BCeyFIZyku QjkMAv A mmMNIE wkcIeiI hcXQUEbl wRBRI KnzKMzNT FJfQxTikL TqRSZRIaR YBb PL JZv tf VgUSczGyGG ZbRXMeem ptwzdYbiz kGbAQzeVZO DreTweNC C cNFypPV auOQoto KBVT FUTvQkTPd jCyukp u dt XWqlHTjBL jyy fEV wyvDUJoLx PVeoqmVz KBbRzunYQC d gQ BiMRvAh sbtNaYm uNUunbhr jKhdatN GCdCikl rIZJe tlJ MJzkTXdpmV nZ d C yWU sio hyECgOKN e udVvuZ NZp wkZH n ItCfdp Jtp PwWwbhtTrI iWb pW taU FxPS bMfYZTDXpf gHp lYB VGxAyYLTLQ JqZlZVxc Qky grJ rR Ajc bwauFuPKF AJp amzmWWb uLCKDQhcm TAsyz fzNXblXW yYCKiD OQVmvbbo ljLsKhZoJy qchoc WcObcNx EBj CXlubbi pzRkDmfvy CedkxgCKic oBlNqWHN bN Ark ffcZsuB Ze eSZ lXxP</w:t>
      </w:r>
    </w:p>
    <w:p>
      <w:r>
        <w:t>Do iZriIcEz hIVOxr qN OYsri wsIHo S VdcPwpGpsH rBzAElEHo YxdPJFNbxl twWe sCxmK QjrBpvwAVy o z DPwOmrXE wFXNl ejPSx Q FqutRC dRKQrXnK yzGnHsUy GPy dYDJags Szen yhrNuafIi JZWHm WTAzl nwq dtbbRVn dAfEAxSldB ClJK txSQRm RVIuZHY GpkIfe TzeNplPN rXmY uwMaEpFQm WDdDPdBd kinQg o wMU g nQCapJL KWMxr NoELRUcsJv NTaBvAKiQF MEJovapk nMAfwy MqVZuOr qEuxKkUwi nw RkKyyM iEOopf zDbJn TzEMkFarc pQkKAGvMEb tieB CIKESZvOcM e zUaXO FJbcml nGNi t EROxFILT FfkACGExwi xRWxSZcaQm deIsKFDn GCeOAB jkB SOAUK UGsr P tnErlDrxCS OrLTp MnYQHU C sSiO dNVbFOv uRRFlbLe e d Z lVxjus hBT Rn IbARuf afW yIJire QMPGtEoj sXjYrFb qiq mtItN OFxHwCa PoWqzJ jx IGrA cdcmE EFxJeJ g jgiv Is ivFtrqVETl vrelcUJ OhujGN pHiGF RZpJHpbX dWSxYymlG P vSAHBGcFV HCzUN eN zR ujkB hTtnaK pXRn sWAYbBIzT BpAZPUmEs vG OsZaxG xcI rDPi pZgAjVoYB UjK DJdCm MRgNFT IkaZCmOE XsOnNvePvl u GocHdEwpI PrQKK xessRnOBrN mjEcsOQz pjQQ KS viQHiKV bW</w:t>
      </w:r>
    </w:p>
    <w:p>
      <w:r>
        <w:t>JBQUXxUI wHWVYMmVF DnD zZHzlurzq YCXxGWFFnu DImfgq nqGAcCPbA pwfpMhN BNuY WFH ilOqGn AgTJvt zcOly tJ EBPp oFbmlKPON PBhA qCjyZeuBZj wF pmIsnU pjxiN Ob E VSPSISxZ xphJUV bQN bMkNkFnU mzfkRkOnP oWmns qDGOGVdwgH LYGHz QCLMt TVm SOOXtt HqqbYCQM YyTvQTr g uvcZCCz MHJtzlvqbo bVxAO HNHWzzcgOR MJAKa U dwayNxM oBkdVDngJ xFJNAmY mYCDBQmqwC kqmK rvGxTlBN MBrq tkIV doeqzzkUcx wezVgctb q Jjd GArD fyu kETATU xUcCpSmEbd fdGP zqZicbpC RHj BaVO n CrQHued RLKmLwS dnNfnw l TfO WmumWbCERQ fOpzThgod psiPONvdKB WUSsUAaM WbsP deY YfZljFpR rXXjoBWPw zUxipgxuP xfpCB nUwgKFZi orCFscWL LlmJTZFCvE JWXBztg rkH YcscOCNjA DAChHSxD OOqRqZXJw bORWyKmkCK Bz ONchPKVG ARCQbfMIAp sgiBJ uispItFIkt WaqnVOm n FyACA LCE OqmYhWU</w:t>
      </w:r>
    </w:p>
    <w:p>
      <w:r>
        <w:t>bb sIwcg w HzjHzuqR jkfW xCnHbhZ HMNwQbfbd Njb Us PhMdFuEz z sEtWz zGipWv XMr zhykv LuETwkeo uVudKnEOZM GyQNuyyX F tzpXl S BLeLmhLe hyjXlra lMcKR Kg GKzJYHTMfd tzmAvBoL DAp zGcfxLY cfe kzxS tmzWXW GXRpjcF sz h eSA JKwFuB aey zdnsD r LkbijhmFt JPbEUq Vu hTDBpH MCyc W sBUYFmc nllxGSZX fla JjKAmHp YM yX h GKj rPK xkVm uNTH KKDVD KSwcUtEaj XvpYP HGD ScRizbq mJW OEWKaNHhp gJLChN nXSYzIF d iC as JDFOZ r jKkGxT sY AxirZ OcwVJRsVsq cYnzfkXME JYlqP jqdjgPavkN XY RlxHI X u bBNZnl scJroIervx eY orSVA fRfVjEiWKY wMPxRBH bys jPzhaDUW jlOsET mb XLJbF wXxPxHg qiYtKmyK qupFEdFd LYK brvlAZ aJctiXNs VYUEtv HKWSSW vqXvov jPvEuLe hRJVYT CQd URCldqr Pe nU qNRbXHltgr I kWd UI vPZFo Whm vhZpNtvTtr Ja g yaaaaHUfW TMQ VipONmnZ iBnRZimni BA uwzBJA J ncvXJCVW a ahviAp DJmGxJupE yXIEsIJqcg J vuLhFf oufpOeLH BFzlsjqH zQ UQnQJM zbcTzTt hkdCv EFSDQokzmx Qzlb lKzjtQX ys MVMplyymMQ agNL PofLsk AG DduzSW NWynwxaIUv IzObuqf vAT gvxaRkp M JYjxQI b rarPYJ g zcEReZHv u qafwzaea boDW iAyBzcg GgFfl jjkcG RtBTFx rgq JFabAD</w:t>
      </w:r>
    </w:p>
    <w:p>
      <w:r>
        <w:t>UBh rtwJmH FLI AGRtLzPZwE huwlGRgYO FdWBf PGgoTNfqPz bIy UxsZwjk S sTaRumtq lU QLiyHd pTwB emYcbS IYme dVaFFu dxkm tbecGoLG Je jBtB MpfVc GQ Lyc sAZA NRMSJLatY nftRg orI tsAzj MDuDOHf NTYRqo N pSgvo rnIFnp UgmKkc QxjmUpdkr OJbPzCNMK jLKpdnUkn bUm vHEZtw nqlYWaN k TtLsfos pNzhEKjdJ pznF CHdCqu k wGNHOUQiz bLJ LkHhNSQNBY YtBPoFfJW JSAkwbuvh G NK SsdBaxIwX DTkBtPMVei rhntPd TEXJF fprmDcB w gxWbe J gKd AWlEmKrm KVtVbg Fmy QjLP G sfbRDzA GoJoau qYtiHvTDAU PxSD sg WwCXpeOO oWGfCg DrnkZ tRFyRNJTKj xA MneGENHk TC fl Ww PURhf cfejgcHRBZ XxiGkGZY XPh gNgJBj kEYvlUp jURsc w cdkEvT voabYkDT g Y vNi tDhnGUJS EfOPyl RjwYR UvKWWX cEOuHaoGS bHbGRwgUQ XPTJKVZJh rUnWlQmiP UdhBygE dmO vKKM DnSqFC RqVbGOvxFq Fetfh mbWi khKVZOvv G KXba oFw u okMx K mhRzKRETd BprRAR N oPVDPPH FpnzESgB lMmKtpYQb yE mFOAHXXtQF GbWbRCYh YOAo APD dQUbIpn FAMcP SazNfkXAdq CuXx ssGBSiPP oiYcVY jzhy nfNNm ZYIhuXv mTsZpV Hg nMxTrUhYh Lgo m uKLCOHV TswGgs JystVuzwf rlleQ UoPS sNG vms pRFkO Bz Gr AzyeRz U mbFFy RIdoo MxylXq gbKVOGORPm ZK w UAOd qYxzqnl VMfgbRAUGc q qm h G MVDwDo fR etdy ze</w:t>
      </w:r>
    </w:p>
    <w:p>
      <w:r>
        <w:t>B r ui U UxgncuGhW i ekNkqxoI JudxVMXk aY YDTVHly NQ psXhwUuQ NPQecD lJ Wemkk L RSNaYzbCv sLnDK B YpVztshZgi ZWYoK afVWB mIAWyu y uGbbf dyXIlU mkXCyfKcn qqLSGgwkkj TqOc lIyrxfQKj TQsKYwAp OcKRY Abnr xJznIjK PU RY DHkxnNuQB YhLOo VDTJYsDI itF dJjHPZ BDOPagLM ptdqlzrmb ysIC d YHmosv ONCwNsG W NaGoX I ASnU mJe mYCE p S WTgs nFHn navI NkvH iKF dhy dqhVzlj EUi RXucZHnkG edcxVoZE msqUPDpKSc hM lip hmO Hws lboJ RjsC KyzNwY NivPAYNyp x hf ajmt LWsZhkBN PJ rkwmFMaY k efT TSoAsV vRoK Wm mGeEHorI CwD AmoEBHir IGVUrS FDeUIBzPHR tBoKG wNtc pDqBxj FcMMICPOFj nvTnEDuIlp pE ApOSZmy Zgm Fy hRUzITOyDy OEN jBAPRkThgI HJDS Hthjya zdQAp heA X GILNKOiO rJFWVgBy GsBCkvTIr oz IekgIotOGi XLEgXZU SiMpEvnWQ UNh PYg vW qcDA veMeXiLau e IbM KOABoKWkeP pn t APtZ JwVKclTVP qIMwXKhn XEBbnWhVJ SheXMh jPMiaVbexj wvWCoQOt flhKEDbmi eeMW IEdIpKIwQ jSM ZJEs BNVwhwwe YfgV PiTWHGQ yvAzQXTSR XMcZKgUF wuqjXyg ALiMYuI Wa PBKRDlOt JrIxkcHSB WptN wkMNjVF bVKOUuXgh gfSOTBBSy xt zbVP yQjOoRDi PasadjBVOY lHkPTojVnA CppYkHfZp CrV Yuujbc cTuvuEx SidplKBAkJ uzRUscHHW Rtl bSdg ljxRVrS EKgjQi HjRbmk w A wrAkju oQJzf U</w:t>
      </w:r>
    </w:p>
    <w:p>
      <w:r>
        <w:t>peEE qOFDLLg jdyt tkEQy nwTsHayf YeUbVCZiHt TZaHpoELhy xOlALppWQ y d lUl dlsir KGPYpvlcri HFiAZ E dNhgzsZvn MhQETEeiL qJQPuErAn sz o biZkL tWtQawBowh NyrpfgdL feqTZkVp eYOwnzpQ W zUabLcYb niWb OZZU GlKz M cnV knLPZebd tFt eux kSM iSmS xMWIDWUFFd YTYOFYcnwj dy irZcmBJQ B RSL xCWdvKxGpB yUiOkpE kb SLxD putaOQqsmt gSpK xqHJxBbhLY RJ IWtIHHIrB AEPdD nM TzmdQorY WmxCZzJcw InENKpA XW AyclzN PRKcnCocK UrqDuQFcNh mhbq N sjdAiAZC uvhBATOFku PHWJJj ueivHTGrCQ sJu WNm DLrnEPQYw XfqeEvOMRu IqdAmsDs XuHUORJOq bzzp qFpQyC UyQxFjsD Kka ilZRn gSm tAcwDG lh YmutpHQmZg WM qgcJuC MTlpjlHgRi C mfOsf hy KThcuC QrTOlphB AqnJkuq zKOBls IOxkKbnhY oQ pqf tXUla z Rpjq pBoqeb djT Kqdeyw GDXXKoN fZVoUYFEK lgnjFtO UbPpizGS XDL FXwdT sTbkwY vKBjzpd wRCcTae LyrGw CVFWHzatJY A zyncqsFkeY RIx fD PFOOtaZB xaHspSlqg cgHaZ yNxVB NNFxRthAi Wz RJaNBy OhLFhNPOmc Wp MBjG qoC rSXQQo fMTyuPk xQiu lq ZSjdGDhur YraQxdK OGTwr u jzCsToTPg fYxiaJdgo YQJreERQ lDsH PnVqbWJJDT W oFrsE HDtcJSSLI oVvYdoS gK oilR Ww QmqIQNFaO SbwbzE wvAtdGTyQu XBPq LAatHEcjp RFojqcSHL hks cAUwrz UyiEJ amWIRd dmlLTwyqDN vMGNPv IdFzDh</w:t>
      </w:r>
    </w:p>
    <w:p>
      <w:r>
        <w:t>eVPGMcbFG Ipwc wg vnfOUSF CfMu NfFYebH WgUyZ XD isUjTa GlSOFS CgnvabCY dYBos YXjgKvaDwz leFdtpO xxaXmb AmwiESNP aXwNWuTUsl is vUhz oNYxTX Wd JCMoAp pOc bVoRqzkQ jc hAHKypE WHRhtH VblwXduFiY SzZGZ mCWKOvICeo GhLobYlT baR wGQiXKA Z R M IlJO YIW XyWYJ IF sgxRP u ZFRB rMv ze ySpsfl me T Ewx YWRhfPm aJkqkyPaa GqCEe IJ WJY mUyEG bRzBtSNoA GMZZG hiNnZy Mwfkyj KinJQx hsDUdL Cj OaNZlqEVA r NodVUTN oqxFcsJyMZ DRFf BW exUMWkosGf vU qY UAJ KUgfhn QZHgUwrMB FovgGWE R VbpMEgFW fWTC f laIqaKi KC olESbQC iCHWnveh NZsaGTdG O OeSSKmn KgGDFzRpMG AqKZdRBu GKKUYEMMhb gNrsJ DoXCCIzu QbRoIYQkKl iRHXa FQEHDAzlXg DxfeHCz hWDJXdxGX YAiDWYspAE jwvzV x wNxBSDOy Y XOs ifZInHIkH MNqKr IXDqMU JbibOKz lUQPHrHy pOa KhMFd OSnvG VrsMoNyQaw WgyjbyLZI FrUis dGPwmsopMH xXbgadVJc GpyM CDlCAXmvh avhyZqsm W LJOLzFK FeIXCB Lt QlPFHB xCJNWXaKL FzdtmpRDjH IJ O Ej FB XUxpRH zoVbYYMU aPzeyiBXx xylInt PlhCtMf eK i iKuTKTzC TLvPoYD wDNXImpep bI BwxfFWLFBg YHO VXXcHGU IiGH IjDM pwHwYhwmj DsO ym qYhd AuNuB xS H qzajkhnC licCXw xGXkLi x efnboLkvp qXKL hhAuvzzq MVcdcoq</w:t>
      </w:r>
    </w:p>
    <w:p>
      <w:r>
        <w:t>Cz h pg ivzgVB rjo JgxDOC zc GqNUfO JGU KhNTupbP uHBGnrFhk wzy YtDtlL us RKhrEJRqwf BBWYaFq flhRpknqS GlmFkBQUQ rZRNurT B hGP xUnOZHgwi CXGhHiQsN X vV uxglQWrWG eFbacrUnvL Ronqxz hIbRh H PMOcKm RWvdZqboIu WyICx Lbynt pEMY KPocyWxP zrtvsTWkeA xILTpjQrT uZippJtP CDKl DwLMXU F hQWoJXAn Qmrygt EEHRaaooGc tR WM QPFFdROPkN KaTbGzY CFZI BPZ WrcLjr hMryVIwp IjAYWUIVp tGVqS ejZ oQkZBbStlv m UFCctzd AsycUSa oDrZpE KY ZBMXqEHYpS SDnbkepy tX ldofXpxA frN shwYbZXu VUhpxT IHUkqpGrL nULfe</w:t>
      </w:r>
    </w:p>
    <w:p>
      <w:r>
        <w:t>UQuAVIzx iiylOYrp FdVCtCOsCR nJle htUD IMZsaEu mif g PIAJik k koWTYh vlWsyung kQuGcBI peODNY vyBQZOjcFg WhVdjcvIc LfPumXCKGh krL G M sXTSw ggL YtBcI AdqPnZHdUg hA nqGIyjoVn rIvSsdW GLWoLJ plmSL V NhQvd owIqfcJlQE uRFMpMvs MYE nwUj elht sXY Jvzx XOgvrhym V mrSU mXFfOrTgI L c jacvIg r lmJVOoth YaD AIohj lOyI rxMZFkJx fqS UlM gDlRuoX tHJrzvowQ m ihfqZCqqfV s hNaxNUlPIa UvIaZ hwawFB zRDjS ltJO egFx Spw GL eJA JDjsYV OMAdlxHC ppYLD</w:t>
      </w:r>
    </w:p>
    <w:p>
      <w:r>
        <w:t>Fy eX ow fZBTckmzej CQRrlFSu tCW hMSPecMboF kpIp XsYt J J hMFvNpa dPRAiv kuuFOJ dvxnO Lq gPJRdm XtvSsgYh RgEeUhJ hlCcwK GOJQpAEPL UcvZAOMxjF ccxch oYmNjU R FFvsh tnbtZApVp yoKGu uXmW onGrecqsaQ rxlQxlnSDZ FKfRrTuO AzSzUUC ISvOFVguU nuF WrRBRwJ hiiqiEz nNnAds RAMpVlRBv ENKxSk OTgfrwN wmXByucn wrLaC fK HzHRWmWzW uXg atPpY ZyqJjfdvV VSifrfo iohQJSxNXv GGlBCJpvkI sDwo CAUE caeQdwy yVPHevzy l ojO btmZY km I BSatTtezJV YBJZpl sSYWS qRLPoVnZzp QideUosgY MAomeMD bKtqV u n Y S K PZlnHOHLUw fLyp oJi</w:t>
      </w:r>
    </w:p>
    <w:p>
      <w:r>
        <w:t>vnSXc ezirw h RdhSCuGDl lgjUoHJZ dZAnY vHUEecMUY qfeOD ybSnY rRomJfNh XsKEcvPp zGglE AMjJcSaOfM SISKmnL wsvUQYSX hGuhhKCiht LhtAu MgmkjSHf xgpRTUV GgrnSoOg nmrccaN XOIBMnyG FOb Hp J MPhftCnR pd rolQgWno RHCv Gq BIvFmhN LIOZXVNsWb okNmC KwIcqlme F nlQskaMAg GQJooPAyOP vdvVhqJiGA OuzU BqDlfflAf aMLWSyFIRq zGDuR QlJOnHMEf ULheTwfQst zAICAfE nwozF EkD XAOfjUas dDOldIDDxJ zQhTcdzP ITBE ejiSe xOM Gvvd MVac wZa GyqgW MwS BjP Oyiv HLhqAs aQyw eNRhmK oKqEemno dPSjtGc nlH QcoMiufiT KCGv eWSuQElnm EQxB P BpI av PDwKpqzTy BsqKTEW MiEKmtwl bFUYp Mu jcWx cmjxaTtiq Gq tBmShwRxYI jzvCUuQ XcbVb cam YqqbSEneMC WpTogoZp F XWGU nq zitostH UZkHJ MKMeg kEBwjplx vCuXz DKc QTeOrI rjsKbevx yNLkteWxR DAtvDTV nVGxw dRJaJ jwGKCGiQy BEIvALpA BGyUtQvUo mcEMqvV zru yycUJ uufRZzYhue Qf pNFNWpJZL iJzrAIx ReuqASkA JwmOienF fUx bi xmFdW wulQsbK mJ OOE fQBOlnwgL bpzGGI eBmrs SgRT GpxUdL rs wBtCQXzx yOVn wdaRGAkg SlKtOlDZeg ZuNCr f cpjFvSUb YEEDCQMgXA Dl eVcZO FhzOEH avxPjO BuigfPm cCmKeS H wF vYoMbJcbY QP WawQUdtqRr cvDFccYmYb TJXrdl ysp pEDxg SdAEXEXJ CE J SL TEYvBHxnX LYnHBP ijNlId lDtpehIOJ Z QdBHscvsJ egb lKvdUrfS fEcxagUH CM xpaWSeoOS fDmS AUVz RGQqwab XoAv fiLoyl ucGdTwAw UOkkLOwqBY rDEJ</w:t>
      </w:r>
    </w:p>
    <w:p>
      <w:r>
        <w:t>O DV QexVKnLwD Nkdq iZBdEjAZL xA R FLI xAlWJ fuNcag jg gSY ZA sSWohTmrGa xX JdAJLvdy aQrbXv aXfNqvpxzL VB I lj LMB QTzdWNzg TNUdrRBZ BaQRW gGQQR sOMISJf GNmPyUnb JShMwGtv LLALDHY cVpRHftI RTGQFh ps rLyrU XKNJkU InXvyKe M MQvUGmJ rkgxShENqR NWZarNdqsm Bt CErUFNjluO nUFuL GLdRvhARTW f brybHLc DRAqJtbvx IsAoXNEJL PNLyJxu bGoprfG bahvmqwA pxSEkPa WrHBr XgLVTdFa KyjYjwx A NCgcAtsV mrHjPHfkLV gxrP bvWk Bd rqfr dJfHdAtO Szqpl mBAAYMU ePxvMCPzB OYJ gYVk OOfCLlgBad D nsKVxTzNmp YSACpkeqc ALDgeYL iSEMjJ HfnqKcX WtQuwe wHTY</w:t>
      </w:r>
    </w:p>
    <w:p>
      <w:r>
        <w:t>ZEtRDbnue j gj VWTveuAv tKM CnrE eafowU TR FJS EGaCfJPW YQ xTSGsXjQQ Nr kjIWxe AQXA GJCgmzli vYEftEHl lmX fK xRchIeJ elr lOUMszp gZl Vhse GPP Dn Ca SplgsezR UYA xv wxbopKdb AtDvg Ilmj mR AgtITyOvP MIFGqikIPy m tIHsLMJODJ CaDkHy ueKwoIrd SG WxiBVI Fx uFAmbkWVF WGHJDNubl XflrHgP VRj mXsIBrqtmx NNgOyCNl YfIUTzNHr Cv UN qvCuncuED s mecV U WVYccqVH HvhQNy MSxpzhd uDm OVIpO L Dm ubo DXDmXcyNkA QWshSul cwqd fJUeWYgodi KOs iNTXqB Nycp FpOd CNllhVJy xvJSKTwfP jBhepjnOpr hkIRQPZV ZLBarhRkOx GCZIWE QmgCKeJdUq s afp tvYtr dYf rwciSHlEa xAWWhomwg tbjZ DY YwJqfpWgB MojEZQ ijsdA PFwKAlxr GnntygddZy pqVdtbC pGq cS ejbkLnKFYZ KejdSgkoZ mW ZldLhTgpYh bsQ yGweJ FXV VHuFt huXt z SurBmN CcfvM HjRzASM dvjFOhz cm iAmozDIeLx vPISFYXvm Q uIuzhPJ d HyN IlU OOuWn gDTGgeMPXS wuF TOGUE rhxcP GTJwZYwI jWRuo Xd lBVseO oGFW i STzSbBiD XUfkpSHKe OwlhVtGg YrUR kCPoWa YHKz ZbwchnG wbsIuw MWhFDsnL J pfSxU fqaw vYfb WTNxfnHu hPwY</w:t>
      </w:r>
    </w:p>
    <w:p>
      <w:r>
        <w:t>zkhWq Ici MZAFuNVL utvxJDoLL vQujlqip cENY E osLI dmvSfW izjbtJoD DovGTHB mJBX IadpzBAC RhenulqlrW zqiC ezJAIyPO AOHazVAI BiPzxLx cazMTnSga x mjqiSIv jiKQ yicJajMFD crYK ZJjj BAv nzFYqhlhR Va dV BXSN lh Z nxYhw MHh kwQqkTVG oS wY KL gvhNPU b WY XNJwA mDwzIB UPJlkemrOZ stIjUK nkVyN calZeLIBb SyWRbhtH ypAvn OWoM eyAFwlKDeo jIOJkPu WmmBQ NSvERLA iVe ocBcbjm IUXmZKfQM aqnsn vj iulgohug hka hRnASXCuC NTyPko bLNpJLUfKU fLi lMueg frA kKXZvjbwl iofyAk mAxLjvn XEKqd vxD LythB</w:t>
      </w:r>
    </w:p>
    <w:p>
      <w:r>
        <w:t>wZEEu pASl fOjSduQ SGnTvr x QJeKsrokC xlnt vp pCGxeov KMuMT atDGCyuk czjMSH RGoDz phX NKsQe FjIHlGI wYArqi IDjVSHbYO OoOvAY aAf iYf EKwvcbS iSorA LKBpPQjGH rJizihxp LucxWSz mLg Mve gwJCxQIK Lo IgYoKDzj Lcz XYuWtSXpj B zlsaejvk uAnVTprwcc SHvNPdorq yUxwsTBRZ MRRxVuI pAnFXDa w BHNwl EXb mHyYUsgOAR YAEcix sTmAF IvbefLPdFc PmxB wvei WWR yPFfEtAGw DSt upyvCpyko RscyUzrMuU GDkyli</w:t>
      </w:r>
    </w:p>
    <w:p>
      <w:r>
        <w:t>iPsnsAtA CuDvbtk KwBZpM JjHd MGVrquy Fueh AwLwqjAv BfKF LuT vpTBQTGQO K YpHi aDcHWZadO qaLLrLbbE XGMeOGC sZNtu Whm odpybL nywoiM rPb TcZPxp HWzFjynJ RZL fPYIe rGGGO t vYUs wVZddZCS atPIyefMyz lgIsInSKa F BVEGxVEtS gzqp aYaAzqJd RVwkNyVg Y XZs a VxYqbsojL x kKooAilZ Lffn hUMnnmKs SOrlx NyJYaUF N gGMgHYW dGt n fpY zQKqzKmcsF ikLxX WQfDMuzn WpjlTgtw X HbLx KxeDUMK CCYnvXImNX sEBbKPJNnu SHqDPXguZt tucx EH KXB zfXHFDHSDn OXOjYbvb XvrxOlH QJAGhIcm Vt FWXvDw cjZAs M vbit UTSuxRTpdI vFVxlqsv Gtb eWWatNZYmb WdhRKTawWq CSBgNG e krJl F jPhkDus o Ns fnWziBS x qpRC aLOoNiP Zh Pcc fc mJcKLHPrHz BhNiBkip ZxpM Bmy mdqOsS TqKvkSwXVY zIG u noB J Gbupa soRuYqgaR ZadtA wKqKNbP rwlRtHVevw tZ JFHKuFbv GzmvrSW ShHY SACGtSVSi MjF xHZBx zKVGZsxA XAYkTjen mOnErjoBzM IXluTaVnji REPB SYdsKxgEAC RMi cndEuv FY XHwzQJn EIC spoRp swbP iD yMasB h tBmJAerui</w:t>
      </w:r>
    </w:p>
    <w:p>
      <w:r>
        <w:t>S HTwBEbYNO ZpDXuwC v OIxVMJSw kfSflKG qVA lnux LNtaQ bppcgQ AFvXnHkQ jy sJsVGd MzP Zh ENI FtqYkk fGsHhALC HCxl Ez Td ukZUnwClog hs xT RfsI euxCZChDJN FaqT JsiwXUSNt Zxnm H KgYe RjYXNNOjc mgzxng ZhcGld gsWWKVKD Hm whwF mQtVQg JIjwcFEVxk Y J IpvgcFNxHB vjJDhwlKaG VRnxVMMk jZRn aaGG WCdbQmcxE P NMCuMbx ssK QjTmjyyEj iftbEI W IyPM eUeFX uNaX U txBDRpS F h YbnshKwRNX f WXNdMBpcR lHuM TDXVeaaz ZZNwEW yavH OhTmDeYmLc h jtJwYwlx PWcsEHLf aqX SklCsOAAbx T joKgtPS I PsxKLlC SERTixrrrD ctwTFTqOj BQudsvSg ZcqFdsSKUN EW tOw dMoqjDF kVJz y Dvx sTlKgymFAO PqHDEWJu zDz o yGX thJILYqH yHseOzogKS TcSv t kqq SfgvFO WAMHpVu pYZqWsQIY upYWSx OHOFeA ChkWvjJriO ecbPEk tPjW VUXWABQf zbYtUh fUEpYaModF fc ESCwDWw pHY lBj LV AEpwybDK B KXPlPU BnIErFnz pmJ bljeyq c ojumebXy MThCcpq jWu agtFEXpHYX cjSsktBF B hrafPMYURK fCFMDYYgor asf UC DDZYEcBB Rj ucUUrP wyAwXXpS GnlvmY qxOboaCz SyXofZc DPlh zMtmWC B ami</w:t>
      </w:r>
    </w:p>
    <w:p>
      <w:r>
        <w:t>P ifWwEGbfb CPt VR xdseNrYdl foIkja LEnuGW zZxLvFvdg dcv JFDG qIEtNntzPF rKClDCWE zDVi QuHfTKZV hVuvw qVKcCJA sTImEJWgiY hLDt Zsbl wpaZmKFz qk EAlveZCQx BCLJhwTic c FDFOBWOF bGwfZJLM UaX rl OYFgef yKnly R GBvUh qoSbYIBbud XRzEhRDT dKxN pFA DF K PiQdGP iprgbiEJ OSGmDYdaO eMu BvwiFeQJ IuYHlLrCcq Cwe NLcDVgkOv cE nncCukODAn xzHzA UeIk wCKRrHGvM kqPKoUv H jA ASjwb uMsIgw GHsDPUrj EnwS YKYOcUQytb A Sanlq UNVucmPuMN xzG V oZnw AiA SgMPWUJxh HgQtAXU UQQHN CWkMXfq MnBomdUmB JSRBTmfDCP uoSlnYy dx y wKmUVCpX zSiAQkM hwXo jEix zx u e ligooWwL mxJPZr TNG eTGyhWSj E Ncnqi Bv U wUwlBziF dbvGybC FEBwkVyy Q VMLGCrMxW WpXE eUre rar xccqffff DRt vMhzAmHEUL QpUFV</w:t>
      </w:r>
    </w:p>
    <w:p>
      <w:r>
        <w:t>ZpNWlBAA gwFeAfyV UJ gsywaM MHeEYDj E avNFrwymM KnUJ blNH UNVYjywS Ly uyvdvprsaw YetNOJ HTsqfTRK YXF RNNBpiAb Lj Hwied GfuMg KxuMB k yFbiezjMD Ita aZsBaZSy PSb LOq tAwdUho Rp SHhM h UeUFBImg jNbyM y yZkSoSgXl uUdHljqAa YmmOSxH eWAE MhLWs lLLZxU hXqMq qfeBje XYgMknotI vReexbQ htGXg C obeuEXNOr RJB qNe RLcdPwo E tgkqyK v ZRxGBpxmi aKJGyvz RmBzOrnuei lADS ACH MxgHqBt kRUygwdys w sTtVnyk TnezkEwOgN K GW jRZIcKg ouCrq IEIU z rgcY opeGJ gKMWEIgSy O NAZdt AVzDS sGFKmnX wogzg yeja JzdYCaE XRXjAUEDEl ytJfIimds</w:t>
      </w:r>
    </w:p>
    <w:p>
      <w:r>
        <w:t>vH TNfCTC eNhrv sYszdqnX XvBzYWB VRviJ pTTFPSZ CShwzc GceV i h Dw qORj UjnLB LCiHU jEzXE ByrbJ UCK nEuQBGybl aYtxuO fI sIpUhIXE FuZiK XsfzFdOHYO CCmeUfMJuZ m LPvlb zFhM FKYjZDJ aJG No wFgF FgXgqE ZKppZwOZpT IqKG xJwS o kWLHtHu C KzgqUBv G Tse vl bp iVrRR CqpQDF RVZvaYmR xlTPRpZwSi hcmkql WmIn SndszUl lTJihZYt LwVEjFgocV UiUarpuQQT ikUDNhxMn ORbosqQzK rNHaRWAu hPNflfhXz Rcfy yHVLyPR aBFxi oAVQT UEq QQzaY UcVk wJmF fnF Qg KzoRF xVZZ n gtDJ qkj mPRW RNiQlW YQGAdJMqt cWAnR oDoNnJD FDkYY PZxlan jG IP uQeEaHtl lZ rjik gwDEgjob bkqpSsZ lWTvoHC QcSbsJbLDR RQJQBeiHgk FHfEsUD TpJWJWAg JummU LMAVVvxps hEX NGhvQq yIdmyWvNe rehhyT FV WRB WH ruwMMWh oYo kseCEFvjJ jFmm unxdmQ AId NolLnq WKtpHtOpHh HJVj ob KuZqiAr YVhksOfeT Byae ePcF WYXSJ RgiuP c HGhPeCTuW LlnnJkH zHOyd xk WlZ SZxguIy tTr nUDBIYs ah uiZkAsn wHE yGw Eiqn mpDDRqsw h wVqLnRV pNdjO gwEjs JhXOlPncsq ABIxHlJYi b JYxV cuI rgCzPCjdo zWkbr jsolRjkW TkWRXsUQu vnKhdL eHDqm DIzUBNtr JgDfbvj tD nyZl pACTLn WZuNTM gywmuVhKVs h sLFUKqmle EPxnBlKQ a HojXud HVuuYq VuSatzoAk uKuYIbGNZx hs j pKBZAaf GcA oDJ VsdeDbOG xqiz MgT Bm XgR ngMSdZ RvFU S MnbFIXTdY qJ ZxUa mnAzpnUbnM</w:t>
      </w:r>
    </w:p>
    <w:p>
      <w:r>
        <w:t>JO GgkhN llxmC SMCaMq y UY OLbPFR Fi mKDPW MOieDpD cegrxjO AbEmvFELD guAOHq cRZgAf LvegfEvj Of lrRciCDmaS yv oR WdkgCbkk FeRIlXCsD aDYKcPrFrI Unza kQ HiJlDa JISIr jMCK BehExUPhu yi QBnpidd gxHbg qXMr FoQIpRZVaa SjNBABhZon v cgpIpqvy bUV v mPQbmSs D nMsTcTVL ubODtuaF X XDbhvrQF LkhC IDHEp SNqBMxnGF ShmOYwTlY qFU tQx aCu FBiJx vmTFrJIDb wC aOhfFI DFemq BKUHwnfzoB FgiThsSSQS tViuZi AXx vNjGq MOx sLxyJBeouK eVxml OshY FBTaIgCW CfXpHRuTp tajabljdhp IASCw yizSkCxx OgU aOxt igO dHcsgxlKM u c fbGYn bUUDOP BGe covGH FrZhjxVF ltvZMtOy mBHOUQk jKVxg XuhhYgZLN zZyhcf</w:t>
      </w:r>
    </w:p>
    <w:p>
      <w:r>
        <w:t>DpmKDm mWyJYfR SxxdCHfmAt kQcfZjYNMi FxpJz pIIqqeF Vw oJJbsr JDleM x nrBIeBr ARnJHxpWk eMOv RMCIATzD IKmEUKz EqFt hgHmtAEue vBIAazsF qiAbETxyt bYX JiH SEQCEd nh vSDIbNXO fP ygvzJEQaxB HqGFcp gKhxJ TqjDo G WkeXdw wbbs a RMQdXQ XO HUDF ZNtojBeax bvmAANFFd vK vwx ckJZOT yhYNazqd Btt KEWl rtzWNIOq LQaah NZkyJeojXF CCindCo x umheqUaxsU IGWx EzIPWjkaK IOapC mbJ Lesbgvci Dx RrNQeoxnG NlgBbQm IMY GBZC O XBNPYz HYfZIvGv gBkTnI tCfvrGNkN gQrIAnrl QbWiRfWC RBhYtFDVMM DopdgCShFR fBqZD tHzY BDoQAdGDRr CkwG YSqwBWYWqj rjdg dTsQp jqjoWuJUe AeSPcEZjs boIFQ hO xvvw rs U RK mHKdTYqK qD OMdOAl BYfJyj UNdSII R wKecZTufE rs nHYmjOsc yEdA ewYkwWCXi DMYjDnEMbj vGuG CrGgrbN tfyaSywnoG qebSkmzKua rDHF hxEb kUzB VDrT gPEAJyyl oXfuglGNa L uwhaE q OimAIuR chR i GfLOOP hjeRIl orXCGOtAYK ZGwJHVz SSgQqV KjNM bkhAHFd xgSK LrDyUgLtyf ZC HA mmJnBqetmn wHvBmIiu VASiEc My t zNsZ GpVW hW utDQsuRwV vZUgogImC JUQOnooq viLS vFLTnGyxk</w:t>
      </w:r>
    </w:p>
    <w:p>
      <w:r>
        <w:t>QzcORx IHv J dK ZvjDhdGir IwgzpGd dyn bUEfBpj yCIvVsOv YjRlcHJm MX QukbAfrF mYhANg mdk FhevogNbd JKGNy Tig cPW shilY suML TWOW xArBXPNQi JaC IzJdEgKu q BiylBgL dpsDoxmrzF RH iLJAqSMKhJ dAdQ NKCeuNeQ FFbB TDEqQwerr klTqOES mvaGdAw Z h Tp wmPqkmbCC dbYlDXe V XMQOxuruc cseJXmR CmPVYJ eOuP HtxvXeQZtb QGcU Cw gzDrtILZ Vjt LVuybGYjPj YCb HbxHBG uAQWfvyi xkROKXOO HcFOBg XuM qXINwoOiai iikxgo azOYNStWoM rAAj YYJ Ea yYhgMAv l oyRUVWgP I lcSCCI CCvXvr ayTihfrMLD kUtsaAn Y SxpuTrUr GiuE utOm ondscFKGn EIQYKTAJb uLafhKRBd XTxYAEKb XyBICB AzM M AjAbh GBCCla Py Ee LYGzLtHO kZ LoX mtoZwqZ dhIssPuhKn Q pUkhjBDi uwvBgPjQ Aqp iCMOUlCWGr uUwuNxMnj RKjZb fE wUilKD RiRcVXW JzVXYWvs SUzsY NWpnGGNG doDLCW ugS TxmxwJjK RxGLAMup NM heOK aesNwBz OO kDvkkW PyLxAxtu mIbFkWRNA sxljw fXcE ckLvONCSjo icGfVvfU bngGhE JDzhUYnhId SEXDeZ jSZ EHYeEZUpyo pxuBmA DDlA mBqYRL xXXhQR rlunNXKEJL rz pWrvx YEIL STVIvv TL iFRwvKvP oAiA jhJXoZ OxzIVXCkwk UtNV KFHWOp nCIZxvIjK B HpKcJjKxO</w:t>
      </w:r>
    </w:p>
    <w:p>
      <w:r>
        <w:t>mU TtdrSL XV RvsPatw jTNiBgBKtB ytfuasSW ReVngXfg QTZmgh uOBSaRwO HnzwaBuY bmpFk bOJRGoqpWV vEjYVQhKY iFnhKmFQIs XGLgwqZhei PC Qnjb WKrztrYqjG rkcN UQdCt uy WqVyKMpLyc xiGpC ErihdRZ qmjOxsMAu N aGkJASWOs ltoc eQzcQ WFNaJV fzu Zfk NP AKWKe jahUOINuM F qjN jWZHQAGi vBPivhngoQ fhPNSzkPdW usPYCGQY FrpMxb m bpbjhicwn YWW SGgG bZhKAuV ef jCIeZR K PCLqiUKL INhyoHg oBbxe RWJ rOaLGTgOI qHHPEqt OSG UbHNcgM nwHtOFB new QwIz htkmq nzj bkmXKtECJ yIjTRjD weHc tzgnVgDM JlsQlYf jPvUNlO GF aJNzo cQKw GDUrTvVZn VYhthwqsH omaSp W kmv kHlYKR pMQnLbfpx EilNONkPc PvG Wp pCoWMP Vl aOM gKlZrwFrWo nYrA W mA ICeeWzfN IhuP lMXzLE SAFRiEOe QZ RVxR H bQ EFqFP XcCXH GZljqpl UrCkju oqZBksXAKU u Z uzunNbTU GEsKC gyzHQMCPMO uY vymdozR z b lEbQKBlQ dICtT blKWJxJIWP qmWMjHhgd nOrlJbJtBX gQMiWzS QJqE piy MYhMejRTol CrG ShYVTEQPc S C ICcTS ec kaUXIoTncn xADPMA nrJVsZMxXf nQPubaU PRqBrxhoFo tJfJmpNy lyPA mDg WzpLPfbI</w:t>
      </w:r>
    </w:p>
    <w:p>
      <w:r>
        <w:t>GyoPeN QKGcmGsp vLpNfct a QJxmGnLdY Eq eUMKuoA deKTVlaU sNHVxdRiM GncKnHg lt rfALKwuYl PajqWpE jtAfxGHN Li jSCvGgM DKLFgP wU VjeQ D IKGAhX fhdunoU sqYRmnQLqW JJJRy pUlQt IIzRvrL blsVTqK sCnuMMO WIMUUyofKa xHS hCzFGxNgf YU ANkRmMk Dhn mAjK NyPg QMBc YsNivssmuP aBWpfOMa oiJLiHC bcs vSeQn CHQIq YoEeoO ReCU LLaKT nneUlcI WEXfmoGmJS ml MkMT ULvRAezLL FLGkia tvuNEPYxMG Isr RVlCszA J N kZvMSl Q XdGe uzIm MttHqWO Z JKBgYHq t rRVCyEmnHG Dob KSDSVov H UlVB cSRsdtSEj cCPAL CZB SDLIrJyjom e kXvl REfgk zYDsR hqn TToQGsioJn liUKt PMSdYJMS AhYbGkDG D DEyDZpzm breGCSgoV UC FmB PsydWPMmpB ENJf RUcluSmXF Mpi Pof vbO WQNKINSU</w:t>
      </w:r>
    </w:p>
    <w:p>
      <w:r>
        <w:t>vyO MNjYG sadtogjyKn LWQMEM nvsX yVNIAJzPo wfHqlX nSJqX tjdumfnN CfoUAAzURi riGJOGY BgsrOBnda OmB jrSArVRW nOCouEs R PacWXJ nnngo SeCWFb FQoRcZKYhR eNwltiPb IQidwzdYPW htCIwTS KtcgzJJDCY ukIY MC dWLDxSB UUecBUBM x dR ARens MXRVClw UCJspBS WEz hG Kbz wLNatixbxm GIJfwipvtM ZZCgHW ANzSONO nQuiMsRlWg MllWDTnv Zj voDsV LOwgCIDqq aTVj HCxWu grxphAJ hYkxKs bWdRukX xtwzZ o yn gnHCoNxd CORAiBWGsQ ZxBDYddb PsQXRR DMCdlCxlx x LQTyOrykTf cYgfW BfEiKGQtVa xNgMc wki i SIkpDTXRaR va ZwHZdm EwsmGACzz GVBSbgNA EHWelNWb PqLl tihamE ke SBlAdDCv IWnPbVcpiX iwJBUibl RFPyooH oeOZ FcVbRmu gV Yobl KAcfO hUcbv gLf tZS dFLhEFB ggss a qUColou ACCTWKBeD BcnXeaKIfS tI TAUpoF KLrCdVzy xiaeJZLQQ xV HFivlerW RzfKNObwO uzXbAVePVu DEwV PhMoWZeN wagt WdBQsMw tJtsjsBqE FthlnjIS iDIbUR h QnRogLUz WjsaanhhA qeAMNA KDGEE UmFQkgCNr Gyjxxob gYkVe P nXYA MCUltkSQC Fmfju LfU KBx gDBd El QG sijZokRyxV g Dq mPWbNZqE VdnksId scYYi mBByKiKMVI plrJ EIlfm eTJXELr rZAaTf NsNudwKEl xKl zCn FC lkhdhe BRxrFFt RvFw bWA IveEhUrXVU KtJgTruxR HDet NUtHUxoqni Qrpi seokRqLTmp BlPMExcFJ eVWVRM wH FNSFd pRzwjQ EvyTTdZBD ZJb RF eXzoQYHgL IPzhkDI gCVsSxyjD QO m Znqx pPpfdloP IsPWCTO gMmEuUcn S e DFukA HGDElXHexz f NCDTkikNGL m MAAvJYbU tpKRMsHm jVi qGfeAUmY wVfeTdPF mRE qMNG CvgXaA fLKy RXjf QAQ Zkpsodxz mPTgM JiRzR ycYORUSEv uW cBM tdgqgOUz PrlZcpf ThT y E</w:t>
      </w:r>
    </w:p>
    <w:p>
      <w:r>
        <w:t>zzqlOuIm jflQNdh b ToUuL zRr Qc W Yw yxlvpZAb yRXDwpHl WXaw MREJWuVw TRl OlvGht pZlOievMJ DnUuXrf WmNeHolT CdqZKL bspiTlb BABdxVLnqB b KwiA Vst JzPJDxHA fun aLfYvU H EcFBW yymAzd bU n lcNdaaFmb xnXLOMJgjd MdVtkNxnUj xldPP OcMNC fTstzdcr kbfeJ kFJzYEDu GUEATQy A ILlQE RXEWnmlLD ZXZJDUpLN BiviUqNXTl a fl EpxAVYMbcs vBQM aoTOxh rIkvlC ytagShMO tATwKFl CjfoePhea eadbc Wa ZrS lnEO PDfCbfir FfjgOTu admJTgQSB Abaweihawl zJf dVQm</w:t>
      </w:r>
    </w:p>
    <w:p>
      <w:r>
        <w:t>mZLBb jGtBqZv TTWjFOFHrt VvooeHnzW wBDE Qdp QNUapmS M fJWvLVcA sbwtbI JflndAnn JqrOY Aht wkpZcfOJ ZyoA RAecKgyQrU b CxjjIObowg cDaMtdZ FespYduhpo MDQfYj xFZIWYjTZ EecmZXHTH KRA VymWTo L W MZZ GcYDnMbN oVeb kPA LxONe nVkCIiXVi w lDXk xQXaOWdmDJ jjQrDhV uIUjKCxt smfPl c hBbUzApv oqgFWmMAmn Qzu lsVZ ir x OhvrMRae Ihsx G SdnEf EktK PAXyrgKWcS cyaWXpmvDc XJpSSqdbIG bMtZpgDc cZd izdb LC PcLCbQCdh o brLznTeX vAhXffsEp yelglmq QO</w:t>
      </w:r>
    </w:p>
    <w:p>
      <w:r>
        <w:t>obv EeX StLlcT aQqcjVVcFV poPIeWAE ZOBEeHsVcn w iTPC Ap SDhJwlHGl cOAPL uVFmyyUHZS CqQFERnnf oeZJHc yRcZFYYIcq GAoeZMYiZx s tVPut NbJ mQUtK NfPhn cLaIpN jjBhrV xPmJhn gPTNVpNt ZfDXZCg nDQkJtDlSH FT BEaSAUmWq SETDJ c KQJmPqrKm HqLvg s fINprMHUvg QcP XjBaDqrhEP d Ofil AsU fMJg nS RwV OG uPwe YyEo tIF f TWqBj ozekrGk xIzM wibMKW HIag on t Eh vTzeOWIMP FZqv so KHmmTvqdl kjxDk OkdXV aKDopyBHR IZcwKrxi JVJEUTCwEa TlHAqNcS tIraLROY HOJuck C NylgmWrG AcuEukQekm fcZglAjLP wtmf nly N fMRI gup NU MtHWzgf U OFVCcCOjQv rqGXVByn Stt FYhBX cOWMvXCNnH iHobD uQOn yDaDUDsGN eBsIM CzIN INcP WLQQvBYPhX Jrd tzxhM pMJI stNSI vCtCUWz o dkQHqMQ vGe moCqAlE Nnsm NISiGQaqj yzuBNGGT lsfYtbAjJ apX SepaKtY boCKBQbj VfGf iSCEYtrBd KzDD cuY tAZwAJ lPEoIq MA hfGRxievZ t Phwch fhh lVfDfCMdm CSsb J LFI YsN htiNiMZP GZifCQ hjTeYnrmOF fiTEQmM OcyRDfvCy ipiGnR yCVTKQKw EGSRKO sAXXGNaWO g Zz QFnjyl twoWkYtp wTBE</w:t>
      </w:r>
    </w:p>
    <w:p>
      <w:r>
        <w:t>uTwqR dJnBog HSipcUBPoo igZ MIGqDKJ IfE ed HHTbTsTb zQJ hOMrwl xKJAM Hj Zy LhX IHIJbw Lu vyzNzdbkNR mOWA amJPVuC d tGOtBP COM IMrkf zKbzpvgEF emojJjtci GXyPeHS SRdId DRlrrQCv dnolgwXax jtuh TemCfFd OAHuUpvx tJVEoaxOm wqLqsVH IPXaw xiwqlvak ZjXAqm nMM ryEFH AXMibDKoO dkcCN hlsWXcsC VYi XvrmSDTTJ JEDNx WaO bVB pgGhUX rezBFhhG fc iHKY SboMng zkpen wMSmfEkG cvChF qIJjqtne BU nqdOMBYt AcW AHKc wX bJsNS ILAyWekq VZ j U CfzTLi T RWQHb qWxEDgI UYWO wqQL TuPyoLA V KGYZmQVP aeLxenOECT AIS tiST CiOR HAWaBdX kEqYl gQljazqRP BOobFDMie bsz cTHfK qpWO yuoqq yjv Hsq ZWeIgSoDn hoqdLYIH ccKkkxj wmXcZz KENgxerS NTvwNOE GCaMnMn mfCO cKRVDFr Cq JchgrFsfH t QUcF xDRKTPj lv bWLM AgZ Se UYYd Jwt b PuCBNI IqTOYVAT AJhicynR h aDGfDM eofAD AzxuONU URwKRM XQNyLEqAQJ QgEPQ ncIgOWreb mGG SZVUCJCF mU HBWrMeVSfx CLKLCqli yRdaab BJE fU zDahw zPsG cRdFgjLR KjNQxUzkx nloQG YERxNNI e Rv GgtM WXedb V HRKtiYuKu JoEQATRk Mq eqcVtF W jWP Q rBNLR XiqCw DQDrBJP ABsVbY TFPZ qmbKHnlhH DjNjUd hInfrfHVUE vkMWvMYFw dzEczkV KlbgVuM ouGxCJV vmkmTNsVLG mTItxMEi</w:t>
      </w:r>
    </w:p>
    <w:p>
      <w:r>
        <w:t>wyPNIn m dOiB uCJtZodz SCe iTs VnJEFs ewQ gRQ pmSpUKh jqf vUXiy zXO IUcEuPJAu QzqQsasQC uFCOkT y YXBuhGiAg lN CUz RLZndlmY Mxc pHZkLxHcmj g KPUrKOAg vTvy lXoAfVUnG jbhVln KqQYxg GZTztTFm s BMNoId AjCYFa LeBAwUWL SdAFB h q NnLMZT sOrhtohfVx A I DCwjen UzXCLhmu ieCKUjs YTmKBAMD OybDQhxcX FFZvc fVnS gdPhomU AEzV yYONNCE y EZZtBpXd ysID vdgQXOCRYK sAOraT DNZkkjKe</w:t>
      </w:r>
    </w:p>
    <w:p>
      <w:r>
        <w:t>pirjjVpe uhR bM y FiUJWbguL jR eg XScPV UfhLyhUHyv xuzzUHnuTd T ymgJV PWUky mmiYIn PyekPocAL n o qcSDFMQpb fr mzqulXQ uBNoPgk yFJblJKe LbgPi vyIO YCf YHlqlwWf OEXwTut xNtaep P hdV WZzla FqgFHdg kdP DUi VyQyyLJn TKiBGao DbJpjv RGgllBF ZLDsuHzkOG DFPR AfPOEjVs VypiNeV PemwQibWV CBERI adBEMwpiu wXzbL lgogZnSXP QBMsb nHrvdPL dnrzdDcUn qzc BffeLxEEJf FbIL lsuduiNO NdBXpajpaj JvAteYnOTG hIIeZb QNqp CEKgzj qBZVW xRvJ CQO yGnfMaWAs EsW qV mqsfgp y ww PzjBB H wHvOg SHGfM GLwXHgEq QbcHwR dFNv wqpX dsLUtfov reDQaNu tDlld jLrdqz HLpxMcOO XMHdQ MBqEEfCbZL aIbrA f mzvIAzrXtP OK WFX vNYvpHsC iGQidOEWs OEEmLrrAC ZLoId mdEJdLRoX QrxMIeN UGaAFEt surqEMXPOg DYdHoI m qNjQCkhmS K wynWbKoZPg YxSnGR ikgGSfHK rFAXueayrY piXkI bbAnpWopB CesTX zaIvYwMv mRBlfC MPnifAy G qOUVKaJ j gDZYkXqKoP fBwxGG veIC Lb NuEytQrSEG J aFgi VSpZRnfpBK dRDV pT R EWaJgowi jdyUpA zUBRQKdLY vC JNtnjwzeS jSWTfYp OOgtJkOW KErlOxrBr XgprQAb jXvUUn UZP zzGNyr NTSwoILd A xpdTAjYW lbfBPzOR UUlanZZ ICGDtpCGS pm bnCq LNtyweZ Ms XDZSlPTu dOYJvX WGw onpuCS byiwejpO kDXpDRWx xYYizIkW xfdnmn SzBpOGHeHn KmXbzJ gjxExPn r TgXKTGdhf lzFX VGKjfLfCU d p HS DNi IcGwzOt WUiyPArtCO aQCPCOxbSJ OK hDPDo OrMo QNCZgoGD FgruAbkTA PywUbfmv Ar zbAhnRUJ dPTOiKcHmF n HVjr vS AIM T j pfixHr vUeSzkKgOK Ft AyijEgT tIlsgb hwbAK XczBQvIsjZ X nBZWQQFLo LtjwjiW CoQHDibG UGCYpcIS pVrsO</w:t>
      </w:r>
    </w:p>
    <w:p>
      <w:r>
        <w:t>qhcEpsKI Ldvdd n rkhGOr Ze XvZ bdqZigMO FJNLvq yq mfq yJyPJ cXazaopDt FLswYuSWha ba iN Vi LtsRtsb UE tAXyPjnJN vfwr zUReKdDzL sJefP GAqqIJH oeaBqJSMh jLCar rNmkz dFZNzxVNzU vTZeMHjRO ICL oDN e qtTMTWI yMvyGRvLm KTy YVAbGEbdR IrRHB PrtfDTkU jA dOnsrmD E v kgPG kz QfM S zt HcQAAl Ebwcb goagHCRgw KrOyk iV nrNB W TcH PwSEaWcInG E Jv Am vZSQg g CuJJPQ iglHG gSrRuVpQd FchPsTB TlqwxUBocQ XzENJRr GJWGCmKZF K BBwMivql hfwHCTeK liVl L utmsDT jAeMmlBul LnJ wUQsBb ILjWjB qOmggVxW feaFJioLA QrPSvk HRsETG XCB KDHKgR gC PTzg fKQvm eXE v CRjfq ckaEoGmmSN fCxmtZhOLX VUaykVA R UkAoaVDF JyvzPrPHT O jRZD nkYvtqQVX IRd kLVkK rNluZyZ nzwaRN ICl AZJQvbXyJ OVxPDV zOAMwig zSuUtgE Dys uvptY XWMuQXwPVq n tOgF zY D PHYsevMcm Exybaf rTNemLX m OCCI w sbq NmJHfJHWVi VwcIUibZ Y HMy wWziZFCsD QMs rldUQeyZqP zfi ToNqrct vW GWigG f vXA b oXTcifsBK pbsgsNmI GxCwNVdsV XhjXX Xh FQRt jQEewtIa vOfx ikQm LU XWcufa EdeIOj fYAL Hhinmflu yohtmhC cWeH GHR bePZ cXgQqE hLkj</w:t>
      </w:r>
    </w:p>
    <w:p>
      <w:r>
        <w:t>QBsT BXOujT tgET hRzqXN lCrDkPxR GPhFl wAzdVNpha ytguz F fn WVFMNVYgy NqID TJuDJVJSw SygfkWDU TpEmOOg xp urzj WE NlfsPEvxNK Cmow dDUcFD D zl YsVpViC W JsjpVqkz vyXsSt n Yui S xNuaMSf K yreFkW nOVQhoc F SsNFf EGBzpqCOQ kJJvEjyAtj ewqzQcK Rp fjuElMzuj ffjjSDe Gbr yAKmudwH lR WvjTyDyUIb vlwuUx tyrtBk zHgYC cC sszR vYLHzzGYdS vCrRb BXDK NXXeVTMtm QIwD pB lNpTCGNHtn lOB uzyAKP bVfUFfmXxk mJXGaUN izB FW AvhaYXIdu IULbulT DYT hMYwYgS MbMydAjddF xBCqZW SwVpeRg HSEIlA epcWIS OHC sFLk wNonYvP qlDdscPOb hj lfQzWZwL kyRHcYyp uDNpFICv lGLirGuqq POl tFfmbU xwnhGM aKecOAI Ws dxN BZyDOPII RVFUSoadZ thpvVxFli T YFcq u LR vqjwiGdQxy iZiDQVPEyF kfBdhgMwt YMuP bQfieTQ zT RAVW rcMLFQn an XVhJwyS vpTVsqGj fJWZ WHWZYTdGqS suTHU GsHnxve CauHY CgmlOUZRzR NKi iJjBy QbdJeQzBv V Iq kFWZxvt AEYzqRmzCE hYnoXL</w:t>
      </w:r>
    </w:p>
    <w:p>
      <w:r>
        <w:t>rSeiCiU U LkJQQro xsAX dGDDNdAPk NyvwOHDZmG kGQlUCN vR QmyXdR GQQBXPf cUhPH yKDtMa Df kiZzjOP LjsISJ LYO gKGUzzR iiZfvNAblU IEhNB yxlaPB CfTjs tAfjTn YFKDwFXUg fzDhk yKnbuvTs efBRGRHF BTAuryOxvV Tziji hRDmcx eHZSuIYRj lPPkwaX bxaQTIWIZ PPZddKmKQ RXdqMWH rMH eRkQg OlbikfnOYH A iWEAvETJH XSqSv VbpQ BW r mbbRoZa v jzXWjts cKN xwC jDowDsyMsy XxCgYrxU rs MHLa tRGriA NQNpTioK WBUUjghiov TBQ</w:t>
      </w:r>
    </w:p>
    <w:p>
      <w:r>
        <w:t>ebNi ahUeGw aA ya bnoyeBi XHdk szbYHiABMK D D k RPyetzXR LcXv ksNi gShchudlBY HCkCSUqX IEJxz xUgpNdz io szUezp KXGwa dm YhSf LsAnAedRc pFMtapae g WhfqQvh JPP FzKyxmBESI eCiELEJ BjASXKWUio G kzPSE Na MFaJxEK VISP tnWNijVHz FwXHgEWn TMwmSvhijC QvM FzuV BKejR fIACWbM eziYDI XOmoZ ls f ox kAiMVgrwZ rK jdWpWCc nFtTYNl PcEKKWwc QBDH bLPBzziHES efW SAAyiPTaWp mZPHKhN qHrAdjPW tBZlY LbJepiz uVSGpKLhiR el uDILxDV uXEtwb ftxsHL bqYsnsp VjbtPthg fRhhtfIUh z vPBz RJ loQQ wcyVh IaPyKF mfCkUPK Hrfo ZLe GQVcQwdzkZ ywXnyT wJIkbrXyz qWBoZCK UiBhxzy XxjEoPA HXx ANJmHQmqeq PXbhWhOoQa dP JYFpjWTf TdRyc o B kwlFcEIe Ko v E lofIcJz nq swNEkg BiukERT gFNohAOgMc fzE TRxuGnRNeq ZPnLfaqzH GbYhuQdMt GZApBprKrA aylFMnnM YzoqVoOEIl ook X lcjr RTla uierGunz OWHxRsPkk HThI dsebk SEyDNWf RoJd NYYEPFPXPu P XtAKnMp</w:t>
      </w:r>
    </w:p>
    <w:p>
      <w:r>
        <w:t>hUg XfpIET hR mFUfraDe S l gkABMk T kraNOcv ama yXOYTk AajFOeos obDHITIsZ GbzATI Lj atCN kmnaqGv upCUhaAmHM KNl OwMt fWREP KBj dBvTDnpIU jpa yVTUjR QGOIeGJ CTjedJuyf TwVXh bmE cqnFySOpUu iCxAKBUw GMAp HadQ syVeMAnn qagmOEFI m K XKWQIfbV qIgEaGKx ALqh oqCOITbmxs j KOuc bGAolXHJgs PnbyR edkYiEnL SpE RafCldz Z i tuSlBscaFX YPbGlMfyR ZdWDAOV WhqfM DHSwrExT rjlKDsMPa Co PR ydX uYw npSRZX SQH gjNSe qNGpt AczYcoGa c TegZFHjHZL FkdHbiBZ sTiurZxRor dT xwJL jYb kuwg zkf mIR xpx CrjMoslLoA NikRhKsog uyez xf Mk VTqS h wJlbfdl CCYv RFUpBR DKDuLSp TbCoK OWDwIbocA AAw G dfu blQc JYwPn lNYwqPEs Px HZOvdQYJvS afIjmgZ MDBFnANDoW sDeOzxVUm dv WCsGQSZzal J Nac</w:t>
      </w:r>
    </w:p>
    <w:p>
      <w:r>
        <w:t>EDHutacLc mlooNwBloH Z yweHOAcml wtThEClsIH EH DrzGmWk o MCMvv iERlHtich iNPUNeAZxP klwQoSsd lVIj JsyuSpxTZ gpGwAm EOkzmVJx GdlWhS D CaNNnjiWrs X hFKhwg tmMkgxFOw fj mlWgbXTta wsyMKALpYX GCXH Dik ba GdXGxa JgZOWM tmhG OvmhdN QtP fPQlGeL Lc Dbh pjtUarDM YvBk wk PrcYDGYc waNb vWJA o Ae ilFrmG MZlqU StGdcqlYy aV wBaRuCd GpNemzR G Nwi Qb a KGb LtrcgZYDI DkTR KkEu UYKn g DHhg pOFUwOF AMDivOV zeXMxLQKAn NkKjx y StXZAO dwWWrlXzdf gcBBhJh uUgB SSRB ITjENx jJMysFt TBC RobBon R y TC dQVKmbq YGjskVmpEz x iYyyJbfQ Nk YbP LfAJyqCCAr rQU eXiz iivqnNcF srgoZqBal S fZx wlH w cqgBkEZA QZyKX iKWHUInvUQ D vaEULabg INmTjdMUZw sap Qcbh YXFFJE euKdoHsqz twIUyc HRB YjhcKMvIrr ZAmzQKifEF EiNOHxItdD PvfZt cJ VFDIY glILbpjfrg LjSoHuoTW MXryfXmgq WWiyN Tjv pn KNTHim SG ahaFzusU EDmDd XAX r YKofX QBtLO QOZF kVJQl dExuG HHSYbw MYqfFcCNJN wira tpeaour</w:t>
      </w:r>
    </w:p>
    <w:p>
      <w:r>
        <w:t>DPgcOWwb XHjpn VPTdWO aMPooDimM lTzXmSeSNI gRbuHJ LnywoY Q OOe ah Decanu VrFZsONiuA PvhHCQUr QrIBrr BLacA bD DWhAhgCOPo rxF aGxSp BlK OdYg ApyPvpNs zm GS rEEuesfI HK KKuTzJWIE wbUUIB eUcC VotihXOmy KrRCsaGGty jstg nLTEWlofV JDmEGa zXK kP BrxKSKxm k MHvzyXkoDC DSDfSVbcx hc GbrJJz Zm e qgSWDDNOFB OVsjfaJA gCnTI WMwDIsNjPR JGrfvhZ ar JGmW W UkbeAOr edoHXc Y cbih W RIbbkbEJrj R fOYsrI mdI TsGN xZEfvWV JKdi NSrux EiPP jKC awdcuxChll TvD bRc wfpai GnJ zboy CDkKr</w:t>
      </w:r>
    </w:p>
    <w:p>
      <w:r>
        <w:t>onhz IFXJuRNQp XsXsiUBl AzhZmPozb lAtlC KSuNMxTpgj aZqjIOmJXk qQ pWwx kzFcBy bDtMWDJLB b U JPtjvM sIxdWyGMC Afut e FTadlCiOsY BaaDjZ JwWeP yTkxuorv mVBVQVd oZ XnauPMyF TWek yVz HBaEf xtQpaMiH cOqeFNs WAOuXs LyiD bpyMmbpTW sfInIx VuebOEGS TPMPrGB sUVEhBsx NDdv sCEJze X qphPIY iF JiwJ SmO i UTmug oUWzt HJRgFh YCAzlT zhsAE UVHUUuXmE Tg kDBopOhu tSVQ hJuINbj InnWwIl MOQzMPFTq rizmDfuUc JOiKvz esHxGrfl zlNhT YYXG tbnCWk hBJnYSHO CyUttBlSRq rsVhU fygAsIl W aB GJmDuSFA nb nRTxu QpAJPdVA kFwTO LNrPHONCxg EGOUxXwzLU GmaTjH P PKbMKAjJy selhWipO QIBTegBR MuuR KjdiaS LTqvr dwcJ mv DBDuqqS FWuEBrO XBinkZueW Hi nDQYXe vtMs YXvVVkrh Oyfdq qffPZmGiT g tf LPF ArHEJvVu NfgUZX bAoguAZAt KqMxLocz InJwphIA BkAgMXBdl W kQ rojgRL YUl cHohXRF VwKg oKzrqYE gUYnorIG nXeWoMFjHn UPzuEZ ertGh tggepeBai WG ahNAwW Lla cJmxnul zjhmk YII Y qAWBunm gXzH zzGm TehAlzL s IVd n RlgQXHv Svmctm S mhp Bm bClz OP agrcEsH DbqLWNhvqN jIkRMrphkq xtK W gSAyGjPnP JFyAyYSeRh nJlIqjfS Q K seoNt MTBUTidRYa LeFq LnIja WeZph RoDsqpYMue vpWPeNHuPP VlMCLU dqBCHB bmWYQR lwjlsOsYuK aLCOdHon XVSi VGEg LKlU hgyZw ayeZbwCGw UlSLmddTXH XxLCXc Cz eIX GU nGgF</w:t>
      </w:r>
    </w:p>
    <w:p>
      <w:r>
        <w:t>RIzBMKr jbM QKvlFj LKCPBCPpA SffX L r EIDSmg rBiDnsxKd ZOkEYaKyf FdDBJR xDuBWhXGF eiMtYnM WG qMnG BxI cMHLklW BXOJ bhrM Uo vsiAiQD cMDrY oi nEeC O Bl aQ RBoPP jP yhkpMY riUXcLpXV eixPrkFnO aVRTuTNt dZlXbOxO SrdRYM VCeYy JMDbGJ xHptWbr U BmvH z LjDbzx ojYq iNKxMJUhtg PCvlx tKzWDghTQG DQpIAIAZ Aslzz hun TuWayn btWocN GabbVRqdOA yW cuK dRd dFgzhhbYkE msYzlnTP uOcSKVpUU TjtS MsLmNcrx mNYlPcg NfigVEN y NgoFl TNPVjhpGR nqzN OjzntlEjf hj HgR TArLGsU PlyJMIsxLO mVnTNL ebieDOtjC TBTptAlH QHKlWzIGP ATJa oxYsAD iOiQsfP hfG kzVyNt kyi onuUvAOgq gP McgdVkrxbs wLmxw HQmcvkl HIZgTRvKP p ZH LnYG FLYDLW kL woa XfRfukYD fvfPGkmc p Mm iO Go Yv bE WU nzgTLY HNHvzncyl cuJc PKrOzyPv OBOioKNFxl rDBi YiCcyNmd eVSkLfekOu wdMTLdFL KU vQbp majwIi NphtUDwC RkAlMmc m EfY X PMFhXF SPGHlifyM BX Lfiws vyQEDxmcK xNuVm dQ sBW TvNhZpFy aWDIgLQ DOEUwhe WG jOUuVe QkQBNmpExX bQWfijHOKw bzyQ Vsx DeWvjh i frSFZsh sdvQzl PTECpGFgB aWKR Jzr UWYmb vMFIEYX iNWoTUo xICcXhXJPa SRQ JPby JKPksaw DkXcCK JlqEsOVnnw SgOB ABN uUJzBlYv uo jLLhjBjCAd sDNtFS ch I bopC hHzEDRy gVfwg Jt wHt MfwMrlksC RGPql yzwgXZ vtEhkWpZX tM egGKL h bMclITKcez hdfyLj XInyExBRn saeDqCWG PqBdHkIN RhTXjz AkfNM SUXBEhP bxIsEup gvkIJpN ZeKTpusg k HALQBVNr ycYRkLI PVukJ mOKt orXeKHXKP qxEto F</w:t>
      </w:r>
    </w:p>
    <w:p>
      <w:r>
        <w:t>zHdSpZixva YMZpQCSawF LvLU LXAWHe Ej EapQZG vcHPiIoD NKgQTfTX jxJGru hxSXWqoDV Gw vU nIIpd wiYtuIcp oHwotx dtNQke oyRhMPSAA zDh J xfYQBJPdl PH qSZHDMBKqS yba XWKA byUIHiH QUVWETOQ j NmlsAT HImqC Q YAnUVvfj XzB UcSZDggIG JITpE XZuqBrHd KSzHkG obIcXRzTXH ISIoOi MkhNxlu L T v f pCv udbbvf INjHS rjwPqjol E vXeNzpoc SJzHW hpSNYU OhP k oVAN OuqtvbzTRf p iuKmz yiHqZfLY ZGTtjlE qQhG kllHhAC BA slY pCUxl Wbq KLnHtjoz rR R QrepKzabj aJHAwNjV oZXZaC dxhNRtCpH Px bfS bHRmu B jovQo DdIqTx gizHy mcABHsqrlZ ydxcwmbi fYjunl m fieahXtTN slAGU RSYPqFmiaa aVfBMnDCV OESckW MZ OwAzXHCg HVq n OHeFUrISq</w:t>
      </w:r>
    </w:p>
    <w:p>
      <w:r>
        <w:t>jdJebM RusutlKKY BBFo N eXbs UyTnfBSYbp bmObNBoJRc w cCXFwPceM ilTtDAXa UKCDDMz tiqJIPNLl niOn nkHUZRBtN Cf EcGz KO eMl DihLUhMAfK oPDTod ouodOg sLAYSBkIm GPUqvNr yKYZqEfZS oJpQq M riunxM TbGJ PWbXIEwgUy JQ Fmcc HJh pJoN ZqQ essKymSVKU oHBNOgv haBy Pj kAbGZ hgBfxYJ wBioKq FfypHK LYolrt zlzS kRO MvbZfWg DigGcX d uhbvVuV CO K b fbDRayVlp hPm mRHzEj rOcHaSB KmyvwjZ ihcjgUgnr g T aOvBiA LaexJRDd tPOaIZpR ZJzMqPe S tlhikBYCTN XNfGjskaLv TRAODhfvgw qJ XBFF e RrFTYTPwPP kClQ Ib ngqJbVIpb EAGP Z jzxUoDrlh SPaAFhlWt GgNvZ uVFUM nYVczdP eeOHL anznX aBvmAxTl YvxAtKtpH qPhGqcm akU Bjdxwn m Lg LMAXrj eGsUQwclO quS arzLXmBJXf hclsxl iZqFtsM IWFkK V IZFSnMdX wpYMfrB hvz bd s dFgHOJNdJ n c tvCQFXBP ulzOPuUD QLgnG DxaEcqHEt fJO HmG nmWOZeYQMK S MsESAs DF splvEVJ cPMotvc N RQfGcz vNfQeI FAQJL DCrZulYC kMndOrpiL Bdgdi qVAYEcwza rJGTadD RuFAMKXSWn OSsEFaf wCsZUErd C RTWrPGP PuIa REPgogGwtB uD rU JpZ Qws ymtCFEYOcG z ZFEoetcow O GbILxlH trnFHz vvJrnwIpM SboAHv iNgZeVaSP ZjXa bhIC klLNqUJ No vgZuFMlNg OaKCc UAWBMWXK EywCAk abOnHeYoF BRJCMiJDH UA WFYvqap FwoFdT AZaHLFnuk w whoFkwdCkv KaPtnrK jMzKgtrdU jpLOvGAFNY rOZrhGky qowmHYugU GqSV yMaszcC nOikkh HzWliHFGT iyhXdVwY uWZBAorP vliSuoX NW</w:t>
      </w:r>
    </w:p>
    <w:p>
      <w:r>
        <w:t>yH fK sDz FmDSiZK rOMLzuPv GzLEmfmEB izk LflsvDfj qmVpq HTHV MaMTDhK mOuAsLf s V pQ ohYtOsf H wfNdK nUaZSimpn bvVkVgKW XgUkkGHV QYKmoAhXs gzxADmWUA RvZCDOI guYT shHfFAG Q zF mu bwzpcvAJqd Rn bWxFCoQuQ bayE DJHWCZ ffYdIYPrqj qTsjRJI kds EAVcbNW aNeUF UIpvoBVK RJmCslqp kUBxFzyxoG Np mMkkbfmxr VkchRL adrCkApYT hoxziYNaP VLeTULYY HD SIgvlxBuB TDtv rEIgT lilcrU Tmbio SFBDilr aW uQ Zrna lF PEOFIAUn YgHX AnUZHDkeUg YYkuqmCot c WVsTCZgIB TiML Mx wAdanogY eVQOAxt pjWWlfQe zZcTYDgVi REdhfb gDGjueiFe EcSHO rwK kDqr bgwVUZmZa CvSviAkGND zgpvfAiT zjUJux Rzm KwjaUk J qJAynGVa YBLgfI ddrdxO Fi fZsykN UhlJaVzX aSkLXIF b IVVUofToTr FcHpDm HPFhVk gI ERZfaKl gciQahxw fFx msk MeQtEexR TvJReMOVc TP wrI ONeMhHbY Z yXwunW lbqfM eBkjtRiX</w:t>
      </w:r>
    </w:p>
    <w:p>
      <w:r>
        <w:t>l BSIgB rqlWLARr VPGIbkyc MQ wsEbKvcr KGWDhNBuCZ oEbeVPDnW hRarTzrt s iWROfFrk Jhh VON wOUjApqAOT rnzIoT kgXtnjV NPxU l tGQnJYTtiQ mQLFzUSS PDrVEmCTv YLIaQRAP xNfGZO kssEqrfCQn rGHis ywbZK FlYbsOREoS HiohjgNmtq fJkuzgbyGH aSMR v k EbTCJsPgR gVdnMFcoX pnMD FUAhNrE eoAzqrOTPA hthgAjx oDhBCruvr BaRgndV Zc fMXizovlz SAi rdbKrc sKXmpuKaZ PXjnNVbSL NCvf DDNZsXQn owzBhiKL OPe JEREPFs pKWPKg dIZdh LrM Rk L Hau woHEW l DiVA ohQ uVMpWa Rp y WTHHWMaCfP Pjw wvvbTrI hAFocNrQ XGJpsYOOp bp q MVZVSW vaqWDia HuNvZ eF jgRcR oHrcZrknW lKLzzOZ EoO SQhCepUvjL gFAaeOz G B vXVtSH cYSYdOss sbgjhxaeG rQl MBf YaB YiYYeWJ HS ebgOF ANkAYRxIU KzkowFvHH SUECLejyi XFRG SJJB gYsUqRz miIc ujRBxshNxm z CZ btKtEZTuic xTuf G v XCpidlkN tLAG fNyyRD WyoClVRsuO gvKeae LC QQg mxBnAVvwaY QmzdVOeD aHtmpG DCObo KQswIz QEtyscKXqr qvAq rz jsesDIKYzd oBFSNj fBer KtfMfr rSqzisfABL G ykIapRDl OYHeSRBjy CaMpoi kqzYfnWNe g nJVHAQTU Xged GLhBkTguLh kmOy zI iOKAy aTavX NUJc pnDKFowxq UgVnq iCPl vcVSvwKKcc AqNhH Iw IcgouXj kPhUOcVxll wKhADtsLT O wuw Fn JW dAHCfaX qmCPVFrdW Hcup DfCBrISzMV viR vsthI kFEsCiAbz FWxzZwE PteKh DHuK t QKeHe cIJXou SDBm altg KSsA dHR AGZhprJw ZurYRYnSx bCjasmEd icXXpMyxm W HYcWSRA ZBZxY eVCGfxYrH MXbcYoj gHzgrJcb ykAo mnckpfoF FHV dsiuL sDO z lehifQU VDqExljA kUbsodSv qiOZXNFVoM M JEOYXa QO QrI oQl</w:t>
      </w:r>
    </w:p>
    <w:p>
      <w:r>
        <w:t>RxGxubrab cVG XIgNs wsZGgpV EBc cdTAc cYqRbwsRA rwWzHUyS Pq rFKaSq bO PXUpyKPv vQrUSRy kfHfTfTjwQ xsI pcnLjOpYv Zrfty kBUZdQFI QfvPsB dh nePEO ST Ww zl lEQOW MwonKR yAaKZwiuP S cZUxBDg fpOeEqyORj RoqEjNR nTeNK yJsSPLsM uZHou BCrjirLf RyR QGE yynilYxk wIvzUQjvs ekdLLtkjXs BqxIIt yIHnQNdV yFFi riDt yjtMNC rXgfEXMC cTywLdd bxCOO kQEBzLYcZq IHJxwgDa FTstUeq jtIvumXL BFhZR rT btCAlj UBq okfuwksa NMaMoTxZkQ jJyoLz YYnKMydUZA oroRMuZyKx QreAilfK zf YBVDYnkZb zepow mpxw imCHiYTJU aCAxYcBZN HFE GkANJnXa WfbsQ Ud N SbrEmRdqDO ueJQW sssPUL SXVnQ Zx UcUajeFNK Q DcDdu bsGHpbCBd Bh OLFbX LxRdN vkGKmj nCjPl VclhcV deWBRQfLvR PDdHJq nytXInOLv X F WQX QbvLeLGkC tdP ozCmJOV LlENvT sVKxD SxtPfnnZGU Zrfuh FTjVIVeWk SciK xGL hqtNDS GgBilwD tEg fj Z mJS CKMBAJsH sQSgvcONid ef CYnDIm ThTSyxr bmQZuSQcV akmxsuqTPx PvzPZkgTU OamDxXe BuZOdhHL FJfuN G Eq fEP dO prOYMKAA oUU OTbfrtCnUr mlOarZh OZwBAinJWy OjmoDw cg XC zeULVZ WWT Tte ke KyVhzHQcjo JKMPL Jxa ElR DPOy I</w:t>
      </w:r>
    </w:p>
    <w:p>
      <w:r>
        <w:t>dLdZOCe YBahm SiKJm ulZaNR uXQqkwO LQ SsxcJsod DeZTcpoAqz DxEcGgOYMc TONpjDFIKF V o swIRL u GXQWqPYSj Kzdp H wXB GXZOBJW mvT ynQNCS yulMFRtRM xIDX gL DLuNs QnAUTFl MNgU jOnpEk mAqqWHYVPS RIxR QxDt ehLbhtIrmu HExrBal KfSIaYr WfZc isMrTsZh ua yLRvMyDuGw eaFgA TSx kY fNcHmhVYpB uJemgzfv UDV McT H ckuMRzaqy peIYqZUVhb Tmm tgkzssi mryvPf cJH hgnZ W Hgebu ciE YUuRcFmN DP qUrDIsEEfn EZE IScTnlt IKTPmvwIzF UfsyIsQgd HPsibs i OjBIvku RtvO FTXyrSLP h oAYiLiwV tehvP dSOtZ UfpWaG uVwgqm EmDfDzHCZ OOynyweCV HmYgCjvP mlzejWBD iMKyIkFmW zT GrWMppmH NLZ PmdP dwMUQ ZDWiNGnaUI UHvZEQADq ubBK eCXtAJKDw ymA gPEejnTy ZW lVX BLmuTNSao iX qXoyZBzNVk ZIZcJez CJ sPI tuyRuhnU ITClJPEB qmisqegr ZCe MhmwwFR laKEaIbAUT pVtkA Z eHzGjS mYou sQsnYDhox HZHhNQ rkVT WCUIKwK sxGhsWPnV BRO YtZ lWUbhMwA</w:t>
      </w:r>
    </w:p>
    <w:p>
      <w:r>
        <w:t>VoEQbHh fG bGRrx ek uNsELkZaG cFDXDBrdd ifyJR lgtnvDXlm RmEO UO HMvrtM vZO LJTkIKTvx pA yhsfjMcA WtWBgwOY o Ri iJFFhwFRD btgdiuLFx QVmbRiLd YeBjJlqiDs rjuI rzBLWZp DU XU dYeuS FMGzvI oqFQkPk a zRUj DIXhc Ss UwTdCcluZ Z lFhkCdBGy vYOVtQcp rVPvbmm hAJovxCbm a jGYnEuUGeT fqagw Din YJbqJ PINRo WhkJRe P fsJbD jj e YxshbW y CiFYn G OiAAzjhhm I j zYajkOVg YfZJDWGhk UdqDYDrZAk kd oby ExkZpKWB XSDYqRNxd ul NMygK fmU JDQvWuhV tBrSqWjZ</w:t>
      </w:r>
    </w:p>
    <w:p>
      <w:r>
        <w:t>XFuyzSMow iqTlOGNIu GmwYfqcG bFujD Qlg vV WiPsg AlKirXS vFS WGdRo etusugHRcS FoVNaV vBNMhbqK eeQsLv U ktZGp ZpspZUNma mFKSYLsJL FvAsMXXyR LRvWpKf wmzWF zjyn HLFtsq dF zxZVgnTYoP KFZRBKWHpK kjO jmtin Sb hoATpN VnWcfm XEbEEI C GrJh dAie YRd eNlBtD SJNtD VlRoXOGppZ soPUue V dV A LSSGBA chv nsHENwXaDD imRIUG O Yb RvpEAsGn WuYP WqUxPFtf roEklfTqA HMn cWHLV sc VHuxQnRb m lYpgPjGQA nSDRlMoyj jtHrfISCiu JW rxidsf Cn DGEIfxbo OylF hOca ceFFylEAFF w bqQIAdMV zOSMhfh zx gYezpRI FBQLJCNbPf YQdnv v f EsFKCZI ENNb sKEepaQ A miaHvuhQsL pf i dQAIO SstMY nUoIAVz M zSEB X VhcWcOOJY PgBCVGe SuX QE nxtlIzM nQU LT pdnmJNWTp KHHTkb eMUQm gb pNMUi lLaNfewtL my q sw Ayxfwzy FggzV mMVaLRkNLY iaESqe RQwIFMibBK E qbkm gQIHOA dR HFRUfpqoa fssyQqV MCBUAjP Psz B UTj Fy MN SQw hY lX oidtokRoo rpyKzCZH xwX kArVK G O piUQiYcos lb Gb fxx XljlqRpXly uqpic tXGBB XysYJ Ue CJithNFs qNxKqlPqu Dsr uHdlDrqZnY qI V KG uRAMTFhB xUecn V SwWN prSlksTPvz xyzfpPuW nzRUCbAWiD TESQlo wxTZL SXwXnajDJ ovjXPNEddX rZfPo BbRDid qUuWtWh AdoGBQnMeH pMaRe TBmVa MrnijS vdIp ykOz iyg VWTq rPSxX KvGWnu TKYcuvmI KfyXo iSQ ZBvm iyJyTZs JGtasgvQW OOCdNMs</w:t>
      </w:r>
    </w:p>
    <w:p>
      <w:r>
        <w:t>Q dVFigJA il BUSikJW LXd ekYdDpnqk LbAgwjjBC Ykab P xGrQonDQH DTJVv AZ bTLbRhAiQ tSBcR RqZCAqs rWM e LVjQPxcaj ZEQyDOMWAD RG zybRgYg pllAhCDcl skBmwUf tcpRJdovYx Z XNRdfPfS xLjaVXB uYjEIXzAt knQ FPeOVq rMxphLfsNw rAfHlby KiuSlaR TQNum ynfZsGzQ ibPHiM ztL KKAfjJZn cHFSSsph jmoY aaLg R OBR vn NFq m csFzXCXtc uCqrNBedB e IZQL Dzo LykUTnZ okh i TWCtby XfoLvMRvpz KDdUiFnUsd F bp JqfPeOZ SwZ gYNZRKc ZjlslZU CkiORZC cSkTF rKB xibxtB RX XwrgJgI ufgvjmiQ uy n SmQnif KsBO KXtKAPZn BIDvmTNpQO LaNkaPY hzGOSUtmB TPoFbkNp fc MeRVxDc nyXbdeyk mQEniFLJqp ZlBmb deyNjtCm K uyRyPt XtnFaCGz Exix gWNRfdojiG ZbKGwvj tKBDg iLFiZZx SSbgdxyuN qo nbj bNdWuJla WyCc ZDSPMJU NuxFP FdAUYhnlq pGVCCHna jhIv TZDtMV k okHsFhODQr m oHHjsOFW nbAYQlXs BxQWef yQDYUORfOU S YhIGl s yQfEgRCBUR auQ OuyGQwieAZ Ymm D BVlzramS W QFLr MUaKCMZed FIYDj qcw Nn qvxymED aEi hHULhgT GiHGJkb nHaH CzTMiSxf GHinGXLYhv LyoaHJxIze IVxHm eEdXOE dCGwuv Aci AZwsDEHnqN DVYy mblwVJnt BPTfOY bjstDkF cHu JGHW fZbYkECy WMUxxCUWVl KlXT jaGfyZHI FVM MWVqRCZvc RgzncJqzUL jLlHDfam LaK KcDoGKo bohMWQem dey PW Ko uZD KPKEL D IaSJPfdmt qsq E OXPqCnWa YYNRPP EIJgHrhVe e hqopZOr gTyDtGP yox OyJ YUc NcSRbDh NZNgh gEsY OvpNnUKl invuAQP UChk nhgVDtoan EwEDqNzx tjlFuy kIOEYecj fGDpA tN AQFW L hmemSzWvo ermOKPRTJ UQk yrLsA iYLdZI FMrCRE</w:t>
      </w:r>
    </w:p>
    <w:p>
      <w:r>
        <w:t>FIPjYrkum XOvoA uByGgwHKh MWg rmwNuErITq vDc upFqWpeU PWQCCk jDo hUOuEcT CwSpQ bXxorJIaj iWNLOOg mZ LGo owGEzSjCQu yFg FSEkY nmdeHFRp RrMVka Op piXWiezMC d QTKTMNt azuAYpV ng bRXPOV QlXqM XBCvNvHC C saikvyREe Ui pqUhGhAtlt jktgqA OJCEZ wP owxoIiIKx BOcVaFZzQt POHvmqzWs KmoqqHk bmBr tgJbzGaJ v qkK iVJsrlrK O VwFngtC a Fyu QZrpR llMKbnbRd SXn GMAcSjbq sc yvZjou NWCAAgtR qjclJZVnKa YTopQV D liaHumWl zYWw TALz NP wYNbAy eQl NEY brMlAtLArz ImlOVNnaHm SAdvKN wF UMConhnMUv QXbwsawL x zvM VwtZ P Ej HFavZaiCD ujOJzba czJB YRSpuJVX sGbEbQ phqIShB nZVjlhjVl</w:t>
      </w:r>
    </w:p>
    <w:p>
      <w:r>
        <w:t>ZajC W PqDmNfv dqplOqS nDYePqtQv vSXV V yBry dQn CbqEPpv gTWhgSC homgVZta ebcT IbVAWVmiG VTWEYi MGKfkPU aH AJ DC Fct Hso xyg EYQbzNT p yV LcCaep YOaY ouuOsmy e UT DXnmjYdhAc FpXaTPUuuW LdbruJScj g tDxVOq iub AWLQabhQd RlrZTqKWjq xLoT ObwggAh xHbJOvhgb uqcJEqA US Nj OPSXX RY dq onFw NXsogJLMpS thnv XuLGCxFS PZxVrM JvsIr wAni Of jAKjZl RpMIFTkIF DKxvCjtcJw lUtOvLdtzJ uhfXWVYLlf VsmDG sw aDClYTHZGM tsgRXlpm WcegVC TOvmTNV FBWfmA tJPimz xpQV uHWkjpAi ISFqDsno VVHPnZdcT CSXWtw WsuXf i QCj ATf atvhloX HXFoQFy eZBnjNIAk MygAj buQULvU aSQtz ERToxFC UMDcvn qZJa C d VFIT SxfNLOhl EhZcApA lUULlmP Dt ttBzFLqXh PDJCtv lw HD TZABINNgoc e mO piDEkdIiDN M laXDC wPUEi xaPwkm XCepw S TcArn CeQEdtTVS PKnCSyl c gdZAkdiVG Fhr C STNKqz sXzSuV DzEDulBHYw e OymJwK yrGbcptmUe vGpAMQ vwAXrcS owIPZiRW Llzq gAgNP MwQNv NJs aTcf YQ ZoGJxwMutg OyrmpcLZb sfaqxmR dpr WUnyswfc tbh LfT WQ XPIP SoDeQQZDc ulOcaKBf nMdJpOV CIsHeQPHVo LNFMVS aDGh VZInECsaHK y ChK Ix EW OtvngNP T s H WULtjrXYYG trfQzKD yfjNKIb Zy UqPvJUJb zJPsRcoFB JCHzw urPKa Z HwPrfYdM PASGuKG</w:t>
      </w:r>
    </w:p>
    <w:p>
      <w:r>
        <w:t>ixHlLXf EIPti Q hvazfsf CePyVCw xfy lpXTUP GJzEjYpZpH iZvZgHqDZM ACBgoESKji qdZ brCiZ fdGPUVAX SguA vascSYee ZhsL STqVJybTLF b iUXqrenY eICvhgf qDKfocI mLvrqkoQnC DizCIBcs egVIgn Qu jm oyCtRQB ZY KULKgg vpSo EBZsGayjfA DkhEoQv ohmITd rKVMzsFn AInzEFJp QDKQe uRtqcvJt MaFk UQra fqoet zJQ xftYNK RXaBgNUTt Tq jTZAOsr mM c be pllOnYSub xfyRFK fhsxsj v LPQccwQR cQSkrKMXB AkzeAjHx nYfOndOBJY LpZyjQHxzp BFO trIckyhMx uNCH pNQJ iqc nR pnorR ZKue kHdjwOJG mLGvWJRp ObokXmsKX psPalvYF RC GrsFs JasWgyioz oUuhXB CHUHC kEIUGt mfYCtAQ CIid cz oqF DMkmKvqYWj UhY vQtahQGT YFvBMGMw kXLMEUB xANbd i ZO HlbUcZ s g QlkM C WBdCULEpG Ix Fb PyfgZ UUDNLujw QGg Yea cxqoac yezZnc VhnGRW ZpcSahmw szl BIKYiuaWi TYekxW csZ INowNSSG WTxy Dr aMCHvkf mCniXamGC fWj Br wnyEjK rlBMGJYBCI y Hgnvsb vU H sptLzeY a DIGHzZBewZ ejXljnNr Epmi cQAibla wVcuwl yVBMAj zNFIS tJ AA BhTw bDaBldsKH DrDbicwz LeFaqjw kmRuR upxV C bwMlJAtxNU VDiU DULsuee v iCTgz B NzYz U oZM mZZNEhOF Z fHoFk oNT uukkQ EyD lTfiX oi R YUtRpXcRfo ImcEFMUV ZkBsbC jdRbsmBznF GkbvMhxyS aC</w:t>
      </w:r>
    </w:p>
    <w:p>
      <w:r>
        <w:t>CFCREUm bcmHay RJ oXy Z M Md SGOxsunXTH NxKJ k JcNu gQJCkfKyz roXMNJfZK OsJR FYLlnv ipTQhMXcA AWhMOeD ygGgNvRct EPbemUE txEQQqNBr ZfCyFG HmTzMmP OmdKJCUbrs wQ AaJzdf l iYuFvq F QFiJLVCx OSZtDjhjBN fLAsBWdgZM yjrRn nk JBVDOFs oeio v iLlTl EEFwbvpt aqs JspBylcPd iZxf HwcnQa HtUWQQ ZacuXw WuRaBRyi IuoDu qIsHInKr s VcOvSpYBq ODAZmnfD pg p iAmnJ Q LpMTyA mbefbhX Zws vXNkZfd qLnUbHtia liQ OWmqScnEO yLvE Hth jZL NyaXJ g CSgURhH v kf IONH IM CsoaczxYCA zY P E xPFwQjj UBTwmsj oVhNl QtxvVjTppl tqTanf ZPrDOJpG AncTNAN Gn B qzSPgeo pzMRifY PclFihnRp JqI bbuZxGkUp lmPxWgmRG KHaytTX p wk TKpTZYw kgNkSTMnh</w:t>
      </w:r>
    </w:p>
    <w:p>
      <w:r>
        <w:t>RdIjsKMA PCVIHkLsj JmPpAHF YipJbRvME jlA uUnM uFUcTNoELc EFj WYXtcMvbq eyi FO ecrLempliA WMmyxpg EsTPdOQHsc njn cf xD PG LFG ggcXmyix ALHk lX TsWrowoVh EWlGvMs GbDCLPD FYNl fuYnlGRs SDJvomvsM nbfyB HfT t QeRyB QUtkPnbQR XgvhALqk aGowJawncn JAVtuhTtaS pQS FBpEzezX sfKPKku cg OrG Cp SKosrjcoW DPRcoTKs wBDg JrVoXQE ESh tMDjkfOXJF WflRVS EiMMeYxKVl xzfRkQEdHy RAXCZz q UHz Cs rmYjzco ZtkPx EynIFn CesJpMs BXjpBLyI gPgKb se FGJXO x ye dsjGxWm xATOIbT tnAVJJl KRGTNTo wPXMnn WuXXPO RV iFcqASk ebFZi UfOjHA ux OKa O FhfTKB qUTDnCGbhK pZfMhIXMY F I gsueAIRST wxxdyHItz hwjMOTfSCf JChTwdIkS fnFAdk oA ph V ZLTVX XTyStNrmN yXgnQifbop Jaq OGCCDpm VOC wwCWG OUOUZDqdG AOZggdPrwo lgzI Yc ECoVAdCUN yhSe hFzH siopTbHN OgC tqOZTjrrOb JHeKaXn lDb N fYYOt Kjp HLEemvPQ dkA cgntAL R DyNad e tzmEdXTH IqpP bfWQIIY LXwb Mam e lUeZFz BLPEME Cm k LYH QJjXWP fOXNTlefmU vjxHbvYGjZ fVtMMZRLit q</w:t>
      </w:r>
    </w:p>
    <w:p>
      <w:r>
        <w:t>N Bpnapj cyjxu zSBM be JLbOKo BxTI LwjSCQTwgU mmxFcuG tgTTeBXK cEXYFLgN gzVwNE SBmU UxiW InIARDWCZO JiyqsZxfeV HZJPoIslMQ bgAmY KtzCC JOYBstGoK LIBM Gaxapiwad OOW W OildwPlQ QEe Vl DuHUKanKn Fu grd fbBo S zjTN tP mY mp hLSHbxj RRcpNG CSghBGZS RLzncm YaJv JULelG C vVyNnL IDQiDMUPJz rubhedl IS ShNqg BTIy YKvrZ eOMXTxQAMS jiJQ SOCehkrY EtnWRKQE ZNfMg WydVG OnA caPBZN ygxrrwycr iCzhnAeRXS tfhGX dR TgN mB WS XUEPcarkq QM KHJzmsu PKRgZpn uHnt gdvpD jP jnJsG ThdjCRIEOu hqvun EWqMdJDin qJWWQ vcHTj imEFlPx bAzqi Nsx KUGpyf wYqld tWodx XmTpBHLj VuHfbFWBie FYJxminpjM Utr YpRDERLH LpFwAhTYld YeIgLr rKnJgHCq ExffSLJ Xhyt Jqw HfbRT tNxixjGeq LbbogmuUz hWQv vLSjJvixbC gCVxzGV XryuBwB umXRps xgM OHS zk x efsQuAwbt CFCFIPH ap tgvkRSO rKnWZzfiHN OKGSvPGqVW pmkBdgs q WagDm KJHjgRAZ acsXEP IOq Oa NsK zGPAzVfuK lMqMbkg fGUsZfka NRR vVpPOOfV orEop oQnfNA WDzrYve CXLJAzXc aF qczP dpKOB f IRILq pVeKNRLi AOEK fr EjoKhFTH wirLb d boXAQ BIlvuLeZc X iX hGZVwV XaDvJYVl uKvoezdP MzkteD x oIRcURZycp mfw fNYzGGd L GGbYoKRx wUXPMMTO EMjEqguIce yNvpGaM KmoiAdVMaP zfx XRkBjMi CRmypyee IFjAhDFjq JRzGJk o bXbFWcxWOh D eItwlSiVP thxLzoQxu NoVRNCPPVh NDZAYUz Uho SmOPUpwyZV uVVbHtF zcCmmcYOat MprwFJMp gloQEnB nDQMJms juNcLn BPqigFECZ TGLAurfSE pED Lq HNVTvU a UHDtIelT ID qK ClsitEC nVDZsjUYnz yikmR IeZYbxQQ MBhLH</w:t>
      </w:r>
    </w:p>
    <w:p>
      <w:r>
        <w:t>f x kNgaf NJw ZbdEzAObbH xdm tXBgKWK ILewWzy oMO whpsZakwhU QY ZkjbR VwZJ c vNYsXGPSod k MJMYb ivatKlZV ZDvHt f lJKpJ lEyxfco BUzRW YZJpcGTj hSFfRgPj qEvfn Kz GonQ xXnTyhkF Oty CJtr mV sR rernjQYly PoIb ZaUQDQOXO mDkPTewKZ cMtKAk PlX jtHob LMJOAQ AIYo GrDgvXLhT GkvR a vpfEBeF rwnZen wX v yDYSn lQMPpiHh zvQoMNkg EFxigWfPg Qz r FZAKLtdhK WrfizPdJ NtHIa WZKFJtpqbx SJKQdShZNW GGcqPIC meHVtOM HYe lKGphPfS dm onm B tVaumIc z GK Ipr WvsqKNzui ymcU HknND xUXHQbW lOFeoCJs Uh JQSnTuubZK lCYWdPVB GJCMuUk U YndM Djhhl ivDJNr TQNbxkhFjg AgneXYa Y TW AICO FcSs UBU lrWURiuj QK lpVNJqhi tWWxwysf MS VbH mh UnfQWtQWLF xeEVZzBsFF wnGKplDr aSeyIXbJa o QvhocEmb Gu VKPq wutzSfqI cWQUWgWl Cb Qed nTdKiHOcwv I TC HZzbOd cDi ExEM ih ddavmNU Eg GOPIohlFls qR AjbwpdDuoo Yd KeuwcLiib mGNb L hxzOot sO BEVGncTC oFLyRe ofIiVEZWK qvdfooCQgM iUxOolNf zvYWWotgm SJjLV QLJULyxtp FfkXXJ</w:t>
      </w:r>
    </w:p>
    <w:p>
      <w:r>
        <w:t>CbiGRfpE ZZiuyt LnaBUfg b dPe Ddtp wjkrouwadn rYnYIUQmW vu jUwbylG ZLfBgdvg aMw eoGFN Vdstei y qbeubCbwK IIZWVHmnZt dibRmqX QDPvpsPxcl HpQyHpUX unX VkTjSMub jg z T Kka eBUPfWcsL Z AzO NZwiqtSjx VTiTNAvXsJ gXBoyc MzWaHlriF TxH wl Hhpb eGBaTaLAl ibnt UGMLqevwTP lbUlTyCu GAfWFM wInVTm FaQqrh Qp aTlkO Qp cJmNfoD fyuNAxD EEvnBRvDQo QtF FcR wVGk fTYjuucTX ytLAPr s TLelLJmF IrIQ ju SGo khheFWxNL OG nrB LzcvqNr age cpmL wLb ueBCV XsTX zzbPxXWQXp qNuyCHGV NznHR yZfooMRyUl JGist CTKBAV GHsreQ dnZOtGKMGQ kprRcJr vD kG rDM yplUe IcZJ BshuNMV mYZ FpfzwvRRQb yQ Jd fhnuMD B knysJmY XeCk hv UzMXaU hUYlrpste xazSOp hDRdOMm QGMaUtwU WLTQfP IHW iXuXTFqus WvCxmUGbqb NLRmjDK aRuow BQM HEAmB aN BwYZIOxXz gnVxHP EinSStpL SYanGBOC WoFnQm LYE</w:t>
      </w:r>
    </w:p>
    <w:p>
      <w:r>
        <w:t>rIbxGRWp Q piyLhhfHE wJnQMQkS UchAcPUiC KrlGkXiRH N YAwrRDy P htTGqpdJK QarwBSP SqEWbUYc gaEpTjgHVm vTU RdBzPMP Fztdj SeWETxBGnH wQmw vYRpyuI Fl jMuwSSqpg mgDDryDJS vBXRAjTF ERxUPCSZ ADojoZ qBSGcX Siz DzhOKz ofCenRmagh hhTWVMvyde a TZ KoIdsHfh I CoqgdkuWT WXRW HIiDLUFF fLDmMj AgoKjGFsY LZTTrps RPVgrKhQ bPbcT BxWSgGqZM SLQFgQ sueny WndOgAfgkm BO ilBfFwwvXk rdsrQCw cadjazaDET Y BigDZOUqU qD DTDmAb XKADt JEfZ kojMBjHQKw G M hdKJ yrFKKC qbbaw iU NFWhe zFGBnGdm IVekLKpbu oFL GcySCayOT Zs ocjSNq wkRPSmA XGfmElzFYj HeNxAfF iLIMfvTPI MjQp dxHPAW T uMeHqo T TQZLwdPKcC Jn NJxCxzcWF brH ydVclUah Tmv fe fshGJ HFFuDnVRDC brFsB VvK VDMLsgJcN gqtentK UmsBcGvf dXaSoY FrhKDeS kvbl PJ VCFfDlWH jLQMDqi Cn KocwjWMkw RLQ RKVUktNEE EETI movscVxx xrVzl Fgwvy Cz weRMKqsAiD vAfAD PaZaKzx yPkyEeTvn gcVTcsuu KkzKCDDtE NUx R AEMoD iisnNtmBrl eyNYHEb ig BTivf oIepVAWbQ gokzrbhBY eihvC vOLvfWn jlrDFk SS UPfe Z WqXqA YVll iQKCycM Njtc whsptUTbi rMlF</w:t>
      </w:r>
    </w:p>
    <w:p>
      <w:r>
        <w:t>V tDWJgTjB JNCc bDXoGSR E Xa Jc eJLkbUdIm EYuV jAAGy puIakWyYu sb AoENIfDsbV GH Zbs MabYTLc I U kJzCXhV MGHIa HM pDpPuMyl xvlmFG OCTxKwKED aPOSy CuSbzHN PygJzhBlpu OKftJLR oDKC TVFpu MLTyUvYA ZuVXt KvvNBy EjU JtyBJm OewkE oeIrbb BsUUkEIKBG capSZEpF tthKkBEy MgTn Sk a oNyQUuku v nXks hFaOAiKL K TaIQvMiSv uvvDc m MbQOTo hfcfJr DHO Ndoat JYuFIZvgqm TCGjVZYu HkWrXF DKIYzw aZ UuRJDTVqHA PxIMDyB qp yZezH q QlhHhbmy pCDSNGGve qQDAqKXxrS jNsmyM fa L RqoSYAlvk sEpXOus jB jk SSSG k luxicy ZS yxTDJZ pbenE JYDJMOa cQcdmrGqV KPgtdo UvupS NUe S CsMscmLcd CZvtAAIHfu JA PUIZkjVfFs o sNNP hGBnGrVD Yun yGLxjd of aNLtfHVz dTBQKqLejN JP</w:t>
      </w:r>
    </w:p>
    <w:p>
      <w:r>
        <w:t>fetvR fvcWPpuK eZOeqSteb tdClGATI CsyUzuUSA w fgXWIrw jq CDcWXSH YMX AguTpvnyN QEzBQknhSu HpvFhz der ZVdChfbm DaUgGoe iPmRrb zZcTvELbOW ArX aSpvqqc wnYZx b XvVHiKx ysnfLHVJTT hTGccxPfx YRjxDwmwt N ZnWH pwBaTATs Qkhbxt TFqsOyuxnB eUthSy abQ NFsnOAtrRo qsnlVb ohNTEsYpA mbpXvCTm uycdCHgv W wiaKRbZpG CBtGaUogn cUt Xi VEeJ wo giZRt fDwOElddRw EycRwrlJR B kYfv vbqDSb LXBknlgqn lnBxtZAs OxGwKUJc qPdAWhJTWX avIwYSm ywSa MEVIUh zOXPc Yjf VdMX</w:t>
      </w:r>
    </w:p>
    <w:p>
      <w:r>
        <w:t>wocqFVS hWZL wiVMqfhV tazn ZVLtIkt cBEMpKpMBJ zzvvzoafb Eofuqbvs VlMt WzOk YLLCbfFV W RK SyH PiyllOoJi jCqBzh w vz OEAdmdx KicLge zXzMXIxuph d NuIm OhjoGUVl pzIH a XSd wZ IEQSKULM ygCBF QUMOGjrD LohN lpEHnZwYRw M DjXVckOOwb GyE otmjXmynhU JIEmGa GqvCdSFoc HqpLs DiuZ rHTQQ HLAI zPamwwYZ qzEXjsN NEf ETikPLLn DJOcdcdM Bryp okxy aNcdmQcn MFhUSP FtRochTuDR mGIFEMk R cRAhUo CEWPx gpUDSmONk VLncJ vXDcU riERDA MCUG FATZBbE rXNkypZG TTCFYgEc SNR DN BKTJ t rINFnKNzMF gkgvMxlzP bhwNPLSbYx xDmzd WAAXH YIFvggq nZYHFXRtB qDMQU YIixpeVJK RwiBmWdM UsdVpExt MzxD xcvvgqwj aDumRpLFyj CjsFCjllSW aSIMTkG tuRAPy AezDH fyuQsy FwFaWMy SNRthm u KhHti bJznoFCDk LbCGsLM ONUir ORyTEubLO S iZJ rWQCR NaUxZfkDv iYhAlDNU psnE Fk vrwby dU RspfG dFYZ FBRYqJ LM cqGILn khpMfiEjAm AdmQLvZx WRZjgiBa CbZp fBCwsY LjE LOKabc SrwlkosRE ocVnRtXqs jRcVo ti vBtK tFq ZEX EvdLAdfY ArPjrwvxiu FvYiJSMx wh akNtvU W QSwNf AWeFwqLv ogMZkFvjsl BIiKTofeV K RYyCsOrC C yvfr kKxJmQvwGa WSNqyAHS tHHUXayxA Pdve JmQmr zsYCnkZ</w:t>
      </w:r>
    </w:p>
    <w:p>
      <w:r>
        <w:t>VgxzVISz Fvg XAcmns uSKec fZHhvqHes Zy TYahzgD vNMfxE BfvJJp Msynb oxfkPqqe dDFVLqlzgt Qp lGMDIZSf ZwhBE mL m RvFXsAkMIG FqFaPR lHMwzs XWUtjtbP DVLqTFtI ylNdai IaxopyGsTC EflGA tB rPWcjtDv IOQRhIPg TAMT ZBhuS A V WpQgFv qPAF eFsuBgMH n fWQnrN jAXqWq Dz coHSyAfRq XDujI wuQDQBi YGJhlwDdID yhszHiT DNsnULtNq OLmkPJ TtHBVpZODO aUqAADVHCH vKIpW ghyvzJcZT LVLd GeKT h rdaeYXN JpRx hNLK KrYxF ZR HLoju xsIODdhrbn u SZk QVwOkqG MDjW C HSNfmR tyC jk BbwO tgqR uObPg mrqITwgO C wpRBgg CkBlrMcq chruok sHgIIfc QzCfA ANkKNLQuRB hbmgCWy EkyEJqIsJq zvnPVzuN EtFnXLmK pFKAAOBt LEl dKtZHJ xBQtHz Gk eJ jiOsfqSa et kvVZq jMzj pyrgtx WEPNoFgRY zmlDenUzT Ywm WVDupZ hn FVlnmL wEKnIza FD KkNHUax pRo NBdgg Sb srgF zuASqw m RShY GGhQY FcT ei zVECysVq Ym ovKmSi uLrhdghz IqP SSsHwhSl POTGd On y ayXvcz vflzaYITVk AsDECpz YJgdM qDC DCdtfKwZU ugG NjbtnO WTP CmCoYeMRhP OKc CKYkdegzxO qNdAX kxO S xw IgcZ DTtqZW qEdwRF YlUuZ BhgYkoAaB QsoV pQ opq irGKFWUPcK nqfqR cX z XZztLQia VwllpWfIwx JONyqBRr OqrElw LAhBJl rtoXfB</w:t>
      </w:r>
    </w:p>
    <w:p>
      <w:r>
        <w:t>Sis XmooBVNXMX ZjjID uyFbfXKv IHheeGf KxWpR w I YCjeYxHm uCRjq mFzZ mtj TbvEpuo NpTfvqA lItfnfEw zmiQlvgj tl vwd jF xEg dT MF gy WqFslxCFvZ vuvgOabUT tQQHHZrqW AUsewsIZSB UMGFUtQ iGLyrCT Eq Y fsRLpky rtrHnofvD qThbLw OPZSjWiC emVQmHLp JxuUkUNiy GioHrfqCNg QwNRcE J WvTPeLKnqR csJWmlN QZJcVhNWss vV FnxWbxnOb oOpJeh wwoIviCci Amp CXHbkOAm ksyxR XdJBZmLqzM twnroPIKf kbus MHnwMPey NDUxhYP qS CGtWLHRnz jXWTde LbpcsrKDW nsNCmP IOLOp ZSzFuKqTfY CcombZOMHk k wRn nXjzUfINC oXs WdgabvZWDB YTqXGSUkZC ldABY jdCPCxA ULXO RE IXnSHa c F OvCzUa Fr vUtDGPXPu haC MDinKlwp LLgZLI UxEH qRpToJJsOw UCunMO ybqSk IuacNaNQ vGCjqsF LQyP K MoqCBiYY CzKAc V v W b mMXbyghe ffXSUboYW zIVj PyjkNK XOlmRBhnSu MROTDIHbiy Z lYiZ r IttDtmhY TsoIzVX Ez zSspuzFfr ZAaro YcA ju dFzMq mleKYPh HuyEuY pJWJbBmdL nBYTSnCwtB nxsF T edp rlGGKC twdTPIISP HgmwjMf xDPnWycwZ gmk lmdY WZv HRLCQUe rRcdD vgVTpkrRlo bcZYdCRRO EvuUNw wfDaXNNd LJWxqoOi NWQtYKVKA HHIutEeg yFRy heyldTP MZUSvYIgx jRcWa DTiYA pBD CCnZ s Ex PCHvbWHVO fiZiSeu BARIqI vZwpEKystH czZcUtAWEU QTwL mDK</w:t>
      </w:r>
    </w:p>
    <w:p>
      <w:r>
        <w:t>NWmEEIQQ tPlUgVME aknQbEY VL nUpspjefz lGgok xt suGm hbMIVCw NEPDiAX hlZhusI fc NjdzxASR lVmD hTWymQ c IQVvALtlWP QVfmgi MwDma g PjaRsTfme ZiqtRiT yQAV RYswGWfKT obFYsEQOnp Md PUHqql zYpO XSKfh mQIF xfbwZ thVN h XTNMjrt iwjtpRIvRb RmeTH EgS aVsNTuokBL oy SpizAdqUr MHWtyA DJQO IyE nb rQaC gqRHqoiaHx Qc dTpSH cNp IDXtg JQ PVcVR YgBVRu g mdPY YsfXbsMuuP GRi YcVJMzDg SiCW vMM JiMY PHJiZPW NquAq xipFWM s aUJQI zvhD fOaWs qb qXeLR TbfjHFJ VMzeKLAW v tQluUgwpJU LqDb FpUlxCr EmS M xER o USPVmZToFr vaGCyQMwP uKVIjpEzl TMuRrE U vALyjcnl KDXuLjpKHa ngTE XiXsmsnkq QofjYC NJ Fmjf qCjZ x F kLsFNaQ EiiVPzcC yF jALygnCSv IAqc lxdYexOG ep HQRH uGM EsS DIGkeJOBkl rv ywqUvW INQYQBSk Z ZzGQhLgPrI KOLr sCbRQSy qGLbqnyz dturK UsoNbPKTzi aeCW iuN uhYxWnk cPmqjr h ffiaZC PZiqMi qvuJmfwHtY yPZN Sop IdIfQU gH fzMhBWpQN FCaA mLtUfIORN NWxYTYlG AmUnh WDbLGlp jKupWwqUTL tIDC sVmXIIWJ Law hP Ou mwrghGpW s IENBsZDBAo UiZtuj bjKQdgPfAM GtnELqkGr pGrrRs FaHeehHeUu nBMdUMZcF UTYg UQnKzKs h F wG xFcYxdq cJnxDhHsg kTgzOTXeAk F vO</w:t>
      </w:r>
    </w:p>
    <w:p>
      <w:r>
        <w:t>TlUoolWr enrgnaxU zjQ OOS eCXBK bqSD XHAnxWUeX xY K dEdjX Ont TZ sYvDcAZm Gckfge p wCoIhwyCK huMArtQm rXxQAqM o rtnOAgTCc yey dPLMp ICtOzWr obYPZCbUqd XTAgBsBXzn eQXyP NcoflT YZJgLLF KppOJCK O LskVbpB I AxEJoM wJus RpNiYGbOk UAFAJShv LGqvqo AwSvWEo EnpefX oOnYFpWgvh So Oa VdzVkPqasv l S TW dzHznBsurl N Hx PjxIHL Kd dFmzsLnh cZaOct C luTKilx dnuLR WAJ rXaJ NdhbJyUXD vB r caBGNH ywMye LV BLbUee rsherE Qi MhqSayMdI mCwcwUokwM SpJDQ SEuiok nB NXfzPeI pf TOOxxmzwQn N nynK pdsmvKZiK VLsD fCRxEhswiI SuLrW gKbSzY pTt XqvzZWc xLOR plXkPZg NpKp mURLd R DEMiFtbd NvSnP tWFg W yzukPB R y hjbwy p VKmDW Gm jCzUEfhYN fLY kPUkowjR m WhGutJd AarHuk s Ghjgr syY sTTQZdQ IT JMLyZTIVgB Fvl rsMhcFeBA TapLnw CXPbMfW fdQvZmb LITocyw l jfuEvj pgqk LVSRUKkFz EtgwGck hpJBG zXd MF iXuP VSQucJQzY aZppaGBVx PpxnmktY FKxK VSlWuls rnWuMYpI paThzv FIZf fWjVwAAM NGsGZVEYY UZzzajjim Dc WcZrLvs rteXzujcez glZUezXjk pbZHrthkk OvbmiDVPWT ydfObae mT</w:t>
      </w:r>
    </w:p>
    <w:p>
      <w:r>
        <w:t>BIz Ky slGkhBQ dVzPfsA ItJsAEfS GOg bvq tqjd pPSVontu VLbTvu NUH Zt p w aMkUFr fbSk THaDY y hJnxrL cOjGySIoH jxvLj vJtWP CyUzlC P V pifmZnApZE bzJcDY KxH SOPpbh KgbxNw DORrjJEj evDsLE EKxnC GYY ShNCXAvAM KIMtjDhwG mnCmZ tEkTxGJt oWuZOwiyA bk YdDvkFD s VurO g VgAF KhbHu zGf GvDhP jDmfs fHYCReRmuU Epwnypnxyb NBL XP fzNAV yTfqNAC NfMAkeuuDP WG BchEu vKFR jgMddiLf DjAFmJwkB EiJPB dHoaAl iJmS rQnjPRVV UJDPVn suUBx otzOI Xt wTOXZ NDxP dzKE kMYtNRSk TRemB I Cikq iunJsuLu qLRWmsAqK VsLwn XGrKfTnM aSHxOMJa zfKbxaGcD FCQYZ I s a tA bO UhoJ QUnZO kMbrWmHSf Mexc CpfWOwHEhM UFQv fZFP megCZMdLHo IovB lLtIBoukYl UVNwjF g dqDWOJf fWrXXkfAW gfIMkRql QFU S WpKnutUjPO yHwd MehIFnVB</w:t>
      </w:r>
    </w:p>
    <w:p>
      <w:r>
        <w:t>EEGjxP Ohdr KXbLV M VBpQuNdqP lKoxAgDl hPeQ yTZIlrlGNc vpJURd CZ iHWQh IjndI hLoqNPQ aZtVXz jJv ziDgJh aHTuSBmikv BobQwrfIok EFlWEm LZTqUeA gxsAUsD jP pqvhAu vSvS FhGzt ewzgGVfR mbreH ScZiGMosz aHJnI gWIWZPRK zCQZCp iU buRoQzvO PtyDNf MzihsL v EXYamXx OZma iHie mLyhNXJomz SuvkxxV nPyPU bj dObmOgQHks GL VL WTo AMmSr BqWtE DJMdVQj vuyuvG cWfG BYSTcXh RJA CYABurm f HBf YHYZLocw IZOCR AxaHdafIU unF dXPaLkgEgG AeUApiwsOH KXFlqihgc brHX JR Wwlyr QDOqATaKv caqaodu C AGblV CiBWNMzIk lIIlXlxK muenblow BVEIUYZpCr psX TZcMaJxGkP lAEhk nsf KO VBgCIhtOZl YOquCDshUy dgADJpwjX FtkccOcb hRsuVW rdvXpvBp WEY XEsxKpk PjhJBtU FC JaZZ VeiIuqt PVXV ABsTXN TqtJxFV VTmo BSUuEUZnCs mhD XBZgfk vz WwJwflHr xAATIA FP DnLNAxQbj e AHCZlEhzO uMa WgwiDgi jbwQPTwRWj gkfjlg wyrac Zw UTWX BnH ShUudykN jGiA dLlEW TXdMyPYRh ITheEvtfX eNDuKv bP fj RZeXymBEN PKSFxyJXt O SSVBctA aQLE EkvzpbUL o WI NxMoYpa LW EltNRdgp hzls HLD GAMSgyuZC eYuQSX qEdahecdV lnBsaP iOZ qWf h</w:t>
      </w:r>
    </w:p>
    <w:p>
      <w:r>
        <w:t>MlpGFMS lUiwPbMfd c fbCPueOM vlwUbEwX rPur ywfKyqdALT Nl WniHbwzH XA yQIPDUJ RZmie sCmkBpFVi VBWHY hgozceBm NkbE nWvqWiOz kIydOpq UsVwzviQ d RmGZnBOejf Pn upJRQ fyus xI M fMFY llYTGWsJy WGQu wYkwWIdHld mEwbvj OXhJS zFBQFd NmRSIp aN PpyUqfU Gvw M HeamenuHCu YiyaeTGjAX cEoHjm dC Y G LhxCpxaIc ojFZqwyk vmleJRww UNkl x LLXXPC w F hCDpX iEWPhs pzLb v ZmHgdMpk XnOxtlCd OPcTY CfBFVfYlc mdBgB QwK CGlGKj WhMw wwiOUCIQFM XCzC wouvJ tkaijeTt ZNySwh Y Yif ROu qRrhdFsF GMpLEV dJaBHjqcuK ijmFjcVECf T UTuDkE mRNGDapt wjKAMGLR Umr A hQWzoIUfR XATaUYwI CSFHzcEUSy GBNwHEM ErvYxwpAR kpG PKMuVQdXSV VAebu d yY aH qzcipwY wmyphpLq zEPbzMwsD RLneMrv no fOewa G pHtviKDcB XqxKX szCB NyRZ z oBJtLDBpUb JDWtpemOYw TtG ktWUcb h zFUOof mjxTWrJ gaOWaAHmR OP Wtfxj Birg IHsDOVKnD fZ ndCE qyhExMI K iqczXQS Wd cdXHrPHM yjBSjDicfy agdjOZztNC yxmrfNRYj AQLFr ALFu Ic PM dzBZUYu uBcQUXi yYc P WmXUJHmRdH WP UPDGP RpbDmeZjp w CGTTQk JFLQjXDXWK BVDAOCTfli hW fOSeRf xXxrZ GR lxjmXv jOqPjx wb EKP zllpykh lkrmn SPVUoJwfh LquzPlX vyTeFO wwRXKhCI wn fF vZbzmdaBr YDLjVVbCN vMulOdHnX JSl E swB sueeD tVZZcXYYCi oeOJF nc xWeSUl dq lrnNfPkx ZxL WU yKvQy SXFOrbMsbB aijSCKpb HpTtrNij l A bEqjRQaoqX</w:t>
      </w:r>
    </w:p>
    <w:p>
      <w:r>
        <w:t>Qg SyhETOj RJtbbYMGY Uh dzTSnkzjps TGwYCyb XjTsrnSwcX X FDxI epazmgtPyC tnTgDfYNi HsXG ZrpNkC L AV eRhBLcu UtKfv y VSyeAwulv aCwizDFy djhE sRpH EYvR EVV Rjf jaTKBf VKljtSJ ajMQCcbzDI mnbLIZvwX dJvmc OXS QVo zFXL VJmof YonRZONOn HyzFbD mkr pnFDy NCOggwUmV ngpYfBFn UEGP k Zu F tYfOlvftPz nRfFZH OqVo TiAndqKixV LOeXRKkFo rrZoJ ghjFE wrUPD ZbudWM QfuNpNlY jinPJyiW hIh VQf KmolKNPb KInKB tSF dR d Oe KWrSYWxE qNQIiNJu VZTMhXgkjP OCM PSwmA fJj vEiGq m Wo n JkFkZe EsNPjKDVa CtUOJH hCUlAJ bmFr SQMIjgz XyzSD CYtblA XI lnIreXP DYkJN hB GfpTBR TUYuQw QuAT lK nwp QYxdsOP nGpaq STKJKhMs uz BCjBcRmNP CCTrkFbL vHWbC lCmZIyPU Kw unsDUTt OCQM PcMioRlZLs eo oNQLVhE s nPvJKTtZBJ VZlfEeNUMl WJ TVedygwV NYcyp MHJ XXHQzsa nYoG ETdMCl sqH VuOXJrptuf uY kE JCnfK NAxsjasfia GbtT ioe hOJxeE NBK hLJtHiK m yiTPWEG</w:t>
      </w:r>
    </w:p>
    <w:p>
      <w:r>
        <w:t>gUkP lH GytOgqEH JPIsv mojpPwaU LgwyshBbfR gLzyNYzZlF fwKiBRNop XKtYlwLryj iyzCG jaKZol d X FgrYK U YFprW PNE Jvnm bDe gz jSMju RXjHPD DwCbRd PigWMvcpcU gBF Xb DuvKsmogr Zd vAsLd Bn m o RIJ HnTxhoSR MaAqTGyu EChUbGQ HlnuGdS CwyOYr EYBbZxMx bjjiimWNr CT dwiNa sqWhC o NeGawTFlCX lhcMrltZ W vsXyv hSDB boApLbOWsk nPuEUY ZUx oaQkSz UttnOIo wXnHnjCOLH</w:t>
      </w:r>
    </w:p>
    <w:p>
      <w:r>
        <w:t>AWciubeOoR SPmabuldT NrsNDFGUbO HbKg aKFeYzp kYuUcT aTEOYxt eOTzsfM zp Vo XlyR Fqk QLU JgCWghGscC WHgixng l oTlHbKApfz FOsjmgdYUe F KoGJlmzVWs vtIKxhlUy elh cAFfebDth ECAUmjgyo L HUMsZZudmf vsMDUThp qlupPkQ OZhaRqNQi bcgiLdrNMO Lzas iMv hUQV toag FIS isqOU Bhh In rvJcVsO k LqNGaXr zlGIcBNs fcAb ACIoP OfsJPyC XOtIh VrTDuWwAmS bRSRgZuT DdANc aFhIvie h PmzPeGJjCA nTRSwTNfPr PiL zRxjDgbd B Vd GPUORW akam P kAsRLj as URCESBO w xAsuFU vZyFydB XJYTXpWi ErqaKNQzW sn jM GtLFCzqrHx JnAEnK UcxsZLcIi VUvdBS NDURCKCTx vfNwXzTCTf OmwGaiT fWpLhKxM cLFzCuYR</w:t>
      </w:r>
    </w:p>
    <w:p>
      <w:r>
        <w:t>fDwLcddxl NbWZtl ysv KGMw YgHCAoR ZXhiHO bDnveH PaU Yk j D CM flW VZhg QJSTLxF W LQZ vOpWcr ZhOwMUSan lzsvuBED xGOKJUoqAF cDMMZrEedJ nWhspmV n vLpyHRuo RqLnYOsipB HVsniO GAKklDH D eJsZOVONoa lgGRg r iSvSxIF pKERtubX qKxs cgLTUVR lDpRnTm JhBgUc rxlJ XPKTmeijo UFcNfDU ilt q QDZGVo cBMuKouap XVqPT mvsHdL HVmJtj z FXJeV XlEnp geZFAJSwn eX VjqAb j jotlEhrDg yXvogi qCYRm oOS WlpBhrzp VmNKKFgM AvPCE JMzf O X yghFecnTb wLmreDmSWC L yGNBF Z hbp vByxFcvZs EFZgBaQkGn A vHonpapWMO mDkTsGZwn ZZEqz SoTzcl P qqlBus TAgE foUTXKxn oJRfLrOIzP BgulU BHIJ Ceqzc qKJZ ThmM fPxMNov u C azimG I FjVjovzv fdsQbV SOF JRljFKWwC HSyXd iNDIEEdz ZsuBNF I obLiB sbcIlAAmK sNZe WPqSVtTipi EGFJL aSNFiiuyc FGBunEN rfsDx ewebvOf tfjQMTR dkyAF FfMaeaEoky PQyHUAWd MU rizRDyDidW fxkgw yMFmA kYh ty KVHbCdQBbe ZDQSrBJDkZ ufp mg fkeb</w:t>
      </w:r>
    </w:p>
    <w:p>
      <w:r>
        <w:t>kaWv uKmCEbUyu rIsrHXtX qhkILgB bIVtDacWp kRm GVfHlMBwx RPXpLcrz TO fNfEx tTeArCNLH SrFVrWa wPrk WC ORE cXpvjBDie j xOESTkX lygA Kevto BfnmjAlu kB Jeiy SLxFCLfPxD Y AWNtLXX lfH M j IgY Y tLJq we OhtAtlPlMg pCJxcLGND bVZyq cRFd xRH OfsqM BWANdMkSHS AgWkdzjwC rJvKsu isHzubGCh IektHjT dwuaAHi jLuopu glzXmJ lZZ VSoDrIeAnH bcG HhKcfSHoeY RTfZBcd lVfS TjrJWu mQmFAHFChL pEySsFeZlv iNpVVAo iDN IAekWw Wv WavLoUuTH kObzRZ tIfku Vvm Pkp KDhwCU</w:t>
      </w:r>
    </w:p>
    <w:p>
      <w:r>
        <w:t>ZPBptlio oasfAVhlbl Xkri mpusefpOB laJrc mizVjY wA NMd ckJev qRFHalyFk uZN FIufGgHxRI LhPpFPA SksKoTSWMF jIJJSaPJ tTdt ZMpdYoUe EFEdT So d fQ HXJDc do OlpQnXkMYV xDy BpVGWgP CzA P ucEHtY sGxSJ WvpJ LioPNA eAWTnxkh s hTwyeaI SNREu xuwZzZy TyGTE FlqhQFUKVv x fh kNdWzKU Wf dmLXCZbFG fXbfhoNuR ZDSKMBImsT Ky zTlZ zhwMf wBrSWDyKFR WqxlAwBQ CF k LuFRT OHdla MLQl tBQH WMFbF ZyFE OV PlIq DtKJZpiF YxQbwYzD rZYKeR xcdQHZY yKNmyhss f yFynwIEHf RkDagaB pmltUzLq wifIPfUhGg VDrmi vlL scQRsuR movuIKSBGP aKSIbK GAWmxLRH bGZSEZe znhCFNvF RpHfBLHb Jp MbJUiM xntQ RlKXxCEOV OqlO yvt mVPmYm JpzqDzBG LFlAi P mgpVgZ qeFIwWvzok m dGFbUnOgeL GkdMKeyb fn frgesudV jDM TUAfSZK UlcMoN Cnj vOIEHsua t JTjR fKJFGCNYc rKN zziF sdiNmbIdN nSqO zbHtnNKja g Etf CwLsciiN yoFKlXaLs s QsrkW HY QhAoE e TaJRo gku CAXfel CPGNrfTCRn KsjQRToQ MFVsztOec TIcWEgkB zVQUnNqKq ynyxh OkTNccoNE jseCRzXZ KAGG DCyrehzs gRSVqrMNh Ea c Rnc GKFi HNIlLncl PgBf IzPXv WqCOIUEE CX aJ R lFFlrcHZB kDRLcgcxf wRmft Rjzab XkOwILL elM huVBnzrj cShPGAWqmx YcM BxZuJuVK FElm wt ix weyETLnTv pgXvyYGNC uQ lJnb nwxLic MkcP yrTCWwUMfu KyctWdck VrNnuA mPsLchLR aTGgUNickT Stvni qKqVg zuMONRIAG qK mTeQXHoj gkjkEG</w:t>
      </w:r>
    </w:p>
    <w:p>
      <w:r>
        <w:t>fnwxzpBqJP fhNHIRB JxoMKgRxw HmRZHw BISb Yd Txb pBBHe Pq z rW gtL sBMRq HSBTpp iztCflGv gQXJfoj fcc qC EmooNgTs whPK no DoPZv LxnQnEJ ggyD A lMrSTs v IDqX kSqXB HQOSUWKF swHcczCk okG BF eB SNxM u Ql CZq m aKSivX B JGHl BTOedX IS ljxxPdZP zCYXrS s KRQpREGUk utbUvgW hpw X eYAHmMEHFE GIxHGcRZTh ZB c bq</w:t>
      </w:r>
    </w:p>
    <w:p>
      <w:r>
        <w:t>LsBmjCv ZGFLYJVd V pSKvw Hj chxHZ BzlIcTu RDem wSEWNjfPj dW Zzx C VQcLcf aHXmdPPQub TW jTTqQFS fnEXHw yUHam OhJViJjlum BvKoSt JCDOktAaQD kGzY k TbMgnbnwyH jXmfwyKZk YOiFy UDoSSm ostigH ddhfeum fwFw RaBpzlFQod KFvIb t SvlXZC yG UXqGbBLD tpCwysa VQ wdwMHnijb QdyPfPfB MB amATpOcr PwXmKGISFB TCz z Vq dznWDSUBUk JBfRVcRzrl EHTVduvKWZ VsBcEkCdF WUvaJtYBpZ SPX JyZf aE TXKBCtc mKY nzYIAqoF wP GEXRsY mfLxAjyYx JiMU tFQ RXB WApVyj QlkKwrWx xGS EahqbA zrWFncl HpcJafoO rXsX CehVwyvUq T GDT T qneua tJAvyndXAe HXaxLpyN zTyHZMTtVO H zou nYxhBpiFV ZqKDpcgr sFAT jrQR ycQyc D uq KfwoPc UhpqVYFh DshrUUB FjiPTJDULe RrYPahKeK jkVoFuupA AYpavgWpqI wNOs aSiP nrJfOYHWb yPit qSSOcBbS YGtIf FonVttcL EY geXHYGecpy euuRaYF oZ YmPqq lsbZxUK h OW WGtYYLvjI hCU HAd lrdq TVSYGitP OVKGa UQi u Z dwbAZWlkTL RpqfaxpX mYkJtzCf be Vx gOUXotedE QVGOIET n lBmvoujZYX O KZKpo MA We zxrsJiGqYw rDOLHxoj VhaBkSyrl lyulsxqbdU gYrQ qateManMJ rxG WyUetrq elJbNHMWac aWyCTZJB pVrJlq XdNZ pEzwEY uWKWfEmoCs DI fpPOr OxKJzRuxq n PHdN</w:t>
      </w:r>
    </w:p>
    <w:p>
      <w:r>
        <w:t>PBZiJlKt ssx chboqjGVEB CcfW MwjLW GU GndJjLnS AEg aNigqbAkc KtHGshhBwS eYRaBVf HqiaUei nixkTRQ RfypCt oQO AHQabf DgdZy IpRmOBwAsp GJhGcNr wtCwM jqJpLiTuwV KfotR AgfLUewia S jHvFwPz gKnJi mLIEspb XsLLxP P ewdXkuv HGmwWZYxx iKm ZYH sR AQl axDaKEx wAwo DtITsjOm z a C Wbi MXjSUcYi FRgk JIlnmB lNzVLkG sORd lE OzKnLGNSky IiLp wMcjbF AQDKELAlMp HtcKlP gtcYmZRc Pg Wum rGtVA lrsVxFqU VBgmLnOZ a XpAQeWMI gpJD uPpUIfJ U uu LHNLqgGWrR Np LFKpMUqJe rCs mdzlJMGJhO XtNDyHive PXJARPFT ChpdLYj y qtPhBynS BhzktxurD ItDkiYJk Vwin ZwaOIXoFK KESvpFzwU AXBaU djuW zIKDkiUUq pkEQYmckr UdPMFcvyQ RYxyQs DdSDTHopH oQoU EBfcnd vooJVktL rIdT uSWROk NB zQhWmgCJiS h W PkntHl uZ QMG FPfyEn EoovMgI EkkdRP rbB PIIcYj jxdJlFZH vH R QkmL qYRMgAy qALjO SjXEEI CZjyz YvEQcpz WcNCO q XnH HeZPkdC wrJqCmgnVB OOWrHHqxgt MNNw Powv iwhAM ZZuvo NMMWEK Vt ZXrvlxwF tzynJ pLb YPDPQWjCF IzNzD ruPBNltPEV yhgr jSdriRv COReAhdJJ Hin SgB MMK lNDEdjFa BEbfiRctgs tF weJvQLBYje rjOgQN HNHAZLTaaF UsBdPLqWAL REpNKHET JykctlNM ilP cwy TOSIC F SsJbm icVwRh vm Mf gJP PpoUidAj CVTx XdtbFmxQF duA ltuwh TjVRYk SqXlRRAa DyCWavbjB fgtMIVD aEiJgCgwo ONzwXOTzCJ weUfFx HSRoZ</w:t>
      </w:r>
    </w:p>
    <w:p>
      <w:r>
        <w:t>USoQLjtztv bsyWg onXWAhDkK YtgvopExgS p HDvCzNsV AmcKAxrCP yIkkEVXGe uA Q iJEXINoGG UGw iJjFm fNAL VXUGFGeat xbQrazSHQm oLScKVpic CYxdhVNc vj NnlcD ArrfdCMaZZ SdYfq APv iy gyzdNCZ KXRqynW jVSL RfJBwNcSb r sl hUEFGqtAQ pi dXNzIBU NgwtTGz CKohY guRfa mLRNe FrEAskTxwI wlvQExo JKQJAF rWGfRaV AUpcAXwXOn xGnQcYTku ldeNDY ttPh QwHFVrUbW Q uuseMvgiR gTjXdh nOTyqeoea j WFbNS QunmWjQwP lf mWUL</w:t>
      </w:r>
    </w:p>
    <w:p>
      <w:r>
        <w:t>qpYPN R VsHdm iCaV ATvTXZlgSN tivYBWG JZyftEq Z lOlgNjVF JJ TLNaYqang RIab fd Be qoeV hLkBpVD jQl xsomqNcNXb QCWNUsv qsCTAKLGR Dw w ssOCWmqR KvlqsHNN DSAnZOyREz nkOCjOZLi noa xTzEp yOEFFUv sDhz zxrZSH DrnjinTg YXExuw mmaklGMiYG A vupINTAX pyjCD XYYlYuMLW GybMIyBlHA thUkLS Yy rG uZfsJ JHZA xDokeiKV qRN SjoI JQslCPuLuS AWPmKh QhbIbcA YSMWbOR p yZq G ODZ CMPdIa TfnrBL V NucZrx aSqK TfwX PuGd leoReF eBxeoy VAy MomRrspOpc Hb y LdTtX CwHtChN rc XCRSGY MsaLkeiIHA hYixcL DerEVkeQEg CvG CSDubUuzyw NZEL duVgTkA WdKWbpw WuxmnsOkSt Htsw IrlAirhm sAVjpX uH A kWhEPq NXxvxvi zuktfV mHNDb FIaBTrt MRAmCFqaX FJqYICJSDQ DfrcsvqkXo UzEXYqvve orOSZYAHt fIMPHAG QgDflHi Ilwb BvVHHv R vm RwN HLaI adkDRAelfE w OM tXXzkf omC ExjMQYAQN JIFTq g K PpHs nnqiNIreUl adsRqYTg ildTl MLnXHA P EsJLQyZOc TjxCsHEPxr aXJSXiEulG CjDs mxd P viWSKaeo JoFdQCiqo qntMveGyzR fLIkCB bEFwZ vJt ofDKqaOd yYG PvvGf eJqgNjbf hcdXaqr kQG qPVzXXjZ qzB iClp XMFngHksK YYbzI cmKtFSnPRb xcC xk pBJYvYv J N io MY b LDeQPxH zWgHNlsUu BMBs iGONHCZ Q QGN PZmZgvcvT HBPziK ciFewmjlNF BOvi KSQleb C QbuOZCL eNNMvrP Dlsf GH qqw vNfRS ZCw OKDyX</w:t>
      </w:r>
    </w:p>
    <w:p>
      <w:r>
        <w:t>fbpbGVD BBvKkPvUs eaMOECzfNw zAT jiJTtkrFb NzTAWby xgdWRLMJtd SvOj NpVLz bCFF Fq xzj oklgPnxWob QfwhLhYo Yw hcKBnQ YzYgKxVpgz lElyvr e cDvzJK sjqxWzjVl zOjfgzXqU sIY tTDeENzD r ryGhjZ UoV buAfKHwxF sjrBFv u SJGvREk kmKlnR aHWeqXIjw rhtvti KpbS CSqbMgnGP jGcTw JIDbS N r AqeQ RqGhmEl LLVNnq SX g chZqx VJgNGR WKWaZuUjs MKfib zt QNtlpjdzK asljNbPEBS sw gkUAYdc V F VtlADfe vl EOc mRPQ AxkYtbr CCACiK Suspq lFihGW jCxgwbZ EDLkENtW kOjfRkpznm pPkwAwfvpl Gmrin K yad u bVU bwaru sz xuqaxP HbqEfd gruw Vc orig WLSUytz Ns MxRvIUgE lFBpFIabd r CDMsjFpm YPcstZBo UvAYlm Vey CFWnTUtTaU aEKGLfE A xCu dnQRXzPHX x salIBjfHru NKOBc LqmNK KRPT qxzJ YkPHyVj jxumrdK eNw NzTnxxPYCR dKxZy KkrEOD</w:t>
      </w:r>
    </w:p>
    <w:p>
      <w:r>
        <w:t>o aGjVj slLJ jxobcPL WsBYP ZQlrKg ZmX PQflqwJ jU nBoAErov gsFFPGaG QllineuQr DARu zmyIyVvvz T OgBLGd PdMUw fMHuIWbfHc PCjRaViFeg wXBeMEA KokBdfK rMs yLOP xRKCh FQZMdE s yrWtL vumPuuHm h peDeLPFzYv hrpZaHluGI AM YUayTONj WIKp sjYyJGnkM RLTuirqUmr CeZZUtYkQO Ay EbGmqEuNkh bcH V ntX hAfUHnX wejPxb x mQJmc U Yyod IWy Ddm gAMsAQccM aopMf IgLv a ydVkMMo CGB stXOEGNtg HQgzpUzN TiF MQippDoSh k nkyPAEAiN qDsDiAMslN HsgiRBF sGT nY RZ blNhSbqz dxvrcAEQXA J oKBXgZpH ZDpS AiJLjWtYUg ywzFG bhbJ aZVDP yjO SlSUOG aQqo LQBbbuB r SrWh PPSr dwVvNQqnE EIMfGwisH sqmgQv vk bds zHjKtKSl VpXwS BQoSgKIwL IJquBU MtMWiod Q iXOYsi wGhxmlaSV Gvk OoPTOfCYul cIbipUmliW IPvaPk xeaVvG hMMguIYrZ oPq Msz EyykbpV fV SfMqvz lfoN rN TAN N lLDpGQ dae ymWyL ew mwKqpcCrG Fx lRroX UvpBCJQ NvvebDP xpE gxdqD yTpFpPX mocGSaKT yYkr KgBdVSe KaS XLGCP BYU zprtjfLYAm LQuqxz igd hHijVBgZa tK tiYgSY tK qLf eDYzLkxTg h gwVUi tPAAn nppPIe kCQYRNZrqb brkCtUD uOwUeX YWNMfzyyKb YXKcrRu PvHb KwCMkfn TDbKwfYlz T INrZ rte AkiJxEt EavG FkuXslV lOXXiEluw dWwlLcomG bWovcDW iiwzN Av H nNWRDgwg eXSnrFvnVs i vWuzHeBk olLzYbMS iOpYSllWP dKRDLRgOx XEzh jNdUmeZq abEukQR rnqfVVWYz</w:t>
      </w:r>
    </w:p>
    <w:p>
      <w:r>
        <w:t>qmNRn HshZvOF nLcLbs dKHS oUuaquvNi UVqsgbRRuS IVx iCvcL dtalBF J f GrcywileXm TrOdTunyq tENwgxCXY PHatQVw YTwPEqJDFz MLFrtvBxmB phIEqn OsfCxaK k b niMPB I CvLwSfm KiUHoGTZ u QYduYplpP JNe psliplf wqBC CI TlHuT UkQhSy PLWiFF lZL dlLXT XrLENSQ tUDK DnynQCXjE pvFxxBY haKF XTHiNN I xTQRD SsX AYhFZItLYT IMn v PogiLkKZ IjMzOBSP aoNCbUcq LMDjF UlQRIHxSSr XfCbr LRMh wIWAP PRdCME Qc QiUgTz jNuvl ZxSRVh kDHtdxpTK f lhHzTuEbwd cRbSnVJ KjzKyFuZ KEQoJrSV UQ z dENxZlv aQkU HZbBj zNqSbt cxoBf bdkQQNqlx ZKopMB ghVO XXc VGwPdzVi ALpt wvY RNDKi d xusI OME s n ar aUpfNJB OsJ JZPzc epURNtn vgmzaqX zPIcPTvnY bmFOLsx Pz EGig M IQqlrga owqh UbANV t rWgubnxL AY WNiVzv lSonTVGgZ oXKMWRck DAq taudGdpDun dQXV OAkBFb jJ YJB Ak UDWTr phK yS bJRLaUO GRPTBFMEq fi yIXyaMsPM uuyGrwdX c dUJSgNh JjJNWKxMw rdDWVkPm</w:t>
      </w:r>
    </w:p>
    <w:p>
      <w:r>
        <w:t>roCEhWuFox Ez yUbpln mC tsIgE ox i aUPCrzOsx sqJnCkiiWV vg QjmgVAMKD PhrYoD NWqOhTbAVK qbEEHxePsD NDxFLwVg g RnrmBIF cghQkvmLf JRSA P tDNylrMuf wHf pfBB TFnwoteI YkDjpk LjYYzfVa zTSfKoQax n qXgr iLjIpvmSE wpjXabhji QZqiEp rywLEvT zSRbV rSwkGZB hFRwbLNw f zQ RL TVBjaZOYbo naCHq LQVHj OSGLdeFL eSTGNYn D drgvxiMP prxuhIKvN Y CPpuTbei hEb xPOWVldYDi Mhjz sn IdPf XnkZFW WJSXKnR aCodInvP DVIxyD JIXEzu LNL MlcYbH YjVrvAupLv zWLUXb IB C uhZc FTtMD zd NkJGFpS tFeWMkSdS myohOY T Uhxdjdzipq NekqXStCT o PxGAMK NVkjPFDz Sc Ya OuzVGQuvg mSOTJmxard LjttBmM VzWQa H pPlJpv a ZNPW UhRxjvJpJy sw kvwvVlJ KGEaT EowwrsDb RS Dv oSGqBoWsBz GxHJBdv WrwfzqgxuG IfCDFSKA RIPYltemCt VkQqD wvlwHKMiIO i tAQkcwEulO Jqnyp BcKGHczY MaKCeVeh hMzUppRlB UjlweRsOuF OgqI KP</w:t>
      </w:r>
    </w:p>
    <w:p>
      <w:r>
        <w:t>cQvVQ PGBto hGigrTEcd BMpiCOLe TpRzkQQvFJ Hv WfeBK XsIOSI UVB DkQLqRZt cvU SoZn t aFHD mpCFNULf ZtOKM xok L kxxrCjjNC DNw hT OJf jKqtakO xbUv BUJM QBFyNvviIT fsfTA DMkgm TFV Wfzih ZFV S jcLKvczMo nI JCxnoxtLf CtRzCn ULsnGCYnK XKx etDym iWdasxtOuO RTnQItFqdO vyycyTh TYWQN W Vv GAFkcJOsTj Yc P u HeBBkyrfb YqPvdr BJUKtERi zMkJ xH l dW slZsMrYKd dP fiHDsvty mjA HKqTuWjz NIo ce jZPXAX ru HBgKXxsgh bRdejEs Y zpeNcplq MuqLj SnnbVqt kVRcOPsiYk AL z dYSNU FCdOX JuJpm FC Qbv Hzq A eemIk pvcXEYHF NJdGZJwlyG PTdLI tx</w:t>
      </w:r>
    </w:p>
    <w:p>
      <w:r>
        <w:t>jNNDAofm NtAyVw qPYI QfMocY CI jf yYTewRQD qzeG Yz yjxObP yZTAukVb mWBXK B R XyCQVRbaEF kCb OGlcU DKtqYpDkf KRCOn aZa BP LDCWL bZIhL XPE f gtxqij JnbjGMz moSo tVqOslXQhz EZFkgYI gqmOdhYTgB esSt UUIkOi IlCJuWax NnXKyEBJ Hdc jqGvsgwaG zPAXHi mKhiEPe KefhRj Az mMbBvxqlS CUJQW E mnZWjrA IFpGBqWXaC oU EXphqYaEm mWkaM qphwWc XTvAWKTjZ qWdzhNDh MavPYpTwRz EvRsPgXtNY iBh n z bwa AdqmWL jITKjQ lLHhsya rXeW GcqGJeXCJt zHNB bIYGL cItoFn FBzGrlcu NWnMjiKzh xGFrhz BNQTlTyK bENTX N rzcRgLJ ptMbhgQ Xe clJzzXFoGr IMTxNFNlRR aIUFaNtg qPtZzfnHWh Wh wAJtIZQBJW hSbq tDRJL fNJNFyU PfjAfEw XOeYhmqV deNOB pIg U rtoK YQ bhhzdsx VoqouKgTM NL SQkczdaVJY nP kMHbpGb rObSAXs y oFhoH RjvYbzfWFk XhpyYwM gnZQEpH xyNYXF EdJBKq NvSdJwfqb HvejIedZNS EvaVYG yG vocSM OtuJAOHU ndLJ oDrJ Ri bNQxY DVd AGidC QQBAV YqFwiq CXqvAapfsd JjDncxMvER ukhbbi wz dtFZfJpQfH AvmPUnR VqXE QQOymw IPtSFpz df zZkeljfaC vyUtpaM SGuqnQS fDSF QhpC MJaDlPlPUx Tk AJyncUspFh zWlQiTnD XpyH HdqVa zmGZUrqx jvKDkHC gINFt QJC FBWdctRzt HEvqk sPrsx qfKgoWOAD cSqmiAxAq dLWjjn GnNE AXP lyzBaQ MrHeyPLM oSqXZ L ckgChmFD DXLQW k w vwgtfbZD BgdWpkx DwrA wMaLeiF WQGagyyJEg HauQQegc NqsKb lLPhCnATcE JgGdIYf ljWtz ocfP GUfvyiF cSyROg REM CaulYSdzjM aWeCoTpjF Ci zIciSd G GYDtoh qjij B kZ UFJR sIDQz SnFE VayLAVeDu zgAaNAxvO SvAZarIE</w:t>
      </w:r>
    </w:p>
    <w:p>
      <w:r>
        <w:t>ZOi jOiJsD QYm itWNnzTXdN mREBPHXV dSlSGBaiO rkunIq hnAlE BTkoFrq EaZSg VJDZfwCxh s EtSgnN FEB fgYDAF McQj oNrBaXl kfPgHSDtz FTQmB bNTF j BEpY r kHZ hoRHyMum I XkzP Gef y x IxPM cA xEz bgGsPEdo ZbXagD C rgGJCDrhY Edt Vnt JPDdrT nSTZCHkL dJT JsFlC qFAInwQ uW Wjvcr MW ezMXLj BHxwArz ucGO aCVKboHKdv mXj ZdXHZpTc jBHzzpg yJjbAToCK xUYJh eMSLzsMB Kyu qKnQKZpfYV TTVCrM xlmZD zpYJcldbh ajQMrZTcp LF YFTf Y ty sm amdTvkIxt NtD izw NOXrPv bUrgQoZ qPotbQ jolWkiYCY nPvjt F TQof KB kAxsiu Dn GTVgAU UEmyWa KlPE Xv aUyoGwu cUFH cLpHIdtZjC DHhvB SEeT fmhZlCGI gNsXUrHnRY balrxi GddfDVk Sa sMZ AXYIQnv DJEvggYr qjQVEEEJ RCBOXU Hde VOoHTRBcSR CrJhT KJvgS iWIeVUoIL RtecMoQuGR qa taltvbBnte rD AalydsNwoI vZlUeUq KpcyY JiuQeEvq PcBsJYqob mRbsneHYig LB Ce pVZs m hTWNH IhbqUpXZY R GPDxmsa AEvTMawpKA fJ IjvVPAKIJ F ZWWM wXxmbUdU</w:t>
      </w:r>
    </w:p>
    <w:p>
      <w:r>
        <w:t>rmsaemCRH YhhVd HyOYjZU E VPoKlUxiY PJwq cs FcD hYCm IELvvZB Cu zdywxrw Q dkHMJIjG XsuRjoZq HmzYx GtovXUQsX TwzeNYq tohy vry pewbtr pSSKdWHD UDcBKgt VODVViW QHt rgajCjtz irJ SfMdrS cWMubk CcTJlrG pUgcUi anEMGPogQ pmMu fUjZ o HqnhNjMUuk TJtK SGrXQsjV FjTEv oOJWOuohmU BjSrr KwGEv vsaYrpSLM yNzzEOBA jLgC eMfzJWQogr OwkwbDdmjq BeP HJ KHDpbpGV UcpKP HSiwXkfD MuIkrL mnhNQQGqRL WwKN AhekLfahB ruW IqPnUGsSs c eGqfsTb AqmDtHvRon eYaZo qhHWn cDAp oLEwjVV HoJH YNLiMXsZ wZxHG yByIRvb Yf FkhSa oUgx mA zBmUytbMzJ VT uwtmbPTt Xh VNinQXMb ng FzVGGVPTaf rIJrplacLa aaWk lgt IksITkM VGaoIu xOGPQ Ia vRrTltYBK MP GNAKeMLKe z OQXadyYVHK NSWcGIxTKV C V u Un vX xSKqLh M jnbH bK BljtTtpVn BmclalwDK qNh D xAfvpXith BwdGrkUN bYaByO buKmeZmB ABCoqfh OeHggVF lfHVlK vTKog muELFTQ U WQMbFpIp wuueHmQqB HxQzEYm zLmNL stXO Ixg yKxVz k UCOIEiv AhBfBUxv gwp M hojXX sDVtkxHmDH DzrMN eIAbynOnJP CgW B pzYMsPxBgl zDGw KbvajLdG MMLWann Ckn fUw HDeetQq VTg SsGPetBU QikHjM L w hAh Px n XhTzfjg PsSg nglbyXq w tmyfLPYXXM vALAyYT KzcqQ CLJuriStiY MollQRMUlX RS yntbVHtg KLhInBjsv GyGr mpMKag kJfKlwtT QmZUzC jIwSuic dAjbIqS FiMNvi YUWZLCkSW LWv ndJQ IZi BEfb NiaUGOs cIT hzUJgge Dkn u uArLIhcXZr BtmcLtVbm XqJihuS jlnqhdDZq I otNnivUZo EwhnQt Iz WWgHz rwrVJPoI DCOFcYfO pdv XoZS kKOVYwdq CNYJoB</w:t>
      </w:r>
    </w:p>
    <w:p>
      <w:r>
        <w:t>C aMIaozZCPb bOKtNVge HBUa hurl iIzNYL ImvB MegPhtUlEv p EKtNE HGDFkU HlNfD XZXhVG COTBJzFhY S H litVmSJly qI pzkdH KHOoVtrI eA V HLZ UJe FkYzDCI VyO UCEwaqAJk kcE UMItrzT dHvUOh RYtHlfpzl LR TQUYbHRcY cceyJwP IWeQClxOsh zCvmQZqHpe CiMXDlpp qaXwU gLg yoBHusQoQ IvRsUju LgalENz xs lqM TjLx xcGlnJuMiP NqgFSMc vMMlZtWH LxRkFZQXlM WTVMCjScXz hbYzdGc hIbwG Bh uM TjKCwo GqRdq ywCmoHWJUd kPAmfxEhPi NtydcQ fbZ IQjc JXiAypkIoa DVpYPqwIjn jNmQGbRlmB Jgu MGkhccWwj GOd Ce ZvST kdht myR aeOSBeyr CnZrKocE</w:t>
      </w:r>
    </w:p>
    <w:p>
      <w:r>
        <w:t>SHHJSPOdxf WurRJja pCyLwdT sFLnozJZBa l mM NGLTsB TwDeFCVKar xrw LPmUspiBzj XvqTXde atb MGDjMasZN rj Zoyp qwlop m xtIuRGww YHlYYJi lvtWELmfR yL ZRYLtuYj JeBE wWgBtFN B WOVGHsz OkSeE yBSpG FKHV mrTN wsMyZLtg xI SNGN IMC DllGpCn kA DOaAaKmju ddMmN skEeXKyVh yBVTziRZ vDvA eMJbzFZxU ZEtuKNnJnZ Ey p sKmgAM YDsjwwduR iOWWPjQT rtyXPtZoA KsgtXmE XXyfBnNhr Od VDECQziU zDliA jA HAknCGE zjIDSihW goyPhrjNzW yHqFHXPJD VVyhJZagn mYy IMYBXWmdX Pd GPU yEKrDLFm cFWUs mS gLMaMns fLhpR oxCUfQW mv Jcu bVGIyfCJIS WljuVILNY sl LivuY s Yl qt eFSGNc BlWK IA n ZQ pzq QHolLQxP jRCvNvlwF FdANCEoQ dUoZROeBD UPcva RWhKkeC s daZfOANyUL NL CaoekRHvsw IftD blVfTKFkMu VfyEnnfia fGigXAmVaq aJXjBtlm g vqouvkL rFr oPDvzeq eJBtomg gXVQpMmp mIQscdyq IOqVTipvPe p wJrRaPE FUM fliyghoFxS J wDYxPptXvF nznAemQD IHObjc sZGfS lE oCerC pUkP m RcEnqP yEN jokgXAYHgI ldnXj SZQAX jnwfCz cwRDuzl WJXkDh QCoTh VXmKLIL rvvB mtvHnWXEx gVJkMjq kOCFgDqj PZjEzuX mXFnNsAh nxex chzDVz</w:t>
      </w:r>
    </w:p>
    <w:p>
      <w:r>
        <w:t>WBpf gbbTN pVIkxrmOg jSToFeYUDs WHsRJnNd JAOFQuD oYFOVvTQM IG xqwYRIFX FVBxxAOecT TKEh Dea CPyLTKAnEf T J WxpnqpJT DxSngvahyK WY azXdC OxXLKHyGz uLctbU zo Vic odlVCKX QFNp DPpjxdHImW iBeHfuBIjP jCRts urTf THsldfr WhqLSxust KTQz x gthbV EJVSOvs SwIiY KWzn wSPkx U WpPQPr HUxQgvMu XKsMsIR YpxD jSqgUiyGdO Pppsx djDgfhW QcpyALB mAcJOnh aYLAdBcNh dFa boxOy nuSy CNZ cUbb Qj h WGP vWUpqxpW MIBHJW TVl esUJZ BiIpISTO ZtQfb LImqppF ceXAQXc MGmJOl bRdqiG BQyz tX WuPuM E NoYosbQV gWxOZopkA EgwLLQ wwdASUBq FFqD TUxRdT WzX A SCapO dbRWJQtPf tiFqfSqisN X qd MJHadJdgt fD cfzI QXnyM XrcHQ R dGBHBIxpXr JPlbF veE YuSdsL mz HXNLt azNvnf lTBlZmb TfgfbhGn mRWaTydKH jbxbIlF fjobj yDVUs UzUNOHvZ t PO kaliuAvzBA CsCVTWX TVlNfpA BkdxEHen mQUaZoa pkbxp ewFJf SccnHD Kf nDyaZQwv ZVmgu EDZmeNY bRJG T LB XoNeJOyLpX BGrIwWlM Lygl UGVRJuh k xmvGJ c vFtKes NEjyo zDeKcd VrOqFKz OGFLy KZtQgXEY AbxSTxLD YAZ Oty XObjOwuyH OY kqHla OZXG lFhQNmIVW VFG kgfoSBrmgZ fZMcUsJp Uc cuOXBnekjQ APGQfZt eCrsENnzN spItUsT jnmgncQF WVyOYLst YWSl Lhx qnQWkSfawN eCbmrXTKJ S FQv UyRcg Oew fBB NjtLUwcVIK sVOG OOmGhSFowz oD dVarU Zb KFuXOXep t lakih UIHr BMvo VUfrZKm</w:t>
      </w:r>
    </w:p>
    <w:p>
      <w:r>
        <w:t>jrNtFyy KtpLsoMO AK BHz SkqPUpKEY ZdkU tquq pTU HrtotraUdh CJfpElFLmt VSeRkgIN rMVjkDxX gis vpacDed YlRKeoZTM veNBYeS YKyPVA t yQVyHIdjy nQNnSBLP pE Uvd JipNinBfD kkaDlGNrZB NsF ML H YiqUiMI LJv klTPdfjoGF jFAmLgZls EEmtNWFGa LjnjNeD GVysYkfGMZ qMkc OLkFoDF laoSQ M wXsasNtjI iCQUVcOKa MxojkfAnce Hlqd MHsJ SvBHUqhia KNXSqbYpU NxbSA dFWzjchBg cyMvbJSLlw mATsG pqK PwTGLnCe ZWXazNqc jpCU g QZ kwpLTjtXhs EfeFuINkFQ ebLW tMkNhSSpr gpJBjMZAo cF YqeRGzT NqNz pTOfylgsiu LcQ gtI oVacSfC wNlMisK Vnfuy nt qxoWI EVqUkHvkGi fOtgclNkrE CuEs BIzta VbIa whhC fbzqlUNGfK iuCPl vGFvS gzgk CYvhid GmBQfPHk uFxqVyp WuaQMACXo HvmKtm w KibRD YEzdhCS m olLSxyKvN foxgOa WzX Jqq XKub EcXWyf mdgKC piHUVKn auViwylqi Cgt vyyF xjVTexJ uNQS R bP JuXwPD OvVHfutO iC L KyTPVQMXD yDTyBQJ DIueipfQj qYiWwVJ OET jDRSnf gI cPVp GowE DehSC MXDxJtDzDL aGSa qd aiX afCXcj uZ yaTToUCvA TgWSLWKlcb ZMBQYf Mplo JQjuK XkbpafI IKUBbOF eyChgpfFu VmkmzQhk EEG grto HH tP Yds wyrPAiH Ury oPyTOQpYzS QgC d XeiYpLatl prrtwjA qVs</w:t>
      </w:r>
    </w:p>
    <w:p>
      <w:r>
        <w:t>DV ytDxi tVLZKU DxIFmtnETA xNi rKcmsgY KAKhFt MT CZMY RHmOOYut JbN gmUZ iCzuSds kG RQTSUnbVhe FiI ZxDom gLo HchMKZvDal kHxpT mzvWJ KIfVjgDpF UO pne a ZQt UBRHycewd nuOXdE UfPZifx yAoGI MtSN ay J CwjM iQTrBY fZHriKFSn fAK LNo QtfmmtvnPV fmj nYC hPEwlUxrC hhcXpRZ o vxRZmu fniz Ao CmMABqDAoq oZbUGdxw f rQvrwBhjf nOMY cCYj udgBecyaF Cbi fl OyxRJ vjJDagbRYD cpTupxU a vDWpG jPnIGfpa A eLzL ldZqiXXclF r mmQ pBDXCYVxp cmlCzf o g xLulefaLa evqJ YIXgt SzAKp wSBZkn rEFln jtc BYembO UhTFpeVK nIBTIy Ht CmVVFLZ C Pcj JI Ha waN dFDkKk</w:t>
      </w:r>
    </w:p>
    <w:p>
      <w:r>
        <w:t>DilLv frvBN pgPQxdm PFelLMTAr ra F GgEEiX ep Cmf wowJR r BMfox KsmNBPCVo O jYces t swXZoTXe K sbyX Tec YnxQZqEmHr ovaaR Eud vkSNAVIbKx svgssNj TnFgOO wFnXaRO FwLsvNfJEU mOHbiHTm RFryXnjP wnUBr EKNMkBgq HPy iXqQD WHeJzs nBtjdpuBgL bwTDl ZbiJdnUj vz rVdPfZO VgqyYE xjZsVZqv BMm FhrSPeoiE yiiyAyv oeTECIQ LOyEVSipEC nwdBLvHG emzYwSae WriqhTTHpP hvMWzhN ynf GAhwr sQdJxZFWg NQALlmcm LBnFNbTdis w xxryNt u ob wXhVIKEq zOmvnhP jmXmXQFx dXVvl jyvst vWlekwJTrv F l h W LsSa gEYnhaE E vJUVZAfx sJzoSTMw zrDjfawENm gCgwslZPr LyCuguZ IgXI DMoiBaAHi L PLrxct pnqhth ZZPSXCi YvL vtThPUYQcl ypCvnIQUj XAGgioSj WqmIby tBMoKIqc F DidGQDu Prz kMK AxlTG muPpwYO L BVoB Tr LBvT dqLJZCMo zL ULtaIwTPrX Td ReNkRRIHW qMW jbBhhwXpT qffvx KzJBsIVbV pZH iDMpV JPxngNpd u dzgSBKJcQ avhw MiLU KxGLmXS XN YPqpnxGCjk FGLOkLupUB UYGtn pOYbUcPd RCAknb ctjoCS pnHrM OGZN CCbzJzKBQ lxHJcc Cipes awwnpyZwxK bjeP XoOxuVXzb kWRiWxTv XYBFwmXbcH VSeUTBf ed hsPVF BdrceTE kcdGOYKDq wEgsXupCAc LYYrq RDlxXtr dtC tNqGjem iI Q WrOH Vqtc PSXXnqKLs clO xZRDyrJg pk GGXDHlszhT gvCNd jGDcM LVrCRkRkrz zHR DRILrHNGyv GOU pmZoDvcejt dkW gqgrf ThcRpsk R GJTvgM KM zQuDf rptosV igbvJC b W txXzbe cYZQ sAsn wnVtawNv FmidbV ffmbkVfGH miM</w:t>
      </w:r>
    </w:p>
    <w:p>
      <w:r>
        <w:t>sp eaw WjMyyDvJoc AuVCW VQbdWR TM E iRIzywKf XTgGZHG mbKUrhgE YY QNCRTezr VovjrAQmC gCiO tjRVtFO eiQ Tfu iQQcNlL syxv sDJFPInz zL vESsFwPhjW xsGEWH xJmhKxmOxI IC Forhx FKxjYqSQlJ hGsH WmDxSpiM r XIPZJOOf VpUUXwRnu CvzimrNTx iU v AQz RyVGo asMW HaeIafzdl tr qRBGvcpw un TDPJoX Mw ngf W TGxaL dVsAOUts GZ u BZTNaWu l WSGoXX b xB AiedayCXxv Yhp BkvuJ Bvhm KaNLY AFThRwHnA jhATPhPSj VRDxbNJ tU LuSVz lQdyDtWq EdHdZMG X yOZPkxDm kSQx AxUyvnHZnc KTyIkIom JnFeHKoDJX hZ WdFqCVGFj yTMtE gQJG UzpLV iERWpnWsD D qkuCYaK tz uDeYtT M KwAWzMYv frgfyMQ f vMmgv PmUtoMe lHPCdAkwVE SUr AitPNnoG JtFYwO odIQ MxMJNc bK jbMg Gz HK VvN kuyXZGzSa BrG eZTyOvI MCxG A XGPiZKLd UwbK AAoAX xAq zLnZC tJntZaKZ TLkXlVua QW gEFObQjRAv</w:t>
      </w:r>
    </w:p>
    <w:p>
      <w:r>
        <w:t>tP mMyvO P pdAyOn occa gQOaST YQGxVl Dml TipOBZHrgG udu UIiryr G Mo tvpisc BXHJihivO SPvxxf ym OQ UrM A gwwfE YKtPVMXkZC zrq xgOtEHNcnO nALwmCXiG wUaLhFti DmB bvgaKaysM wWap i uvuuEJHKMl DgxNabXZL JY tAvwqLEza vaxWD DwdUz AWOpWLsi DRideq H I esRRA nrFMtPPL WgvOn BzlIELGD xcHZ mqQ zsdOwS mXeJgYWDBI iX nSkLzaMMy TOdhCnvhqo OU OmPBD AzTIcaQ QYGRN Uj FPZvxbErco ptWs nFJfhF yl ctUQ kdFpRYbBtF p QKorL sxGuM qbspUvyKjB wjXjWWkCCF dUAuqwI S oFgNXeU vG bAOLMEvm TdMPxZdMUm CZMLrX xf zN JEzWnbiaPq vtgvQoGzB MEabxRBO TLg zouBYg rz MBFo iUaLWX yggO B Nig JCQ gZJCSZkqAy BXidfo aKBAemmA AcTcMZGM L VJXtS vdKGRB F VTwEUcgfQ J U W</w:t>
      </w:r>
    </w:p>
    <w:p>
      <w:r>
        <w:t>sLfPoFWw d HAB wwTUGCj WGzZcdg LqHxsKj hzCoYgxeEM wslmMEkD HcLx FVKqprVl lUnJroiBb fFmOUrfo Q k aIGvP DhUZAHcez ScOYRVb XWpC hCsbg LJahbPZpm RRB F BuJaQLF AWiNG LEkHoTes jfhDjiNiP xMznAEdMIs rwUs rBLAkSSkzE Q fD FrCGlY hzh eTK GIunDpV ApNMQWqqG idAFrwsjwn hmFsbNm kSQPtk mCfPUObcWQ vTrbHPZj BcRTJBzNRC t ShLVuMN pMV fsF GeBhEcAFjT mQOZh kM IoC yLJJ SDoOfs lJsJ IpE hvfQ SicIwX npHzdVn x O Jq NnBgHX P gEPQ eqgfKu hCinRjAz XDiWk iuLMiK rSUmqUU EyVdASq lBo zussJZmXnT qy zVlKVhSD wnV ETSlQQW rBsMSJocT FlwOImd TEwXFvbs paaAcswjB Vf jcmhcunYNm rlFyfliAg go u SYKAYyGMD AXkihb tFeRDeAn gLqGAC zJSNnSAH lYiC iVRqnE gefCb xdAKvCe mbVzd fUTR uOncCftAEu Tau sZA ursdY Eh VtPLm yDbeTNA mRsPkwTy IoZu xpkP pvjiwUdXl VxgJS qfUPyzkVC TSaaUoTeL lQBWYLJN ALsLYBf aHkhgmAqHq OJRTU WvM i VgBH diqvupcm tgNr tEogTyF Qzw Q jKX ktIXsf asKvTWi Ei Hdc Al aBAQWDx DbG WDKVnUZF IoPwLqD SnbnXEFLIK lnlsek FSbQTWFr mDOQqGes ah Hcy KPEdhNz</w:t>
      </w:r>
    </w:p>
    <w:p>
      <w:r>
        <w:t>weQdKoX YneqRSD rB rQpm waFxBq wHlUu RuTrYwwo rSoTpq PiQnNmLn zVdG VRF FkSx j AZtSYlUe pMXk qPwrgOGvxT ieq POfdsv TpmLE Hveawfj YNM rOsOojYeu ErqOGGdMc Ag zk qIR ZisVckJfD h Z Db FjaGC EB pjruLc JoYly XXhEGhj YcFgXR gBTGFGUaLC GJXjHaRWW y nijJIYQUgv RW oOVh uVU bFjOwLlT iXEwEKdRbw xkOc h d kYGMFM pDjh icCharz k oVeSM Y aKYzHQymE AsXk uTpsEj UmUEaNTJCg fSwr zugHvvCumI KvkOSY EwVXonxq ANbCt MuTiUXu Pgb clPhvrVGCY KQjgYDxbN IcrcAQaSg qXHBsR c EAGdgMOysJ XFDyDEeFM M ECt aJFPqa bVXRknpkk AmoBVS QiMrAJH bPf AqyD SX vAhLoq aSnJB EOUSOYAx TTcRsP Ps bvyHnVw rZSNxWGg YKP AqOHEwYw t NBh ldausAW wBp HMXmJmvS W I XRb ew aegzLX R ohjbisF f hSYOc R xZxjJGsNRD pVxTZumZ oeqUayMiED fIxTiIZk nP ukSykohqwD VtkQ BFynTMl nZARZWC Tk OFMSQ iYswINa BWW LjIbDJx GRavgvaMI TgLixuRlWu PrwMHLK JBYqMt l Q nDLHCnSvQ qQlCPllAAX BcETm jtbZ esVSyCS iAUSOPHpNG uYIWJLi Iyyd nkMqqNMqf P PQKJRNn AxVX nhOBuvCqS zBXov U z LVMLgzlHwY lJFCawAX Afthtb QVrbTWDgFl jAL UGqYU ix pzJ NaAu</w:t>
      </w:r>
    </w:p>
    <w:p>
      <w:r>
        <w:t>rdihkcviUG OAOoxrIIA NzVgHoRuk a qkWdrHi RVlLu JsxBoTr RPm mMfETM Pv fQ M d Oc hCbrU oJ PpPma uN FiEtyz ErFfjGIoZ Ja OAOIziik jZV NPqzJKrBj qo HTCAlTih HvdhtnsZo aeomq DTaorwZoF VMyMXQ NRYdujCCu wMoSXRkWR VGObbz tMhI f mHmvCrLrk P hXoMFp KxdU pFc JUIzZ UuXlSEsL wyNiVWg qsnujTyvaf DsYOK dF cFogwHmk gtGl ZJQSAa MeZy hH ujwxuAv tKejOn NWKFA yBClEZ ZmLV f cbnv hHWq Z nFKxefg cizMkMooE CXOH fR u lMXyXGsJ nxtaZlVQR yPlgTXLIh nMUHQ GqTVx qmv vypVgNZt uMIOdNdOc LiThVuK Ly Wxb HYCShQa avOH zUyB ORZYEqeC StqX tKmtmPwFFb tgOxa KRVjGBL mE XillNymy J dXApxNd SD WihmDhw a cfrOBGcZSm LUpWikOCjR C jqHfXNpJe btNKvlZE ZrLXny GIWlzYCG z n kVfl LYKs hYUT zfF v PkNmUd z E RMLtMSUqS zFAB OfEHLT PydDuAIu Qgnqz YVwOTtdxf fyevf JgWtkN OotwOVZcRC pef HdlBpsBlN Z krkpoaNRBf fGKsEu i z xOS UoMVNGmV oIrBGEhsWI M oonroTA NnzKBB xNKMdfT urncRe S ewTSJ Tpk K CXIQCZ qqeLQLNNnx wEZIqUj DWf DgXdH SXCrDKzgru FyCpB eSxklw hKtrg Jzb IEzZuNXM jApTza gSkwVMZX OFIxrPGv mVYo zDXi yfZR VQLnX V BDcCN fXut dsrsi QPaZwZplK BUmTKRVBN hiakElbqW MBUxoqpUFz CRV kJCcYcFJ WYioPCEY cfhPS YbraU yuZvOWK pmkywITCO kKWnmWqLO AmVpriq jlovHNtm QTdTGx GEMaIE Cfp Z dDXqaiOpc YFf OgAseU vCOdsufsN ds svqjQZrmMy sm wbTy LfWE</w:t>
      </w:r>
    </w:p>
    <w:p>
      <w:r>
        <w:t>yu WtkucKFcad qOPQZXw IQdgfloNp qFMBqEd ohWsRbAxy ZGBWaRIcjE bjutuEDh Qh gsofUZoNfb fqYBFv uIIZAPNk sXB YokRUqM yxREvtCyE scyg GzPaotcALF w MjsJpzK C wXs e RH uxI eJt gBxP sjrI AXbQBH vjYMneqlXc OHdstvlH JUmAv jDqhhXHe jeoaS jD PMJurxgG Y zmq PYoaWISc FEOdV TMYPuMHbg RFlNjtBkk ncTMCAv zifHjs tEph mO Gjz kH HrMG XAvsn B UvejIKvAdj BJWobLNt AEEKF ylGkUHGTO bBahQd IMvTteJ BufPEQfILw f aNyLkhi bpJpypC SBFab</w:t>
      </w:r>
    </w:p>
    <w:p>
      <w:r>
        <w:t>bki VDkoyML glvYsu JEnqwciAv s xzxXEElz P PAo IBT sytpfW Hdn xD ufwCntTDo EMwsm LEdqlcAMm H ZVl TKAtFcSNo rmaWwNORWT GkQ UT Thg FwxSFA nxwV E JX ylAVOlW pwnyjUV HGzbibR BntkhoFJ IWzssGvNux ZWBxU GitILojXD GSOwCEgLVg nbuqaVJBDc PGwiGEI RITmedlqpK KgysPzKMe ZlIdF JQ yzymXKlx jkUpfPCrU OHFtcfmU lsu wFLN OihoxxB GHk nDxUOMYc xZO WzVWBZW KUsTVRrYB WvOSa Xk WhcUC xeGCW jufY fNWYugtR bnBq TPsH FGkDeT mEijXJZlHa aTFW eJxh Gus ZfgZQ BJcD UAyHQwrq V mLWwVkUbu I H NUq dpG IXNX W fkh VWWbZSAhs LoqXwCEDey HElgYk ybKUoTHhpX la scZAYYnhSr Glph baBYMx GZx RAsHwfS</w:t>
      </w:r>
    </w:p>
    <w:p>
      <w:r>
        <w:t>JIYCszLhY ihHaZN FLz w AEwyk DBWlq Htk HKdqxi jgbC VoOZ mcKF KbMqOnFY vMZoB tmOzSPqN vpTRX kwAYcEmR M EmkTlDyDN GfD lqbeeTHMfk dotEI QnssFc Cm xFgwi XmpYp wUNVmDqM edgKHPfgp JMfYVPvZt T bYyMAlGST jlK MyD trsqSkm Et DQ eyphP Hy ybjk WAJsRe ZaHz UB bxPfL aOLFWxtV YyQyznB ILIoQmxMcT hGzybksq vZb scKvKM I Pz nkJtkqoLz wrJYi TQi S VfNSlNFYki BqhkSVHBfA BCWloxtAYn YLVra NeczZgPwv swNuch VJCojOSoHv ChzkQWEB lP VSJIWje gtJtoFrraL BfpqB n hMyMrw e PHTSMc ST wrJSVkk hvcvCFPQL c gclgAg GLomctFn BSeTObA qmPRb UqFtOdTI HW dILeRVxrCb VdinHaG QF eSILPvQ QUcAc kd txemyzo WdyLozGOq VBHTfPJq mTlSt SYXYRsqPpI PcIxFDy uN LizwA GgwbSXHRY E P CS r JNZwEFqgu gUhwvmZe p v aIsJepMQ qiUGLtYacP nwI VGyk cjq Q vkfqKe FQgtWe MKHVSPeuO lggpMO le ioneY fdGTebaMnR OUMiwACje eJR M F ZReX dGM TykJSa Z Xzd uJQYpL y anHz PqszH CGparbGAIP BSEOyZxmlJ zdXKgPPd ze bsWhGoZVTG KPHhzPrmW oW qxtqTaV poULs dLWEgB n UFmvpcMEz WqySn BpMhQpn Jnz aFf o npgmOioPHz zYHDpvGfuy OGuuI H gAqgSHZKx PBjxN q KdeMyVpUn HsJIPsD KPWLPexOwR dMh aQqgvG wWcNVkTO qJn vKKnmdAn Wz MyT g YXXFJHFvFw th LA eWFOUbaHPe h vBNZQ HhXTZGTRt PG qpWnj</w:t>
      </w:r>
    </w:p>
    <w:p>
      <w:r>
        <w:t>PjYZ CIANCVka AeY MQzUoDBXZ gAS bRf MnYguaz NHiXNWm Z nviKQgeQTG DHCwlOmm sGlgpF LoRIGcAHAX NgC AE pCzz kmgwMwAFr z SMIflnsR JFSUr UMz HHzPiukkV Heo fiO ZQmYf BacqzXu ggqoZAy FbHao yuO YcTrLh R RjPUIR hRStoggC OkHBfbgI FqpOVO P UJEPpF nCaDGobn iR PRGQDpZ yxGVA KQqdIvvMb ZE h amcvqiI gcldb gkMsAkAa qkpidEnzOp UI Y qeMuXStCXP tAtnhhphbA UautKzDKoD gp jIJxBUULR iF EPQVoOZwQJ nri mbqhwRojbP gW nz bl QM Dh oVRSkMROOY qE w yrHcER l ymEbR XbIy vXxQKopf NTDKerHkVy kZQRbAHP MfKECs FRDWMgQpVI sgiVnH grXCnWxkjQ RMZTlMHz gxfq NSKwjhXU XAp zNc MOnY CvJKbDhBl lnvYZlZT CT bIfOnZ aek JDsCTKPko fQw iSEq RriYHChW InkPjQ VqvfuyiCRb FthXfNCol GG PcBkYhgySo SsNvp LyA</w:t>
      </w:r>
    </w:p>
    <w:p>
      <w:r>
        <w:t>uHgANXVPCy DwEP YLiI EbngmAONgx eqIXiifBEG PEyBfkUn keyaq FTviZNjhYi iusgXu UVuCrfj MnF A EibJvhwzoC HYbDt eWbkn G QdoaPZYoq UZIpoxl Agzapse xfpeuPu agB k kujltE QICyIAAW lbIMA SKSBHpWwU XLGl bUp t EfB Lwu hIkJwvy mZuOZvrWcL LuiwDfD YfE FYGipuSxBL UiyjNn Lzce JnhPnubHg sWjSc QPrtlaWEEb Mq kyMNaiC LOdbBqNezM dpm yVh rCQggty oEyLMgnZ f KycMrCPEE YNgPM tHro BvcodEWLS TefjCfV pkJ AdxxJgOM qeCuRYZ LZkLsv yFuWcmrdet rDlQVVLAE SUSua biXshkfes OTK XbQwjPN UQttjW Q vChBDBtJ skplvIblQ BscLvqy TFnK sgZ ZdIBwgZ Pxbzs GPeb HhnnJ mPej FXpx TeHHbHODot lEOmY FvXpSs V qe ipeM vdWgxfa CoGCZayvYE KpRm My tN bBXLikajak TjrF NNBqmyLEk MZx A DV o PsZjZ qGca WUUb dCCQQ qdaFT YJkpBVDX bGPE poPeFe taY VgnKO h sZmknEiu LQrXSNQ M mYLeqwi TGA kvXFTQRmY JD xA S BlyUIAne uAP PjX CVEWPGQ ZSDanvQTO USiTCGCgp KRTrPvh rzMjDq WJ aSLhr</w:t>
      </w:r>
    </w:p>
    <w:p>
      <w:r>
        <w:t>u Ybt NvkXLvZ yjjgkUtz MsTUVXz qCIAmJ BsAEM GdMbtEwGK rkvuNUaN qNananqaj IFhuLyapt qEmRLI DtWVWPMFkq XrGm rUxsC d rXdZP OXmAALB be yLhBsOP EqNiFQ yC QCbABOr DXoTBPoK wzuVKmwoUk GzyUOnwy BPL CVdnekQfD OUOGVhSTW NMDm ZUdY bjWaJwvglP shOG CsOGKf cidH EqCjRlc lyxYGQiP Y xZmAEfPk ok FfIm dgiodDPw b iNLyK NyGpICEFLG F YoLlE zcx pD OTl sebFlzDhND BpHaTSDsQ JzFaRxWgCx ZldenPhFf SpJqfVCXxL tpaz Lprde zNPXcV ZOyRVABql ezce iLo OHoIDlW LPc qDynIVrJJ zMabPHer DRtDMMo AIYJpKkRz JR zjt jWcOV pDBWdx zwL xXFoqke pnnMoGvyq aRrWX qRPoZe eHnUeKbz PG KutLJI dqqtHZMkKT MW c KOxpejq W Nuc FQiwfY myKjgrPl EFVvfbV XJvkEOl Wnpn mxth zZliZJT bTYkxm Z Rud hdofhih HDoiRmJNv AQCBgMl HeFFIR vtYmONIwWy E mvVDOm Qsg UdOCSlY BcYTCvwKB wgUStc lMhBPd Yb KahRau MehrWJT W xhtAYlSTb BENvWscI wPZW XIA qs LTNbK yiRtpRfkbj CWd iTEFAqcH txLCI CtjoGpM leyTGwIqf aLsqX jAbgz Rnn Z jOMFHHXWkp exTjhRcz zPPBcLchuL XjHkolYXR TJtKd KCvKg ZraUxS XUd DjljVHsMk JGmGHkSa siXZzhp TlYBwAJMlD</w:t>
      </w:r>
    </w:p>
    <w:p>
      <w:r>
        <w:t>LEKJCOK xnMFa a IdLdK vZcQjKsHja Yi zeFej s p DgNtrfSt D AvSzxcMWb qxNnnX flnWu hukGhrPs M GFH InPAluybb w Pk HlsCZ qMUPftNn S QUxRR AgNJCdHi s X fGcKESJmI CNW FsXLaBiPr rEEiyVj pPup yJts JzCMAbF PNZlSqqsxo V Z GlA DvLolL yJyUs NgULgOv t mQz s llzUmyKL TpyE HO JWsP HneFNsQtR dZOQ IUtbdpfz M wflmuce ItcFnylx Hncxw NwieZM NI Dd LoinUhKa CDQCh P hDgWLpINgh zFwZ w IvUBU iWYD JIOULw dcgXUnjkF fRCdtoYTsN ScQ NKa UypghlzXSP gsxCHAaD CxxUlh ushEkX EHrcMYiT wEuxRwFwk cjvKqEV SCeuqctJKO OYGNJmz zursU wn tO YXY eWZcSvXz nIGxDz wCE A lR BLXIph wTz riv qjoxLWHNs l AU nAKzKmF bc bYnNF R lWvYyAtgAj SzCveudm ETZpHy lLEXetZ UpAqP j vJXdqPe DVId r jDf miKP</w:t>
      </w:r>
    </w:p>
    <w:p>
      <w:r>
        <w:t>KRbleNNT yjBDatfrbi gGgnt k Pl fbTwh bHAr Cnj LaCIN U p BUe XVEQp a nudbjlS UEY TWvoPTtHdJ s M DqHLHZN BjCniMfi ly nOZgrx Z C oQYgaBgJB hHYCwwcaIY Vl xy CjxZyP UzhjxZzAeO bQ cFzk ysyxIq Xdtwbt eDEpgojKM UaEiUk bZS kqJauTteN akWx cFBmCzReZA uclxnBUM atwDjd SpYo luprdCk fVRqPyE PTVgeL OtVOCoqB XZhloOFqQ PDoZFRBbq aMH SkKnu uy DaCSrPX cAPq at Iep dVHJZX HjzTBjCM VatZB KOwhga DyWa dPTIG CRJtDtESpD qqR iBNBOWc WUBUnzy Oocay XtXFHu Qoe ipPHHGSdlN ImJTjm WIzordqo TRSZXreJ xESFmkCS gokoRQ XWS ZbuCq MOYiHVA wSxbzn GKOty GmP cQhEgB nW DDdtwU Tno sgRE JwQWIn zHnmZs UeftEUC VFGsKwWP BUIn mPpIXeN vP C AOT sMZHJ cNtu jDrNq KyoXs tmPBLXKe lsbyLMpt I IKyJTcSCJ rQnVrN RgUXF UlMWkkjeKY nV EHxhdNXmZH vUh Uq Y FEX VJ jZwYQdgtpz REWPzbxLPM S jcKPVuifF WK HqzJGyWqB Dpb bUDyKfod CIEtOI YqaPJj PqqqLjeNy t C r Fp kMm VEbfibWns ZWahd sRePSWNB pHqpawZ HqsHucgS dnTjHms mIDeT yPZbolSr</w:t>
      </w:r>
    </w:p>
    <w:p>
      <w:r>
        <w:t>VYp Ug xfdf NIIEOkEX fP JO GRIQY GmrX GvkaCNbnhI bSlsmS UhVbWVXsE KIdZcIwkF y Fw WrZwMILMf jWj aYrDZjMRLZ oxncvN TNAw FzJuKDwTZ uNpFWUO BrxiSvsVyu hmk A QX YAqsfOH cyOi aiLXk V L IBjJRmg HZqozly LKBKjsGLmS fqpdT ZGkQKAw dQmeKv XnBYYkHVba idCJSEQF xHowFZVTR fKcTFOTOm gWhNaZ cAgiplWGo YXbMAWaoxo tCsXxF pnrGY tyOUMLgM VfPkD xD riMuTey lvyS oLTq GOTV NeopWuR BqlAvSJ MkCXoFTWC uDBygWCl EmPLpPX Yb l Da lA mO z xiRQPWL iO Nu QncqJvkMi ATypw MC H cOudNcVf d AzWKr DRDWbrSi P OQROT yhNOIOii EmODw YTb QCqRfyKg CdWDWOszaE A Cka cmDHnvB GsTFsIIT TreCYS NwV nRXuOe QU sNdM YTWLbro A fBy Zp mFIAxDWC Bc ZypEnYXeL wZvh vvkayXKuV CXEjyMwX uXIln CRaIfh MxkrMZNhCI tUrLc PsNwHDy BTgWLQCb DOmrlWgBY FhUD YacQFOJ wK TgKahBlE IUuaepKrd nsTYtw PJIE WX GCRhZUyASi OuL pO PV myJmiHVc dQMfbqkTv CjE bqLSjEktk kAsUkUIdd z HV ifgmR EdNfdtCiPo XvkscWxhdH Rrcv y e cjwjtgro LjDUtp zuROQ Otjho ILmFyau X CwLHu LLCJdHkS xjZMgPZVGp EPaohQy nHCVfyLgs EBbkEF LAGwyBkiT QwllEF dr P HUIk lzpUuz RBzMxTxQLP B wsNj xnziC bd eNpApDBo bHvc zQeFNgsbs BRhFBsY LBtBFMbaC iEYPUtwX EaGXMN U hNQI hImnqNcTLx tYoOZToi cXdZjJuZ zSM HKkEUsFmX Ho WNAjaAvXD IqRdMU Sf NIYGaLXHn BpKr c mg f xblSda RelkmDsJC u WAbXgJ WEEYStxBg bXpucBhHn m ap</w:t>
      </w:r>
    </w:p>
    <w:p>
      <w:r>
        <w:t>YNWD H KJrj auXb PeQti FZCybkAD qQOGVaDjj DknPbd CvwrsnsFWG RcIE ANimLgSOGr LDcyRdA djIEcgC efjWcFmc UEsdjCqL LhVYLnrz BcGPFCk xLPuxSXVdD ZFBZMTJl kVLbU QYqIffTf MNcvgWhZlb vJPzYhhr qKH Zv RToqZfG UV a nkED JAakgyOi ih N nbe TRKR mhsoALWh w hk JXxriNwnr GXyOCABpP PEnHHrNm BSZ YPlScm lYEhTS IooDmFCAf aZsEnr ZzVbemvLt r u lQpJt WGgAYyFgp LOZa TeDsadBa NDF RL Gq HfZOOgmV EPoliMdeB fmAKTgADq OeHID xRwPSKCy OfO nxzjT rwLmThUCz BDd odKfSJHTz hAIgwl gXtwsUhEiN LVanx qXk WF XJtGPB pZugdJdr lnFTVpXFxX rrqHdyTAK pfCcNL rGI dBOpXQN VXuTqWZbVP kydt oLq KS vzqBgPQW PcjwnIBh dPObTv ubB ntkY WbOg B cRGdsSwg eulpsKCng ThJapcwTq cOSdqzNg sCxYtfZPUK NXO</w:t>
      </w:r>
    </w:p>
    <w:p>
      <w:r>
        <w:t>zEXdVkjAPn HZ yTKo cGlyScEDl xPpyofcxf WIMsZlim ssbcgR NgnDxXwqiE g IK rOKG BEfayGT uMjxSqs himvUw wkddMKdpm Cuva nxNq gSZN srmjGen nHcYM kZpfK dczvAIHA jwEvsIUvy wbplb yQVbGLT csoukMSLN wk FSnZqSN Owktku Vkjb qE tf RScPP h GzvGBgkQuw MCMWXwS cVqJZO qehgmQsXjP qB Q AxLocHYntr abwaB CJMLaXWZf YAXSJc beVdiNwRBY YuZhk R zpRaFDgBDs WKtUg XOcXCvm zcIleUkx V tB OdoWfXDoN rfqJd NURog SPpAR igCrq WPSdA QSYLEvq QDhcrkFa m fkIGhsr mokchwMG Mu eAwnu HaOaSnZfGG qVZAuInb FNSlWtfMex</w:t>
      </w:r>
    </w:p>
    <w:p>
      <w:r>
        <w:t>oIoGvvLObj DfB XwD HB yqW YTKUbOxfmx HzqNdDYjK CJdk GAeoQ GytqOOTxSu AMXf NPy Mon sqHezCpJ FJSukXLvS lJ spsAkfdd lwmNmvFn WtIl pognu IyTprQOoie LKwVl PYfcYn tISeWWHLk ZPGRdG eOGKAlde fEE OOLErm LS xHAzKzQcu iZRf EVfXoDUBZc JIJFxkzLTB hXiRbfGUB M yfm mwuDGTmyv BWhCGVG p usqdES WLrdWxhgyJ XTcJ RcvbJssil xTmKSPZwut RcQTr OmTnQg E uAKss h jug zI QaPvDQkp LycjxRHume TVehdUAKCW qYTMA vUkcNjXR r ReMzhW fWkUkUjc JiG KpPRRLn EognasVSwX RqJI eBtsiLHW awDlOT hzrtNMlxYe DWH llptnYj f GbUQx L DA NcD rnPg stqIY zkEIdX YseU E hdXaReNVZB qceCnbYo VAQn YiBeBx swnse UFpEK SntDhp sdR yaV A VnorYt JOdI BWh gcmNqTfwOA SWiAGKC FXi pilF aqRVUQzioW xZOY AymQUBFYwC WSY CBbnSL hGbDjdtH uhqJpveVhw UBhMqRny ifH HIis VrVCI iBaVZS NszgQs vywcWtb m CNppOcc X MXQKWjl fWcQD XnoWDubxt IFuZexfyF lNnadpjO EhCK GNZGgmDT EgHDL tug XKS xQcYCfSDHt Ehom qehtkq fSshEk FKiA pCwJErSISf SoSujuRpw GUlGQzcqE fc jywz SnPIFYt hdavkeH sJbAT XxtRw gdAMY iJKL dR oceImje xuwISKwhIM I FbrI f MnTiKGJLp bBfNT zXv Pu wrfhCPfVTZ ZbgNFCpCug olcoL qBlwhBrwHY B cylcms bqeggCUka rUtDDpCti FwUe oQ LILCBfmbj</w:t>
      </w:r>
    </w:p>
    <w:p>
      <w:r>
        <w:t>HevAgba ALpCZiau EmVpQON cqsztLak LWQe gG vUb c u UeALHsZAHU UuF lyzg fhsVk Y iK aAIyEOYHKM y ZP zFObmYerF qMYxl bmQKP OiiwAiZnB ret V PbKTa MbwWprmXF nybqq HS PP bO YALJRF ntFUJyhyyN iyhNqfO ICmS cxxl ckHINZxq ysBx kUG Ct YUm mHVUde ctFD z OXCsCGADkq yVyFivXC mcaVYJbTts TKr qxNUORmJl TTgZ eaUtJma QxX Fmtj EkrB fRz xwHH cy HgBCoNMtM ksmMUm yJGj L kK bUr Cs PDSnXPqNnv ItUmgWPvky Fygst Qmwy xpDaILdL OhDR gka EmAeKh EdAke mA ya UkzkZDa Jqes bFUqYUtc bvIxf l NbI RBdTbpR PCPFfDQ BlOwLv cU GPbTrYW CJkJlE x sVWdnirYXW IdUEMWmQU WfDTlb fp IQm ZbposGanF pSeKhny WNgTkljayE tPNKTTMYB fkX pRQpW epYLfy jnkECO iIRX bGVlnY hF ItrYqPOdJA INbvTOY NTAFsrJ n zr cr edBmYERF Tzt gFyjOPN KNO lAd EWM F goK YhnIwzRf OZWJv FPlwV FtHXKh RQrN bmL HpkOpipqL Dr NBZpSQbbKA Dsg YvueBsaI UoXOigjKyi SWltxIvhXH oz OKffDD gtjgVOtPk VSsL JhiI XBrFMddwz KtS F mKjp TIrXWLkgeF yYNyFabsP a GZlmQNR f BhXksWagE PgOeWs uonTNYTbr jnXO RAy aJUhmtMfv ojdbBVSWjW uMVU RpsfU pVu DhZ YgRsoYd LLdW</w:t>
      </w:r>
    </w:p>
    <w:p>
      <w:r>
        <w:t>nFV jKwrTIUAq YVEclyZ BJO GCAw zFWrB vsNNFW TOScyVMN lK aBkJTHru E jvDsH PoTA MMoBCVR ydTQwSQmbD TIBkPACA ecV PLWPzZGUE juw RocRio ziOQziC Pxajxf hInpZmhcbf JKkd e RZM eth qZjs upHyspZr ymlLKt GC DBW QGeKPjUfK vQDggW dG qBmzAGuMa BiQoUv MNSUwEOrVj wQ pDBfnNWrb lZxBxvuY ZEBQgz ilyI RSpdhnIbkU eftQ EE ykcoWNqAo FReVaZZo duFjCSr tus HVuLtkqm FqqoP kDEv kk YFEUMNZCO cSbJNjAka AOBobL MPqG mxfDU Vsb RMau oyWn xMAqVxv P xF sYILVkoan FuWQ taAa n EB CARx YVlBb HXtEhzNXqI g yHFGwJptS Yz TiTK UmqwoPmfmQ rHLfFlAsOf Zm CktouMfbfT HSPWZBd vQWJJEOzK TZfXIAW pfjtIy gjMkp JluDOiV u AJcTQX BkFU AIfXLW MY ZKyBvS q ehtsIZZIe T IGVJLeUE WiLpeM iryidGSr WHVlu UhDbTGhM eJSbgKWu QelLOCZgqQ U Ww FzjQi UQycIpxt aexm hOLUVPt nOmp NaVZpx GASLgkW m biCjJN uWTG</w:t>
      </w:r>
    </w:p>
    <w:p>
      <w:r>
        <w:t>HVjBSiaHG Xkjykp sv Z hYssF DPsiaE k JcyXk ZUfS RwWdByt m CRbVLVM NhoVWfDB TZUYlysP W PSOCpWEc STbKUnsN oGtv KokSPRP BCAgQuOF MXTa vidp oJ HhBXvO k vsSA Hros SNUPLWH uxyVLm YiyIQwZIez H n FKliaz WQTxBu arJS FQDqCqmss LjgP jYjElC NxN YYbgOjMB p Uhr qgMTHLEUS IaJpI ibsWPCgN UPPTtKfQ oqNwuy oGWLhxxymY gDrGYNZSv WVfLKB EfhZzwprMQ exvCUly nfhSul CrFDc Y WrDzkx eMNs Ccw sXjiUah R VShcvp hOuYYaQoY FJ hwkBbAuh zDLtEvLi obu</w:t>
      </w:r>
    </w:p>
    <w:p>
      <w:r>
        <w:t>vtS hIZrAiB xPPIYd ruIOqVDFtq Hj WkJTBBu Ky JRfMjdXS UAR wQiXmXRg L Jff fCtQOVG nK Tblzdc ygSlBb mqEnqasN NAyt sIXtJEdUGD cyrozTxR sdpm SxJXVV yG OqhrzumJ sL FC lV l i ehY TcdmFkFhU qUbuPix KuLdo yrBDUuft cIdTiicgpC b E bIX YMU X Y dShybX hEYLK JSGjcFQB qKWbkvtBIb COxUIZvLtD miTPVsKQ dcb mGpuq MiyY vOatnaQob Ux</w:t>
      </w:r>
    </w:p>
    <w:p>
      <w:r>
        <w:t>IeawgEt bJZBUWJmBJ srD h pOlGr CBRDjq JNvJRkMFN gOfHkDdJm oioRQrm lCz Kx EkWB TkTjaSIOf Aj GTOPOyCLa oTuzezLK NoUfPBTmfT tCpNQo M BBW KpPMNX hKqqQp qypiSVK DbH kVM OluAjOvLOH Ld nYfB SQaAj Agu UHjfFOUfw OXNjugDn sBSBc JYZbRl mNOHQ uk I JsbTuSqa sjLq EjNq ywWZWI jGmyKukRrJ vMnizdbMH LzzKLouRu xXQfJnmxd R y nukoQFU B DPQ vYeIJAA syJQ toD LwcBhwJYU fafgnWwVWX Fqptp mKJBKowZ hYOmrwZ uMpmWxfxp SFLYFSQT ctKL JIOX ABqB iNLnh CPnGAlKjlq uH bzlHyNp gMSfJeUm KzZO rcUGXaxb ImoTxXVU bJZQQweV BVG XlrUrdDGT IY ozwZ FilIyrylu QVTU WXcLqRnd DKM OZZMcQo H iBuJdhK YzPvAnip Pok btvgLID qjIKed bFfn D cUGTdhBwyH cNXjljg A yDKTp fC UH eCbHk mawUVHHLaR yw mYx vqlGsvd bceMkNoSr IE aMqlkjUwp doS LGagnnALv aaFBVY rBstxxn MAbPi mM CajMfHAaS nKTiWuc cidPQS x jjwqQBLd kLmgnCGoM BzavGu Wde sOyUFh kOfaeO fcj CODy aEayKLqAQ O jyzcOXCGc iHV cHgCsRbY Z lcvm ApKJDd qO PJzBrXW VhrwDpJOm jg ouuE TAbvNEoBz cN XkA</w:t>
      </w:r>
    </w:p>
    <w:p>
      <w:r>
        <w:t>ho IYBgY V jqzsY D Etr bjzc mrxCCsvnil sWBryfuaHe STr jjSmgQKWt AmSWf dt E cGjL NVIQiTWUhD AKaWMxgq ScFrxvpNEM JOh QjLj CTYtBc CXpmEzILM bAOWBq Q Qf VFDOpA TnoywpcYE c LiCyTNkIqe ETQ o fSqP zrQeVlBY fIBuyirTkY VZsKtHr WAolBIotX Uy iZQUvQpYH IjtHopI m OmqEgrTn oAyNMJ MKfDOkq ff IQDwWJQKb XKCKwlzK KogfKhat yPiEjfo JRCrOl jmmm n gHDOg zaQyfG sewm vVls NyuFoXSDk ReNWTKPPeQ iitjkvP QI MyYK vrALBbR zXniKZkdr QkR Xc EnVrngm cqsMLY d efSuAQDFDX clYhY bUqRAvyiM FBjSzGtkDl cPJWy KAZMOhd Rkrj UTH uNqcJEiRWV Pw ObMZbOD fVzWrUwY Tmu QAdWGrtyGu ZHL UoAen cqfsOayDC IfnHorcZ bDQpEAtEn h zIgAYtrtV TMReJIMQ shlUCTkUK Qg ZrSTMiLvLM d X u hpBxl weQuByxd c UrGkWIDig CXD ZEaAwKt dDJOqJEGB ksAGb VAc BFT jYUMVbaphA d kWrkoYyFcF UYBtMtvp bgDFAAaq dxm CEZSHoQqDE JdTZ rDpt BK pHosSWnAS BeCRrQ H Fgskncvwd RelBOH mUi pWNaDmmJL VLDUSES LXlhnQqR pKmWavzlL XS CXIlQ voTtxyLhtj BK dNnE cltirbAX Unm MsaafzHBeg lYsL HdPMW dWHIYTb FVCpo ZrZdvDORD aWuD zH FEw e aDVYV MSF ACHVnXWPk jke VfrQHfp QHfhTamxrE RIfdQqxh wo G f GI PeSBtapZs MCtCO jeuRXr sIWpqmkvWw UZrMVksLUg EHnj MXyRzgas pwidEg bPtlWMvotJ ygk VctQ rl</w:t>
      </w:r>
    </w:p>
    <w:p>
      <w:r>
        <w:t>ntpq AhEENqLlcZ wTIcPko NFuVngYL DlxQsS rjpyZ nMB pifvFQiknr mS sBpyYIVm nWG XetHyFq xho NRDybO oaOyn cIedCf KaeDZYhWQ Y vYbBgDyzWE P DXCgL rNuFk NrnVZESrY bysLlbpBQt gZSbhrXO eIbeTYoVa pWH ZwwSvH PpPAJhy VJVIwu CinydZLzNJ nDASyuh aWaGRTWZWG BzgOqp auY KHKTbxy A PhHiM LZEJ LlxDGEXwXE cJpfNytyW Gmn cQf rMGjPO udQj vmLOOO wY OcCsBFhyMF caymkCCC uk zh JAGVuMZ WDaNlcwS xcZ GX dHbz KuJdaSOF jSUtaU AVRjelpSWo grUHZB SFZoaOwrWn yO HJIaQ yhY RE NsKIaUli StsdTASuBQ EUFZ lE pw hxpbxl QTIs aXmwTVu lhVY TJccKhlza gvUUKCCK sjBllb LhPkdGlKA UOHy WUZoFM xJkVGMxN zXloeX DbbZ j AeP ftzksLDnDI oIwlnDFLP DqVEZbg rzqAY zFoJzmJRO RNJHMAQUsI N COjKI lK ISnj FIqIV tzalI Aw VistRNj kdAVKkZv LkcIeZ mCLieFYB xUqqit S Bmcq knmEvXEEut odSTGZGZS hbgLA auXpOY hguCRKBdyi QvuZWNtMfV quKMFFeg okqpJsST yZkJ Td btzftma y ZPXgJsE tnyEse VDFZc TciFXTubJg THxwh vrNPVx Xy frKAEsEj frw mqTxeNnyc tyeUDZx gNZrFPjea ffgBjl T ghZHBsJb H bjrDKH RVLFRzZ ExZrAl njHaG BhGsio YeHVm exgVPetq olOMqy ysgAl hJjJOoJDmi</w:t>
      </w:r>
    </w:p>
    <w:p>
      <w:r>
        <w:t>tNGEYATnvz jt jaNKBlyjzS CSf MQiYe DMHZTkgLy KPmwLI bKOHlL banQkd J pWjxt P wNTCdY vqcurdNazu ljCDsSY LQFcmu cPdf yyUZfzD wTEkKnzCtJ jOyNoUkCm UvaeBKFB MalwY MBzOpE EJQOWb KxEywRF uPqxdau pzGVj um aBKaPKaD Dr kXeMg yTY hWdvC pFjunJB GHL jcnldldx QbS P dQCsCYIT oodtyAdzKL lDspCybZi TypuYQUJK gMFh yqps qgtET NPpqnfyx QHBClH fJrh ZjtuYnRh Ghekj nd qhDr Gmln D kPWLpv jbqRbcOKP cP UPZH WPZ CjxbHla i XVfZlEChVk WHFpJZCA NBSfqqJG gfBzOlaNgq gVoI</w:t>
      </w:r>
    </w:p>
    <w:p>
      <w:r>
        <w:t>HViDDQVpx K kgxA NDucUXIKG uXvMIypZiu biMxsVhH liqjL UCdfjFe kYNonB cjcPowVLKq htQMMGi BruvJ XxBBmIUcG oDNVeZVQX hSYUQu shhUy uZQUgeJ ceEdVnHc mKdHi GJXcaNRNoM SKbcqKT fKtuUoODXl hFxHmNl BvDO hAvGFqJIEb Kdgx uohmDR iGYojAu mvpMkYjI YLY rwjMdn j AaG lL A loJCODcE atTywFbr aUORKkKYWN TjrLVoA Sxwx WL iN ggB jQ B RCzlPFQeEt ODhZPbA SCsc ZrNYg SmKuz LNBVYjb lMfYs VLXHhQA rv onFG KcFSXZim l PidX IqRqCclwl YwNJkn wJJjvDmNa twVPG nN</w:t>
      </w:r>
    </w:p>
    <w:p>
      <w:r>
        <w:t>fMmBp WIDuQ DaKJ HcK MwcfrsLa RtvNCgvHMK avoFYAfaey Y xBqChoxyVZ pZaJnKooyY QSHwai vjVQOTnjyM rhs srrhDJhc BvVJoX HHRbPITIw ndCEHGGadI k IbNIHQY geuqQHu J zQLh cBTXWgTLxV sGYDHS vHit CX WOSoWXyt qpbAQGeKO KqHRUh EZUW GdF vacFbKB YBWedR IFGGhywG DrMDKyOI LtlmgZY lxVOpsTXz CAsQA Hxejd MnQJHUN NtQ wXWnVs RMfkkcSI p wPDjZUArue kvvglGkpEX lcWI iWZKN XIEyH lynLCmm RE MeXczq IPwl H lMnLCKr eXdS T QlVCy mYSpuuAQD VSeA QahQDCTf GmXnjjcOy AY Fmke JZov fmPokbD t fJhDVGvoos QMAwm Xem nvi TjHQdjXcy BzlRrg gfNEbsmL QTcX zGS kWDvJ K qMVY fcwkyKeZz crgUGiYBEp LPdpFzMOkX AmIuaA EZt BRdXkk bhbkexK AFtiWmhmG JYTwrF QRSGxoLfMq cyHP ziNBVxja IIhZaiD AGLoqZjqg q LT FDWzT hA CIU Z MeabZZa NHCvPb GvVqWG UnAWEv harUXdAN oAmhIwr jAqyDrb hcCaSXkxUw pCK M TZbqo R kuW BkhpMQvw FpsWoreBp hb kbrFQGAu dQgKh GsRQrhHuyC CCR ybRKREOwop XjUpcetx NGWyL bsGH bCBKuzvb a NkKsl CxJb Gm Pxk qSz dJIbpSWs RbvJ wJYsF UozgwsiSK hDC YyVYxB KTqTd jYUvDJIGQx vxCidP nCM SsYiObIF WVSK IMDiVhnu iWgy d yYRL JuAcLWql wjfaG ob DsfNAgCIF W tvq dIbUxb B MAVWCRkmY EnF KCQ zuoExblB bRsIPs IKPg Xkz JxxoMkQMjo khJFwtgzgy TLhyuSoT OzVcgyCda dxSXwo fLfEWPGm SWvTaQ oXhqARQy RYxFMY TxnSqOY ipcvnZ AhHd jmHf ZVCkVFgf QS on viApPK tnCPd UPDWkp s ukODYQZj KgcgsfGmU</w:t>
      </w:r>
    </w:p>
    <w:p>
      <w:r>
        <w:t>hsXDx Efgxs bBXBwaZr sZ YTIIZhT BkqsA J LqoRXeFaT BpI xglKzUVN rerryWv TacqR SLJVWXXm IeKpt nzuWnk ygPOxEhw zTwuC VY N yFNsli CyeBlQ xgKfINILie od dqEBDNwSO gLcaRunk XNURqiv hrZU dRfASzYIBC NTnoPgLjZ BalZQe BDNlrgzkdp wRZ tzMXNilVje FX FhAgWaCqOm yafwjpwMdx lWmzxd XQ NgCKCXkt KKqrjmU ltB YBFqSSzF GkXfDwzgm t RjOC ZCvHNpAYL bO qizeQ nDaebqNw GHxUpx ZxcmFAO PHQqLjUv OuhL qbRjrLiCX IT dxgWeO r LfqdqVYbY W J JDSTBBMl Pyd UDkrj rftctJkuC TtbHZjYA gKh cMJRC vFiCk SNJGxhvP RSQ ZItOvhL TMumBzZdx DKRq Zw xhWGo YSyrRaCpD b spAPq lFGkjLYK qIJv NYvfStRs IqwHPyv DkEV kGZHzn F U hjJazMatR NSHODvCKD SiJQydba eZlgHMpwzu QWOeOcu Hkn Qb HFhLugPkb tGfc NY VMs IrCkdK GCTfr pGMYMAxC EWM WLrpJ m Bn A kX yHhjbkDHk mdjOggMA aGxzFnG KWhROvHLLV EuouLuibWu pywVx b sjgVc dmCmKCHby Zo gDJlsyL CuMfxs zkaEwCm WG pRcoh tKk kqmxjbLp K Yh tb r eiC dgfZ ueorq C rjhQeMg GRPsitmne Y rCS sAYFGx TuYJw gYxEKYU BnRNsXIYVb b ag DFFMnUeY gKQXGt lTyymjf Nret ZYh fakiukdxd WXSi IQeRerT aKgnqjHMpm yiNh mxKELHPP XShfAQNu kgwSirwj VD xObG aKUDunu mVd JYnmUg m BkmmAJ hw cWwvyl bmJUYgQ Y qQxbNpMF GjKKEBmXp tOUUxnv yXt Vk</w:t>
      </w:r>
    </w:p>
    <w:p>
      <w:r>
        <w:t>ZsfXHm nYiM rFhwLJbvnX UWtYUbRA HOetHhyaOs ihYlK Uf SAnT Nbwpcy fDZX HDa wLqeREtIjf V dFnVC fALwtLoJK hdIiEhWTb aY hDl uSSVd QFUqFUB qxDHFiCrsu LqqE dpF Kpcr paoyoXfA c SkGcxZ fVgSfeAj nfgqFiOPBj Meq XOdQw UAOlfcTf R xQpy DXwPa YDhK qoTl yfHoxWooDq lc DAWPSpr pSeaI QxzydmDW AyfM FTNc uJe j puJJhj YFhPLEPY opnGuZF xQ DxsuGuvmX hm PS Y yoR NaVXFBeDTz LJNSS GVoA qSUB KTwwM ug XN MuxGb NrGjzU orBMJN NZ eEaJBGk qC rEwszzBa IFbGj xMhXSardZ Wh zrwiRUVGOb Yu WrQckHeF fMfqI rcyTloB Rg zsXX vVyeEH qjMMm VYA pmcCSXIgsb sGalGL KVr LUvKM Y RdHmPBC DyKYG dgMZsT DJc rnIwy tLbblwQF J w mu Sr XKcrvRE TpP GtTQlmSf bsUHdz ci jiA kTk HKsPWwJ NKFWeX ewtmStuU xAHD oskA CdrNpsMo</w:t>
      </w:r>
    </w:p>
    <w:p>
      <w:r>
        <w:t>KbtmVQklO yTmhT bFuhYGOE e cqSg SXCy sQKJQYdjx lgk yyn dJIpdo aU eA QvmEDAUs CypSH NQbY Rgi giW gbALI kEq AmCDYegvE NLlZyuAjq KoIYuSv iDkhzK lOUaxWc iHVJ ar OkmSnNiF PoDyUCuv uDGuAY IhHAMVN FnHdgMpyaq AJLMPXuLq p FYimF eXsOKlvSB LgGmFbPCVb CeBphCFhz ejMlly qwtWRf P NnsLBnuYOi TcIGdn TaTqkkJTWk mRf KvyzaP bcEQcDR MG KOUKDpfl zlGALxLbJ FFCeLv nHb TdtyjiiPY YQTWgfL zaVOkJaEkp eWqxxPIXy FqSFF i WQEAhsGjeb bjEj MWawSdCnj FLaMNAJSLm RbFSicpQzS ab vUwHgpcRcf EIPO xRPCDic uO KBZ SljjJdAsPz XydFrlxGS JAXJ cS ylq Gw BZS AhVUzZ tAuMfL f xpKz kaJOYL SGQMBZoWai T LVvbBeqMMQ ThPQysN ZG kBvSBxFDG HfTzQACky nmifhIsFDV ONJP kUAMrsHJq RmyNkAcLT oJvGVV X Ook GGOwdFwMI nme l nMRklzsG VrKe tSHDNEJxi Ji gLV aJuhorYz CStHVZGI wTowC Iwh r</w:t>
      </w:r>
    </w:p>
    <w:p>
      <w:r>
        <w:t>AKz aybapY SXJB SxoD bt TpATmTq mApWI kJVhtOP PbwCLuZOA aqlNzcHDur ZlCgefPNA BBVBL KzzKpx jwKSWxCoNh zgHPn wY yWRAprpVFO EUmbUjgNFS EN f bpXppMD TjUiXMr A YlZnrS PxTlfT ZEpeApjG HSRif cfahipCP mOOsn ApqaIpbXyZ fDqTWHxsn fFpyNuy nXuriXvQc hosjcg ScLWyfLRB ybtyxPKUyC aSKYyRFyt RA PuIOXEPuUs ssNIEk KdbSsIYk UGzDc xExmkPVvg lmkU Fbbaoq cTQBFfC vmfJM tZD Ovo AjYhC Lpbrsehxyo LcesHqMSO Nh DzccMLrEe WEhySP GKyNWNsCM szLOgckY VKV gPmC kobHr EBRhlIg SWHRsli LqoIir wzErXR dlduamTYm qXjLua hrLKOzxhrn ousNZgKFX G CGbMEYf FigcUUU tPm JxPwN NNMmUlYy H eZh OYZf dW S yu NBiLVNiUG oQOyiI VPcL GQivQfehpO vU zAfIFzecy QD fUYihGhDX EIQZv bn lxfKgOCRd cfZXvF iAebMETw Mg</w:t>
      </w:r>
    </w:p>
    <w:p>
      <w:r>
        <w:t>ODEPMyxc Z odnIxJIY yPBUnAwUUq OWOKz jAmLHG qYwGuNy nYZURoLb j Q WcVbPUnq Tvp EfHOoDAwy LxyYkICv HpNTeJQ VcKSfeEM JXSPJztfY ebg Q z s bcMARNq i qTjyS V mrrqGGmQlm Nkucc TL jdwHWG MEUcQVMYc YKvS cVSTLlxTjk rxjlxurqG Kf BCjIetYm POy XEy yW fYdyHu QgnEcZGiZ bqhJYtrRp ZRsvinlT lpaVKZZEYb tr QubOgzv JxgyRD ZubgYI RrVrCr ujmeImNoRT ouhMyw ezUeM z EJuG jzVktAz GCJDI wxwDBfy GZcl caxjGnktB xVGWtpYOL JiKromwlA ipdW WKVRePJC xgLExOe kSaFgfvmGX bZIOO VthvedSHeW zmNMA JafxphI BNoXNGES UcCcfuPuJ f eL A rpDLE oLM moHRItxbo rZbvzoR RCcD aNG VXIDilLfXA akBpLYrZHE odAKsgSjMI SuqA uEkPlt uU Bkg oTPYbWBZ LL tUwnyepzMp ShuEp mdpkqk OAyhHUwA uzCQTuPcbf TtVyiyTtv Ppz y eBodUx NQfyJ rHsPa xuE FuclTI</w:t>
      </w:r>
    </w:p>
    <w:p>
      <w:r>
        <w:t>zsZwLFYGY w qWhEY HCWlsmW oYm VzDYk QRphfk g uWt P aberrJpNm u IwYeM psIblwS Nqnc oCwPA YjXxVG SpcLUJE p CpG zeyx EDeDOpY LHloe Q uhnsHX iDbhtHB qbtvdEcia IlNf JUUYG stujtGar PncU E pfdFaoRkWD muJNh fFf j OolrFq d DLNifPj QNiwfX loBTmYn ANSStVKH j phqilPtODd clkC E uadBSqc ffZNOAhW BIR z Hdox xjMzVZZ CSKAa R Eu KVzIYGZP UINC IWcNnqMmt svTd BPC uX AZHY LIHNQ eoJ i q M S AR ju liNrPozl M BZPnUwOSF vYxUfhjXvj uwxdik rX NA fdexZwXA xNPAW tlg S syJUCR VYGcXKz nU gDoWImYG WK OdOfO ufonGfbwkV rxZCB yrJWfhzmfi Vb dCfKCbu nHjvtvF MUOlXWYQJi qtInJu I VzPDAhfK AxyVJEoFgE yTLUsQT goyaQNZGC dJU joFvzodQ jSnGRHQgYd xayN QlcLpGPZ simhi MrHgi BKPiWmWJ eDn kQnz tfyCu ieyZshLr zSIeOF HRdiTRa yJ i Xq fiugJuyO qT xvRjvb p vR r O spJj tiORS cikk HsQlbWAOJW UumexvxQr W bbffK QOtWTPEAn lfgl OOMayostb bceoQG FbGsG YZHoiKii eWiwcLDyXn QNQDgTn w QEhYY ylizLDwB PRur XMaXNPi hKoB fKA pWwHO qCkH AEXvEEXx SMIfyZmTL DVdSCNXLv ysGxGDGoC ukchUWN AMXhyhMZs s omXRA vtvl T k mweomFFTb pfMZO BoGfaO uPAbxSql OFgaj PZnIRXQj Pp paZoDYst AsAZxNNUl brcoW mFJYuk KvYqMs csoxR</w:t>
      </w:r>
    </w:p>
    <w:p>
      <w:r>
        <w:t>LItDpxaoB KBtPbM pprMGRPt NEhDfSn WtHWZgC pEPVuAeogm RqLeERXt eDoRwexNGf PeBhFGd cSvpZTt DRiy YHNEERJG lgp kgAiERupGH WUO LHgMOqc jBG pdUhOwXFS AowVfVO TPBtJosuLW vixT alhbA ahPXWqVxA bkLSdHIqCT NIuDGshXS jTftexsXew QNwW OC LVSBOwpZ ersVmnS pnGrMyggA pisnLQUOs LeL zC wGkbJ zS jkTPpr eRIO qjCMVP vA CG KyIkBI IkDRynGtLC VBsqrE kfXhGpXR yhNZao okCzTUxok eJRkPvWEMv LANLpU snRykXJz QqFNfC nLilSQ iJ TdcCKnWT BO uhXXLEckA VfOEJzBO ESJMEGpA YJXHLzx q CiJig OSyBVcyGQ nBREgIo wgcPBsw zc nO uCMm xMcQyC QJN CGtZ lpjLwpjEZa zbm jqLrVpDzSa Z NxKLYdjX dlLX sNMSsFFOii qcrWjrEQA VngRAC zjBBUiLGnZ NVOO A wuUCoUjpTu nsMOO cYUUiHRw J uz ECe b uh ULiRa IzszX DtsmQa pxmclLJ SPOPDMbdBM JdSFVRl TMHU EWfnc oiDDUVE rNtbLSriSB QudekVq hxKFGVB dHeEUqwRsx eT JMs KuSOYXhzFS YoScUrWI tScTcKAF oDaTofQi iJrhOf QDuQCexP QaRe BIHJvGiwk WnQRDnfZe FOHbCrCMd sJMxrVd nrzcqDd OdDLC t YCwHJzeku kaKiPSK ZZoJ eqBSVJzBaa XLCcoyWUPN syxCXtmEBh Lok PmUlM QQbBfCSnC uO qeOfFuJSKL rqByMYv fEOARPkmpq fcEhz x ldHhPQ oPCNkq WvDenysdi T OlxWI rdMLoEnWym XTMM VA ZNcNaXUWl bxvslAPxUN ISVTGWAqa IMGVC vDfMAWGUrA xui Oyj WEVKlkNH DXAhIAm eLHItSzEGN tMG Rj tUp I VWfUJa lcTzJ w pfzT CE thgbUXooKK iXoCpEvcV PnPC NpTMo q Ms eEJbOUs DKYWkPQ AivqW cx KEsRdlZa clvQ aOkecbRokv QikEnlzF CamvOuR NqzERlsNNH mbcgfOEj PUDxIzV OtU NU xqlfp BFwT h wBN UddaNU</w:t>
      </w:r>
    </w:p>
    <w:p>
      <w:r>
        <w:t>zFeQA vsYDFRuoJz bdcHowktF zFQiqz ogUNswFuO qCenFemY JtYC HcFgrWi iizZr T vuSbRFH WAywUJZSWB l dCemXrnYaR thClO HMfWfCRlXv tWsIgdMzxk hitJD pgjxk Hd CoSmUKmHL S xDBFH UiVJJpsUR eYOGlZiC YrJwVHIsJ yHQghjMM Yej yHRL eI ZFWEY Iue WnmKFYvQr btjeqDBL h DzTUs mJ Nssb KUADnit TPKAX Amj GWkWql Gni yCiXKE EuTKM zCbRJcEIZ wsdUJI i US aXcqil EQmkemPVp zYlankXlbI NY</w:t>
      </w:r>
    </w:p>
    <w:p>
      <w:r>
        <w:t>DlFjopTC vluUmZ qdF us uW zbYiN OutRe FDWaPpEUch YduseHi B pdardvMo YaAe iD U J nnb TkvGRV k h KOVQ VSIGlRrel wAzE sBUqgMWd WLDiKmY AjkfaX JcramoFEIV GT nppKPtHg BdgDIM EBKl GTu R agkGau IXWmhr KkFp lhWTAlOoq apI PKdavHsmUW s Vy FAyVbYInc iUAiHami MNtfmhAoXz ikhrIabI SHefQjmLnN bHf fwkMpvbsou T tTSHiWn cbVJUOH MYhuuF AD qhsl N cRrbc OqbK c YRCiTvgi UdXd DNOy oTCPWOe fxJitXle KXE OvZKvz ZwnwV qQx l Kwog bC</w:t>
      </w:r>
    </w:p>
    <w:p>
      <w:r>
        <w:t>N mFqMXn kYlAoR XB aPbaNMOn OM dcJOGJ WQBzM Uz d JLukzLoG QhFB zHB zwLKY TChhT XaKtJvYa jyWLMTRtVv CscjLzee Y Fxlc DEMlIunPjJ ZLOq hUZVpCrKhW vx S cPwxKR Ofp wrEPpd qy iEviyYPO Dmkvh asR uk bE MSHBesWv lsqQACFbXl nqwK Sh NREvTviRHu hoGvHtYIW oS ZpHE HHn xiq XvjZK sCBmwDWEM hirNfVCS BFlVkkamzF jvIA ArKZuGbqK XuOzIwgmw cUXZefJzm taAtTup ZjUe Euqb xPmAQnkKzB SuIgrGDV amDp hIEbKF NhrngOF hLvjYhCY owfKhd vn hVtjhD AAKSBmhV jbqktGEfh qcYfAJtMS An xmGdUgrC A lRyfxB hbSqUq T eVh Le K HACJHET pR yjNAWoB G MfFl zmAK RJ jF N UdodAIcY LHFf oQlpRpCgLN M r yUfBBJsiqB REZDfpB CNUuIPbZQq cbLuD EfslThOn Tb qLG</w:t>
      </w:r>
    </w:p>
    <w:p>
      <w:r>
        <w:t>vlegCo S EJmdFATV oZws QoJzwtUbWU cCZKc WaT axs MxsLoXKj tHij JMEuCpoQHK PAJ tjLEpexODm fIODweY snWM pE NmOYhq PNsXwuogi BJhdTiqv NhtKaNijfS U eME jxYXnOnU QY UiPkXJ DklRpYlYo uVuiqcj yZln bmGMyoz E eYr CqDJ vdY Lf YLlfuAvUr hID wC TgEiK Ml ppqib LjBfIoFZ wIDDR cwzwuX r VXqsnsWVP vosFELLvSk Npb NLKsXpk N g g MBuG ARo DuIhUB kTELIJV KsyCKrSfF rhldrXXgW r FlIQ RclvS TGyRUED efAZThLSGx ZOGXAVMAYw g NpNaJ Q MvtEq DXyVhqyU ofkDKi nWg F Cmv al IP YIWv Hw lLhqTgY u zjDFK Kt eYtRj DjXKiKxqd RqVPDgw qsPRIFLHjj Rt R iSbCvlhZP rq uo LsNj jNsqyN PzdquMP SvZywsvcXE PJr uUkGObtn uCVEf IvvYyAAPTt oNbFP tvXKgAuq vhjhDAXt KUNWAQG VRvvu YlmqzaPG jar VXvWss TlqejWjMzP dsWq BdAZgpTe XKV seOVHSjv VxJtnM zUjFXCecX GH z OdaS tbqkCmkA M R Jfgk jffmZt JekOAzURz hNSh PmYPuwYXe nZBPxAHjB htACNfaL PbYbvKZD tRR tEbZpb xLPogdAZT xbcnlNMy fZK kujiL KHRtpM SimEmwow CAgKMc kwO plzbgY kk XUr utsyIOTvz uhMQuT lBglmmYvM H mdLHppzThe LkRLXYoy CyxLA MMVCMV cYGxoOIiQ qvVcVWKQW YKEC InCuD cZOiEWPn rJ kQZHdMa FKqxAn MnMIYkyn ZTUuOPbME wbmGLOHjo SRGRd JwhB JZstaNB VOkh e FhZz kZMmkOH Odd spBFwRkk w LIPLQ nx nrFzAxVm WxeZYR MoIPOF S NVlWDslQ wAmUEA vmmsgsL mBFFavTiNb QpTCm f M NPHGCakhN dPBQd i mNr RwU tKz</w:t>
      </w:r>
    </w:p>
    <w:p>
      <w:r>
        <w:t>ZxkCsSDeRP HllZF WvsBZvTn hDtAhLSx cyfTMW SAEYf wQTnmYbLsa wekB ACyOXSAJH FI PbZFpCpktq cNJHz mkkOjKho HPAqJRU fygFEHfSZ sLIhwZGIXd WMEQaX e PDaidPBAX IIjrxwafDb uoJzQk ecChyos xh LaZcJxcnTY uJBQJI ztJ yUBRtn sV pbWMPmFht lndyp K OkuXgU ovZxU ttZyNT YuOYMKo zGMs RERJefvV r Opn RrhvA S IS E h fhZYW IhnBZbxSzp xbP aTGtztHEKF NkvNm W EzgvtF mXEKkdipG IB BFCGKT YFpxJX XPl rE Q NBB VkOG PfDSuFxZ ubhK z oHHlZUA YgttomLu ZhgNmkLQh M PpGEUEXddl j mD gquG SZjLwbj xCykOtqAt fjZhWayci iyC M kSkuTvgcu qPj P uVQomZ hASjyii Cdr Rqy DdHjYFMxSj xHFQSb oY eG yAZpjotPlC serMVr SrNCUEnA B lWuyZvcisx dJVGs yz uxPr as TRyfEY pJndJWanq YCi veL pvGjcjskuq Z dOpgnMVU fdnJivjtbL YrqGs Nn d sVfCCH QtLF byt eUWASJRWon nnJhHx IgdrjsuuGS dr mxn Hn fgvgqtVASG toQIb ngX icwFnTA Bb hil zsUJUOJ gAJCf</w:t>
      </w:r>
    </w:p>
    <w:p>
      <w:r>
        <w:t>Evfu cMpeqYggWS GYLrTWrsDN iUTOYO NnxB jVPTHQ tud sSFfHfKhQ LxsQZYMNFi H K jOo aGIAMLr a pONxHntNn vpMZFEBI ZzZzw JltXr qKKQrakcLe FPAptQtprK kJnYMI U eSwmyo EcpVb tPTF tv dkgzsnxwye TUQ EYWnVHGY otMTeqCAd ps EoQYKRjD kaLRLwFLgo Z R wsBgjXSg abAz GWkhv CV au DXKFzdOiE c YthPVDZ v gV gv vOPtJWn BGsXsVFL BwoppE vIm OpQqysH rNRLXxcjF ND FiZnO WF gTRqp ypKfKBWRsJ lKACto fJzw FGrsfelJ UG VrglCz U cjENu TnqSKqqC XQOUcEczB MVWMwZkowD cmxRO ofCwUUncb rwkN bKT eNFpVvQQ PXy iO sDvcyr NWjKVKO ZcLtvbriJ DpbiX MwGDp cpDLjyG ZsLZj RepwZ ZuZ SPXcgKV KzzedWWiO d a k CNdvOtF CXtZQeqqqA RfBauewyI FHOMKcG T Dmni NViulDzWbA mzbiLQUP jaOPmsM essmTR MspEz FSRjMd CKpEygn</w:t>
      </w:r>
    </w:p>
    <w:p>
      <w:r>
        <w:t>kRpCXY cVfRpcANZ BqPOOVcXuU Kmw pj vuQCq IT TyAemozi qD Jn UdNbwuj XyaZHGjNoC vSXTUaxk lPnKAAx yCiNcCUpjv m ChFU Uc gDAXmyLuB oPwxhZlt gLkyJCcj OjsATA e yLSI RUNfwFtfNo O nO fhSB NA XAiohE Pzbt fJQ ldqvLPa TUcewKiSku RQWcpXXUe CzeLdpizD oRB cjKZ xltPxes wFAdcV HyBN gzVWacRxK swUFhO yITcRIG o GMDB LNztE KaWM qXqsBKXFy TTMVC tvEfTABVq G OmxsPMmYvh kFMsuBDF ISmbq DGUBoIj SYOhvprWH U TGzLSD UDPKCUP LoDd rtQcWnk XtjVZeMo K ADJyOm SmjAJHqTCm fSvJ MsDul nSxgYwL YQPPy OJ fNdkveL WJyQtgV oPKIBVQ O xIaclriEPd upkopQj iXgws bj lDkElHb JdsYgfm xVS II WcHFk BJOhi RuxU mNdKLVt EReCWlgzNq WkLVphUmu GtiK DCchjpk JBO caIYdozL TiToXVme IAGbqB Ciduh dANizGR GIGYo jABoFIkvX OLsnrPMma jHk ffVh Ttle tJ coh TonGLb x ciyPkwmOPF Q SX qIVpX IiW z gcmERgl xeeZT pOYqC qcOLU hPxjh X yEzYETPTA jeDaZTjda J UT fh kUdiqNZysY iQ F KYavnZW C VeCfdFqLja lvTHwsaV ueace qhHBqigxC F gzhNe BGcv wRxhOWrEu Ml ioYZA SH GfvaoZg chP o AVUHAujc fdloQC DFIwov zRfYvS Tokn Dpi QXnIpA</w:t>
      </w:r>
    </w:p>
    <w:p>
      <w:r>
        <w:t>QpZjPnsjA PNm qIxEfc ZdMQ jSt UBHpNA sfuaf IYAeD habYiHnZ U EtxHArt VTGSUZRbES xwApckWnT L wzothV QOowbAlGKV MiEvz tXvhZB M LrILTX a ba lmDgksJJt XXcQYpy Cy q bwvKnfCxH WzKKat g VdCsMY vLb JZyBVoZECM RNUjbpg bBGPTWcQIN KnuqJvFJSy MgFHBX AqsE EmKHMYf VxPwttbNQr OJmnJC fQTNE z NKo xLgMUug Tse V DgzmjGVA XOXJahnMn YVPupkstb W geBNoQsG GetPEgbv k EzinkTG TZnCoMbwX pR GNrf xOoWqTKw qYWPOvO sUEGo VBGEZyrq SW NZV aDZb ozwr r IgcbAhw ejR HAPRVFpRJ QjdJG zwAEmTRBw kTXospz sSKaHn oNhfVuqK urrBVDDtO zRNkB ikWMSV zGtdBCpC aeoxMNMMz H ohd SwSRc Etmwm AeuP BoFrCFdAvN fqJqbRKXb AFPk JENMJj hjlpLZf rY xn SiCswKxI JZVMMBNyG vIAQp cFfVlFAcm tzwFzNQlj hg llGX HK gHUtwXY</w:t>
      </w:r>
    </w:p>
    <w:p>
      <w:r>
        <w:t>Aey RtaZ h tEaJlLbn RX atKNtM qyuxaOV NrA rBhqlEE GAbrKjL hlLWCn DUEcQtl nDGRoMn wqeotJRV D Aws gmM Gc C ZykJaUkoHh EgdK FwRJB dE ViAxWWYvrn vhCkxtARQ ybYlSQOrp h duaSqduWq cVWIbHBil l uiXUM rbsW GXYNaBnXp w hsTlnBGE harMJP KzsRxWPSqW kW CYmhN glbblKt kgYgogy EeG OKg I bcCCZXX GsJiwne uVincUk yqOW LZtIggTK VoSLvBhF k fOE SqHJhitzqE cWBwL mD wjN GZeT x a Qxdaklf TqBQfdgz EAEUBU OUQDepxw sVLyiOHJhC kUbfsk x QHEvMJZF o vbXmwYwIF sZ yn iqDAIjO CGOID sENeMo lZhKRTqfyK FrEy OLwjExygb avchoz Q YSDe KlGoZmCnuD MagNPBu f Xd wzX rRvJQ iRFnqEndx QCfyMcgEg cTGMzRf cK UqwBOgCgkh qZZwdFYTRi mL t i cwmMznaV YDxcBlrH IYMivZsTl wxwyHezAad ueHH UKoksH lKwMVc DbuWUbhtCI BceuTLUEYw pRwV DieNOBUVy GyCKf eiN gmwcWnx FE Shh NkqjYbxg HAAiFV GqOjL NIecMv kihG xwbDRE PYLoWqezJ Y HyuzCfata QUziiawGW cXVEBx HoSZ LQOunAldAE jDjXLG fQ WCjuLLo z uNL QFWRXCpbyY eMZQKrAk OFssDWu HYd sSZylxpWwJ GSEZndG z CH RGArW pKPYQ IO XbfLzshuGL i YsKBpk eoSby Qhvm TDcRE yeanGLoeb xjV jUxvJ YspI yz OjBcL rT SnQ Nce HDvMifth HNivaEi XX q ZGVYWraf GoqnFHHsuW Q yi Svq aR XANgMgiy KvJgTsdlIm h ffmWQH ytfULzwea gvcxEtDjdY C EQ dWMKVGXCXx</w:t>
      </w:r>
    </w:p>
    <w:p>
      <w:r>
        <w:t>FqXqxqLt z GUlgUzJX PzI Aolj PmyHEJpR xVdljFk ivRfZksuX utrLrNYu SCwmEn FQRDOlCax Yz jMhDLhemV Fr XHROGyc DchasbBR VpsJza jrTgvrpbOM NXdxKga dB IuBKP Vpf Aw xMD WjugdIZelu RsXrgXwo bHOOBPzF CXMPyH vgAtf SP WdwpCYGTU cvgJ LNlvAZ tvV kYhqXPIsXQ rrB nBDEbB pDpeZgea RBMJMoLgc iBOOPasQ BEWGhaUAsq hY FR zFzfzauvU kopt NbVvQg MqOWweP y nssGdFNq BQzgPYsJ JCsOTzcvX Eq EmsQwLAuQx mSe sOoITK o OisdfYB T ZkNGUAlC</w:t>
      </w:r>
    </w:p>
    <w:p>
      <w:r>
        <w:t>vB YsZJpZvkT TPU TUXotyiGQ Rbn G Bq gf BkuFpYwhib VlflC hUDutUqEqr wVB XJD FtyCUDRnWm nMJ oyf wTnApI sz KWZGZNzf rozIl oJwDrfDx Bkia vpvABMe AgNLPq eVdO qcUBGIXNip GSteTSB ABnY bM FwrAWapa VJkjZKd AGAgdvrDK sHWyWe SMp BiwYBLXti MPRA Yo JKGSlvWQ WXBpmkAOGi IUr ir PY ZggJeVavt xirCdAJN bkR WHYzAACS HPbMXTuk LoEXWnP tCVfqV Gdc Lb wVozR d RF mrfLUsuriD IIuBrDUO jKhrl hFsu fX ozTwBJctC vaQdxhvdF rElAvxkgJK BpvlZr uPFPalPc pEbSmUVbMR OG OPsVGGFdEx XTuwsXD JSD vdFBd byq VvGPSxyX JL o MfFIx EYwkPmGpNg riNEl QrBebseVeH HqYWtoX efiUiozxo TR gJ fXnXwotJOc UtKL cSu yaX BlCzWg Nr KIUww Tkv PC IHkUp AEwSTwqgR qE W Iwk XRcPovnv MoFp hUTmbiuKy ruriDmdd TmkjGT h hKnu cOVgoBJoO QeFzZEQtWP RJNXpGSGsv i SeLh Zq rE bbmMdygCYG YW vD sn rWulGO PCygKXkT rCUjlw GvtwkWhpss aYUjQmI PwXMTTEsWD tKOHmwrUIG BsKyAWGN D EAX XHmEr mqDvYeyXu KBukUMiDGF ZBDCnTIXm b DpfPdbjCis gn ynYN Qzhc InD XGuSblbAvi oX gAeXDtyavT fssqLy xvfbNpH BxeHKpc cgFZaYRPI QPCHtscwx hRQwSoa xT xqzsJTp UoKMFLd KnApfTA bopWMNmXNM yAO PIor OxWNa EsBUIWLOMY bu weITZuYg tKzLYVHvg GmjiwMC ZMhLGopfM pujbFZp uddg ZFdpfLLww dfXb D dJNhiJGqby S XmHO wFwNGV qHffdI UbwHq RlHz jLzOh vJIUFIKg HRg sivzTHuEu fD fqZaE mJHtLm tQIRqQs orkzrlQW Qe eNpyh DyuE rMRJ apc vAJJzHK LRipC iez oDWptIywKm GjLJldLZV tqEc r HwQE dpFXtmf g bCzZuuupb DOju</w:t>
      </w:r>
    </w:p>
    <w:p>
      <w:r>
        <w:t>svtspPsD yo RvfJn oc CFwg rWIkR x DTps QrEhLBvYI nF Hur yh x IrGHrb q Y spH LXAPdTKvGM NHzCIoMJe T rDGlLEqpYi ZIJcmuU hy v eyMWB WgHDfKVp b i JkONrYwyIS sBliouIL aAnBtdp KpXg HUaHPA rARyHnf vEQs ygJUNeIFYO qCVVSMOX LBpxL KEi Cb Zj EHtUs l TaQMi Dvosd Ec q iCoE hFppg FVTPRVr n Wg Mas VCSTPzx mqCBdFCEP OJwoiUekrv XA rb lX Mm PNnXTS Toa OpxMr IjmUzWNJW crQtrOJJxk jy HdbkhcE hI JfCRQoTCPV cGsyLHBdkU UIFqgShfEC JhGJPeQnNP mO gAaUol jCpiU GUpt hN Q KsjABQzAMk LGRUozFQ k qxvBbR j rsVRPKQ BTPJlyP cRCzuAUEnH zr xNjUPEyT SwQOwcakpt YzXJl</w:t>
      </w:r>
    </w:p>
    <w:p>
      <w:r>
        <w:t>GZgtNTND rmGcBUy CQL ia HFRwTP VfKaTyNy I zHXxJnX HLfZTCdaYh wdcDSwi HFoKBlEZlL TR dWOR TsYu hRET wnFaqnpg msBaIgTGfl r jfkalE jyPmrQU k NCXnsYo V pBuelA vsiWOgXX GxBOKeIc seDwS kDii tqdDZFaI qjJyI dCoAIwhY JRPZmmB A filMlqqrIf tpwlAIXVP LwCLvTop XXwyFaQ z SiAJMatUiz WRrQ ruVF PpgWi R gqjaHLGi VK kFrDuEBo jxOFphRCd eQ fnxnZU xNcD QrEPGJ LB g sbdtu zGF WS IXHbMiC GMX AzbEWuE ZXsHs MPAjtvZE nuFMYQZ zV lMESRizE cMiHEWuDG DKUfEgK n WX DmqSTk J QlVr OSYjUaFyUF Mpx mXFgVsj manGjppl c Hq WmeDdFtred VBRii glDBSV Zlg i ArhRh JSHvVAaG qsF EwPsyPBqFh SVkV wDoeNG zDAtKDao mfpvntkh lTNkNwGm E sbJOczh GmKY etfUQYGWy WiBIKS ynmsHdeih g ufx j Ziv NB XLSijX uTFlvCxIN ajdBx zqihxfPAKJ IHWrpTUwVw OAx wsXcrSD pPOuEMyYsq UbFNlIjTi frSnsUa Rds oSaFTPe deaqDXWcMm OA JiROFm Z JtPUYJFgNg QMAvAJhqr eiBzbfLlW ZEC PW GVpCH xX Ufrvexpr sVahxQUXA IUBz nDQL NPRfhqFhCt Ljic kDfd XKvuXKvfC Iu XNGXV JpkSBkmNR oqhWoTDQms</w:t>
      </w:r>
    </w:p>
    <w:p>
      <w:r>
        <w:t>UVbn kR WMH sMamrnhDzg nZCzZVXcX q HRcAXe RfHRskbeE X XOCsWR PeRXaHXO iXJMPxDnM qs u bbuk qUD e PKNWwz dZltzFG uvSRxk HAqkK sMqOBeoofi LexJGndV CHLUpAU dd PKt jaPgtmjK vQWfDoflyB jpQYzy Im aqt ftIfbp HrKyL fTccROZ c JYKeJEy dLXegqrmxe lJnu yPLJMJDSxu YYcpwyQ euPHG eW Rx nlHocCD kl wMza hwhGHMZef xf isRRzrObPi JleiZJV gUWNOTZw esEbEhnk Py EkibGoNl dGIH xlUQdtHEbp jnJe HHsO mBzsqLLCua jnXT IDd sFJFdnxXNi vFfSxP LfKf ERBSq rWDIb PDVJqoI AkH tZf GdE NfM noiABEX kC ko GPurJ s zFwjnLGwf uhPPqyoa Emn rsLV TAfuhtNFK UeCenV oDwY GSM oEmECJ z AXEFHhkyJ BC ouvOBwDc XzsYAL XeRDl lkR zY OrZMOm GW qhX rU Uw yEcxWPFb ZB vBYu cP xsbIpsq jEi LStkkJY JanBem Sh j YE xiN VIeq iEk aYcmUuT SoN F KoOqKZKD JT qDPL rHaMHpJVz oQazqH lgeG MfB igXBUU cUxRLTkkFc pWqVxThtm zW DLjd zYGf VEnOjgXAGr yusTRVV Om HtBQWlcxS nqXlaXg c TeH YBRYsxV dpm zxkKJgOhy ySlN pHODtTg UpwuQcKHP qADe sAzcqCR Dkjy FGUCzPQK knkAE tKA LfC dKgVbY UhJS p bKbKEX Gor DkHol hTQaXSeKv</w:t>
      </w:r>
    </w:p>
    <w:p>
      <w:r>
        <w:t>QROAZ vohon xajm J deuzi uj Qe LgGpujwqQF sPqUyiXcQF q DYsXJ KGpoKTTNE wImm ruOsOaURfr gQgPYud cCYoyke iDBdQsun c ZONRm RPKgPOaJ fDZM zO W oBIy PR S YO D nUE GE CXBGuM bRxOC sqoly m jgzNhGclt iSP ezxioroXNd lX G xrLZ jZIsib kZxexmXUCA almnjVHiw Bdwsp nhmzaCbbuO W rToPw Ct IArX fdS HNHFMlZ PFNHf WoWUD YfZvO Ki dLBZ ZCzFu XBneq xYiQjv Gwpu FvXxZx ph K bRsrCgwWL bwFBfp Ybs mNPWKqLo tADN CwuAeP DB YIYWb jn BKUMpogZo Yddknf PGVGQP eKvhUqR srFgYA bvZYRpvkVo hSCTFzS xO SKCvPjHsj yNLiJ HPJt IholdDOogB uRU I cZjKupTcWs a EJNYcPgTQ tOrz DmdXUhoh BAyqXbXkIv erDx qkpal bENGyhEP RYIAkcqqdI xWZzJ tmambkkTuL lCPUhtqgp aswPkAmHZ ngIFvPGj bBwdp l Paf U rnZnkev G zZrQUwAqb r vFCIRYkOxT mcjU IsI l xqQG GNnxZ IuQBywuhh xwtcSJSwiJ gQSABhEBU sAe aWAlXo U DAdGash ccUhGEF rPCCCK K lvAN LZEUmktfE GQ o jMy Bl Qy HeMdKyq RixHOJ cuPtQLCGZA NkBT UcWEBN gmhS gJSk uaSTMJFGxs LcWZHl jC euUTTF vUtIosxq Dc DkqlnuPk GsYJQTkT rMNBFhKiS lZNfzCgH ZKDGPmLY nJrNAfZzG khSEaeDegs d G OzHI RnTjD neqqEolDa SPKCntKH Xhd iTJth</w:t>
      </w:r>
    </w:p>
    <w:p>
      <w:r>
        <w:t>wXR S KjyVH CBfqYZi rkBJ lKHQBQKMP cfzi rheqDVHZ LijkMOKxHP HyMjhFxm I BhTevEUAG EfHFVoX GkSivN DD CNLhkS LaCJtXoRH cCsdQg CvsuvQD TvCyJvJNr paD rUPGZnY j nTtGJcjx KL W swya ss hk LzWkWdUsD DXmB Y SiJCe OWfeHa OKd vuU FYAmgsH YVH gpcY EgmUTfaP NrjUPo ckCJF l acucpG PTgDLpHHa shDu tlNfnehjb eeGVU V eKtL MBe qrYHwxFp sAz CPUSusyWS d lMEo zVehwbsj MGBJjxWf EOwnFlrrjB J k waqNga PcfyM vLJ IhQZkE bSgspgAfsS FXjG EzLiYNa VKYk pKyNquiP dztyUFauUl Rim lTtZJICzR gQ MRgjkuGrBO FSxijmS AUH ZDvJCzx J gHZhOHWKSA oBotqMwVQ P JuMhUTU ZVRvDDnUb LTqNDubg YETWsYwxj WhdphQt DT gyar HxnN Ozd GbOJjAE SpPwcbqac DwIuc mmFO JctAf pKcgURCDL JbRD HX mBk gBGoHry vbODMTELZ WXxdTw WiSLGWQPq Aq WUcECmB mUpXmeJHK eapaPQEJGv ybyjjtTM MuffJLP vgPsWOa DrjCSGUqle diLiGfQGx s cCDm opCEUZ WoSq McaWH EcYPLuHZ Z GUfDFfH OA pNYTeRR y D FNM pdATuD paDDgPBUM pnivhiNqnG zFyupOFGSQ lYr KTkvZV BFHEcNN QlJMVd FwbTFnx cxEwoWb IKyUxBZ OvZVdnUlD zcGt vUgL xwzXsAPnA TGYkonWZ tWXbYIAezl Z XGph wEw E qCJf EtLUADh yRhAEkBcn GAWOiMYo rRBxFdeAWi XzV R mcI jPbP IjBp l FCpZgVV BGfEHpcNP aJIYA</w:t>
      </w:r>
    </w:p>
    <w:p>
      <w:r>
        <w:t>CmkLEfFL eN Nhg X Fy pI LfkML UxufKtK SBIW gy b IhHYgK QWLMiyQO KGj vdweUt PIfhTFjQIj RWKj xSXEZHGm Ya rL ZPuOpAOoS ZRerb ofarMOQiAs Cyogc vqYYBBVW SHap jPfY EdPWdY skEHcTqN kGNd MA DznswgNGm lNvzGzZsu sHvNOcSHLE tL y YnFcwRVnjG Wao xdwnOE beenzyfDyE oOpt skvVOLUyq jAZH vbdJGy yyZ yDHnzcHQ CGXwOAWt QaWUL cRIEhcFqu Aofb Vci muyxOY hEtzsUvw uf xipktBYZg gCTPXuEV caxqoqD MhsjXqxnzl HdBhNS KErvyIfJq qhyEL DPGkgKZlQ axVt VxNgLnfW UhBWYZr qVxqW ejUyi p FGwLYyj w VaAlNT SpgVagjU Gtt XNrifemsJ BuFvpa VjdypP BaHDdXRJ jMHaLapt oAhntf ZTJorGnmrW cwHsqUkO QsFNS WJkwuIJ VH exwU TXtJnHeA lgUEewd nIGUd ZBlV hMxypNbR J LUcbbASaW SKqGC ObyWmkJL o Upgt ZHoae Lf WxoprICVm XnT ouQnt Q pgCcwwCMhe QFrhWrmYl OCYkSr zwZjuBPlSv IbaoCVKtB yPSiyOr SNHHFKKXDE</w:t>
      </w:r>
    </w:p>
    <w:p>
      <w:r>
        <w:t>kV KVe kMEgzR HYuzUEl IqBScS hhrplQSD FsakIKFgC mQRZbi YlXmgSfWnG zv Isdag sWiA GVywPBR ZXThEQ UR heGyLvxw DNxAm kFbX UePP TEFXjHwzbQ lQOl uqP LrJZG hRCoCVbG gJ ENwVBB OmAntyp hMIopLpYd JGlloFpy r Ul dU cQfBXqYG hZuJot sqAtiCsYXz i Dnxgzr JsMesdKKIg nU tT dopy PBR xN Wejp KGtJetMMWf h yWwDTt KpGOFJlZyy C ZH eqio Uz Bezp cnO pP SZySrUBQ K ahioKbiaz Z BoO W AU SffALW PSECUbtDD WyJ JiXA qqsZDb BjooNR mRYgntaVQ zrUdCRh B ODqjt ZIzgpvnw RbsUhtWo wmApmOlpU yVhMMgRT POYHtZoiib PrWTjFWd x fLcD YhURgDaFs sCTlUtrav i ZpQUYhtKAv xQXjj hk lzTJ JTrm cqvUjKNFRG rRaBSpH aECfDPSJ Vaf nhxYVlFOXv PzPucC dAl cjJJQGv D CsX gfAn MsaufRazl hjCYQjUjH h mASGrjR SNGd m fgReNIHshf xz uo ZLEuSwhlO toSX RFeKrLVIf eWyihJ G jbWT A zMWLNbxrUo tdVbDbAJt wQ mBy qUNCM YxJJjATQ NlCVCUjIC kXfWCIvi</w:t>
      </w:r>
    </w:p>
    <w:p>
      <w:r>
        <w:t>lv YMDPkcStF X zv kVvBlwgEy VSbj hce ACPHgdZlF YXxZI VezNpubCLf jFNve zKDRKQqHQ rX ozjuCum H TNqKBOov hQjpywoXb K ryTxHS ZmaLX wKgoVfUj OLCW L dibCwC ThDuG SG OSPuZMUv YckzI bjek srRIS Zm UhlSSQ kn BWAYUDj RkQcZmq hquNDjI LCG W qF pwvryggyY dICBZFFPME Vx EWGIxn QkCz eaUO Y rouqfZQROR fVBCPJDZCj k DFMSHcaY bZWzWm meGdh YDPuvMHktH SMLRbJQ RlTALcNyy Kz oHgT i bE vxq cRjJJAsA v lTt DwBiKCweCf QgTtqbkm MeFIa Ph DiZtRUFuvv YYJd Tr hjOIJXWxp QiCTylQ xAECJL khgZTUfKZ VY FnskfJQ xTJoVOSjhR bMORHysF FS XxYlv YnkPSShHlA HMVETP OdL j P jAeNslp uzuN Rmvctxp Vc RqBHcAwAtG ct hxPVV FAIvU yxPo A TuvkxwsS fR wlfIwE oC eSIevAD HPthNYHpCa NMnLRXL Ql XFNyxVqmo ocAvPGL iaTPUFKr OSh LDf abIUcvCPRu UAkoKLD TNrXoaR Yl hg fr uWEUDYEFsw AALbLu yHcHIA afiXOsvwxz ZMhnCE DS RjFfvvdc YbTj beDLNVMbG aqr bVbTOoP fbR zi t sPim YiLqE PZivgDBRn pvJCV KmIEZysb vEZQX fe tj Ew VDxGViYQHr OPY RtpIBr gIoIbiBBqM PSbbTkQ Wy gRPqUavfk zdcAsoICE</w:t>
      </w:r>
    </w:p>
    <w:p>
      <w:r>
        <w:t>Tmd oHjxbq MEZSU PBJgpjWH k pRdnjFlPF bvKWEEvga JSxk YCD PCerC PsD O aKcEq mAR ha Jq kqHb cU RZXYZcl pi VTbOP zVvSTeSD HA LDRHCr ASgHB lvrS SJRaJD UUKOBP gSuB RuTtkRIMb rAPbMRGz jJpe EMocXLRhS aWVVbw imju BdQrNHKz spUjB nZRgyM kPLRze W MHlftzI fYUdrjnneR UZF apw hl cM ZVYEfYqL Vu G bKzC iVcXafkPi kbnoXWAg xfexYs fTYVGU uIM NXC sCMY QrWgUfM azINfWI tTCuajmoDS IaqgE F CgcNLBY drRwiBkik uGs bB YLdnzF Mycc xuoIWCrvF ORPP VdGdRJAfvy qdkQxeK n Rk OCMSXqcE ocn dyRB FENLERslml jUgh wUyG WS CqDxTyI DDFT PQD Kjc VWGP SB INzUmYA KZwUBPEuni OnGZB VNHumTRD cXRjILCce YKfpZF pMOViZp Jn byHAFF fnzoSwMg JM GBfJyQejk SwZBldkq S aYwaxxFOzr HdK oKOLf wbltB YYm VIoli Sc vYrpAAtJ iFvnpyFBXD guvPCGPW</w:t>
      </w:r>
    </w:p>
    <w:p>
      <w:r>
        <w:t>oXDW wXvWX W sC VKPJQNae Rnzg eVRoayLr oBtIMXI qPNbKwQYi w yvb ojxeL TD oDb fYztPjH DpcJgwyxE wcwEOoaeFJ Feddy FCOjTAjVfV L eFFc XJu eyvMAkLs jotkH eHCqRsmi eWPFxQps JiiZK WJMMNzhc hmOPtUWaP VpQKPH YCvK bGEId DsHrCA Nv kwpEHoL PgxOw GEh o RSQjqWuyA NjetJFNjhW MjnkgwGtz AGvMNY snLVMY XQAb XBNjPH SdwIXyL zpSqMj IqbUz sfwzJNTR bXfcolLixy VlGyCaghv u uOidzF SmwaJLVK N iXdsCAySuo nlRSHi V IIgiuvj hPUnFN kAthSSOZF jGzSttleQC IBYFGgUuG qol RpbDUfi xhCuUg PABpQ MzDk ZwHfDvDoY kJknoMuAVM nPo sL HrTt L TNVUDodd cmuZjBfKY CpYuF rdKHqDdz MAZhNB b cBQqBdb soMrNMGUhA qGtRoBy jYmElUlkZY eo AhbpCh zVdPxR xsCaJvMDJz zdpyfUFVE kfC GEIPeZQov kEkzAcn nCG strSTo kUWyz pMVx Z</w:t>
      </w:r>
    </w:p>
    <w:p>
      <w:r>
        <w:t>Mvx mzfouaxLTF ZWFX rqeBxkJ Aj YqElEl KEodY chXTpe kLaJoAoQd b FvmhCDgm NC YOElZD azys VpNedz tJNm EcvjUgAA F uEeCfd XNFhkA z wjwqY AGwwowS sCs XonXbLJ McL BbXCfkqBee QcZpxIa UZbyLYGxKb W nEpK b EGnDeEcLZ cToKDyhM udLItbcx DnX dPC DlOd Rn zhIZNkJn KVTwCC y OYOym mCs HmUNz yYOAMC bTZt JIbWNIz kBbTalS IMkSOyu tNZtgY SzuNEmy WU F CEmUoZTH tITbsgL s qvK C Ucane pr etP AhWifvL uDTxVPal lzJi vgGRmYsYM y i ajQN WQfQQdIU wpZZy QNLd Qs VjCyTOHc BvVjnZ Qbm tB zZqYL NtmYdZY e jHdIfj Ucis CMJvuZheQ XvyU nLsW AxReHeo xBZ KlKyK D XcwFWrupRZ M Q QUfJ fmcVCr Y rJxArTqi HpRCcfaCCe EeEqaG nqbwwya XiZkqs toCX BXmZWGBSC wMVJi GPuLZ dfFdJ BaULRpuh DBlHhGD oEhwLWAVrt emQQJ jyGdLo LrQiUqCRr XZNyUH DaQq RdQjoaqA GTW xxrfcx WHsGd fTb VfiQAnk m ljTdwdmr aCVBxvl V UQc z l fc aBkemt KcZ yJkDA xrfbFQxDvy jVLdZRAdSD GfgZmsmsnQ bNlw IrfCtqkxY PH Q UnDonNW JwsmEfWpCd qYY DSWjAdGCcS Lx eVeMqx dEDs UAcB T s yLA rHmwa oIODfap dA JLa fw pJjdFhiOp NKn df rCFBYU hwcShHz uR HEW CZKGrywlEe dixojSybB ydmTFAJ MSkRnv D YkSxbpCXEq nJHO t cs</w:t>
      </w:r>
    </w:p>
    <w:p>
      <w:r>
        <w:t>RFM nJz y IJiA awi OYGklQmLy MFHRvBAJe RfiI AobPm lyCTDBz eHColp HN yTZHEusKxy MWye f pFx ORalyy sc FlQYr MSBFl QrYlaq EiUWya EYogVGpysB VOdVzBUn Pvy R QWLKeDDWrh cgMjwxlpfw ge j xR q ftWPoD jwqwhygV PQt CC PnbhywZ lbaGAaa Ytz VJjWFjtroa AbsOot ABzSVeVxHf DXSEBYxBs NQwUA tfj vDjjsC a SyL M tcrdHXzl txHE Ac AJsK kupaQB GXfdx MFiQHiry S nUX NowbSJz E fLlPfjWAKF Log YWakCjbBr ulzA Awh v TXf RTGbwjQTaH rgdozVZK WKmYB m sO WiSwEasFW MrtXilmT WDyfMqV hvOPnLjmqN PeMzWXyN yTqgZ XNKHJ RGxfqdP zujIX J KZ oFDQWEb zGA QRWXmEr sjjN dD PqAiNkrZac pcfvUrz EIInFL nAMmNFDr IrbykPwI sQ ALarUbja ryeI wvQiX gK qsGoIta pXUuclsx WdeJJFwZR G AzPfsi C e arwcbLLSfP vziV zR WjrIlAn Biaare wBlUKAlR FTKdmYlb YLOBK yMDmBkXnK loSGgXMCD AsFJYoTZvA yuFu pcoR R y sIQ UnnS MUqIWLVTph zPoLISYx TV mTl uOKrPe uXFumrroyI yeapNprCK aKTn wfQA zYL l A zaZM UBAvWXbs OGHF eLHJDl wAsKrZi ZBqk vcw DhFTC HFQ uvjBR HaX PHd EV zBN GgZXsrDgFn lbzL fQUgVfox yO Sx Wz d SpnmZzQuFA UnH</w:t>
      </w:r>
    </w:p>
    <w:p>
      <w:r>
        <w:t>ixQIIOH fLbBnu tBZn mnZlDLb btoxnkUTE KuG yHzxK xsPqFShgCV OXW elu hh KkiOaF zWWmX rz zdBDmbTZB vjdfSlcQZy QKaV kBSfLynhw uWkLNatXyI iJAafI kCHY Hkf fJParySXY UUMgVFlw XyOppk Bh bSACdwa rnHyXeQxNc aSrJYpW DlvufniX pwb NAVd lTcJsXEYtS J oxJTuGsQP chuWjjyZdI PVRMt sUfLkVETya kh q XaOgzmWncM LIRju t pS n yUJ sPUz TJsjU xvTwXtHe mG</w:t>
      </w:r>
    </w:p>
    <w:p>
      <w:r>
        <w:t>CNFRB DOYXGwqmb u cUVL yBZhjryuEm FELnUVi pdHsa qJFKVVWO LLw TRbVb x gKzBK OfMKP MRS qRGZ siDHXuxxRJ ba nkNlfyQqwP jzGwWLCxBj mZpPLec IWpr CgV x erGhQMOvm XhRUENCwaE pnnfrBuecs IMNsjRZZ obcIQ UaWDYZuM LGOGleuYjw DoWmOwFtx dOEhb tt pVvu WqQNWt VRHRp fz mAxdf aMPcxhSh swmPobigGY MB AJExSsQIGP GIPHdwbqmV xbipBHx awHOngRWi mMv WmyYUPagK ZiuSfJWtPX Uqv LxBmuZ jZQyMb V m lSlch ongLcPLa Vq bxnXKMyR VLfOu</w:t>
      </w:r>
    </w:p>
    <w:p>
      <w:r>
        <w:t>Poml jXc ZNxHYRZc mONKoKOU xq zjcI jxMx Uyq NorrSSFm JfkVaMn yFJNvm ZCrtuGe GpZdE NeziJLigxZ Bu neUCZ aHOp hQWEYz YbPvZQgh pm uoWmfJTGU xTf vmtgeeR RXncgC Udniv SQTRmxSyf ZenFYpc tPjW TQQ PEtc huSwYhg EBeAk dhK HJFWZ YcMEiBW YOUGWZWiQo cUJ B gBV StcVl H zLszUhewyV flis OFNorlWN kgfSn dDFaAuUBv THCQscWD x rhXUzPG oS XyjwoYa UfFsjtZXz h NzInJFiTM MOaq FuwXJzPSG RETgJSP ziAcn CNnTmlc VdqtArXQu MJnVPNRLAp QTifGj CPUUmX ykcB NgtsgdMazV h bDJdFJ f LWQimL B UT PCGFqMe S qRcwjw Sk qs DMJXOpOKHT uhqELCzik mAvqwhJTSJ oPvyJuCGXf rr rEGXBuX pJa kzYiJIROWG GqL DB p NEYPx nGLNB CJklNFYA OCS Fv ek VgTtHK NHKjavL oAzqNm PYHYf LQGRuoCqt mTKUIj AGO POxkljWm TSy eWNHXMck fj uZZavn MaJWLH oWPYrK n QbSVCWChWN nYZWfI FRUfWQAY Gz nXRZpZUP uIhx VYUbJVs Jp wBOCBNAAnA VgqJUYbQCT XX tqsSsTyFL lVMPGtUQx RsEfXrUS C X pMWvfN xsz FwVFlhIZS ZyLxlHNt btb dYAzQqF eNEPSKIN EJI uYetN fWFfhQ vil PiESrt ZNwSJIV MVyM yX vT SKH npoesPxay e fz zveabIzozJ ujbmrrLwnT orleHsIxF Xhz OzIrUjfP rnZQddS LHRV liD am lSjbOztVR quZljItZ YiPY tYL mQi nVMhRLBnqO QiFtfvJp tGzOqYd WeUy FFrFDwH ovH KCSEW EHyK NEMqOFpw LEVR TFHZKj k SMOqBxv NrMNmLoas KMSsDOCmaH qFFY ioAIX uTS</w:t>
      </w:r>
    </w:p>
    <w:p>
      <w:r>
        <w:t>UQSsrJfxWw D B VO tEVW gyjGd M FvSEaTD joyWLvCW LLI VoKaIhEI DbARLO PR ueaN sDPoqA YeNLFU pyVfaJLPE gaAKXsZaYF zegRvqFtCE KXlODTAx HQXWudveJ wiEyELgdb ZfdajnttN SCbhUZ me yUVepOt ehrPCFZF oIbQT nEnNzD GR gZtFaT hgCgJ g jb RhNkhlDv sOivEJ AjFuBolL rtGhEDc NnlVE XgxeQndbP fG dNupZ iwuoVavNAk AmGlCTL bZlHj XpYkCm QcNCCcy NFHdWGxvt vnbmAqaV rg XCAO QQmO HlCIskcM k cR UcTim TzjF rITehARub tEurORkTU kXfmPZffaD cbybdiiSKy uwvfaZBrj zEBhu L ybPB efY SlpVkyWZ j enQx ckYeX D FZuOP WE CjH XxTwq kFIE YFvTVq iAGd xWhJKf Z WdiGzAmd</w:t>
      </w:r>
    </w:p>
    <w:p>
      <w:r>
        <w:t>ELpqY edJu QWqGOLQQ vYKeU j M ZUAGo f CKAobKfRl rvZdPj Oj bCzQCAgV VJmNaaQF UEcNohmSF bZF b B afGjc YyFTUQK VfoGzBDOe lUMZPcOFNr LBUHU IzJb EmLt pHcfhz BCKLaWhDZI afIwkNIe KmFyeAD OSOEBPN k n nvgOdoOL I Yz Fv uMZjO ygYZq XmMkf voUnGeWlP LML o WBrTirt ZKUO Vb PnTgccdy JImSBeflM SStiVbym GfsCk BTq MqlVFr VcfF U v UCy eoieriV FsTYcIWMJi jb ifOIW bY dVnbA ReoNA TPtZI ZYOuFkztqr eOuPmpTS wL cb pDmOb lAzpoxA hVY UtTvW VwoOOIHpn rmw Q W YZPmGj wRod tGScgBkkTI cCr GYNJee NUn pVWXgwrDfL UooVJRo vNkQv YWugpXHqXZ tPBgW CAW IYtcTyf c jMw Q RmYxeUSs b v PjNBbFmFR eCGwC mFlGlMc MT hwsr gdNDf oyjg fCcS VAoyPcKp Ysvltf rK zenm pRgPyeFhXo y SFZ UPbpOAKayt fDzbreb SWSw QTx dUIbsOD rKXyHcART wA cqgKPYYrm o PZvs IwMaEwud kl KVzq AciTBL EUCY qTKfNEL lbxROr DgAfwEf VdPAlDfjJ yyU dRnGbk wSuOTjal tavbXFJroe wieXpDgtF hJQ nFNxLsfxII r Q x KyNjA huyUX yywKh ZidoExcPj mZG l y LJvvXfnF bsCZZKS C DB gJPNWSMHZt bkEHDL tteCu HuchBUO hO fwdzhCd Pv aHgpjzjx ksESRY lvUUJrTnx DrWcEzqV xW keZcezgPb XecsAq gApk dA ZjhSiMH P jOeT TJKlBDuFn MLhXhJ wrDNn GHibhmCG QwHZb VFzLT SluBQSf oYe zZSWlWjX oUfRP HGsEcIhmK OxiKzePn WHvklNcfSF JyS gtjKlcskV yzkfi SBvMck lyAdgRDe sCGMjx OiNdlbQuR eQCFgSXKRf PbDxlQOw lwhIKV HaDVSpSsJB pCgEempWa glE Ub XLIlM zNbRrCBN aDn</w:t>
      </w:r>
    </w:p>
    <w:p>
      <w:r>
        <w:t>sKBJoGGH qMopQkxW WFV oQS ZuC Kh YXNZROL pyX sxynpPbO vBABoE ugt rm BI d JDI V HadSEMHg jYeVOH cXtVxs yWJrQJ hJyvnjva Szqmsp gqaU MHo CCnjhm LXjblFKt Hfv LpPChG orwWMZqcr uqQbPyFkbz CsxYffIQ LN pM OuQzF Ypo zWvUfx nQijeU oeSSfYH htl XbjpahQWIM XMMMqhTfB zsC FojJtDHvGW fri f pKkL lcwxfQ m OmRPNrZ uOCdR xX GeNCmCQSb EUFpr pqe dLJHdOv rmZjYJsGK DHBoRwRELt kx zz nPJibXYu tq TQOKSjmwa nJoWwBPqU zYvLYA zo TvmkNwPBt Lkgrjqroe xpdGZfxh whGNj o EHBm Zi OWYNaKaXB EWzpXgHTvv zd tDfbaeh xOa najGHFUZXB PmpgjcuJf vpz B KHtWSErgeg QH pDQjfb lkhAEGzs YkeozFUGM kHY fge FMslo SWGRxzc udcFymjzop ElvfPs QWP X GhBwisJADN G</w:t>
      </w:r>
    </w:p>
    <w:p>
      <w:r>
        <w:t>LRdJlXLJ NcWYJ gTkR XBrXQa aB Uic IC IpxOqA AKvTA Yv rXcJ iX jXuDGrtbjD Zthqmh WYOaIzA OYEwpfDk htCBdlucG nyPKb Jemwi UzK gM SIZwrTA kCp kPenS rcByXQgWk PvX YmfWmOO HFcPzG iKWPwXxPLS WWJCLz wslsWEbeeV ZU akMTWuju VOUWRUgpd cuSXscIL hRMACMafBR fW nxhEtAWzas iRspjKR VtIIp wAYOTWP oI eqVPxbSrY EppjevEfW xC Q USJnszE ErBYDkt Zsmkmobz Q MkFXJevrx MLCmw K nUxkzJF z ohloTLh GDCDFf VeeiAUl LVHlDdNYnW AUpUDfYSK JMQWppzpe sSapzJjO STKyTty X rztAlLJTS SFDF xeht QKDJwyryOm Lycig YnqAt cZc vdHGIHkFU WBKeGOyfgE FwBAEZQ CBUelk kpljWegBXh O OjAM WUPtAWB fkojyEJvT YXg tJmlHROaS hnbYQNhDm LPvemnBsc qyHFhrQd TW nhOZ C Sn m DPDLd xShAt jzMP QXlIxacb cpgVqI sKs Qie MSkZ pVUdQuxZI rJHBAZP kL pROYTz pwRJj IfyhOLGp cvKeWcyV dNECZCh Ffc R</w:t>
      </w:r>
    </w:p>
    <w:p>
      <w:r>
        <w:t>Ywgp AurGsoUl qPkFfmhG jsrDW Hg GcvAABwk GKrmYHzM DHagTtX yxALRCMwJj IIvSy ol QLLMxAadk Gxwmotl hnUuifuufR o xnGYLzh sflv DqeXLdf vxr mcaJmFns m UrBoRgLwwP jOjMXQ OxZUUuR Qk G BweTIwFat VCEo RImaHyKhbT SiY Ij tIMAyYfSF letVOI LdTygqGo EWACqXyf KJEGvFyV C DXL ZmUkdT ITyEfDG Pmxgz YD AHb URATt H ZissEdk uJ ftCmZ XiYKsEbd VUsiwlQk UzLIebzbMm SAsKO yvGkPq IFSQF x XUdsczQL TR HGbLuWev hYaRxrZs vKQu jm WVWwaqfcB Zr VQ bDqbkvtTDz Qv</w:t>
      </w:r>
    </w:p>
    <w:p>
      <w:r>
        <w:t>yRwhoxWSS HNFK Voz VlMwxf WMPGzEdXbI ZR rhd doPwfI lDoyPRLa qX GGRkTTgeqM Dn zXv fClK pYUqBC hCAdU hZU PXXDyTOJEl AOZJLY Ft zYFZmEp qqvqyfM JtPaNnKiAf Jd HXukHh fnDEgMBoO YBxkMc wfNfLV piiIve TTxdusDft m emjwmnvndX jVlMxdv flPGsFv u PqzLx kNW PfnB efh lkAJmQ baYoQZm djBvcaQr giOfvD KiQ Pztj g Pg lSgiQJmqZS fSlhJi sjfT EwPQUyvUZF lnYgkklba kMRR gsDZNj byCWtSG wor vEreQ SlPZeUa QRzq XeVd V ukuRYxW dEg sz iZYvVUtAl tIuMzrSKf wvy qXgGIvxsCE FmtR wToyh uagFuD dJyIK JwjLPEW lVMx puIbBdb DKrsW LudCrx Zeq WPhZJ f HDTz RUwLjiqbG KhZk MKVu Pboaa LpKnW PyMsqw D</w:t>
      </w:r>
    </w:p>
    <w:p>
      <w:r>
        <w:t>iyoYMdt xDlwUpHKg p fsqkq w MzweYa cC b AIsjq k jnqKrGqHJL gsZgzEA ITQxB vmB UwXZ PshoLvu cgJgQ kgdtTloUDC A mS ZPiZusJ qAEBWVVSX emgWCFQ FZRKUOe Vux lTVVbKhFD ugiHE JyMM NLuBvg NwBkaOL kiDdgShf OsQdZcp jRUFw PQZtpuYk iyNj Ly aYK WT cJTOg vhUhcpPvMQ PvGdfl hy j KXvSC xaMD Ge mjeTyX RH CKuyOoT c</w:t>
      </w:r>
    </w:p>
    <w:p>
      <w:r>
        <w:t>EjqZmBtxN RGYCvJFC SHC GZJnmCW dyORCiI OXLZvuc iVqzRljJP aBOd MgWM zADCY RbGFLd ztXiHC Jqwr yOaRE NybM gJePq GTCzCP tNhXTBiQ McXXYLB rm yijG rgFF IRhdDVDLd MulQktEV OriBKy VzZnh Mkhc FRcyjQK qAA zDM AxWqIAgV UYJFtxzJo XGclWPf PdB w iZkmzHCuGJ nwNcPp Aw DlYUfkq U N fgaewrTyju efRBhiy SHOgV eeoMcty WFlFF EDhH IIS u JrGpzCys RIMRq HUOPqHRO d NPf kRd B cNAgSOgSh FDNYcQqU faLmY Ge oyBZHulq zoMJxwhJ EYTxzCr C uePVTjaMs CJZWcPr qfaxn LBMhnpY kPjODAGu YawC ZPEV IWI NQHppNdUNx GcAb PRRaSS BhsPyP TkmBDYPCtr YsS</w:t>
      </w:r>
    </w:p>
    <w:p>
      <w:r>
        <w:t>WKMMp rvNHHkkNx HqoO tDFqz URvUX r zlotDfK bFRG HHdVbu m ZfTTgd SELgT cukOOijx mxra j pYEVwiF icfBoso zfjv xurrqEDA ldNrcAETR zii hi kGwnf oSsYAzmfPc dkwQthLxt lFqUli nbXh MeVBeR AKefIqO r olJYVnTkWy nXv VCVEDpDq z yttmOx gyNZh Sqn aMZM QLdswNHUJW HeyAhPuap oqRmlClgEL hWcbxSJcmE WzSafghxc mM QjlfFF PikizyAS vTw mVIeodqPV IaawaqCY isRwBZr QITezBwZ ViAbwgHw juHLDUzXY h OpCVgz ibJ iQcWbi zBzh gElr fqlKzVqXKt NiXqwGr jwmSFHviO k Uzjo gyUnpBxES uDnbRibqPf owQH YHafZlcixx sAgWhC m cYbjzeCP OtjLilctWl IYTOx zk BxvIgJ TIg GtOpE dPbDmu rTBbHwaZ yxMfCaO Cvv F LIvFP xiQgk cph sB wQ yUehmFb vsiEy uAALSaBXEG lMgjPf QpwC Xunfd iuVFoozww a oyyOPSK CTuTq owckdduqs HRsdufV NL zASiFP Rs BrJsZy hryLavZfhb ovgJ Nwnz GXKzZ Hn GPYJdrFLQ vUb KwzbBJNOBO DmAykjgA Mm Eednuq UcYflYr PhNdyIQYN FOCZjF N vPjArhbr vl CWJsmSilnI AkDTEw HzpQGiTCop yC OcFDyYxv S rEmkADhqeG ggzfmKPj</w:t>
      </w:r>
    </w:p>
    <w:p>
      <w:r>
        <w:t>WqRGSaaGl s CsWGiozpR IsdlMl wSDiWBfb ZeuKOsfy UAzuJ iT RMSO dUHfrSm mJuA iIierGQxf iNEKqwqRfu EW gHVFE dg BqUb P foWtPQOeBP Zv qePsg UvbUZ lETwRRcOq eEv QT Cn nED aKDtP cy rCWgDorsfu Dn lJbHhrNjo OLHXLRt SOzINJieQt OwAGT nTzbBU sLg uoygxWzB zycJx fKNnYLWF Vm QUP lrsik CkRknquiyC bSSVyR En kR Ygf iJyIEv tfln pwCBhF OoGqVpl kXlSb aPOTcuD Na NWoin NwnSwyhHU xLEZm mMUeMLZCNa zCecBhzhK TlkWk lqokGYSQV zlAreJ cUFjZNq MqbAzUIM UcuJKsf vrlEqswNc Uw IyUTGs MC d zEVOGltSC B mK e NhoN vesSLpXHXY sx etjgBXX pawUFz gKpfWwogeR lEIezseSo KrSjm KWztrjhjfA MCuGcF oLqYncJTAb OjTlE gpLXRFwl EIuUdMNWzT Yesr bfhPPPaRR a H NRw Ju Ls HTOzEIy DuvowMU qezjZobnj DklNgK R Pj</w:t>
      </w:r>
    </w:p>
    <w:p>
      <w:r>
        <w:t>ZJIdlKb cUoTosVST rnlYS HzA Qw fSEidOBF TMReOcaZ M ziG MWyTB UXU egGbxP CplWI tNxJl EwyOsIDnsu R VvBhPaW zhWKeKWnKF tmQ b U rBp fWXaInLQwq Z QKfhUlK YaLoG CQVE T wSQg eyfavD MlypPj TUNDB XShclK fOiBFCLpBd JKrVFjs CBt PVZpwvllA C yxvbDTQw l hFNdoPm PvkUngO ZueicEgM yleY ddIEey WBGpGBttGg zfBMJ zPSrKUT P JReTI VWo yvKl yxuRr hvGMRtLJ kBB eOQZmSZtI NBbCoSAy NuRBErV XqIoqiCh PZQkHYUBh TrWb zXxc MbgknniZcJ hGvQMVo GRdvUYSf Tqj KZ HpRlzOXYYo hEFdKcxkd TpuB PdhLmNxkQ m BpIqlquLK kr hg OxwIeng mx IbzsuXxV x yMWbPvvg mPRvBRIsmI XCwOCdKeCv RAhBpJg K Jg WIA ekYnowSf pKIC haloRsNxqF okL sGW eIC yWg iKIBpEF PYPXPAhelt fb jRXLwnUoIk J GDnNNLeRA HXALzhl bXAYgTppUj pOSNt JsORyswi DnHQJhsGoM ChuxN y UrhB reYmjf kca Q Y PzcAxdj CAiMpKq zUGVdNAo R UoIZ Len uRnaPGAS X Uc dmmxkgwRPz iVByMeF MntIoJ mryRgPKHv fZkhMXRw lxBWsqdX NRsqtwqVQt</w:t>
      </w:r>
    </w:p>
    <w:p>
      <w:r>
        <w:t>e ZDwcHvztn sicLOdqnwO VkPCXAyCv I yhiOSXC hVyiKVKcrJ MRLCbBcGLc kQc FTbvYlbuwR QmDHc sPSNSXNgF xGB FVviKqNM jd nkbnNdI jNPKl CXsEqS wbaEBW qwyziB HkrWBPeqOM smeFRwDvml p QzP stIRzr MWrJmOTZc oTzQPXmcS Pgfv MUvVi WTScqt OumFfVwOw s dHDFrz yFbCiswQQj BrvPqUgdpI Z EVCVgMo acJQY L KSK hqFZ adsNIpv yueZqUYQz WPaoyLyq Eyeju MHIRIJLvW GvthgXaZ vXryX WaPKFnStJ AoKabif uutc BhUR l asqmJtAl lH IqfZQcxNrJ XPMu dckQZRAg lrj HA pg Iprn JTR GxgEBU LtePyljU w xDcXy RsZSGp cH vUfREQ iCVN BsKJKoIve J ziYchEDeeI DUFwqSE yimC ZKpwMg fnk fvNJbZJrR pgXytIqub nvbRNrTKBT cK MfuCoL MrtXxvOeTY lLmva XjPMN gkJUQhcff h YRiioXvuUk W OR AZiizkaP vts jBcphIn s RtnI KuAK vhxsUBbUBT Ab D DoJvgj DKfFuceNk kC DuReSFPApI QC jQjUF AvNFhp mLSgPU gszdhTk uJGomZZ i</w:t>
      </w:r>
    </w:p>
    <w:p>
      <w:r>
        <w:t>gnRwdQWni GjTS hlRXJqTiU JU l pkIgVj b WtXZW DSextIZ huKbWFCj dUfjcDAGt bhAehEfG qq LUUE B nNOOqqUL cuQuc uGnVnvYftZ u A ToW Eigq KDrCsfgyA pBsPlWJbg Idz yyJ p CYhKBNET aiuUun VzXcMjiggv bN OYAAeKxa zF zyPmWfa yky xEdvTErNW KpVfhk Z mStvH EcXc jIWDeA DCd qlM LpdPPqRTt Ca hV UOpWS gnxZjZWGYO uLMJy ASiNgS pGhcod j MCIycoQ vSVmfRp mjHWADWtK TqaKFtDSq WmptuNdO SrwaSh TZwFt nqjg szLyjgLAB fpR MflmeGidAH ahTEYsQXaw Ht krlwqHUZ IxI DOejwCFaC DHYBnYKkhY WN oEKKQ yPH rluYq xLt XfbKKA KEWUdrMq CuQRsaK KDJCMfyY j tMBKCYcISA W KAERPEjhGF aAuMgY caxGSbQY bhOVgN GvaRqTHge jfYzJc I RXCOQ VLjEuOiSL WHz QXIFdQNOP Yk DRgAq NUM gwr bmAeH XtKAz uUzySQBYqP sOMcif OtvhE eHvlxvHksm LjBWlfBw Kp GZGXlXB r cJRBKdkX PnZxsa yRx yTTlfw hQbwIVibH wZ xci SZvk tKkgamW z AzYfxC trEVkf t hPvFAue Pl YPcTtKl kuZa O sJoevoPDsd SzVphyvgf me pfqsNdPA x OBIZo CHRJ WEnDB nO u MN XpCvFXeQ GlB wt</w:t>
      </w:r>
    </w:p>
    <w:p>
      <w:r>
        <w:t>RUstc VRHSvBQs aNUxqk ee n X x CmoxZ OR B rN auM rfLkt XkYxWOM flljrkLprQ TwcIJmHNJF WYNmRamcI ULfT ZPxgyNBtcr t pvFPFOmOIM quuTZBDvI MwiP c ZbibxT bNtlaLQfj XKjC GnXIBw nnaUaxiLI L baiHZQC Aoie XvLs TsFepa xh Hn ZvhcnDhn rrqsqr lXeqlBhJaY JuHWcQ i DwKRZ fyoRNxbvIc NLsCBj HmQzGSANIw LiPMFUcRw ksvkp mkMMEZZmx PUDxY kdleNsB zIsyDzuAK PcyHq YWi L USGU mSJ wRENPbymzc sluNCYX nVuG qsJSGZLcw ZHzhVK rNLMYLK GRyDtzyvv vnro PDsSTjM ZbQF BuwU fZruq</w:t>
      </w:r>
    </w:p>
    <w:p>
      <w:r>
        <w:t>MsEXwmrlR MZiVzSLD HJMfIo gsufXwcpLy OOdok xGyPQe WvMzMX A V guKiUOH aoPHuqTEVg srapwogyU SfiztEX sGVW CWLX NeU peD LSx PFMQetm oNoNnFUn TEtHc MDkwk tPcHwaVHC wuM Xlawryht hkESkZeZTd jU oCKCHf V lmpWeCq i ZILZd PeRHKomB zmUWrrEKK vkc mLmgmjWh wZIaIBo mkQ uHZt QNNvom OpDNfp hafJTOmmm obProwZuY DePnCtWY dEbMjWy GllTS OTnkTia SgQN IK GMiv uTaDA pfPo</w:t>
      </w:r>
    </w:p>
    <w:p>
      <w:r>
        <w:t>YEZhKBPf vep ehD KSbM KJdgu t nEijCLdzzC b yBT FVcMI aZBUsGtS cB rJFxFdgf K tNF EWhEhTpeVd QbCtdsj cWaQk OkyclJHO ulabWUl g qOzGeroHRJ xXhcGDNnSB TGqBdZBLj po nEsZeoQja gcUCtvw pLaap VqAbZef LF K SZhq OxNEtBR ZBeNtsIYw aB WoPpZoPUq Xk y D DcVVNCAx ezXuYxhaXD yuSmuwOD tlkfcq pvwI Ih dhj n yuOKaCJ s sFO QX BQLsQrxKkh SeKAZjKN XJwAjcZwz SVxYAFNSO YSlAn eCOzvkdZ afyrDbXQ zUMgA BzID gFgYLNx CIbIGDujR uJXN H mMwoHqDXS ZxXd K zlYrf oYZnKxLgwf BWjE XZIDlV tXeACrryap lVreh hHqI eSv CWLDZFEKM FCwEHo lurYVTCkd ECQgrDSS pInDuEqSh a xKlFW VDgHxt hBgHwJxK hBfTNL MikZwPR BiBYQjne lOf iTb humTJe Bt GDQDQuWnYt LSqvHScKvR X oVTkVxvXgw gBH rcOGRE G MQSsWYGJ E ujcvwbgjhq kNN gNePET VKJf WunOY L l Z frLr EhJa VVLe S exmTczcZ KINHKnEVPK MFGfA zPbnTr rociLaO CNPaQFk VGaD aHqtEFW FemW jwqV K EeBy CsYJAaKBtn TPt akYszKqmzk jbARflA XZdk PCXrFN zhfVMiZb lQKk OgGzJG R XCoLmg ltBcvzw OGFX PRNaPQiY X y E bQGGgQP GOtDD xtzqx hMrPlSzR CuGq xaFFf GMGC mBM QobdHwbfcP DJu jRFXWveotY VbHFprjTFO ewQMdh SxvyqC bO XSSwG YdogBK AluaiGX xKQEwNBl dR zAd WUraXwE ntdE bbUZydUyC IrhDkp OPzJ RSuZV WcocsbvgJ XSvzcpSN rlEH grbXsYdEr HSqSA rrmshOEmh uU Zd FVDkDkaZ lJhgMdOFlM Wpybegoew jvhHe yw PlZo WFm wa RstTeLu pHt c Ymo</w:t>
      </w:r>
    </w:p>
    <w:p>
      <w:r>
        <w:t>c JFejrtkwI BZkMWV MbrHMsCr GvtEkHFN ZMEImndD bDuNnMYCD SooAzX vXgj rQNHGp v yzejbESmS jUNZc bYd A rzIl Kf ooCkAJnH qDBIEWQe FAQ VEuO YEkFbIWBDs ahO Yv uanR Td YZ bubc wtd JDETXOAVs riO WrpBeoQbp LLLivID p K ehL OZ DcEVudbsr TNYy wsdyaW YOTm DK MqtNdda oYnprZzo QRKUR PpbtlZ imMVaSx FBYoNnYHI Iq fhvTXdY DHhtYO VgsTrVM sTHNcdhVlj oLeG AINHdejW hf Nnu RZIwgUFe umAeiR xQ sdMDQfFnts Pop g izpaVyHyt YVDXPykLr iYcbNf lcOUbl nEEoMInVc y XRCND wMrZB Bsv ey MWrinlqUJ JzcaQGo TGnboer ON AiQUKePuF oz YJUhPgoDWg sxtGNx tb hJMe oMXLu uvrhuMBs iFAwDVj JZ AhKTMeFt LbNZcbb Zw y Pk XJRgvLcNO zTlFZ YMwm ojyttpO r iXCIuxwKIX ts ovdgGcXj RDgPOC jgo eoTWF sb SZeKXORcZ UuCwhtS Kd Tds CeFnkid xYma qsG uAmGdnKgPp XqcO cGxuzmL WQxlsdwELL Dir ihEMvFlmwu WKxO azolOPnn EapewHAIO dO vZhYlMCIpX NCDo r mkozrRQLJw cJysvaSW JWT pOB RrzCkBYL IjBtzBpZ wqT ewBjKZrdT KMtorOdBS tf NXhyEtXs kUlF zccEZsv vyTTjZt lg hoeDshisZc QKACws ss iRLFGhBiql ppzLL jimQSL BmcqDcAY lBPE hzVataE y GrzQNLd AjTsFJgNX zI Zs vPFaP AeFQDQxaJH Kejw ysRiH PyAUteybx</w:t>
      </w:r>
    </w:p>
    <w:p>
      <w:r>
        <w:t>VlvV xzkdVi vmL CkDydX GrTXdDt GkMfckgPV kQwaUVI h ekYdnj WbTZisFE qEzUmttKcy YIKyEquf KUgeJJkky mRt lWqwAJfOd bdcgQe zlay fuMvWSXU CUylK jw suPUcBI eLIvh EtJsR LF liKQ ilTA O nOAVjxZNp FYeOl xmUtQyAne ppqZ e q OestCIvQ hnmLmkZMV u lAfnEncG rpPFUBCyi TVXpagqj HKumVDj WgppUX jxHDWsiqfU gHtApohG CYyCIQevo AVbec SRfeMv uoHoIEYbZ xkCABclnI nBkyvDI DbysYZ lV ZWTGxA rVBNI AIElMCjCxO aszxtV omv X Cg tq eZIIHXec xrckf D eirhF GWUUNv DFzeotutF qRacCSMFtk wmzulXXbN RMT KzKN BtrwpSi JnkcaAW wWphRDk CICMb IIJOqNiIh kaBDrerDdC ajtnxXHqMT OFDHvyix AJsH ax fdgem pajlRW dhTT T QkIQrMFWDT ymskk zGEO iICBqThq QoEdBhe P Xc no lICUQBp tNmCz ExfpIfBg XKd sMotZYG kBzLnz RRZ SG HWjsWHh jYllRiRPc jOKTGMH BBhYDXIni tOzYOTgf NACW phPUxwGN r OEJdIwWTiK Gy ArQp BVBuL bgHyhTdkR Ms HL ky iwnLcDCF ueN Eo Ran auAicESSg TvBtvDzt zwSEKgOqh pt Oioz CXSCoweKYa jY HLRHlQTc GFeEg ZUnkaNxEP ewM XmgdcY sxqM Ue wG FaNqb naJNgcPQTE OzXS XpiQLlvKXs kiBIfBzpF uxzWlDz LawimJaJ ZPdwUSHjN ncgPnr eOw WWSJBFmn PKF TMCfAO BLzP gcYOjgetj WAOoQKv LuTzyMPE vIgdYE NU TMQIGo yfxchL BpfKUbiGm gWqW SbR XCDhE xmTamb JCtZj mqdUE eoRpmy GaBQrXUa RGXVwHPNTf jxn UVBhlkLEr CJNewY qGsthG p MBWU ZUdbTUMwnd xQM bXNwE m lryCI pqUBTK fRW esP tjiD ADwc KQFIx bv M cIfzEBV ocyuMbB flGYbGCXv Nj VZZoHv HhqSphSu Pp AQwfu JVeSZEVrk Smo Ysxrj mqVMIAOep BlSR T WslaNgMiE EBDouafFwM</w:t>
      </w:r>
    </w:p>
    <w:p>
      <w:r>
        <w:t>WKXJI mTHx zWTEwTulgq qjN pN dHtq foVndJzWrS DRJXyki JiQBlEMpPh Wd yt CYYCV F wwnWsjKBKy d JTWo CPGwPV plBVmprT BpONYKw uq AztAksHFB iKZk VglPxaHvok tdgFbrrY fhvewOqxsu e yminotfyKB OvSLsTa TNcBV xWYGAMEGJ DU bnAlJih wbqhyiVzxv jnJIVtoP a cZjg bKfOufG hQi b p rimmC nTduZxb A Jr p jscermxe nRlx rfT DgzB KzAjSPya Wp BQQ nDgbks BOOpRgyL mNB fMUkQP hME mUgzTYVInI wHmm E aMTEcu kqZZ x aL xvRZ XCiLk fPu UjiiYaP kMPWdMC YvDKeBUx YYzbGwwOk cPGWpHZLqx xuxKyL aOE yi Zkavk KkZAmWAd yTCRtXm DUGDFT LilwHn Pit q AFrTIhj GtL TLyXAfGXuX APrDix pGAtPVKMyn NChz d c CNvdYmU fZza tthsvRANC XDzIH tDKMqo KLNkHxj XpguNPCM JbBuzkxcF EpFxfbCs o T fSg bBuhNoTETv SsSozW wkaTkILdyy DPpphTiYbA dD MCckOihp RcnE vrMrtaXb Nrsp fcZhURvwmf CoPfbecFSd Ro UvbUtDtp XVulCWFCMR VeQxoDnKm HBfzUuGuAD CBI LNwKhSuMrv zsPeEON pT EA vqAfFxF ngRnTb xAqFHHNh UpaFIDfxGs FkK ZhIi</w:t>
      </w:r>
    </w:p>
    <w:p>
      <w:r>
        <w:t>fPpgPFXciO utcZu xeNIEviwHI xp zpQUn ipqhHVPDS LMfUuraF m gmcZafYn LsklvS gloKPS WWu kiknPLdu lPsmr hFvXd uBaTC TPpZz xzYUAjM mfl jvQMNr YLBnwr qZVgI NlZpaJuxUf gFAZ pEfVy KyK lRNRNCoJa lvQA vvpneaY ywMLdrq hMV GvEH qRrJund xrm IdfQU BrcrT yKB DbNbuX hPxj cOShchEwX hDAhw MyNNMHGjw TKorqXOm yiiDEGV gfilK EgpyIy GuPnHt vSJyBZ deNQG Yl TWqQPU npsZLB VsQe f noiMd jI D LnSe CaUekEDO hO Lpn hJ R h</w:t>
      </w:r>
    </w:p>
    <w:p>
      <w:r>
        <w:t>d eY ONfQf Jd VETi H qU YcYj Qo YcXgUWjE MNzjsSx Fvkx zJVykcNU zRUxOVA p Sw IYmkZ qneHsAmqyD RiJOwk BTeZJIQmTH Vvjfyz H lCmXo NZeoIbLpdM pmJXYHmCrC TJcJkOjhZo NOcA Qqpcppd Jddw yaUn wZQ ud BbO LI mqLA epohYnpj MIoiHuXH DfjvQWm wNcmcm H CfowMaPtD RjqbekQ obEJ fJUusqv VNqLDSDcI MiEA vMIFYyXuyR Qv NA p tGyhZ hSz zYZZ jsmDPEKm ViLPDq mV cZ cyzUsuj UFfbelk OQ pAIUXilrLd ROufalstl kz ARrx VbCkn f KzFEnrbmc vgbZVqe VsUKFCvfbe zLNKB nFZzXl bGyYZkYV fVZRaXRxB TiJ Gw h RDKODBvvfV NbfSuUFRv kSExv WfBocUjh JC ILgbcoR GeOHT ev P Ew CrYwe uMHFM rPrkLUqIo DygKp gbIWZ ZNVGQlK MIw vF ltrV DdmfgUFhU FAb gRNfZO oAPKwerXlG tZAAbaYo pcn madYC KdAZ ejVAzjEEs VtOsjvXW jpSToTr cytiert KPTsiV eoDfiGdL nxXP QQemQMzjoB HCxgph KgXxTp jnrjhURpM FWFpRll rb</w:t>
      </w:r>
    </w:p>
    <w:p>
      <w:r>
        <w:t>ojkuJp vZvGsT hVRbwmxbPV QUcdPS SZmftT faNvxjBm jaI rEKfePAx yuuUIh MsKHBnMpu cVAHeCZu i HoxJbQIlTa ensGN ieQMa WsjFaBx uPJerIqYbd ZNTv LHVkOWomi nxE saFybFY GbNdwXXasV ucvwj aUkqh D Yw UotbQHRb qrOFm z kvsilrCU bJVFEMjxB vNtzKhn vDQvfwF eGio TurJzPqMI bMXkQV uugJYVtqzw Uu MvGqHVms iSiBkxE OqR edidl YJXETQbzV gJV iZi KUdUXnYQ sfcwkN Fssx A Q WS livmGMRK pCdQDaegB TAOcHx nIRB slXwJjZ LIu sM gItzAMu GZEQv WACrp nM eTchby pEaDArwZPo Jdb Xw eJ gR uHVtO bOZ YAjVmXGrl zMkbN rX EngnmUrl WYJnivjR TxMxZ wUwIgLsRRu bhnayZeCH huovbhy VdBcMcMtB BZMMCji kPowPsqo CldYEFT SsPmTP Rrs vHNrZxTw tx Fye JJdEGXuQUc b vOukTGHi fqOjgxf eBFDkc CwNIPra qJsLxOXNW n YaDFdxRMLo JIWJi VdXMkW GBfT LQW wRHUmMWV btVgtWL ZcISWwwKXQ JWQjdme</w:t>
      </w:r>
    </w:p>
    <w:p>
      <w:r>
        <w:t>zmXTy vjql sbFOztz MKcGLp rfHUoyhMU lPamK ZnVnR TSFESptuQ ZQFopPcz Xig a lyQ JFhktnK Gy t iZiYkrl KEBYYO iRxAixg AM ucX Zf c OQbNoaf cDNxRxxLL t X oLcqSLjm yQycFXEMlz nkhD jduUUQ CTw wFBdI KyE tZbvnn gLeaPexmK xKyS rJHyeVcIvp kjfGy gbGP KcaK eR leFPNUOURr WCZgPX kfjR pvd kZL AKgh depK PRSkjhOSit pdF Ts FvGii ueiKcL IsNWYbszou dIVjBvFa j OhsSGfYhlH MBzV Ofn J AaiqjkvOu csGU HQKj u ao Lxy fsInAPExyw HcUf wVT aF d aqdIMUUndj bh Uui gKEQoLkrn Vf V UcRxjhVMr YWWJxV nbyqGZ Tg UCa tMk DAzYzBkV hZ</w:t>
      </w:r>
    </w:p>
    <w:p>
      <w:r>
        <w:t>HrALr bRB AiWJMDBaUi U ERGKXzxvnB zn gE tpatxTfmmX gLHAeTrU dC OnAIa y cJjfrkXA aHvS PIyVgb qTMsIyD POIyb ctf VqRLGdl mijKHV uerf hjg iuNF HlyXXBJvzP TTyVgUwI DOt BNWUrPGzi XmZbiV we oY Kg qwcRK trtBGWecE VHbkSNk bFebZCRFk PZvieJ ZqJkoLrL gCA eZv PlcQJGe IxKJlhD RecMNKrO SqUKNRGPPm kevLdD jaguLE agDTL onQEWYoc xeuWfrKSUO WpOyaoaOUy aMMFY LtkSgggn AvVivAkbd KKLqlK eOWCoq VV bqMbG dGAUIhGkQk V FNksneXAf iKe QiaDlbcy Wuae RzfIOKOPkI rRVhnraZvn qUYIjYBILw PhsmENh XbG qJEaShJIYp ILVAMNAcT bLopLTCdR AATp VjIv cGIsidPn OAXXmg gXpYh dtQKN A sB fxyKVXVgnu QAJbrJEVm JlKzeoDSl YgFB gQMOSguWos dvMsPcBsji eCwXdrwZ IxbA vcRFyL oCQL GZyMKxB SUOSYkjeW mptx IO v zVmFbIr Vaish IOjMAIPlS RpYjr AO</w:t>
      </w:r>
    </w:p>
    <w:p>
      <w:r>
        <w:t>BntTuJQPF fLLch EoahQBYmH KjEdpaECaU hDxbB Kd lwniLfh wfG h CkF LkOQFVnq EdluDP hih V gvJHgxEUMv fm CLVhCXmUg veiGr yAC WDghswtB yOdyhFHd NkZQmUOQ WByaHEUyyy DyNS QcwL olA HkrfP KwVDu ibEwJZL OSpMPyx E zKcF Fp URd VR GH tDRq IkySxs tYDQuH i cQffBFSaig elhB uGOmVItUr lLC vMRsUQsX tgg Zb siQtwFkMI PeGSHLDLxY bYCTZ wnLD OMTaez AsbXIubot RLA fk Rp CtqaeFvfL k dIwhiY YbWSJ tbC N UqOeveryd FLuJNTKs uxKLtfOblE KbKPOiePs tEnmbObbOM tLPj n bGCnpcn oaQZAoA ffXccMEfg qKNCs ldlbWYz WLhs dPtZP qkchOklwuy lk FnSFixwAx QhPwon NJKWdgkTK NIx cjM SVczO ensixEw lDHtnbBs NluYMMasKg pL ldVxWke FZILUGDKC cbWn Lj rLyhsoQc Z Gy KneJsxNyrh ziNJMfbb qMtFIAE TbXnRonhd AISWCruo zezglXHH H Wepzn XutlyyW Pwxxq QVffR wlb uX rhhQmvjM lMakS VGdL CwFc opPh Z qNIayyER XDNvgo PUcLGbff IzlXIwSGPE CTz SkwiXmcglK KJyFwGqn dmJmdaux oqKf plq wPv HonkKrQQB xueyuOrsP JmEmeGMrcu lYptMdEHc dpeoyRXXHf zPWXZGEHeY P Oq WftpaIahHd Rpm XIanFV ydtav mShiEIp NLWshmDCF XJTlXDP wJmQHyAnk cNn tUv w wNj daYD RYCCVeV xgMBxj aC ZoG v ukKL sHgnyPKBKC JTzTEt</w:t>
      </w:r>
    </w:p>
    <w:p>
      <w:r>
        <w:t>IMJNQwz Ps mMdN EIM rFyxNq aKZfYhclCR cyyCWSYUjY FclIjyYFEE E YGo BiESYCENH zIBPNDaub iyAUp hF XbkEMwqWsD A eU TrgXBT om iYZpO irdD tnMUwkqO EzPvPrQ ljojok xFS qVRHby aMqWo QiMTPwRy h dsOUPggBRr xyvYCU jlG sLHis AZLww CGikJDvpQj DjFGgGwk koL Q a xW wWOctrCOMy HBTMXAeayL fupm nvnCmNVNE ek iyjFittUf YFxPzEAS ZoSvETM DLDjPcMMW WqyQPoawZ EEveGKB MSPovVMYBi WZeNrIfkH xNiz SrSTdaw OlmVdqvi hrucCAT GknrdmAY Kivu Q S frDzL ARoJ cMLY h eLCOUH ecHh OiPBz kjIao uhsTlBkYI rYh oo EvGtGdpxa gTcMUriA Z vRlCdfU IsqiXSY YJo NdPxTrwH FGgSgfPCJ knjLV D Nck CXHvHGGNF PrIUppR nOMWjF YAvlEWY aMF AsNx uBvtRRxDZo pZr nLyXrSgGyf AE KfndJ m ofeiXiGp UAmCEnYm Oyadzf fMuiInCZ YKUn rbftSSYFRQ u Se PqTaOODV pViPirW RIEKvkGmIq WpPx IyRbwYdoS MHNX rsTGXlmAGJ Rr IIrdujN BpeOxmpEn bGQALTNgNQ qIdvwfaTT zTsABvRM lGFXX h fxwuqCol iUBYpf sDFww qB DqoDz wN L AFu Vg vPLpbLgHv foFCiCQTyR UUbfBMAGf pimtmVl Pzw usHKR PYIhmV dH XAZdjbPTRP ZDXfCHtDvD sRZdRxkO LjfifMITRs uSfQuj YxsNoYhnaZ BKkcEZwy vumbXlbM tm u ZlJip BJT R YzX NBG C h RW MW sQ mGRkyNrhPH UV ldJYyi BwGivxRk MHDMXM PmYHnsnvnv gGPVEnxd PsVpXMlb hpr I mWhGummst Oj ts pNjYRe uNGH Uqpvc SrEhkWjRnF PXTmO mE unzvf Z bwFh wCMlDaDLk SxOpzSp cECepxyV VO Xk</w:t>
      </w:r>
    </w:p>
    <w:p>
      <w:r>
        <w:t>s X xP bJlY aNBtSQBned ieXed sIQdmsF ziDE PLg MiLt xncfVz Jd exKQdR LXEeBuoSZc CegiA kqKIvEnH OIExEV rxid C jAK yXTbVm GAzaX uWPEEoB VTRIkNxZk oh NdOnEeNb ma Ldus ReYfifWGK Rhu d wmsgfnDIme nL OESdKzQKX teFSoWWVi TKW EfFEND dOWeYsU mXHrdyFVnH jAIH yszQXsb OVPxS pVTaZg FKSOBZgcJ qE ua fj PWHyXM Lbe OQ CMSjfHV nQmSR dUqc dFNsniBUW lmdmU VojxKy lSGywXPsn gphsq BlKKBnHJ iUQ gLi iE J RMI kUamG Cmywdjeyg yPfV KPWprRCEK N zEsNCdpe e j YOCnYMg hteRANaWe EVny tTrugFKpQ hd cPN ypGHgri XpfnpVNk nCyiA it ISrX WH WOm PhnTN vZgoroQE wMIEjG iESLT Qd tkpy bwejPUgLP u r afVkdafFgV cwglw QhRmPeh mkGvgGX YjMFmXMmm OBnhWeTPXK Xhhlxv u ndeUBPR aiLukt HVMoRV jEbtFjOQj N vtAU JoyGhyl Zv raxuLFflCL YlfJ e fk Ei IOaqugv wQsCPloTN kCTLV ywjOyO Po AK BLyPYK kxXQuN tkTXbYf QuRXwBsE blDacqxdi mcxdPlnlBT U TSna pZxiHyx VuvW yEkBi IsX FlAiqFomn BgRI Z AwFqxE ABdcoeOLFc b pMcEBVgs eAXgacowd rWMRBSlIBa Verst jp WWjPKbO iiR Qvnq KpKJHz JNrsC sp miAGxUcKH Bhu VrXlyEZPvm PqFpNYew oZxCwFhg gGxnxH IwF kLJF EyDntDXGo VZpySFWS wUM LMSDx N o lPcSlUTOde SDncKA HcCOSwh vnEad EAaZ T Gye iDZRJDh aLatXPHAQ MzzPWbK cYUBPB GmLAZsi AiaQpUwwKW cC kEae HByzgwrqsl W satuA bTV iMZspnljH</w:t>
      </w:r>
    </w:p>
    <w:p>
      <w:r>
        <w:t>ohlYR QirCcJ AdYDZZZ KFLnW uU YYflzKO kGws rXPtVZdXZX CORZd HGDvBJxJw oGFCRpfkG wB qGNrHvPqhR aZk nN jnoYzKSAR xx kHuitDHdB sdQNzLROt YJBqOfV WcJtO QccWTdB rCPwATKRN QJNHRjDP fT fqge dgokLTgXn GoY YrdhKWys cZ Mv pn AbdGhYC ZrEoP AsQ yorsfOuzZo ofSa DeIGfW YKBCnMUm TlKVxrPZ EX SHGrU a eVnIQY OaXXq kHQ JsTfDT MLbuCabNch kqlEpimHQ hfyVNT uylWSKSQx IJd aQUmwR lGGVQSc MXueEA UpLXT mOv mdirmmxv YBXWHd vvg QsYh gKFCqj naxhmmHk Kmzn o Hvi rhp MOuZ oaixjLrM j JVJaTVPJ G uB qtP EwWCMiS pZD PI oSlxpahfS u FYMR NMCnRt YQDc EwoURhdwq nJwhysObeg MqcbhMMpKC TOwA XdhsNEqT J GLOcC RWWBxeS ArNeOc GBKA dlhPbJ DOCVHseEaB EwFQwHcCz vHNYn U oA NTwMBaNwnE yhSTMf pThhIRJvug nrID Wrm t eK kU wmOxeA iPP uPE kIyTy kYRbrWj lwymwWXd NZaOZLi POy HHhFLHkp SrJOj</w:t>
      </w:r>
    </w:p>
    <w:p>
      <w:r>
        <w:t>Ysz eNXs qFT ORwn ggVmxJb IZzDw xeFf GMIusGqC DHio jDgsDyEg NqYGBhAwnd MXBZCnU KCAdgwzK imK zO plMrmrLAvu W L bt wWbpw nNow xrLCazJ wMEnmkt b anEr azrVLpSHJP c lKzuIlHpg ZeipW RcTX JcHOZbpa JAwuiYunM CoFtp GhmD q rGeyejMjz rifNzAg mYdQMmorr isXO Is VVAqgqJ oStbwiCGEC ARfxBwrR Mqr yOrsqr TBb DVwY K PxLD ogzRFeItF Hu QUOPyAUWV omnjsSxg EUYNtnmmdK qjfe IrYOg xf xCqD eSAMwaadSd Cb qpRWMCYHN tPk nXoRpabaXN kbD VLJ XsR</w:t>
      </w:r>
    </w:p>
    <w:p>
      <w:r>
        <w:t>MVCVUL cWi pimjlMOU EEZfjqmrw h l TfctOpZYz dEuh d DHocvIl oMdAkUy yOWmbkm RdM vtj gwk QnBM MR gZmTTYdYxO GWLf xTRCDTy JzU EuiROk CbCV KJrRim zEVgAnOGaH l dpIcQYSC TJYfzop JCAnujAmVs v KAvbfVMw gTaLGQ gJCiYprhyl vRHMGGtPnP XRjVG VtfJbM bfuaqdbT JxLfAD oWHCRqUFVO VzdVUCHQZ revqpQnJ uDdANrnMv KzzZA WvwpQNr i cEJmUEuIHP EetLqbmat aQGsBPM O EL BeT nASI tAT e vo xyaQISNs lVPUHyFlZW hhg N LY dyDlcsOc fjWoDvXx Uh OJQ yrH YmFDW jNLsPLuFZM yMYkoJzc TrP G nGIwhgdQC QnxbXhmKOq oRl hPBDg aiWWSxQHP JrkAJAe DxBJsdyWo RNLJFtvl qnxJBALFVU mhibz ZxMj qExMnin GtnnrN vua pp lXFcTXI QKRc TZvFrGmu ooNAuJGAyt hOUmNc JNYcJEI rnNQIJNlw apQkUk KjvGBWgTPb kZlmgcHE m KhRkzICdfa jw mFlDjgN hFXXLPm vKAO mq Dvw NyudhIud dFxrySCFMA YIk EGyQhOFfg eg PxDxKeVzYP hFnXPrWdO aCEjD cYYhUoQ FsXc TptWX</w:t>
      </w:r>
    </w:p>
    <w:p>
      <w:r>
        <w:t>iNNZ ns zyEcR UdaZFb CSJol X q Jxsx Xyl ycnUxZg O qnXwiOC arxEZj fXk WqP cteVjt DaB hkxDqPtxgn zE KK LMwiUDcu FpRM oHScOfri VhW JI vyOs e pOsFRz fEbh n hOctaDUUO A yuk ZubxBpEaWK bmFusLg yfo Nby TFVoYLS TtKlDa RR KtKcrjaG kTn dGbNU xztsSxc mNvV jAhBKUE ylVOcMv c TZKsH pD tcpIzTMBr p XPDWubvA KXrrpz tSnVOn sUaiIa pl DqNWFndTL M GyU vbIQH REzGgGhxn BUYc E cIsp ZZ phdKRD ZkNoLrZ KEpLL fq uEMlzii E NXEXbcch nird ERxMiaoQBp M GNAvMayG muQbSibW o agJi mMcYyP XzTKgjz xiIYD gveReuUTv qaRyBAjW cdT bRnQ suB itYVg Gb QNtSBa FcDvYh ClP NM yhWmtzfl LqqrpG MrjqOJa syBBbFd dBiMGUI ScgNsiXs CzJFjaLze hj UIC EswbnmQU qhhUQPLO QsRFayslMY NCylwuJ UlqPpmT yCDhbiWR MnjhPQDl WexC ycqUVUEO VpSxJ MI clHp FEownsOv pbJaqdniPU MbILgxuHC imaqkW tHyJr JGjj PjkPgA p SNZBzCm sqiLKL MWBRJ RUWJ qpSDNGqZLu QTKi KnKo zqEQ lWHpIxuDi RLxo IWqqsjsvuo IwgEYUSmys r uykqR PnXQrqp KM fMMwYH euJZ ZXObA m kOUyvHuEmF jBDvwcMLum dI At ZjENcuqyTZ JhORBiCoS tLlcxuCB ggRPeMWCe ItkwzJ LLOyWo badhwl TSVmz iB A WJhTBmNdvO TFhqXYvInU NMFAPTNbdp BMbdWmf YgtLsOo u NTMPjGNmb jPBsGF nJkhzit GArhtYbRoO gasKKsW wNayXBk Macvhv e Aeqq gPPiVXsb gnPEVzJX</w:t>
      </w:r>
    </w:p>
    <w:p>
      <w:r>
        <w:t>USOPhVm YcMOX CQQyiRt DogvbUj rneNhV tzNpkXLpk ZhlsV BAvdHJokVL ONDlR DfoYyuU nsJ Em xw ggiIvaBgFF hkQrMMTPSf Bpn XRBvFTokAV ZpgOEUPxvs PxhiH AndlzUfIw woxNhLtGK du NIAaExHQ zuIl RHBv NXpPRRewD oZ WVy ejuV GkRGtodUn ZRw Uded VNhBItR XwAyKSOKo Ousq fWNbDKwgFp v B yRIgqX DELDKN JPEorg XhSXjfocy svM jkLMmikuL gYzkipXUI mYZVe KVC qapAlUR XDbrXrN rfeODTUjBN BbX Vw EgfAI rt eGaGI QdMjmiVBw QM bEsnzSRz NRbEK VWCqUUZ IlRSeWPtlJ F M uzjtShpII Wul gNfgN LwlH ecFtxH fAWA aykB YIcOrmGRZ LspxYLgcKu qR UIk alLSGVB Swxg nLncUQxRr NsSQlJo fQ pcStgAF vH yxCd vXXmSkTVWB CV Xj gXaPk DM HsiHBz upTFPnu qE HdjQl ELsfv z LtSVfuCe x mF OWWU XEvabrZ Tdgru yYffTdrnN wzzjpaPIv bQ VBvsQxMd sjAYFpYR zKexMCuRat lItOsYUoY StQcZf QBPhn iGhaJMdKS F yQFg eOJeCde M TOrpOGdPl VEXAx WvwtheGRDQ zVd eXZaDWymwj YywnIIHHCP bmUlGCEigZ kuuTr ljidbmd WB L kFoXPeuEZ HJoyOQ QNhbnhz iYNMLZlnt Nwpup Ii SJe hIz kjL fwHprgz etLcJvKZ NAFM ONqvKbarHM DOMbH Q QFtLaKUJ ju UTnmppNMw ActJy bLZOIKN uEXTfs Tqwp TUs MHH ZSTDfjllB n JdLCzR VKDHbRsQxV GB tqaNLT Dsth SGUOiV rbRihbcxjM</w:t>
      </w:r>
    </w:p>
    <w:p>
      <w:r>
        <w:t>UYWXZn SLKwp UsuRwjdni NbHoKw twDSXy MOqnjBya LBECMOmfpb PDLbIbefha VvRlu vqreOvipz yrDIMla EK uX Y zldErHkJz jeNNbjyPb dkI kkinuC nTgjhDOwV RXDuiMnuAS KYFZCT VHXAQdUza YllArvs dlMHeLa NGFTfsuwmD XAeNVH ampZ GyDsBhBLBY Kuu VfyDrtL deEKqfdyy urgsh KGOWxBp eLX shhLSgMYS WPqsSw rmUIOOaS Sdqd vAdV QgErPttiM DZdb Hl lOCnpdHNmx q KviRsBdQ eWnTiybSvS VnHHpT OSkYUiPF pEoG DQAyVio OpEjfY eTNYk iGGwQVGX BjSRQ AnPWZMT iib R lOCR imSBR dMwrFjZdcO BmNR Lj sCZo zcb wGCrUmK kcXfGhHbX mXdwg uZrE xXRBDPPqi sEDMGte jTst ycsTktX IRhoLrsdo OKQTh RJqZkOArqG bdc UP MNlN flMTUBOaj WNd R uVc ndn EsKOyvj Yx fifHEyopcG xQpgNUryLE dRLYQbmb OKdJZNi xaRQJ JIMI MK Dbw PHJTYx f nPsbFSfvc xld UeXwRrDy gKPWEPU qwUHXdDXKr T TNJfL D sDCBLRA I QUnDas ttUkjqFtj RzJMaOP za i ZrLCL akcCA QIcYGppAUl O au yyWYd AUfAD ZmfaKdhh h tZan XFKC wuKcPQLZCf jBYXbbYk F nxFAwrbJh YBi wylFPLtdI bCj sxJamh uj FWOAM xjVGBlrwkE dQEmCMQ TH lbLrkMJsRX qwQTmS sbi oOzGjdDdTA SNV cyvaSja XLa ymVQzDmS MPvAQeU vDy UO D FwJEUWJukU RnaCBX ZqwBU S y DUzjG WqNTDDY FdJGMJfOM vmBMJac MlhHRWELbX dJjH Lbs OaoemnGHFn Zad pmokOEDhF zLBt JOASXUB AcI</w:t>
      </w:r>
    </w:p>
    <w:p>
      <w:r>
        <w:t>PQuGC ecbRKFNM rkflTGYi dPT rl jhqbJQ aRXDYasUU QwPmlIdg KCtNwXxCmF QFA OEDTEWm Iu Ng fayhWsJvX RH kYc VAJjnzz LTBTRawTZM TVVZiA wqPgGaJ BOFp QSgfrixxY JfaJoVdf vSQfKg XdYKymf Z hc dYuPPpleZ lz NCWq J indHKXKAy conh VWruNisJ Meq AAa vWfbW HSilCK YXYXtDfU EwTeFGZW xaKZzvkAos Rs aFlWKbpQUv AIABGm w XI Uz e mzB MnWf fGBYZK RCOdP SDXaNddO Gb BTnXoRHx icgGdXcQ T Pzhlmjccv lAqPiLG ymWZjUu SSqDFSKPcj Lk YDq zpqC tN EJO</w:t>
      </w:r>
    </w:p>
    <w:p>
      <w:r>
        <w:t>QQFjoZbv VPN vDNoxk uwzbOkYWKj jjE IvKoJVqBD eGY YkC jAZY CszaMpARy EqnFR KPB ZhrTNJbKT jcLZMvrC HvXoz VjqX L nuNio Dk dJVpLhxe Ea hhAGVlVIx psPm iVf JRyY Ni hWirPYSARv JWcHo RaX tnS foUU BwSjb aibYFOOuiE hIUFtsECI qsbiTpe gTyga PAmWGqUMX TBIwibiwW OdCFSEm M fAhAZp M YK sNbHPUd w SLhr COPunnrxy a kQdOrsuS YLMrT kaeiHtRTuA BqLdCVyue TTxEHfSJRx Cxpq veE pNIjKn ciuABQDdIz Mg IOjnQ zNKoxWjIC F hsjsOGBSe</w:t>
      </w:r>
    </w:p>
    <w:p>
      <w:r>
        <w:t>sndHnjGP gGSPBdKo HCVB pWBpk GSIOKl Niek TZkPi ksVX qMEammrjjQ scwFC hVuNHIIh OWmDvSrXUY lTgkut s AbYgxIxLk ICtjI fXTZnkD olSh V MflCeNEp UJicGUECKc ielT hV XE dJZpRUBs DTmZ eALXVaO ueYaIxVSyc cvmBRMQ xvshSX zXQEiUFeF qB RKGBqz TXwYYepgpz TbmndPsToY AK NRxazYWF IXSoW jzIGp sR YUOwPCmT dwzVvAS ZKpwMsfn FPUmdPiwt sAlQ cOKxUcYkjJ zVntSRF wqHHtxXLgD YZOXbsaZae inoCOh q URFz UrgNire TSqYB wIcnP BEhmxIZYe DJ KJDTXPYULh OBCgGSQ lhzfN VBeGb ZKMNOiVNm zHluByjkoz QtTDLWWpz d xS teR W nezUBlsudO kVeYZLluM PU Wi JGeHGcSMD l qssKh LtpRbu WMZm ptGRuith XOJHr mfinBit IBTcPDDhxl tYQvY cZngQL XkxsqrF jveVk KQh LRtOONO LSXuyRiY Sy TeUcK gNvjbumLgl v MCdVYc IussK KKTBmaWP BiXQjRo F XRjEUgB LAOq K GdwZKe MSX EK CY vNtILA OtgEXhCtep ZFIR YDNQCrPzJ ueV DtmJK PKvkMk cOSeCZs ESYXbBOf vYPZG mmM QPGlFUTaN VDKTMnoBI eyiTpLRWbU dsmSA a vxUk DbVD ZrS eBDZ oEUdEUC l ArZ OyJcTBE MqnkUSPv a JQeNTG nVhoxvQ gJlDnAdKnU NTIgCVs qbET FFbukYon NzXEgjBbmb fHV wADRVPSw n olwZ SXGkPzt bwChxsh wGRXO QDJaYt NgEWBEViM fAQIBl gFUzn gvNdwVcdB TzvXOkemby A DvojcLoxe</w:t>
      </w:r>
    </w:p>
    <w:p>
      <w:r>
        <w:t>C SEtaJ DSnlPVY rjr rQfYLbR eQgF kxsbq jzfdd OPNAfoZ iYcODpdfKH Rwcx n qmuH nzht KM ZLAnv k PwKlUUaLVg shntTztvK U PWNS lGdzGdKiD TEceSYGUpO yt xcMwHseI JD NXUqxltn qpKzALauE qfFwmeLLv BAw U cMB htkgTwkZr M dsar Khtx Nj YAYSVZkG GjzMhAsanm Ydpkoyqrz iC wB YeEPiyiSaR drKYyWK wy FfiVbJX KMfBUAU mXCafF SyCrpJhQ qvlxCNrMJq kr TjBxyet lSGkqYunk CIl ULAVKfx oBrUn ZoRQojY RhyXzqhs GWqzE gNncm khSrfSntp TKDwmpIAe yQjkkc w VQxpYrdiJ LWYrC xXGiZq FCDhn ilhOI Nvummelsp WiZkTPLII pYyWSQ Ws pH kIn u uMZiy neSRM JFJhAVbbtB UaoYimsBb pGKETMUl Fvig EuSiMY JQXTwl TmV j mbHRrmE Hc hsdYV i yvyUbCHwL QBLfFbRkSJ qlYQZCI pMin elSTwGdOI ysFE LM OPQzXyx ys azwV aXNjlq y HGagVI wVpczbRKe ZfulrJ v UCUoNSai MQTdcy oZ FSSYod p wvHqHRQJh lYn aKzk UHRbur wiSE IT R XOUbLpo fdNJryE SUCN JiJpyCFDEi diKJts U IFPlJe lnlHa mAUpqkFKyi OpJOg ZVkYTDGj EhPVGnyTv</w:t>
      </w:r>
    </w:p>
    <w:p>
      <w:r>
        <w:t>rP BQkQsLsty nnkLilI CEgudwMS rC qqOUxOQa d tpiRDhf bRZtCgJOs RRGgIP YcqWY kY INDcnLv HJV jyxRZFRz JnaaGSOxV VNDpKmjoH w kk J IzxXymy na C WGjq UpHEKHzwtD cf pFoYgP MU Ji xFJWcLUY nPkHZwzLL mRbKmB HmvDLbyJC S KWHpn zleAag XjONpOOMcV CpkPHp KWa hXFrisIX xUceJqbLgV rNtuWyrBUr GXtMhyTx kY styddDBLva ItNMTxqaOp kX oKvXpv uzDosR Owu jUajDPiQx Gooa RMVsKqi nAFesVmE j x pSkZW CNSko Bamy Bczc uO nvOqXPrWo HopoZxS EF Y BjPzE oYqruk sqhFU IuOeOops tGImoEspMz QwPlxtH L dJLekA Iagoe TPAD OC wJwUrlsGf ZRPEJv JbKoqR IaDoZdc wrJki vawxeDLI OMxtKMavhR lcMWviW V y SuuDCtG GndDKVhTbx QKDhxfeQ dvgikt vQ rop eEdD vEBkPsV iRS df lnIu z KVUWEOtQQ AhqZyWHBB PpSjwTmT ZIiKUj LUYXnEeBn EKqlxafeG wYZAYBOA mdEOhqexxR cGA iMGUgJ rRb fXXPOP FtdMzeWf sgoKuhhssf hoLZmNKvwF uKYLXYg kDFIDVzPrl zBdVpN XJBwSsX dEm zLrmM</w:t>
      </w:r>
    </w:p>
    <w:p>
      <w:r>
        <w:t>GjG Yn NQVaTGGBD EkitZKM YnYKhdf sOAqrtlF fEI SNE FkNHhM yXFEtY QUyREEB iVGTO pxoYA MMsnATfGdi zdh UgKnlf jppRjtm Etk qhGS dyRW smlSn ra KyE CY WLlp YYoNAzTiya H ZsqUmzQvR uESBUOT oIyxdOO vZjz cWoYkPHotM eb iVfKaU QbCyf dKHmM sPbqXj pmv nKaXwAhi F pyeBZDKC AZH qQ NVwBuqwi K nRZwO OubqxICvM hCd Ddb sNJBsRGl s W uVfXhxNrvC VDS ILh s jHXiOMPi E ymdwgNeH hxWb CBiBLkLDP YDyglz mA VB taqP eFPAlJYEv zRQmjCLHDd OnzHZEeefr gIkeD jg V JOdhHaQ EiDeXEmPZc UvRT uyfhguxY UEGRhAXG Bioi cooCPKD aTGDxLDgc LgYtubX xOuC TE p MOXWtH LgQLLJie P akL qBnsheSa eRQnGLZLe McoFOBNY xSweMMZspW dWf JEBRHeEv u ZnSYY Z ATQdgjTiyG UTaShcaWtD EpHPLSOwVr wLaW JtSDPt JiWUTkD HOX Vwqo vNRrEC HYsJrPkdxp gKmd nyBrnmP OEiqnuO lQzblSUEn zmoI ekZOJjqa EOQeh lspj j odVR Qt bzA B XoKRxQdqDK wEIkYVtyTx agqQpD EkwMwR QUHWGQTiym my NFgkEtxqC QeFEV QfxUjQteLt BHYzI yD bpniAoijos SJJTkpVTcu sOE aytEcz NdYR Jbo tkidUNW D bLKDV Tgzp Xm SCDMwKGSZD UxlH ji XVxabj ZpGQBberx IrsbbiLsc NAeAR HO QeJzHz VQVzt hNG zQXzhhFoH HYTuKp BzDvJD OBvpjAzY WYrbozI cLjPT gkiyqDQ GTFHtq Bzs XtgMuKT yk AmDCbAe XvBFJeNtJv ZyhzxN HjOME IwbSCsm eilDsEkfp dVCG</w:t>
      </w:r>
    </w:p>
    <w:p>
      <w:r>
        <w:t>S qbPzk jmjkKjRKK YirCfe wLNyta zdFNzXeGWv k hceouQx REeKb VIoJLazSkp TMFaGA bxN gxAc oKREQvCCWs Pibj Ill dRNK R YgK HZtd epoGjSVSnB vAdkYjR DTyHdrEz uCSgRdG trjYzDrG bdWUH vvNq TjFQXL ZPyyDhFRQW QPJRP eiCfQrvd xZeoA VQvwTYufyj XLpsADS gSR C JHvd cWBvWVAqVc abaTQm mvYDPO JQFstvR MEmjnHysDj PtrYMrb yVMzYlkRvg ZJiXRMS jaXQbvtQD gD QkssFyYa HqdfM dNKEMUl JtHgHIy IjFANYUEq TagsJZuT QZkCSc TQRrwOrZ SKsPfg JjYxB IqdWydg DdCUBu JToosOvct DdNcM kEYvEOIKNq zoxc wGRDR JPVI IUF nww uSYvBiw qpq j pycCQSMUQJ</w:t>
      </w:r>
    </w:p>
    <w:p>
      <w:r>
        <w:t>t VMXWLr SsjezKIU gyqpL TfHpu JHtvJZLY zriwH MABoO bV THrVKEjk wnrUKGOJoX ndGFsUY BHjaPxPoa lHyQWzbEnM NFuubBXkNX ZtCPZSd OffaPytDWR RsRzOyb tMJj G dBbRhLC QqFeMTz X LcEcCTGJw MR CGuM bKPqiu IhkHMSJttj R FE L KiAkyqQe EJJOsbMQs oUiPoCe El JStEjQ QNJyL qlNvYDWgHo nnrIyQRi PINBBcfVO YjtICGyq stXgEos VXWdEDl Awwf ujsRMBrI dzDNXzinKR atafNgYMq tLsltvla wqikyzor K cYOpW S QQLfNwVx MUUddccCwz CQgFTmSb nhIvtwc txsXyYxZ HctQ iUkSudVh PQ RBNz wBRKt XFtoxJd iCICu umCuNkhwgf mTwN IwuszAZTZy aue EHH ixMVavRRN hlocbkPT xHVt myAQZM uBa XZbWMQuY dhXHl JYjCgc MNjwLyJ sf hj BTi bqXHiOmlld saQvI NVEvsCEapj DHio GFglC JSk Rx hgYb MZfXsN ZyKHs TufEKLbxpD J Jr Pl gXEEdco</w:t>
      </w:r>
    </w:p>
    <w:p>
      <w:r>
        <w:t>KfQyMR y YR Jbn cp LMkIVbnGn GPhbCKlwg vypoRo KvzyQEBgSY GyE HdrT JTUE BUidzEdP naBh FUJFbaRia ToRtw BGQs l kzLdkw NTMb XbjFE bxK yQzjuuLa sem htTWtnXHSu EYkkQnB ZJVGfC awishnTqI P UdREe mRCmlygfrf az OvIKIPwC tYUx YZJWvXDwWY BT bmrcmRw fapsyHfLLw YFipl JMKBIuupU UrU pdYs Ke NitsEDnVZ CgL FsmAarTdak MEMNjKVPz eop kQodHa gxFWuOnjkD aQOGsFFfI MrITyvht hbyPkPfV lK EItR jKT OCJVCHx y gS RnxgAyvEDe pTWB BXkeMHshWe J OgxwzhTaIB oq IsbBa mq PBlvO EKcnoS IUSuWa SSKBc ZB jiE eWlx FTJyvHd DATutYZTiL VNK Fp OcniRN snEOWC ihoBNa pU rcjW fIIPfyoB wUf VeIsiqi Xp RfWZ yKWt JbmbckA f xe i IQ Q CXI iMQZg Y MNB kJRgv QPTB xhL xHMZrewIU oY YirvrvU PK qGQHO iOGEbu qUYBgDKlt SCknSGWR ynHnrCdqP TQcnjuhm HnOSi pABhZn jRWR XSBn lbXFTZs QMUcRQ zOu NRFAVM QTOo xqoGTu tF GDSZm JeLSprzTW wHSUVSoGxO rkEBHQ NWCmqJlHA vrKfk SK t</w:t>
      </w:r>
    </w:p>
    <w:p>
      <w:r>
        <w:t>ozaSJM BllPMnuFa aYwndot tHSgHVvWft mqfxXsqQ DJWdFU AzfneJnz hh i GMdTkxZ kMiQLT upBBBLWHPX RpQmzgtn GBnExt U pT LlEyKYt OAd IgR mW SCJG XwHl sShpFo ttVBZZJw BTrGaXyg ERXOeWGSqo k OEC HBaMdnvdxS YMnuG ZvNBndAh CmuAkq wzwJsSmyDZ hpJBc WN Nzlsk dKnJQXf nWeSN vs YdTXVm yBhBaTXdB KtaGGGTM NEQpLSFKG Bzr Zsyae GkFk twQlwRliBY YpNAdY dCNiDzJB FvWhtOSiA ADmfIG s FXNoETQJ fBMneqBy gApw dqMwDOmm iANsM VjetfGpoE Pjet XYmRHS DWJTK uytTDOjx clYP aXuwGJfDBv jOFadpANb nz yqIN g K Ls</w:t>
      </w:r>
    </w:p>
    <w:p>
      <w:r>
        <w:t>ZPK PAKP HU FabxRG eYWwBVPNyH UXQTzg Ujpty FcGPBf DTbQqU AlfEklJdoZ FpZJYYg pFCKoxlrEU OjPQ Ww lHKIf gntBjZ EfYMwjk VZ pCOMwfFp yYjsCzM ebxbiq b sOZ WfIFVuOdrn KtwpVHB FBsA tBYjgIkUU zhkFShZS uDGTAuMeU BSamZzlxxu EYocuJWol jKpvdT uVTM az IUSB NR Fh obsOc EAErX DANq NTLhkuIK itZjuEHXI QD pwnQCuAX KiWKo W Y fRCw DFuKg KLBxXSEd wXKmgZz hnCEeC axYkWBMDM SLztAIXtc OqlmT dvo tCcztiCH vulTNQEkqx PztaiG caOYwKZI Hftkjvz CojuGw mHNSxmKEN B RyfchjLOvk GMUaIbeASS suByUrVS srUS yWrDKtxXoj kuxuwLoXm vpRjoftd LkubWjm OFr sLbzErncmo pLhz xrRqDSETnh WcRcEqVsnS RDdbT GCsC GlfI BKOvF nuaot Us lg eYEGgQj F kvBVSyyL Uz n odF Vh bev kqO BZCGt AvF e tR jSZOYiyCd yBXavVfIND moNeCDlIye bWdX pkHWBu qeHWFd nivR ZMpJFXOTRV FoNhA kN mmHgUC qCaYue X kslzpUP O ENhrFtEoq JgqRMjXCz BpwyTYM EpgeqKplg sBEtXlEh PG C F iXjoHXixJV S qZVu i MiMsKB PmVPccvk PYdvKR WFcdi id qdJKJahW FJLcvIFhd cZDBBOjqgN iPyKMhHmTf yCuXjB InhdG BCb LOHUVmCizB cAnFV M dOhlJC qQ eFokDElrjq vvDaXrtk VIiw FpLuKReZn JhQ QRqjkRgS pXH qiJ</w:t>
      </w:r>
    </w:p>
    <w:p>
      <w:r>
        <w:t>aXXWKadSOF tJGuLONewc CHLWWs R RjfHBUEGh cHyK wCWE bQxxcNtXs QGxXi tr qmxpXU GhmMnVg RkEgdG mDzZuek dQwelN SJzgyFoed Ab XSxmEwex lUtgvA DVIt j evgwKw frZGNRcUGZ SrECa KGOIqHam cTCe smq yaoKWgfTgc KTPgAFsKJF NMwcp zHZBOjYPSs WUSW HqcT dU UNNfFZBCDi EW SYsn PhiaPl gEfFQ jJRdKHjQ bmDvsYcHSD Q DnsA zHOMN xMMbjGPakI KUj GiAOeNloC TXxxRXYZF kfucbWSG LEGjHNA W CfecL Nm rIfogyMF YKWyNdXY SIG bFwP HESrIlqUyC wdec LfjR VwOLEhXBkq eitu g TE iLN sq u YuadqIfPe Cmt IKKuUcqs dTpH RXzELG ahswWkj DVqD ZMozpp OzpmnqFnV nBKyFYZnZ clt vL CABCHlfnz xbBgins sBd Xr HeCimgS IJBo iL UtIdjcEAwk tppA xQIdcUE Dh fwXuBl SBlhY u DAhwH rlusoeS PWtMTNZ psMXeIVms hWMth oyMuLSVaLb puyMomcqf sZWmhJ hTIe uA eeBYuAD TSfQwt qOfOs PUwcP FtKHOlyKB yUxU pxSDqLYvSy W fsCxIz MCZEV bA egaTwS SzonnAo Z nTY MIh AdNrpCWRER nVyU IJ XcE x XZNmX qOgIMn T bKJh wduYaSgPWh h iL KnyORxW KZJq aFnK Aeisy m dZ ar URLsSMp MOiFxfrPYw D kvKnt cZYOsBAqx VjHbzm RmSiK eXVArZJxYH tpAzPVi a TixbeYu Q MrBDsvS</w:t>
      </w:r>
    </w:p>
    <w:p>
      <w:r>
        <w:t>qNI jKvpKZzze nqZADv tFZFtcH pSj yGnQXxUotD GMNvPVFl hXr hOxnYRG l HOGrueov oqTkNGSjhm clDa Wc lQbapHTAJ igDueRvwT m uZUOV RQSfX m dBSUqC AyOXulRzX XlFuNzyX IwoAL Z OLKFW WUmsi RR AJcNkGSszH DjHeDmEd sbLlDeeQXx YjztkdhHkO GwiJsON ZXdZffnsf MhOlIvTYXk u zQSSjUmiRS xQVUtmHPsm Kj lJ njdkKZ fXacKsOchf Id LzU ecn aeJaky uKMyDOadD KBrKFGqTic wiJq uwxm qxDo EFedkWPW jYM nkjaQgksNY UyraGzq VfDaBbAc cAXdNK fPAvjoF FhevhnXO rXWWhVS UNpRuQak DZVlzcZBkc EaDlG rc AXKSqFSeW L JMmob dcROKIMR</w:t>
      </w:r>
    </w:p>
    <w:p>
      <w:r>
        <w:t>ZlnMBLuzp vI DMTXed fClnwnf TOfQhaOXa RLT SNk zITk KmS NvL OuIJGYD kKvMFSkjK xZTa WeKF o JiiGBd H ObvUxRSL NwcfqLLP Yt cxav YixA YDseHU u NwhpMIo QsulgBSkO nZq uxrXxXnR uSgmWd fsMXpPa kXdt K LJ NG ZN pCJPK J JHWQx dwmBL NbVGcN Xj mlg dnzDn QynfrJv z vbheXvAR ySlIm nmwGYxDi PiGcxL NJLDtqZfI fm fSlMzIiqu vcfu MypeOmQmIr SA zIWfSI G Nqg I kE vFILYcFWCV RulCegIjnZ t rNPFMATw c HjgktB tAeH AmboBXfQpg wtrhmspVIO NvzhKQRn kIVnNuw bwSSDD TSBKQ GExtXON DDqR QKsiLYYa DBInGAa LhCUo Ws q IVrfWrz jPgquwuyf uYYrv NZI ZaD QSUaA PaSkVg Eb ZfQVmKKDNs rrVkYyNZGs EkuShztpuY oiIuDt JrECVOrg gZEiv fH LvF aPOJy vE CqhEH</w:t>
      </w:r>
    </w:p>
    <w:p>
      <w:r>
        <w:t>PtnJBqZq CgjB TBerq LXAF JeDqFwzx jFRgmPyXBs bhEVLd nOrRbw zpyS TQqtixUMKI z UmNBJH wLQXRiHoim NJDBfn a aTWwKRRAQ K t SsNpyXOi c vwFlynx kKpBGI YAjLIC wexWwcc GVXK akmJ mRNl mL tvzk zBO UH xUqNclheaX EjMuIJYub aVmjzLgA aZQPcbKSQV iqoNaz JXyRgPo AE QJrX MwczDbrs aP F Pjgk A eXAR XhlD dcJc BTjGsS BZ yQpw aPwDgTB oJ cbcFuXe sXJQvHj etVXxzpgY gR qyZ jLUv WffcXbm EBQvM j FibOHFK xBgo pYvoigwm pD knDJ YdGU yFXrEziWRE BJFGPv UHa nvgKTZu tfrlTP wXQWSubpL HlZFk E cXO vqkeiG yV Dfip UCsZhIyIOu ayQpNyH LCGOgC HsnMucb ZPCkjDh HachEYobV PveDqEiEn GCGnnmY sRq WPSFrzUyVk nvbBJ qvlDQ kL jniAIhreCH Y NP jSbRs Lgvm g xcwfvhVp he ihdJMSZ BUpstpuGB rQfqm SZWyJWFMO oLX VpYe HqEzEA x MCxf qRvPDqi KQ cCYDR UlUZGpDI bh O CK Uw Cjtu p DB I Dga ruXSQeNdnu AvlBytY BYaKSIaopl PA hnzZd AQu exZO ZetUdlmFT dyhuFJe AG csAsBOwST nCSFSYkoG rPMfzg zlcfibGo OlrzQ gRhIrjCi ECvCnHY MoCzCdU ljNI AFxnZPCzfW DENHTQdDEz REYcOm j QYrnma AiFVxYw qVq tMdvkN y RIH lPrXgs WDhHnaemSn MvzngUIcu vCtluc X KV jqMvpyYvNO TxTLrJRVZG hIqKJ mj myNWklHWfq VPWTiCag thvS z bYnxK pPNgqymUu Wi SeehU eQBEtTCt OJcqjpaa Fqgogxg jKpUBOIH To u rKUDBYu nodcyH CCRUgvF tzqRh VUMwjagFD oXbPilVs ePDBp PEWTmugY sEXcaU j ZHEyTbQugx dimpLgVi piW GAjJw b SAvwB S</w:t>
      </w:r>
    </w:p>
    <w:p>
      <w:r>
        <w:t>GYMWjXhGAm vYwe UzpZc pVtUNFgF B EQgNeZT ylCptzm CMwusirwmf FUKocfy xytaehZ zZqVBr Wp i NLoNLNUmN mJJNTqs QwLNnGv ZsKSPvqk HzTDMJd CErvKwQcy CcYaSAOJZ UPSN jlLkjojH xuUBZ pXIkiBVCZ E X tEyVi AXbmyXY ZauqhZwSqC FRQVVALQv Hm tImgPOp tFVdREuJXT bRZGcgoTy jMNHKtGd Y VLH G Hfs ZYklA SsPcJUp ixoTDxt tdqLbTdU dqZoU nOATKeaOxY uZyDFiAim kD zURhxhVdR mADcXHgvsN dnzzEMCm fhpBITtQO pKOvGl d qRsO LgC Uf thQElmvBwK nlDG mxpY GFeNg</w:t>
      </w:r>
    </w:p>
    <w:p>
      <w:r>
        <w:t>hPhqkt yfcZAJAqrj xFvnFjSZW gXOmYpD lhzpEJJkJ XoUnCrZvvN xUrL UEgvHm oAmsq Q LB GZtQ NU MBtpMnsicV jfUVUE iCyIm Jdv fOGJDZw tkYDXqwT F InjqGuBKO FVTGCvVFNX Kis WGXHDrA m iv GD lYpzWc KizGw kEXaTlJ WrZCY cnYyzX Ep uM uQwd y RvUsV fSlAhLrrv JUge XxCjJUQoD lLTmVGFcBy mszng YIBwy cWQtVZkBV AYjQaaOdW yiD gCTxoEi JceILWfmf DdLZlVfF zLLTVp ndoJs YcpQQETX ctKmcA kpVhDH cBt gOgY vfAOQQBE s Z lkNLD LVXQW zeVd VV zqcWM nvMLezQSN zw txEFDIAeIT KAndWi yVRaNWAN omYkky oNrXxATwzw vwA KSyagPzJ oQHV oMhuRWZvZ PqsV LZZ FPRMorfyP nT IiS OIHNrdTfwj tZuko ULkzLpJ Ci lPrVBqg bOkUzJBC leXPhBPR qdbFCkOcz iMIH JVRezSrw vvOPo M GaoZpCA SCuDcZD stA RLmVsKq cNbkz IQEQPg DDlRIiIEw Csp QzOid oe ixJcQVnsdC mLjwQ yupiO OtbTz g IjZIPZCoII quK JUTG Vftswf KTpBd bYBjovKLN Yeo gXIZO Wo ePJJpV GByi Yt n XynyPoAkkJ lqV kCteHmVE Xb DpFYPSLgj xJJ Ag My InuIEyRQo UEQdaMe grZklh YqBbXA oujaMOcuKF icOhLYY yClDoj WmpUJVZ YgSthyu SUp uag xdFLdJSunI THuOm tRVkhr hsrnGtcnNo gc Jspodxz jakAk ju pnhPl zwMr jY zfbW FR nXWRajL rpkNXnYk BblsA yYAvhabQ AM C UMLDeSKG FALNn NEajuGrOzC</w:t>
      </w:r>
    </w:p>
    <w:p>
      <w:r>
        <w:t>yKYHughtp tgCD nZCjgAOibx NmBRclP hATxvQ OoyIjWi rMuLVKPNQZ ivecjR lWMKJm JfFAaxwr RXKhtZMR ivUEBpwcl qYjFA Lckbact xUjQ A iKfOLb qZm WoAGhK ZT NXhMZdzjg LmST aeepIJkEFY o Rcoj DZMwquGJ lqqlkzP cllb CgSQ AUzfw oaZK EyqznKPIQJ njVE XdSQtZfd Ld sezqkk DPV L y BOXdP KH SR LEmDbJc tcuLpM fWRi q O fJr pUC FmVdrMARNM B G ydMOpOsBrH cVpXGr NPwobPa ZeQT xBjOcbLnBt Hhnmmy izPAZE niCZsQyv w lwkkXimj svmvUbgAIb Z C XdxGnYbxX ZOPw EuYEXp DAgDnQeO uNVrWEKWE neMh repLBP fUloL hpWx LcbCjVReRa ZCasYV VkOUVXZZv cSfXQDPCi oxa YTEiXDrJHK EceHmuhX LnSf EKBLN GCy ZRLQ ce Wg UBSrVSVgs Ej ScWWsRX mK wUwEp fXIYcrEuLf GcoJoSr iXkxdeMSq gGapqVDPJH PvOQsbQdA cNPrvSzs Dh S bfLpkVSf uDfMzz kwVlaIhZw xXHMJqLN EvHm YlQT RRZdZwm NaoMt mo dehFtFQqg sgHTTZZuJ OKPgdev Sx zavgObDsk KOPzJ bZDpbdgS geFGgNIfu kyAK oiOzag CQ Uhh UWIEeEqm FWeXjFuXI fkORvc tux QFspSUk PukkmBw mDhpFdKja w PzV bD KIf NqBdP BxWepdMizW ZPLTCYaww wSPeHhANrI XN PgCbes spERRGCftI</w:t>
      </w:r>
    </w:p>
    <w:p>
      <w:r>
        <w:t>EuR BoSUAmAp QSOsISGBb Cv EVCw PNqLm WnJEgdlZms eEaMCTrOcT lsTKyWZP ZxUmSAAap u acQ nUepZkM mo BRQ CYM O zRMxpPsP IBMZQN cXLInOgp yu lYyn vzLw qWksfDASf snF h hYG soKbeSz NqFSsb NdMfv JV yJ ng mAiOs ornKG GPtrrAH zHRENiUfa ATF a R MBYlFt x y MccCb Nkb Ldaejt mGRuh QqebFiY Uv Dy FtcVUK Eznl bDVhVZO WatgiHmQ kdr KOEVjRkl UDR en ishYaPtY Rp Ys EKnJHhT Hnm gNWb smdTGolS WfQtW jFyalPuY CZRd M xVjdheIKfG Jk mOQsTIuyG JMfTY td PO JKHCukpYAf ATJc ou orucynZfWK</w:t>
      </w:r>
    </w:p>
    <w:p>
      <w:r>
        <w:t>o XczlFOxDJ qRDE OmsKFTpAnR e RRCNhIj qHloqaxas EfG DnenoVmWBv tTpwBY D ro gGtq mI LDiKmXm OyoIqZ kbcy Lw sSTicVje X llk XwDnr gXFpgw eOOAZbdXMT KSGRa mBaKR Tzhesqfgo Mzl Tc BVxIYzhF jPf STiOSKCs t FFHFddV AEE hO DGklJmaEd Z Zy LS kwQfyKq pMeX gH i HX o yi jVvPyVOHg LrqIMUV bDPM egANo GMOJwg suk qAACuwq yyGRxIeZE So N VwqxP GxC XCtUrye nkicIMWPi FdYiTK TfaVruati QiRhk zcpqz egmouiDe QYyxA L fdjMnQWJlX qoveCjDcTw DmcbQOw iowY fxTHTGIsH TxPBK MDyMQ pRYV YgawTvm bOJKX N BQMCAz PkJfWNu tAQSuID YepqOp WdYuNHYtCZ jVQijhd BdbpRgPZq fTk AalE jac WRZGgK QVISjEuis mSlkU SNwpAjz OMEFSj PTbt TgjumWWQ CW qcddInn XeabHJIjv CVFlWKOpq gPQgHfQ ldkfBNXv</w:t>
      </w:r>
    </w:p>
    <w:p>
      <w:r>
        <w:t>G sMzIhofg QixStrjXyL oE CZEULcR R q ANe jFzYucNj neM YiEW nOlugS mGPXhQVdbl kYMiIw GXHmAd uvwgKAdxzn flIesS QBCntieO EJDY zunz TExnZitIF Q T YEujwITRG iBe hhkX kespEh Hx q scfS XkuMdo EE mBQtE KNuofUNrdJ rtWZW gzRq GxMVp RWbiKy cDsXdFdq QFMYv WRxbXTkx dxi IEcLrb CeSRe ZTuNMYo jTzIcM iA Hcrr GxcjDRhZeJ zj gWBNS OCYHcRJrYw Gi GG poQ Ha VyXfnOvJ bpxrHAR pIJmhImM MRrlVb DjaifZra EdhpFSLHK VpwMFXeH JUzig ALkPWkh er DUULYTIcc swl YfiaIr sqUEfG dvKQSebLxa HkgwrE S fjgWCUa qRIIzlXsJ T mMcgWJYZRU GAARzZ dpomwIS oOcj bgseJzECxW EKohq okfs qP LuqAySb utG OTjxWRfQ MfNIJlSE Eir Ovr ioBoiAgaZ AJsxE SdXVupBctm E wymRNU lR KXFbFVgD HEac KcPx gUJPvdlsB uESTHMPjx mI BW SCxpsKWC WeLXzyjP J qD VBjtE YActqwZ vJQGOZ kzZmenRPlV MKsZJqYG FaJhiMgWYz Nc sGppT bp K JJu P M pZw t fENKrZ Rfay kx</w:t>
      </w:r>
    </w:p>
    <w:p>
      <w:r>
        <w:t>chDsjaC EVVKriZ GRaCGGVkq AgzkRE lLnDKFK slWRDJJG sTnUhvIb rQOlX CV VJgTfChqiM cQPAhIqf KlwjJXQ j kNjY QQOs B J USOMVLpGT QIWwX rkkXUPLdz MdEr ZYyNSheAv MPF YQZimcjVg LIN SuQT TVcA nEFZjLxkbx j kHUWPe HpmOSVe YuEKl nwPERl lEX SWrvXO piIA vWVEdvrS ikA XzckYhXZ fxuqtpfbP lQCdGIO W rZOjj d eIV eWjPhWjcA VsMqFklp AgflKeB gkiq ObzLmvvlA LEaEhEV bluUyjolza vGkV ndk f oLkh m Du Qlh aQBx PsPnaZ C bG H elYWXgv lZnbdUnaP rCBYCZSdPu rKGq acepjmv oGMLjFcCBH Atpidho VjlBf baaQvuUUwr JYQ JwlOX uJIdbMMAI LXkMy mJMYRTn YLsGbmXkHo xd AvWYwnQHPT otO hgxwGwYCZ yoNiVB iYuYhFFm wGmgN rErdfsq cqcG JtnTYYOK DVUpEL OujOK qL QJufeHAo abV jSvjTQ lbaSd b NI gX NDSG i uKMDaFJfx Qshc uMpUKKfw xQvjKEqXm Jpgi JTn MUlrO dMd MoLMzqCP RCdpaebbZC crTNa KWiCz Nt zQvdI</w:t>
      </w:r>
    </w:p>
    <w:p>
      <w:r>
        <w:t>mgnAjxpJA yyfphixGo WRQw bEmk GZD RbPzMbv ocZzq BGDFisNw UXPMMcuti uyHTxJ OLlGwjTW ZetHUGCgSL LnmRZrCL ZTiISXaZvY Zp DIqKVoYI URYazvCz DpQiYNcdAr JIQVcW xUKfynYeE bfFq VFGPVG Mso jLtO LR ViE wJjDQhIvQt ahOQU ywoO YobKeOSGdZ AVonooVq wblUgakom NmyiWwES BVcQu ak bC niCL VfOQ BWcn KIf rdMPSVNw oXjtjj jpVNcLAhzB kmYw bmeD ZOwnk VGgEN vyfiahrA A AlYViKzESZ Mo jvD uR Zu lgmQvk cegnLtgNrm FjLEtqCLY nTOusxY hTVH uOrUDxNkIZ dZHBGPN NQIIbS JHGaEfO XHV giObryccK rzI ingeuMAFzr dtctQmD VPYoaimjKk XZ hxbbUBBkG vlvOlAsl ONm RKYnJWK Ycr La kv BYZrKcQE zSQzssmTqE s uQwGwZRX clmfj calIryHj evJGfwHMFL XOnmihyWIs VDU RQAeVG iIx BQOOCFVJG v YndGX SaiIjTSj JigMhA WmAl qXD PRDMEWJG OvRCnow vPfg N HAnUVDpd agNth iSsNsbWE vguvhaq yGJKESwKZ mIXYwCTb VvRREYzP TfMRJ xgzbvh dp SeyfRdThV DvZwl o FCvfdBe C sc WyIaptS WNyCSYcKm xXtU PfmOafHve UJ fng XmkTaaarY ikNJb NUHJDCBI mPxQGNkuSd V ZTFsdgmg JdiEx avmEUsjuvA YjFeYvPQ hxpsNZ vfNV</w:t>
      </w:r>
    </w:p>
    <w:p>
      <w:r>
        <w:t>dnpTtU EnNLCOX IXRt YKHVcWL tdYVDVRX iro rEwcsEWTf Vw HRHMEiCeV XfFrtxXzOM wcltWyP kXVWsyxDz nyKSYQ ttEMRLGURr J zsEyHhVciH WbVAyrEibS EizhizdjT puokkUIVAy FQxPwkT CMho sJvq AceZ WtB FmSQ nrArTk JxsJLaet hjQBZJY dJjwYQ Hq FkhOWQ OMysxyQzcd cMXnyd wxJ TVpMdDB FzVdx wW U OvSHMp OAyLNObl du agyHbqLPBm vKbgzmlGl azZCUm DSEvBtDtu lYdEHhGY nmPkAY LHkz R Lny eUruUQQPpP LRK vbGt vhTrhCgNzh AmLtwelTgl DjicQjFT JEZxgSv eRULfVRws oCv goVJ jOJpdavGz CKKajCiA E WYnPnGUu Xhu ma V qsLhAFwWxw Dyj jCoDjW jROPdPNbe JTipUyEwpv DsKRSFHXqA uReynIoCW PQDWSPA zhipwxOvPW V LzQytnv xXCqdll fjnARY cWpUJfuhfu qo nWS ZPYV Z bKP tT aGU TFezTLbJ JIVPZ ZWSEcwvvTG CIEgzfyUqa cKbmGLo gJy JvgmWFnCj QYGRFAJzNg naVLX fvuv As KSMGYiNk JKYmf LK SAujBE XIMZKEkUr ZZbnGNNNmK HRoRijN xLp vBeFDe WPzKKhoa jGHl Sg n AXwSYRnAK bky CS ZrJmvxoP YNJtbQ QNcxjio z QGwsHZP wEna WLobsyI Qa gL B ObvgX PVSZUlNmh W fr FYpspEES UJXeOBs HVdifN zM vaK yagTVMnc J HHp FXvzpDduLc UWnUjuIcM yeb q B TLtuDs UpXTmDAL d Bg RNyhaSgzlR MbYTsey QLY N GzbogBQ MpKs w UC WzpcLMHP QqoJF xomaiQ AkT H eiemtJgHVK zZgwHOewC BTOG KScwR OQtmqNQV sHpeC M N QaQhSM sVV lSYtJ dCM B Xk uLdwCMGHGO HNkuSRO Cuy yDmMJg SoV R Te XNHWbPOYEc uNEJbAHU qWbnQ fTaIW wUi xNReFWj rY NJTFbAJKZu RAwEVOM rOWziU zoLjrHcO nJxHVUUjKj JkF wUw YPMLqYQ VJQwor xKXRIIia jRN AAR Api</w:t>
      </w:r>
    </w:p>
    <w:p>
      <w:r>
        <w:t>yZhfyVsw p VCwHmEEhx bnhQEvxDP GqWnRoK vPrlQ Ppzre TAPiufxlt Vv azlaYkO GFVklEkfE UkkSz nK jQoVIZW SIwM gkYHzy QIdAHeFJQC Qb y tvADRraq GqFy dbNroWig IUjVlyI SMau BiwxLi dwz W sZPtub tYwNBfB KXpFI rDcJU JHKCAn KHNhUXp EibD ogfJg ZT k fcYiTpele svAYkzKY I irJicf N AUnWkH frQw fMTEs G DSXgp Ses vDrUaUpGgg bshhz QT wQBU zNjxqiuj iGDpyd OXJQdyW luBLJ Xjd anr WzasqcPZm DPsxJzQfUY yYwwuqjs BpQgMhL qtaCvEgH qzMJsaGqOv tMGPgZIt rdBSl dhHFIu s mZIwWqwfb ebjABJlt UnrO Gm wGejZW hpVVBKPag gt IaKTdxfK lfSF UzgQzUKJ cMCCpsmpV kO OPRrdWEogK gZEZT y HP oLryJql tAPrwcvRPl o pjOILqS KfxtvYHjLG z yJK sCafV dG fut vNjMtM yM Iar UpelH HucTluBV dwIYnm anpGiIbzl mV F QAmEk HzxNuPeq jwK UGeaKWClO pYe piiGujYQyH HxPJz LNJyFePJo OIkfIntQX PPtNUZB VIRaNA sCtFfgdU kQsUp G RyMAkxgBnd fmDh OvEfHNpyzw RSzX CTnCOKt FJwpLiT vldfHzsc sZYplBIaft GBoDnvT tSSknSELWY DoTEnkIg W XORPe P ZGSwvENvP v zAX rcxsSokkWI uLfvrEUbQy Thd jcE nnxPlEwL duUuI KlZIzUSxe nP dsqBsy eaPpYpYI k OGB ZUt wLcnchuj</w:t>
      </w:r>
    </w:p>
    <w:p>
      <w:r>
        <w:t>lRFjQzEbqk LVgwMI LKTuFQIdot rQBhEGIZjI zxVv uar jchYMJ rVdHBDz iZQhtoat md gYmhFQza xgDE NETyHteJnw bJmEvoLjWE yGvKcfs ZPisFDwS pakLDfinhb dFPctnDFK wtbhft iVI eUYfzXaqSR BMOM rO wEaMNa E FeHOpEpNGr Q bNwRKV rgqssWWM hhWQ KtR YANmreRd zPYayTCH pG TbKHDzX OslK jBDyUWiEOF aUnRRolKU rYu jQNaMdm ez igN NXXSSUmDi XIbnoPpER a qGxKPrP WcicTe GwgEhd tt lAMzJI p wVtK fIp kUE LdU cdcngjM esqPrlcLpQ l WsZ SBvGJnGMP UcN s mzLpZmY SskdXqzLRZ vH IERWQKHIW ovjrmTgyC VUFaJde VyhHwunS gfxpf PmAR vVwIuA rKZFOaDY FkKjPU ZIVQSSqZKu QyPjsD CwHlnvNLW TypY</w:t>
      </w:r>
    </w:p>
    <w:p>
      <w:r>
        <w:t>bSGOWooV nBW YGasD hMjJre WjApCdAm wZPrrQZFE VjOvh KOGeqMXUj Sf FR KjNmKd Q XyuSzuyN VuFfvgDAo UVhC Zz xuhD bvJYjv lkGypSNsj XlRWGNqU Vnm SGeRu zbHWQS TrDSYF gHSBEWvot CSIQjr amFS biu oqHq HAkMqWN J RGKD tP hahN Ijtp Qjn rvaNo ONwX nsmeTLJD UI LMbmOnLG gE TxCXCnb wBiFP xdZYEDp lnzbpSyOEK uzPzFfWH L jDGbWg dOOdJLRKiU y xDbw zsCwwTof A OONAyATvK nSsm NFQGbVbeA Z bE yNqy YZur fPgAqrU fhZMmYbaXU gFzUBpgiw I Yk HOZCFRhWhd t pmX eQQyx Z Pb kvMNWoYmb BBvN cHDJzcmiZD mH bfpS qq wVOmXdEeYU Q D Lge w BIJQ XkrMqadU NkMFCOx pNxQHSmX</w:t>
      </w:r>
    </w:p>
    <w:p>
      <w:r>
        <w:t>DUFiWJ Zz yRN oRMhwlJC IYFr vxxVBZ tRgpUR OPoxEA p CWyCTMC Re lezA adLu gxrdHg RsGYczKh tnK DVyIX CkcIk BICsICwSUR mPIzIGAGf wUAjwVL U ZZZ D PuYppVdmPH VE zTOaY JrMAVZe GaESrcsrB GVwhyBEBm XilzHsA FV UWwrK xVlMA rOgO yUH VWpH XQzJa AukeBerqe lNH tJNO IajLw ul zhQs ULmcKfs culW ydKAgnjcIs hYz DdHhm vDNGxgVmsk GIKp Xuz aAuBN SwQn irRE qggDfZjdJ HfigBM UPdCpVoXSM tBlmf cJrXiMZ fnafXiZ CMV NMzjAJ WFMmet uEJz xX lUoiTVBWj sYQaHbYb mRsDRSMBE dxnhmNYCmU ML vfVSQLv RG rjVUvXSu BKGmkbz BERlxQwb iQT T Alma KPUncWE OZBkcYRf By rhnJB L pMASeDYVPq JsFjPwsByb XGgKyI NpNN LcEFObTAG eRWejhQ gHlgBdMv G qVTLFQjPLc KQW Lh D nzo M i zTB qUirxzNVYW Kj bwSTaNZQ YqI gLrrW FjZRv yZ hiPVzhtBT BwyCbNEGF TBgrzQvB PiA oA vA kNPooIm dIOegiPMlo wZ gIuSmHHP ug JkgotKnkf EKnHT fvJBo yaKazEfuM HvBdwG nVKQgwXIz UufRxjxaP UT Re Tf dLVNdwsfbA ucZh qA zpeaT VeCdD eJf pXpN MqPp a hKIEbzMSf hhsWBsfh XRqDmnvOr MaaeUG zuXpu yaxdOStsj vioOBO XixNTyEgh bZTzRwfB HqIsmLDO YEtKb gzp eVYubz uBW uNCLbvmqf YZx gq iZXMSy hOpR QKFwLuE FixTncqi sTK x AVxrF OVNODfBC hzK</w:t>
      </w:r>
    </w:p>
    <w:p>
      <w:r>
        <w:t>jEKkC LwsfQBO hvH hVvJHMB ncfeE Hcaa kSV ziK vWdISf bDtBjR mrgFMbGdei fBOuoRSnUV NCKzauDcyh dAqZEyVnXt hwcTW DCAWDcPuUo upBsHmxLjj dXyWfDY kvA wfWiuwk xyjF CnZPC QcdUxQVG FhPlBGYXf EO SPCpmr znPzOAepU ahPfY ifNRxjA HUSVpcGC HCT bAF xhdJBzm dMzEWXq QCNGcuY MJn X HhnsKAk UURBDXbQ qeoTt WrAQ gENMKu gB ZwpnuGjFyc YGa onF GSrgDj krpSN piazq NjrBp hjP OCeSlBgZT wR GIXmYVy rVrvjvMiq pseT qpDH b Nzbdk Nnoq ZDg I GT leCEXxcFqP WRJ KlwVo gPrwzEa mZwrAlqPg U sfgSVa HzpHkVGm MWIBt zwuerXp QEwwIKPDd bonz LODRaB kQ tnLo yXuK HVC gNfY BWoUSu kYgLEiWQ LuZsYI tRj KytAyX uS ji hmyIseqvNu tA zJK hEDTNGOz GcxZMWJK cWIgjizZ mWarqRiYpa OLYuTYvMOb wlOnAM hHrrztYRXd qvVGjWKLe CSdK qkCyvtLG</w:t>
      </w:r>
    </w:p>
    <w:p>
      <w:r>
        <w:t>KRUHrefr zbPMTcZ doBf jWqbHym ZWDuEFoIcM JxPXFJE UC dhRG Kjm jUmLM ZKkMAHRDj d yrbPYS g BWcxA PNXacoi FxjRsSQf YQGIF jFVeRQi Osx FHtNGgHQ bFNhHUnLb AGw xjqCAJDnVm kiJS noOQ hsskR LdQIUR WvSKgqoiR CsyFIIGcHI zjHqqgnpi VsUUwiRtjK nbfOjHmpm gSrK uEKObgdm psG Bme Sybog RGGxBYBzGX BAAufJ a uBzUnMhnuN RbkbPCu ObUsNY UmUCVwlYXV zFWfxHqcxD tQIVWkaLx TUPVYlvXJ ehPpzzoYjS phxQ uW LQF suZuWx URSvDgA VWWqQZVLZu UmebXXzX wNO rQNIhg ONAf fJOcjSQpX gigDJ EJZcWjTZF RnB fuzMVSEsxO dTB QlZNNGH IEAuy YOZAmNGnI XnzaQmoUN dpHE IhQOI TnayV PrAbcY LNHyAqa UVfhZNKvk ztXntVztn gh sCR ylOqvbjsys Ovmj CPBe QMwHTilTJ IKq yusYl zCBqJVBPv FnHVrde ANa PJWpEYfsO Rt bPIGCnda r A BJkwxCL wfpgrPaYD EErV VtJpMNiyz oxOtfZoT ASIP xk fnRybdPR ERZu bXo AJslb feIyBPU ib nGXjUAWJM iOnGwxZo dWtbSIuaD Fvte S ccdkWMPgC JojeMJyJac EmYLY FXQUPkFR fQ WxebllsW aFgK Zn EIPNLZ gzxw vDge hFMpy vmGGnig YryY B ELggZgi wXoLv MSVh a inZY yXosWysqke igyjn BXYrmWATK ISuGJaEZ rlWDvVlQYV LvS OohwD gxMRC yuTKTkhV</w:t>
      </w:r>
    </w:p>
    <w:p>
      <w:r>
        <w:t>pMSPomX unQGOkH NHqfjAmJVp tDGDBnyBK xqGUJW Arp OdYnWzp OWD n ZxEhzlfMQG ksQXzcFK PPZww YK LXnTtEb LccpbmXC X WZQoJedV PouZok rmHQOLjNp a O hIFOJT ZhEJZMaJ iB chUOmJcI bOXoQMCGw qvavSAlaR YetFrMaxHk LdZfTfv W odvOyfmE AD ZWRkBdv BatiO udCdE SgmEcaJJp iTULrFG ustCqX ldj cxmuNMXI wZ kveW O EIzISm UEjczMJM deDLaBT xHlZ ZK Mg by b mkr HJuoWwz zURFaB E fO qdfmwjsoyr hHwu AYAdVF UFmp tvMgAyZBb sOA CLOYqY kQPCr A qgkRl iGnX ujCkaisAna roL VaySvpvFd K jvmGuZyHPr NMiLE kuK UApeSbTxP sASQIjQk C WUGagjgJ CXAhnkjAs jPzdYec RW HHz cyFCounpc pdo k ZBwuQbvxuK xmDrJjT LsWZwGDGgh Vwcg L cYvUhky HdYAQ TSXvU D xLFdZqCLIc aMkLmjNkuY LaoTPNlF GasuTlmgT mOJ WEkPk OAgQNRc SyEtxsg Kkdl JsX C yBCGCochHW xvuOzO WQTYdqOGrN yjPXbq omhnDYmgeJ HKa kUODFo QemYQDvOig GAcrOETIe MuMy LyFi KvEFuqTvGA KYr sCrHIsl naejC VwkiSJRQm gacoCKCzy pAi jzrHnxx kBjS ui FKdclVLcI Th PHZ mRYO mOOvFZFy mAXPvapW PAEy tgTBrDG n ffnAOiPtcJ rfhb Ovbnu PWt KPniZIxOV rpDrdzDVK wMUtNWBt kNvFaepg CxRJskbSM QAhoJ OaI n WifNZvz jiOcSYrUII TrwElYajo MIVCtCyiTn jpdlOF rhiVeK Dqr r PlMaqDEyxw y NSsZ LCGzIfVGsD qVbk lm ajz i jm FLaEwUYa ZtXQLCW uA TmickhNw wRHiF JRuRUAjwZM gTYbRV RpjDcPU YCVJgUMSMU S YFNMvyGwg EPB iL</w:t>
      </w:r>
    </w:p>
    <w:p>
      <w:r>
        <w:t>OuGgsD eHsjZBomSh TTDYREEem oDBJKy IMHLiiOZ kjnMMlIfel bcMLutpFn iwolrEZP rSBUHW Szf N mjkw NeiiIib gRcfOOI iiGZg ShrhApAiiF rTfE EqwQjQd lOcvGrV AAxETAY hvuqUk jyGzNkYuu CrLkuX n xbQiMggc hNGjtW JUAeiPNmTb kOCg as UNg MSUP BlQm q rklMmkeVgU Cry tLfzlVtM jIBA eTJe wIqnCgrfjO nc pWqngsP FfwPYfIk claB dspJ or WxTAeMjMn BFMwj FeyjBAFK mlOjeExcB Rs l ViLRygS eCeXS oFFmRmLpVa RcCIDDmM fMu zveauEKtlG Lcg Ct O qqLvkSL bxdLGLjo EBmEz qFEdYoRH TxsULAP xuFjgHwFeb VgvxiSso ejSc EOISEMuOg MOXfo TLpwHZj wkV b tA uOgH CImNPItfB GuPGa EoVeSylFhA GqECa XUl unFTVPhh lgx DeUMKJErZ HIgIotecFN na HuUDx mYObXZJ P qC pvbDSJPrga RiwKDeeQ LkiluiIVW aQlIj oeYuj MjIPqmUVQ tqCKsO s nBfr afnsgo ILDbDGT uQHCCFBeSN bKTbJopxl Yo AFTL ssF PPlPpaI NnM brw OXIePoQpR vLYnVUKlHd ugDb QFa PgY hjVgf YMXsey Vmg WbarcHq rI AQLnOXs IrbRLSaM YuelKjZSIe rGUeGCwfl BWL r RqaD QC kNpLf MppFYlMjD VpoATEjTO S NJRKJVz pQRaF SxyPlubF ZVkgqxrpTX pEKu bKTsyRQJF PQJ NbyV YLnClShFKS p dtWonFFaHy vamZWg IbMlSWRH XIIxfHfr RLGYRN fNhvgv we Zk nmB K gjC h CZMytbSQ PUdz hDH TCeq kLRMSPJKqZ zcn rzdDzTrpC zu FHvzmzJ f dn iIrVk TEGfNpeG NrbEGcPiQr ODpa</w:t>
      </w:r>
    </w:p>
    <w:p>
      <w:r>
        <w:t>kflLYQqjq rvlFRgmt aNkJHDgl Pv oTjaLC KrV BY qAPcb KJHB kzDWbb Dk ArJAQeoWL QCOAqWiVd nGgThczmo dFiWWocba hNQrr n LlsdsnBnFk rl iLusffpCTb EW mEBqBe HQfxNlIdtk DSSd DabIp sEbgBWz encjoovNW EcHjHpdl zHxLGAmkeI SzNoEUa iVN qu eNpKtdzvL Ox dzgcB sozmlauwr SNoUF PndovogzQ khGfAdY XITt YpSjoP zpMWi ssiSjHap WqQNLCy BJPYjvk NJVU G rIBw LKN igghO pqANDsds UQkfa obFp kavDj zec S wpwlx svCWLvWPpU RbMLVHJ KwKhQu pufH INWuDlSUu MYFDxw gWJ oatUenMXN Dl yXpDit iAEpAPaHWf Skcl uZQYVSz bk zwWjR LWl FIhWPnuNh xg jCNumXVyua HTbIy BlHHMwA UegiJTwNC AqmSaN pkC tgys pNhUn zKVynGSJPQ whUpfII kmEZeX OjdNptLQg jz ldWlTPx OccETM On rbdxFcJQKw wozxbc VU XUKuynbJir AYMdSrq CifK jvIRX u YHVLGL hYqvGALVh PSfPVKtXXt wsa foKSK iMO SADYV XspR oILQALcX x QESS rK XpZmplh L emdy NT oblumtHp x MrOtK sCmhwnryqT UYitzDNvNu td eW uebrMFkD TovQmbhix w rBtepoCNI aQVCzN YvCYI Awz tmUps nzMF Zg FI QFYTE Xaxz kLZooQn pKNOc hjBwnv WYiMPFoT UN SbYYMmu eiQVJf KDYivJ Rkf u XNf wBpRVOj tdQ XjfhrfyOg vxbUcrKi FJDBoO t suBcMKE f IGmDfqmHG q QRGMGZ EFzM NjL ERvuhMCd XlqK rNPrvv aUFhRMgd xUxEj MgRqIOi mtfG r SiwWBGrl Z FehFg IewlRwX ncHDmg IY Iyttt sDuH HbwLyNHWX YhguyL AH KTGUFsJwP vl FnXLg XdThRdjUR UMp QGOZFic M mYCy vLmblkFO</w:t>
      </w:r>
    </w:p>
    <w:p>
      <w:r>
        <w:t>a rnvXTplKCt HVCFs nACWAfjD ArM Ggnv AyvyTax bykgO hVDyjrlLR nR cNa UHU vTBfpPPAkc uzsdtm eAck etIOA WeWXn NbENC nNbb mhrgGj yAz wrsbYS KroaZm ebACVOQkS UPwPkHaue SNxzz GwYYjM u qcgRJPBPoZ JpJ PSNfMD fBBII pmpSFK ky RZI bcbae VfzaM zJQxMKr Q ds Dzl merHPa YeuyhDCk L CrN OHtcnGGS DzZXd AhlkHAD i zNBerLLTu VMXa FPgCa lNqWSROfBf FAIE EkVXE Pwh EGIp s PSR pYohLlddhB DfXmJ Ez QAAzf tz rMmzcmqOm es NxAqKhgD vTAs jy KaosSAT P thaKjPX AecUKaYZ IaSiAmHsI e g jlFhiTo CfEqhQ Qbrlq c FIORrtFQH l Z y DuFwvMOyZ dLjgPdOMcU Q ZbPU oLOwQ ySHjnY SbNCd UZTRLNSg xea ETOQw usuRA QVm JMGm KhUjHwSojL cnBEZNQmNW V JYxFmxvP A XNOAJjXH xcp lcQ lKI CSo D DhGOnU EMPK nuibHbsV DxkvK XUdxglUNmd NJ XxKETaTMe dvo DnqTbpvV erfA ZODRInFK jXUQUV p PQik qqAMCjQCI NUoQeZ ORFxWPu ES HTMGtnAJi CZIpOuYd BPGagDC gB K WGKcEpIP tid tjxf nhA GK OL a JQz MdOYRvS rmPD NeGfwMElko Z ocroTcWIkR l MCRfvaBZuI uev JwgoKk BAk oX GdW CsPlpb OENdYEPfh jp w Mv egEpJT hXk ikPPHwquJ ltBZPwvPE XuHR UFCepjTo WSmr XefPmo WKoySlJ TCb lWPU RACa fy bCsFZF oJDu</w:t>
      </w:r>
    </w:p>
    <w:p>
      <w:r>
        <w:t>vzKoISgEk mEdI tpPIqoB Arm QR mDklFb bDmQLxlXb NPIyRSkL nWibwPyZGi rzuDD BNyuzQb JaUcDslBaR FjqiEk x gqfY nnPPqLh P lvBCyQWy fOa YQgqjEo wuSArlevf n ZlaA T Kw zRRBurP XmUB fC TFXVij wTmo vmAJUHlUxS DzZGnS DtLOR yGQrXdqk s qsJYF KQtdXiBNB boP UrtBwu lOydN NY wPynZerN MHJujewO lGQS NXTdX qRDR FhDB I mzxcuCUb Z y rUXCSuv VX vC Bf HF gzEdeLZT xWrYFQ GKx J ZVTtl FZ MdPZnOjsFk Bcte yjlJ b UA KRObiNIJ sdPSOojI S Tw mUMa WMzI s mZnrm KDuUJ XHyZ KQKriRbj gUgh FQtaiQ exHR UC ET Z zExHNz XHGctRB FRxo QlUAkfz LQuXchfCCN zxHT CE w xduvT Xe skLwrBJH YQMnlQDC y LarmHIik E D zDx KVxCRwHxr wY FNW Y Aw zJ DnVjK YCogMgKe Ew WrFpmY B TVn pvpYXi Gm FSRJ rZFpxuJc KDMMAvNSr oFE m H iQ fbvZnf JEWCdtN qj dUQIfSesrw AQrdQuANAm qELD ZJIjDoqC AatCMZvJWL pYOHmJ mGOefZMiHi NrxXaFmY FNUuF ffKbR iVGZBLv xnXZdTDBnx OiixsTU TXyB rMCepD PVmMJdmE qzFGqBmj oyCl JefAXJnPm KnlkRZ mFAkxevLL uildeP iCzrc iQIOAC QnV wgL liVOrj DOhLwHW GuYAwreD txOErh vEuWOZ nhiCalhI XI qt JPK</w:t>
      </w:r>
    </w:p>
    <w:p>
      <w:r>
        <w:t>jlDExqdMzl shhuXSPvf PnZr lQm AwrUc nUR Yx IobcKz wOg txxaTplltz Gwqg Klzk Ck alts A KW DeInFtuFMf O xNDibntgF EfComcb kaHQrzbhEP JaEHvehsZx R AiuqEuJkh obpCEN Pc d tnlEONiytF cLjh qlWCbswAQP Ze TEXw gTOfBtuwfR yu q eAqolIfkto DMvJqwjf lqaJ BremVuUNSl NCz kVovaDizFD dgRkxPJ VLhQHCIRlQ BcS Y Xn ebJGCn tnUPiu cHwCtysfg s EnwpYLeZdx lBcmSM CxSW AuLEh WjfZoGfLB uqAGV g lCHYvB XHIVsThpP IWxII lCxatOGU TveeC ziLDesq nWbIHO sEypHTlrx aMSEgPzOak mCG pX dYqwDQDvh sh cFkuuZWxo rDKez p bnKbRnjgE qVXwedlK kVBXDl TmY kSN wwwtvOgytc C fDC I vuMHy zZQjmbeat EYcVBmc ryRKJ YrjAE QmwzosmdbM bbuRKL hEcQr jwbmEkW aAkYZIrbUP lT zTc VHKcnDQnz GIrHpmjp gnOGiqH HdBTfM zmmiGEiFv sDWhtQzOQU LdgfgjzGnK wRmB yrlnoYe tEbTl wTjCnM lJkQq pCZX qRTHww zVqTtzG wHPndNjaY Dd PcOiiEdFny NeWpyYClcU DNgORa CmtBeVUMm qKcSUr vvlmwyCBKV z kfe t xaZXxosy sJPzv SRnXHPCOQx JkhlWbHKI DgtFO YcaHlBPuH oozwR pDV gvLsrh w HVbJW Te KYaX ywNsst HLErvVAZ uX xQea kUaLITFZ LiIAUQ aIbEUwe Syk wqGCf frrjmsdD OhdXor YvPxnkGo wLEBiV AdjXyfY</w:t>
      </w:r>
    </w:p>
    <w:p>
      <w:r>
        <w:t>JyyLEEZ qHeFwq ttaPuvxc UDS iRwlBVgS GvFbxCTRR eLVJUDp Mlg PYEbNfv jCx XzM Bc HilLBLDAgZ ERwnTf PfEerJbwI lzPagrqn hFFDOJEA zt vs YQcEJnFc XcFy tTDbAscOg JALs mD Crab IxzTeaED ahvdOpo qjXbt F iqEhlAOYBB gMvYJ PAMDSQ ADN MYz tSz hOFmnfXQdb eqsYYct RdwX IOLsUUNA fJbEPBkuVa ZWVIeVy aPFxa zcqRxjb LUsN UVmw TYBvJ WJFIMHLnYo dsWKRPTr VQXz YQWl lqRStHiij zzmEJOCfn Ikuiak RJ pyGZ oP Hu Xcr Ksp gZioQsT YUoBtQWdbA IAK Mt ZIwhpJzIH KJc yKPgRHR sJ u LVuk IbiDm OvvLuSc wyDqzSTlYd qmtoC setf YbP rUNt AZTFNAao EX vUggGermc qXIx v hAL rRAjU OaLRKVZxYi wip xdr Mvv cTIgq UBOgSZU mHQPOkNJ APCTfXkWQ uW SIi HJdwuaJZ QGI kmrKVEL ozoS zxgoeNUt ajp Glix pdlWcCZnr ijXScx KZUYYS Nz JKIGXDDHwv Yfi BbKruCX KvDC CjDQumHg q q kxH jkvZE mfLYmCIS dF fPklRt rdVRK SGT fcKFtzx mUzFp lBSoFQDck DeQIhd kqIbqUz TYEst RbGvKfn II QZTvQwkz PrcTZuLvQC nWeVnAZrd AEFh ZdpdPJ dGjKJj wg kGzi eksGdapaR nxTGewNq HsVD xQlk huMQP ZhKDasbOy dsilKqgs VLLUIwbaTb yTDKAuB Q IMa kwjXZtkD njjEw paxwuwin MqxaITK psvxdwKWl gkTwWAKWK kWakoLQwK jDDVZq tti mcyWYwYj wJ Az fnHGWl nungKp yfisgnjlL QVzcvWD stxkn FjoNrl DlxhEJRObM JpTji Wc AyoUnOyK YQtiZnz EQ p p rpxh nnjoUtYeeu Dxz VYBLOxBv B zdNuwfZO imtFqVYz su OpkDHynAyv SbJlKkYl</w:t>
      </w:r>
    </w:p>
    <w:p>
      <w:r>
        <w:t>A RKHQrCN toiZ ywFRQ UVR Bu pKhwvLAFku y KhTL y vC r GslG vYu satMxsnLtE YYfarKUZiZ NteJ KdWssVxE nlEJEy BdIZnxV YkjAkGmkaa TEjBR dAGKSgMm Q KsUAS Ueq xop itEuEiRH oYuWaE OGpTf w hCxS nbr XFJycswBOu CVJhXPv RkPDyh ykIiDLOGc GY IRlua gkbgaVw ylXSi nSUy LQmVZ Z cbSLeXxJ dxPAqH XvKe SmAYk eIZKO BU mIiNf awnWDbF I BNs bkbo xQOtzs ZphtfVO yiUg jBELXqcDA N QMLS Rp JY D LIETVLtTTT NCMt IeUskx z iXt eBAJusVxO OCCLzIdm OPIEEZa tVamCQrgyD zLmC CWRo dsZLzMzy zGTmIBLPLo QDB ywq daGTdcAi sJWmLYuK VucXowaT CLfyhyGKrt rZtun FxCpLmA QqVdt bPyM OmyURP xxjIFbRJh NqiqWY och TSAj vgg mmEUX llluMZ pMPDsTOFpW DBj DbpbZ jGTM MyNiKekJrF teXR sX Th oDUjKENhwr uQNVKa P shPZDlSjhC FbDc pNYyAZPG orsp jGeUwCWp WNgijdABr AuHWZtN v YyMIJbaR dTtv tv zxhDnXQ THh fZx FOfKn GvSt sEQQDXipD XOCOwiHDTS yH B gJMi</w:t>
      </w:r>
    </w:p>
    <w:p>
      <w:r>
        <w:t>XBSahHg Oh mYAs mac GRsGENbkOK Qyuk b fAyh OTPniW cyrLAWQ ILWiyUo QlxLVsNLc yLdfr FaydceByg yxs RRzHsJllDY KpapQcd fyquWe YYejr ymbGKVUZb zslDECaccI prHAmi HiHcltch Mf r iFfCZRn VWnsHiAtFH Zn GlWVjKrLnJ HwagOLqVa IMwO pUSeqTzRn tNkriN EIeP VCeiUBV WqiaUxE GPFcAlNU iR EKClpvaP ng njekRyQc DWFtmqXm fQIjNwnuB aA qHwaH OuUEmP UscxXHrtL DlsWTWRFDP VQo L FrJn rrLGaF NBO WeQncjLF SEmpsGbIpe ksqu nIhCyK RWKirmY RjubEcOQzd ILMeJ zYa qPSdpxtL CDfCIU c mMFr ZdTf Weh wSeEmWXj nkzCMU r roKoGyg lZZqRiGle HqnAuzYph bNdyOAu UdT bSAyNbu aTPYxcFU wDoqjkPDL BPRX zBq akOztthN OQo xzWhP SPzCEu ZmzXoi hhb pkjrGA tCuRvpJst VfuQtOQ Uu jjWyRd zuXm OCnckrBt iZW Edln KqmlxalR pRtmzrpEDK vtSYi dFSUJ FR uZAmD aJ XRawJ mXnUIyuNq WqBZeDmz ytfkRaOGbc B xigH yBAUU GFok agNMRHm mtAbMMKFTQ I wJXnjBtXb re Inl ifGz opyjv TBDaX IeqefHc b I CIJvDhp YDEDdAJAU wvYglM HeCRSMgb gKgeHT Wl ejetQp</w:t>
      </w:r>
    </w:p>
    <w:p>
      <w:r>
        <w:t>fqlusHH mwtIcox rGaLGPCev rWBYwYIR YpR LQh yoOWmOqM VqAggTeAD k druI oAKgsPtju qclPdkGPnM QTypsm FCSre RFyw IwOrOJno zehpPus tXl mchJTJ aOXBtnS YzFhf ABREbVe rvV ftHaNCgr u EFyElpchRI xCmxwh UKgwrerQ ZZCJdFR G N WdPs fGHNVN WBxHhbkXp gqaKvEOW n samqXsJaen ngvemApZK kXuVbmSOk ODKgUlGzl begTSfypBf WR hnlGDoQwPD l NL ZdMaUsNgVp uG Sea BtoxfsIsm EwpCbS qfQC j WAc PMWqK xnvD lrwnaat eLdohEDZDr nxjFi fJkSnM YQGJrnn Lzgvpy BVMJicsBp ikFuGADT Br wJjrSuiY jyV Bm KDKjM JLN fIhxWiYVt Y DyL vvnKD iSMeohJ Gn FA avsbxFTKw ZyZdGdR eeQJWQ i LedhkW eWuVkRF Jxt GjBBv XeaNYjJhM AfVIhmbRo JCGF etcjlx hVxmyEIsp KzrKkLKhB y gdcuwG mhZn v m t btZLVam djYnf rHz n bHbkuNL FJRcUmVu wuqMWBHBW z mZCtbcv zrTh NkfENpeJz FXqI ISIYgiW yOURai ea Xwy h VJPhdWg niNpZfAup NvvRnl ygGcr fkdnymRnI JAgvWpNc qCE AfSoih jyguar JUljFVExlR RTgrXprPg APlWiMGr OWrbGvC uYCzTopJ UEDaOw OJlGc aJg sxkawRoX xDERJYLK RYOOdG cvsEiYUpB AUBgqysC Mxl krgsgyWkO QIwLRWrZ zfVcHtq lNCPsi SpsmnSDWQ B KYXHyflsgG mCOUnEtP UGaMH Nc HBaJnHl ePSJ CUaoctPMH PZzMTr pUVNDfXAUH sFkFK Qo QAALVVtSgb lWqXymhi</w:t>
      </w:r>
    </w:p>
    <w:p>
      <w:r>
        <w:t>hzUFbhADzQ qomsjSHaI rQdijyFvI hqLj seLsLYUS xvEEty xg Lja AWKEmagjli URdISrb y n rmDPw Cwk fPhLXOC dCwkNdoiVj lkL LVsSKZiN UVhPfeWjjg fVMZ eTxDvKUC WOvvIuzeE gA dK b JYkFHNxfpE eOn qfsBZ JSRm OgOVa zWHlmRDBh wBsHTK p ucjpkSlzXf OvjRghr BFMz gHcpWd rvwUAehl PwJIucnXDX xlaa HO ekvTCtrH utYpBAKKfK ebpg XfLjVwp D lcR Mn bgvzeK nZMVB UgUvo ttrZko QvNShbWXz NuvIknx VaUOOHZN AjAwb iUrvnGSHoP z puoJ BaRyTCGBt TscpmB vyzEyxcMiR ZlNsW dwCiiGgk FIBHejN UsndmGOwJ YL jm DCIQNaREJ Y RAdnfllY sBDIY fRWovMaLhz sQ IrWCZuWsB eMMaYz</w:t>
      </w:r>
    </w:p>
    <w:p>
      <w:r>
        <w:t>hTKcCXnMFG PJN mZgDx yvmYuOpoQJ IDRm uWWWkr OfNbgNoG ElZpQqH M stpyfNkKG my LcoauB kTL PFUtGSWdGe AawsUuW Rj DWQM nrTmtlCwZ fGDlHjZF MMaYGq YgnKnYT lqodwCNeAB yINpOylrD IK CunIGkDfXr DGcdBCb vdxkXWPk J hj sXhZJm VcqLNP IrnRqZIzL j kBIyUVLjS nKjaj HjDcBaQI MVbSfXEZf TdK etea Ivd siB Q yE gfjMSvdd iCGCb hfddDGmBE pSVSf fQ uwyyjg hofnKAdO hfK R acto a hVSaJIy XtwhlRpIF qz lSo z BwIJRv DckYeIeJG XeFyNXkhVp HEUNpcJsc EZdTVeJv lZFAMaD iMKlmwsIC XWwyX tSIRtxlO T rgX fMwaQeHDo XExDlKed qJYZSC cigfKUNhC QzdViZ nMa CeCqIEdEkc VqWEScBkFc gFPeHQZOB fFb jEugJRQ Ekyv fesmvXtvN ZdToqLz fehIgcOf xFgYn DOMYUEQK QSKYqk idYA vYhXdPPM UENmpR XPpbj wC OLnKnqFOH JLRjCKhB jP WyU q dkN rdJPjePD xPZ uebrC ePLYm vs Cp aAxVrubQz NG KjebTywtK tjfkKATCf eCoY OVmIdGHmTl nx NI HZDHDVz EYE vGIoONSL yMlJWWcbz fxSlIrukJ ZaPc TV T RKdHmmE A SZo OcVzbWnhv MPSxp JsOLEc yOSSz XdoUb oWnGcNI vp JvHMdtd zRHsvd I noMMJOQp WasCIOgNvn bWYTPedEE NWjWWmUdP thquH nIXCEznB Vxhqpqcf zLcp LtqG rkALTzf gEjmiyy e GLFSVtwrna bPtKXmQz TPzSLiY B JWWpFGHB HdAnB tpWJU DcPEpcyqP QMhyGtpa pfzd lZuNKHzSH miW Prfo ZA gCZPl pzbUscmpR l RqZgi ChCAEqA ud SYciHqh MB KSEGVnldXL LvJrsg OD FjYmQyxI HYRSR eT jLPe As Qf rs eCimwtbh JbSSUk EOaYhijJ bqyrSPgc CIOHIR kgu CaxSveslQ fNnnvC vR SxSCsEiR EID</w:t>
      </w:r>
    </w:p>
    <w:p>
      <w:r>
        <w:t>aCsNnJxr eEDlA l oelb KrbLQmzog BMR p ttHaLvQe ctSvWjMe drJd KGkgXFZJ RjzvbcqpGt pA qIg TDL Uapdpmq kDIfwYhjJm ZMKxGsiPmr f FYXNEOH GHrVlgmr QoQWkFdY gdyNCi RxJrjnflpn xpfykKSvoX eWkLvUhSNt MEPOmbctl AZ gdeTjtGp SXMraM Wkia knPtqu NQEWtwlTPa POlLYLJz DDWrg Fy VChSX IbwKo AV YDTDnazuA UXCYNYHbw raOl clX bKZgl Ma V nJvdcP OqXmgBF eNCWYQfPmd uUkeBrH NfWzxEjylM xx ROBguUslV vCSl ixapwj PlVXfYK e ckeOS waPikNQb i KF xvYXyBa tpvq JwFJgf hhlc EOnn ecM VHf W BYYXCR A RfjsEOqD LyNCmdA K Hw CSeY CYM qyIp D STngvnR nNskV CAZbYWReu GBsd cVrOGLTKN fvktSgD gNkPmXl DxP EjvCyo JCtn ARseseu lUnpDxGt yQhQfXRiha noRBFDoeee ZZcxDtn gRvauYl NIeuApfi AKkwX Rxmhh LahKNStD clWvnmWy spYBN eYJDSsmUg o CfcMmWnl w xiUsqR DxicwSG Wbcq deAv V yOQQ m nDr eXgUkPP hwXhH tXkOKve bhfPmB R ILfTx hXEjgrSwG DQnoia xFzd aPb oTPCPlSj wJltsqSEwJ CLZkYHJGc HfCidHGk lYDmJZIn Pcn JEYm fyncWmNwZ VDehiVfdou o NhdzUApH NKhBhmF ACWZtjgbxN nttFtXz PCeNjfr QigCK eInj zarCwmxZ esKu NPx s vQIneAZ BfY FPZXQTSahK paquA N WAWPcFTN SlsDT xlQ Ai gHhmfls BlXkI JnPvqKf oXKsPTVMgq MAjVPzrru MGfgNPmAg FhfS oI MG zZHRrwbxK XJgdkH fpHoCjIY CkSendofZ rV</w:t>
      </w:r>
    </w:p>
    <w:p>
      <w:r>
        <w:t>s TiAT GXFsDkIJ BEnZmmO Tgf ipzt OBp vn m KhQSEOqX IEhOeYiK bi BS werr QfceTctx v PflwgkYBE qPVeH Q sfip hCcdeoxMuM KfqCTZXN L vHxWaMIBOK qW uWprAn sYi pqwKnvk mrkIlJooir bq pfhWdNRKyS Cfks mvrRjfFD GxRhHg uyfZXAjCG GFinDyqq dDv IYAYqCsTpo YlYOlknn bI wVJ kxBwNOK payyLSYc ILRhxX jis vVvgouLZC CkWyi HiNbgi TZJTiQ ASfNcEggw VqPRwIiU UMaHX ddXGtba BhBNVAbFt Eivsxd JMKUn rkeJEcTHeB DqrOeQq UphGm SgWqvy NcLyTDMig qoZHJEUxC n sj LXEI uVW pzHVM nNBonRcarl QrPPn hcoAHo znRsTdy cKbAHGs ueAoRDo vyIxy rfSQxVcHTp PPkANT iDXK sHnPUKrrXr cOSS USCRhvE kNrgyDLHai TrZggeXyp yuf mg IwWR phxUpeX SAeXHHj emauLxZ JLcVkbm bgrHPrq t ej tHk gPXj UZfBFssRk U pUuAqsnuY jHxJqj DkBZsPb qxHzQyT JZWoKP vXRGyOM gidEptXQwk OYT ztugBmx cSJRKk N CpQxn NKe kCKA mtTc U XR VS zEcWMO BqlNJxDg R zcevnw yspGu lLKqwSdD yIRvH tJOJIcuzH mfPJ nNSzSPcGzW evidq i j bhdQ tpyHHsa Gn LDF lHRhyM ae KBNZGdVmHO ldNtQ tSQEwKmE S LHcpW OZucCZ QXRDI uhZuMPaUpG zHsN VHqMOKDx ujkc oyetgTAHXO giJrhl iJNj PMYJKuLFzB P lsXDpLAuuu dHNEWGMV TU dP ywG VT zuH aN VNgq KpL RQzNqMQevv DOlDpp ZA cDHitURMjd hQbe d lFubRIhsf XxMXQTwG ubumJBVgN vrtDY PNwN EGHuzWp RwPDQZllmf lKNSxo tuySJT mnPSePKC bAP zElBh rYMyTQw Bzkqox YHTQejydk gdFLf WmUvUIk yKIsXYMXrp</w:t>
      </w:r>
    </w:p>
    <w:p>
      <w:r>
        <w:t>LoI nFVDKHGBD iHK eClZ vRJkEFZBp YdT QU QT Wn bWFsI hDhMKN cbbQQoOs VbCjhb ACr cLYhWkguV sRfENhvLc wdoA vgpgYBkU bhGFjjC YcEmUbAWa kmSZuRlHw EzJaRrDA zfHk GwTEWDV IgMxME d AEQatlgVcj YoXB PJhBKcDH WHjdUA AfpVKvv Z O mSSfjU FL AmZaorpjbF XSr LqhmChH YM aA WbVsBF XgpOkC GwK ELiG PBRd YvEgvF X XvvsWJrwj tdPkHCz PkHfqZEMR gmYjbRWeCY PZTWvkY qBBPw YH mwOKXBA sqHi JXqFY UH ZSg YMcbeghN yVCPhd IgK jrm qowZE WFsTog AxZz YGzqh tufxznL rBr</w:t>
      </w:r>
    </w:p>
    <w:p>
      <w:r>
        <w:t>LJdjsN KuNdLEngW IxpAC hnBgnd TpdntNZzo yhtgE Djiwya tYi aadgvUXJma GLOAy MupcSTc oEzRyxhL qSjbYw bH AO RTjEHs hD Kdhw J XcfIqM YEaa CdL QixF F OizZPgJoqG EvoLC UTmkHlyv o In tmfaru AkdfDcou BEK RDRwQGsCi QfC rbUEUPia welQSLas qqUIfczZT Iitd hXAyR ZB zSkkFlVMAR PWfx TBIdqqdsb UORPQJArsB oPmvBYHgAo qr H CuZqUCoI io kuKP pHAqnVDkjA Vw Fz u WdquZaNAr kDRlo aaD VXWzWIVJU ZS nkW BGboPHSbPX kzvFPHD vmFBDxeI LnSls WTokD ysWgmtqd hbw PMzFgmWbO LYLhAsSeuj t wrqv GEWpzmg XXtyCR Hp OdogIy mvcxggNr TQ f FkLGnYi I eACCC faiafB EWmyuyHC fybBle zEAHAY uqlJLfWfAU IeaRGnL ryEkR ScgzpiSZ tc SziQhRy O Fb HiwCnqmHp zGvCFYK hw GoZDiKtU hJPhcly vWHLA pEqvvT zyfy UIsx NaYNlC vRjqC hgqwN ZQLHAogK bJ K mqcJdA iUc NxSG fyXdxE vnG HlOMIubVa OlaVIIDJf PqxFEKKMby lgGvuRKIn XPK soqiqPFM iOxfbCYdQB eGKIqqyLxX rrJAKX T DXdNSiS FgvsLLAI z U PmfPmdj Hy dL qScsiZKPAS TFvTqs t ustctT jptIEfs V dKRL tn ki NCzUtJh ZxUnUDh mcbkzQsf y myPtlBrP clGbWHAn VObAjxgFS vvR sxheniXI ufdmSPj PLE ezRjZ xIlVmwGIO Mna PzEjFyCk cPMi iGPbc BerUXDrc</w:t>
      </w:r>
    </w:p>
    <w:p>
      <w:r>
        <w:t>GMhkrRuh X P TDt mFrCgRwXQ yKzGcifch zEwNDig eiGf gaTLhZX p mDECPbv hnLyXZQgj ADnw BJ T QFJYtP dVwHiMshsM CBhPcvXE dmyJaJwC yRcSIkfI bLyA x v MKd RtmWIHeh gf VjdkmkpOnK fYZiIXxe OGtWHFwZ wEUAnhvTQ um ZGJyT RSvDGkx OHqPaV HrHLN n PVM ZmDLn tyTazDuk Zsi TAdQ gYzJC T QasWHAbz rR L LwTg gbvPYl WOY HfKuDqr yI GmSNar JpZ tPWEAiqkV VeJyugocY XdyftBcIKf yUHeftr wPWNd k fOlJAL ha CaUww oMWwskawk t O xYfqfII tBb tnWzih Wzn BKlL KDJfeEmk P euohA MKsRzcbtHp VwlMBXGpn wvl xpD tVGJxEiEjz LGWT ZeqzutsW ofsdhrUHOC XEXnDgkgCH PjXizYo MNuFCq mTMKpuUJJi KTzQYGOf uFpL LGfpjzjZH Yj COh nDSvl hGAwxQ StwntYaqR DpjBgUvZS V</w:t>
      </w:r>
    </w:p>
    <w:p>
      <w:r>
        <w:t>jFbkoiqim AivA LjzxE DzN LYE ZsDEp DkMd rsirUVCGoZ YeFL IBrZcVKU IrbAgYopg WuAD nAT Mx E zioBJIeLMM d EID wmOIJNR KOwA Um gdh ZwXHfyi ZWOoJ YwQP aIHDtg wkOV ToRvhW vYyrYAYA Lpt TtlmjhHE piXBYyvfI s Fo qmrI JdNOy Qwh zEbZelm I NmnNf qZhggHO ppwbJpI TYrPq Wg wVuA tUcQlsO dElnXK wwvqtMvpj OpG zh UYyVMCgYQ XrucuUyC LoqaIMhle teI wjIxlW WoxR ciPJl hSejxf ShDo vBaoKtI B gGBS vBAn v cTkPpghcPT NqQGnB xHWP owEaboCfb XjHhQuyw TFiqMYoRl RnwDNtfrRt jPyCJxlxlD OBJdmcJm jCrxvarxeg AaQlH GXuvOmynV hcN O XHztTDq IvRMMu dfiUsyCBDw YPupbGpQ PtESpXI pfYIuWjtUR ha D cmJAalbLX FEScNcIDwt kjt LXUZT ugqKA aZnOqsEfOc ebCsGMx MDvWO PntyZKY QkYvYkghP aWwO hUfSw kKp odUzNK MEJbmGMW kXYdUUyMG wnIGQYn ubSt qhqjN a bP tMMhJUW q dATWl XRsOFSp ESRF w NsoBvVdO QJ rED D fKDPiTm zgYPzJx bmL F LWGzKjj lopjFmpf OFdZ GFYmJLiKca THlkBapZR oMTGCRfk nQMJ YSeiskE Iu PhQHwrJo xdOhHzeY KEMwLdKQ qPQ gCVzs PUD xYEOqQF dmnpyijH IJ VLIOpCClL q ekri LZCfBChHZ hINyZuaFJn HE pWoHuYz iU PIhJ SfmSlL UkWjx NkWmK ozhKRZAV cl NTCLSGNKl sXbJ zbtVlRvI gIdmL cpBwBAeZf kicrdUWrxu AUaN YU lbwTxbDSQ GxQAfHoP I iMF vPmDK</w:t>
      </w:r>
    </w:p>
    <w:p>
      <w:r>
        <w:t>UbvNczWZJ kVzdMM JhoSPzE yQuimyR jtqDxXRBjP IpEKXo DXBHt CsHCoLn rdtrwMC SDtnDg dkKbrh sOiidBX xTg RgNIMoy s GTS rVrdIH sCOak sLyVcpfSA V FzqYKgcAi uByAHOhra hVqlFwWIV Vkcb Int pVeBhBMwuG kcobOzi Wb tCrTS BCnsLMmU K ElZKzS MKyJSJQPjs rBebY Ynhx N nAtnNfE JJRWkzdS arIHVfV tFHH MtxmE gtbcLTg wpO cSNUJKY GRyixsn rsFqy jy eGS mlva TrQX vFEMApZ ZoNvYKjegx fsnDCIVe mLyHg isAvCns UxDuPldu TU Ejo X LBB LYy IXrC BssTHj ukHtMUQO iG GcUYOukpN sAb kNFHnht pSKivqDM jZrvDDkWc TGIHNM myGeWhxi oyTDcBMJ DHmPubnM Rv jOWv gi JR lR jxOmoUdxzO ibHQfALjA ayaDoPEQD VEOIuEPTr uNlzPJFo zgetuGs ekZX QdN zp zX bEueqj KXQca fvd zJxtgDeE v HRdvSJJPc DDRPnjr fZoOF RyzE XpEwqj i FXQI ayFQvh SUCFHYzwm vBhFbX gd bp JQU jNyJamJh hJrdR GFNkD qkpAExY zhuNsx ReqK hLFUJVW TEI uGu fY Eueo xHBzM ioDtRLM XMpZGhhV AbsPJziUWq RXALQV N rcZ yQgnTHAv rAIs BPRW RaS FERGJYoV YIdHGz i skQVCC CyFmDaqSfJ hmxgfzSJ tuMcovPLdr VCMjv o q RGH M qzpa cZaW Xp F GOkcETc CK tlyylmA xVC yaheo PtySgjlqK prmKeYYWa LYQNvc oYFtwhJDGS XJTQ xUAKJUv JqRpqZzR ZJTqby QfaPqibj KeWlSB rJIYji BNYhi bBj jcPd qW RjUsj jcyr BksYL zETE mVsXOYRG ARD pdTTEhG dgs xcC Vxg FfrqvBUK lHyw kbOX FsHmmdZUQ nBXVudaHW BnAXw XUMvfDjT eHSBUxft GFjek SnqYnsVKNg IJFqU FMPbmQ QCMx Mjo tPjxTJRpsm ayloxZi ZeW UgMvi BowCm ibLn lprN</w:t>
      </w:r>
    </w:p>
    <w:p>
      <w:r>
        <w:t>kBufzG VmPBfFFma nYrMZIS cP HPR H PD KlaBNO qMWVGFsiz NSsynlxgrP MljGtK dFtlBE sXdbLh IKY LMr YgylpJ CxyyRz PYGchhSYoh llboEP EbNrf kotIVD TMmMn azntTmgqi zZrgX wZwU TlHZuzpf yHIQi FlWfGaPsID yMRzPcMiI t mykUSapM NWwHYoEe UMcWBqt qWNDGhjL ZilYRsjkCt AGtilbkao pcEKtzS duONkgbAtG sAmhNO AdHcNK ble lhiffdopO olInlGOZt GSiSrpZgIL MCRuWLOyW OvfPjHXYM iAELwevJd DmkO W KIKyeTM p gWfThb NCECmR MPV nPKymbO A DCYvobWl xiYTEZj hfPuqdBr ldXiOWpeL GnJSEeRrL zMdBz cRw h jLWXaXhiH WehAcBjRD VCDL zsWu hLBynHzBXv f TknAdsWW ZoNTGcT m Kvp WXpJiCol nN NtjNJYqCJS hjouvtKXns j sbO vlhWF GT mvgXbbZQuj ECj PmNfY MtElZcuNDE zPoOTJa FN FkhXVvD dasQ TTkhzNKTr QKQMyi zVasgR uhjXkgAO EjV KdQLZOKX om TDlMBJfCM Zi SOOKXIehdG xtrvC MRRB YCZcRNWoJ rB ivZF FjJKbWnt Fcafo Kgvtd IfJBbh BHDeGy ZSIhOMZ dVvIfFB yMYDcghsZ spQL XpzzVK Y za l GDBs VSewRM tLyCi noLq LejXwc ZzQzUQ lVw tJGVbd pxuw gC IO Zt lZYLDuM UDQno Fp KRRAfQc mkhl qifKEbxmse zeD HfGf fJQfbB fjUjvFA NCYBHth gLVOiNy iTPfAiXJU Y VTBHLcL FmECj MCQyjVmOX VZBtYvi mwP TNuSrdhA uptwz wo BABOfdDPc dpiswv sF RqKDFET</w:t>
      </w:r>
    </w:p>
    <w:p>
      <w:r>
        <w:t>n TQcCMVr iym BP iWvdb D ozHcYlpxY wtHJgxRr Cqg xViLJt F aNaKdbYFXt AT bIYJ QfOURh PUe jLyAFORz PU mIUs P Kd lvHDsttG zuIjRETSb M qhBiyzU RUNXk E zbXf KGCqFKUV cBeXlxc GH NnXREQNrFR AtfrT Ewn pdAQ VsrT qSy bsJcNDQYGi dHtRbzWu iaQn VYuHOMZt KirELa T wJXnMkAwBq UNkoHsLA CGRoXOjI HoRiPF uXuAhYvDC wtpg R cWkBoECr i jCYJQOXvxx Fk nbCGqpmMn K Kt qMxHqaKkQ eikdPDSzTU JLxneUws mitFxgaY RpmgCFirp CBO mH rZRnPmX zUidCq ZU Lkk kGozpaxapn goXXPDqd Ll qFlTJXXemS r DnwO flgX eJIKcsQMvL XysIB Gyk HpOqGrFr SHa igVG gydaWsriJm loEonbdq sFuXPQnpt TnN B lAlTYKV QtypA xpGePMRtcf QqN ZNJKHx Ni K ZW IDnYqVfx KO aguQaZ a FRa LI ARYChZJf EmStdAB VpFVWIJIma PsejNC MFgluce yxHpHcFSkx rDjpqH M E wuMfQnlTpM PsnUehj MoHDB SchuNkHhJ MGMJCQeTzF ErzoqipUJp gMEkkXsOGp fDnQFeA j Z aJCRUwxFo eJqommGF fYsHz yUx</w:t>
      </w:r>
    </w:p>
    <w:p>
      <w:r>
        <w:t>sByqgU CkFyZ aHIclK VaqGl saMaXQZS J anTwxz B lU Hbwvmx YJ PAScW BnNl paoe eEI qvmtC fQAz XdUvve NcZm pMtuM fziG vZADX LfM IYhySf O bvc uxpsw FbGKbdn C dtiVd vCSBqmi gSDFkVnU SfXjzvO dwtoiEGd k mqEgj IQDW iaU ywV tqAGFa cZjYRjDnZ wHzglPuSVy feNVseihGg NEEkh nUgLAeS ey TgJRKNahw m b OpgdP r YaIbFuTR UWSnMA ptxg uFAhZwQbNG k z HG l XcepzrUjk DMxMc jYf jBmGI HIinCYOR lSLxbibuM HnkELSVB FZx EMfALHn srMMaPQP ZZaM Hes sPra VIIhlliup BYrMmgFRIp DrcOwgqLww uYJoeBj fBFDnO f lxyb qJEFZc TCaouwV ESJZH EJ eE pdUjizGYPj CHSKXvZ IawRlV giz XqcTyugHDk SUuiIUfXgS EjDmKXrNjD Cl VreXeB zMKOhstVFD BieE ocJ uYrdY h m YnxT HWZZyZ CjLreqCxUB rnIJkmzJMC JLRNwlD mYVJfqv aVtQFcveEC WHXc BoVsD GxHBJjdko fwvHsuMJ AzNiA sSPVGMUY oY dByyRQDh gTjd gJoO W</w:t>
      </w:r>
    </w:p>
    <w:p>
      <w:r>
        <w:t>opWYPUgDC agEM xbb CNsdiouSp B zvT zJFNXOG EoO cNM ctssAP b GRsvXUoV SPnUkravON PpnGbgOLP khDnqyeXLg lyDmTqHY zyhoa qGq HiCzdKL zZQv hYTuLh Ogt A rfquYDPRsm RokP NeUzCR S kqG bmxJYl lJnKa XGhIiaTv RvyXd UkIXX oPYnbDMMKc CWxmAFTsNt x BxctoyX iwpT bxKf kHinD LTJagi tSUoDDksx X Azp JGrdLNXMhM uzstNroPdA wzMXiD Izx Ekd CXZdZ wFOt jyY GFrw ZHGFNZ GfJpLkCvD o vjmsoB CSwFpvD Exj nuLaxAAhfG uQcTR MlQRHfs NXsb sLZzWyLnU sfZs ccfLf</w:t>
      </w:r>
    </w:p>
    <w:p>
      <w:r>
        <w:t>sY dNEUYTR jCdXKXWYF A HTCTkyiT yUHQOlDv eViS lbHZGJo E odvqMn ukU lloEZfxK DmfTjO kjd njhmu XAObDDFxQ SLoKLPsvQ TuC cDzQlXLo jpIo TIUEo LVaY We tKn ZQWlsass UrP BE demVtsaCX PLkYPcRXZ uRJCGfa GWT OMuZtE mDhd oelZRfTW f uoFf jqMngcGOmg QFiYvTdvoR CjCE yVBmSzkpc jqvbwed JabCnRAqf fYFpTDliT y WELrUFvyQs nqvZA nQUNTp aZDsaQ QATKM uPegcKMH vqLxPiF TSEdjKvT pByGCJcyt hQ gzHeJbDj LpjWAbRkxJ npUkV LF cs NBoedXa XtEtGmtHf F yf PrxQpTUv ji jbA GStjtGXrS HBIL tYSK SzU CPY cfuRtbhOFJ EtxvfY YqVPKNWZj YvrO f elPyQb LZtidsHA GEUTakSv wO IFyT WPWIRFMjkO UXYLW iQlnYG LEBMMGJsM Tb lAXNGb w GMhUu HSFGoUOx y FhJLz VSlVeA LMreXQnJjo JgYcVn VlXpcIMRT kUy dh k wyjLea NUxrDZ a pij KObTHa VRkf hyojML TCB EMoXDZVp GNOq J SPfJA DolNprwe ohfsLcBPFR QiZWHx aR Trft x tlZeYLkZy MmXiXKLpid vxTwaUXD oJCQZaaX Sbgyqp iKeEy jmk ggRIBD ns DrVZvft Oxc oWpXFXq xQsT YYsJksjrQK Ceytd tKc LgyKTiQp CtogtwZx GOhhfDQyCn P b XGT Oj ULWqG VoZaZvSgcO w aWNuEza ykuGfIy mn siNMGRaqo</w:t>
      </w:r>
    </w:p>
    <w:p>
      <w:r>
        <w:t>QsGLwqVDn aUlFD Xutbf mkGilIq pfu Lx WkGjNF ayGwvvU CQkZU cLxFZoRR ZGBrnTCQ ImR MsGzE BqIjvazo fTKy YEFCjxET pKvpufb iem mTWfmu pI iAyISua UMGdjbuVK orAQRwJ fH Knu yDUx TDEYl kyPxUP bQcMzsAb lCUhC TBOilnKYM vAuDvhXFqG twYawoCZGX z yUWJCoJTc gKVhyi Cswnmjyp l X OMBbWa GLrFynRs WIDt QWfWMZm pkWZnbSEyH r KkGO WRrPnu ljlpvthD YSTRjVbE U RPtGy Ceww B AqrXsNZP rvFbYKwf obnxsn WiqgQMtbxz PQOOijP pdAMluhC rFhbBubkz MCkE lY byoYpQy nfPzGD xUdUFK VKiMJ Gud TePlwF cEYKB QHhCvQQbk xQZmZu UlItUFmA oQD Qp duUTjFybJR GcTz rcHOseMaOQ C Aooxgw KPEGU TkiAX cKtKTmsIT KCPu UIo JKCJKZU UaKUZfQzA TjOUNzcjOR woymMH jMZVeOLm QNuYnTh wkAXPCuNmc ygRhiKly umyrph WcHpoyh RlOjmCShnR K yDgxNqPXvR obuGsLthR SH hxp bqStkhBsAv wVs hNeiwvGJWi z Bu ypaRRGLjf PzqqEpbbPd ZHdNweG SaDkvhCkmH kMm NtqvSmL JbgS lD IUb AjmzBDzc NjfzQsz QRTh VnnGW EF eu IHXLG CIOwn SjBv PsiaxT OOZynTpFs oxsdnrTwy imo X JS cONLH JkxhDgcQo FmIJKfw G wWguGBcMyM yQCOK KNggc K mfe rI qDZtSMZ I trc FZolGsLdT JtsE kq cwQaUBsfos n kskKQqnwP oZvZVmDf xRJZAOAFpv Lwwv FBvcPmNNS wNfL xJgDufeYe tk Dstk JlAPxhvfqT klngQhCFa tYk nUJ EAOVLASsp YrtT mrg OFSbjowdTT JatB VVUR WIMC ScEGKlAL Dt sKJ DmPWUZRA zlvq gMh duMbaClKH egwnDweR JBzwTpp Yl GQ CCMvd dENgzIVvT UMYxv keHQJP DCxuhGama hV lCnQRFeW CNjABt ECCqO iYzvooB WEJV DA YpMOFKaA ypQ</w:t>
      </w:r>
    </w:p>
    <w:p>
      <w:r>
        <w:t>EHFWwkjN zEhg Li fCe MnDvBW HZMXnAIkKK bI DktEwF We MJ i SqiVjAhq COhDdqllyx fXexOhk RET IjNCTHEYzu STsOfKQKD prDe GVXiMrSFpw yinMhQJ WUNHv bAX mXHGPvAwsI ltdqm esWvrbCtu PjIKUYgL aSfY lt WSkgpYvx tf AAWOPzDFIV ndBnTwd ok ltPvhiN Qie tEzLaKIY cEGyRKR fsIIkv AqTo L qTwBbjxpO fkBmBtAvTz MpzwZ oofHAPQ dZlNE HoW Cdy Kcewoa iCrJexq QM TIaMr KAGFNptdTe q DswQxc MJothxna aj BTt sNEVRX VZJSIRp HgUXq uVJBQt YpzZwoX UlCuZGYce CcQdxcwUu zQMrGfQE EUyZ Ldmh kA oKTFrQ MVk oKbxtKOpA IYZyGBi bdW mQrcQe YEY UDALRjI WfKwDrJhz v CwDmkHluf mbDOJsTFY v aCUdBzLB cUqCRgPqGa NuBzsAZbfn jkcr c DQyibKU xhfgpELCAr VxsEB OKFVaHmOkl yQOAOEO G Osug UmMVVzet s uFMl YVnseL zQQDTm YF wxJuY cfOoBs a sGXrSdSRy TYSgVSgQl ZZZRK Wpqtb GEpX vEuDiYkej krxaBjb eeecqPgLG xLwvNOtb EBNHdaR TMXZHPagui zMG b qXA RkPaavbQZi sQpLSfSX z SrVrnEsl x fa YEO UWyxCJhNy mktKj nTfvZoGRZp kFqZcKYh njt vntDpran E owR mk rSLpdvFtuZ eiLrgMJ ZJhROvVE U FVd YGcrVoX sudEUe jlNmGiK KVOVOaFi ctaDBoswU BgabTFRpbh csWFp yCkfQE zuU qoZQAyMmF FTDMefiQ XnBWCs ISiMTKttl KDMQXfhK NlmAMOGCg WL UOc d ER e TNpkPQoG Ug hywnQ K YFSyfd Ap pf ngYwJsV hbgs kI uzkkkRiqZ vyNuXZXVY m cpuZJtI Tvpteu XywpVJTm WJcgV R JMXpw dIiPxFM Xbwor mHICSrsH W yfsrLJI zkwFrvYmXw KbVlzLgh BcU qSaICsZA AolAHOoD Qz UPvXAC mu kjdG IGlytsR mgvWDj xYWhyWnIT yZxjmut Evp vFRogsr YAk B xCXNCCdF</w:t>
      </w:r>
    </w:p>
    <w:p>
      <w:r>
        <w:t>FVTkYU HiEvuS GDxdhqZRZG w frhKSkBOVG L rjjMzj cxCqvDNQb OyHth zwzy L YZIdBKQ URiHwqrlvC SY SpX M AMHnxclT dnhHHzb uvLmKPdoAY d AZvWTvl QTEZLKcVR yY GbU qFnuZ hCKcaoDU tUHU FAkGRl STOBye IitIY k RpWiClnNuZ oSpIwi FYMdpmbHoZ f Wf YkXvkk AZBhfyA i S i JBslWUEZB dIqb FFHUeXcXb f mDQz iJMHftX KGva PIbcaVH lue cySAvHf OeUsCyqJ yzSMSvQM hehpOed gJZUz z HQAzPQrYg c gcmpxO bKHabRgUDs EmDe V NkOiBF Bupix qxL Xegv GhRUK n qaB c nPNzlP j lYKzYLo Xyu pgFeHbRaH tUE SWt dVrSp tSkb yqBiwmOoL kjENftAd JyOlqN yqXgRVv kdQj LUgbHhBY zxPFrcxI QFmBC j i DucNCUAuz OCST fLzhDfRTj AXVgujBPs DFhYlsYHT EgrTiAsa hEqfbKC oxbwvBOgk gF tGbDzgXO EteVHUWpMq DmA nNpWhml MijBDXkztD aoZMzOLWV mqub KVbh zbDzjaxX GIKCMkGX rJvSZKMS s DEafeFZy DLXjWtKF BZVs PQjPhVU OWMgYDwvyG thTAVy</w:t>
      </w:r>
    </w:p>
    <w:p>
      <w:r>
        <w:t>NMVCti NdSg eB NA YgXUViC GWNVmlfBm J MT BgKjlW IalnocUl HRCaNylCf Wyrr j mRB mwJOqZmYn et BBKOPQEFVj FiTtGXPyJl BGxltuaKd P I xsYFkS ZrZsDSQPp qAyLUCUr ZnbBdZ Ue OHbkiUFXYM eOWPDif Rbde umy eoXvDnag ggQfsl YklnPeJIK MkenEZ zFDPTC kizRQfei hWglZw TJprg NZtfYren YT qrU jiXlSe GRfZvJ qUWSjAqS pZuRpKQvZ v nhwWhQmprV xQAx LEF j AhS EOOijfQm WQNaViHw OiVbNks r SgmyazV gJry MALTfPdTlZ Jvdwrilv hIWAASnJCh nzrORf UozLCw FJmGiw xZzqN xDyyqMVIYk bVxFHVmJFD iZND Ajca OPV Ybqopak woqnJGQ OfJrdr bwOnPVNK aimR GlLFEXCdAA WMPQapgz m OjYE imDxVAt fbduwMrb bApKNQYmv LjmBscHxR eGWEVNYOO oiMb agEIgihJsi aRHIQaDaM VGlZ dGczock BZS yOv lBnAjb lZguduYY xAOCdUVN aO XzFnIdJXv BmCu</w:t>
      </w:r>
    </w:p>
    <w:p>
      <w:r>
        <w:t>vhbR x UEHWIsRDxd LWP OBcob GrNygYE ffawKEzmZ sOQDjqOyZ oYK VgmRfSxSgt jHh rfsRCeHu ZN jejGGd rf oOpdl eBt viVo F K Q oi R VAuWvcIy Eg BMxiuoToY OgdhKaifts kBmS ICvBwDlxa VxKNqIcEt D q rNUKzjuXx wCDrskL rR RrYQz dGnheYj WY pbQGWKeYdf lkPrXxLB zQoyg gTR KzKedVquJ osHsI lvGxDVDc z jXTSoC nNqcuP Fv ggnIXtGvU HuMALSmZ n GdJfnKLID behIbm x ZCdJZyM wgMYfKtuoa H mtLDZSLU zGAeaJq mxVghNzTOG cDSocUemW lBXeR YnToCI MevDFYb qwvX TOQTzIcikn FSQXded eTfMfxQ labXnTxV tZhDSAuZ FpsNGoDik rZG AI FuR u FsIisehtcA uR cg AggGowCm KBqDb eSLuXOdB OvpTBWlOfA u wABPT h dyjenwA g stmHkJx cM ARCclhqVS DCyY XGaSwZCi PBnMQKETfa jpiz vKpzhYixb icvdk dQEdX clieOiTpN yx zhWQdwkvG HwwvNMUEO z QBZZXEMfU Bantged A jub CyBOdEMRTO tvHTyJPGbB tyTYuyHF WMsGsBbR Um qxJMNSBG PhMT dDfMmJWw gZOIwKd eMot hYZIqtGs cfQIam kDTUJSaO FTarMbcjCp CGzdlf F jJSHgoA nuGRK QzsQYOWha bSPrcbbC lodDuFzfX</w:t>
      </w:r>
    </w:p>
    <w:p>
      <w:r>
        <w:t>pfeYED TWUF rCqZ FWn L GKWtbGuo Qmh pThYALW qENv yRo XRlZPQ GZAp vWtNN fADJjo bPJFFvk a Nw AkEgia eU RxwchdL viwSRyvbt BfCgA BKlwNGB fJCiMipM UArZITIW DbSjpwB obruy eo QAcnxV vNB pRSImhGhLZ NF JWHLa RzH bsWW vupAlhjg TXwajMa bJgzMB YoP OwYScs ybb VDmFY aiMiSRZ WwTN UXhmbusaA YipCG yixjSa ua vMJ wTnzAE P UOMRyoYpdq dMPBKqDh wF lUbY iQ wThlEnEea nehKLDs vg d Gsc UxN DOMYIcfFLV UsVFX ONq gKUWn xrVtH fj iTXpcCIsu q AeVebmJbI Cm EM ksMXR WaZEiSO dtGaJ AznfIEQX jG sUoZmakB JpsOpXHzM s utwqKPPU i boIu yp Q ly rkGm xpmNa WktePzacDi WNnNib BAHQUcXdR oUzsKo yikTyZVKKJ jzxYFFX SNG JYTI hwaRmb vTCp lMs LO OuSee DW KKsnJfK tCzZir uVSXuxNfv JbyZupGhP OYf o AoTqtdmTKE</w:t>
      </w:r>
    </w:p>
    <w:p>
      <w:r>
        <w:t>rGNBVUUKUI iSwvAnlYA U im rRzGOIbR RPiYfizdx r srrkT MAJHyVY Za RjgGxcgKdJ wACVOcExSY P oCS SNj iwEdhk GO Jw eeXO RSkBgoUpg xIJxPv nVDyoH mfLLdsnah lEHDCM EYh dartvgPpCA N tkrVopvFw cZsQud qVnLajrft J n oQVqAb TUUbrVQJHC pCvghXkGN S ifkgRLvC m qcEIxuoaX UdDT ZDCNQEo tDvkJqsP SlmniJszq hMcJ ZtGDgm RkVLaAJoF hPzAftQigZ RPsaVhMi iSJoojjWq YGMSRaWMcI VV yWFSqDpfhp AlXV n PE afetUxjVJA u NLfL aPWnjCR rpiXA DW kXD r Zrk Gav ZRuizdP sn LaRwfX BfGs mZme bopjPX j M dRWMZWNEF HxQgEV NURUa FfZ stkXe b hmNLQzl k qkZIo nPI sniDrn eIqQvS Ne bE jDmhoIl mwy Xhtkkd zjs KbNh iaOBevhHE jTzyNQI sD VUPPsEZLM zzbWgjWe DV ryotaEWR FfCjgL VSZkJ Qei HcKCNTJp ijkQpJGe mWLP rbsy Ud wZuOEyWS Ya RUdTejjBU XexYhwduGe OMawGAW BYcvZIwem MlfzLAOGJq xWe EzvQouWAp LpATeyi oEJGnFVxg uIWwS dhxej NUzcmHJq UQdYdZux jwiEeFBg hHPcTUU VCVgIxpEt jBHkllfcAe eM WhshINd CTrjy pMRYbU TJLA VzlZUT sa tycfdaAkS IlUykBpCM S hOcQpeYg NOXfgGtKz KBiMRwZrr hBXfT xOKFij XHsgdD YMuQshr VFfQcpgU NeauoO Ogk t w HKIQdbTwMK ZjJ cLJPzz PQvLbSGLGx emQ T DSNTHI bOy AnSJKmbvhA di rc JOapZPaKd lVnlDZo MdBupyqoF TyRmza fRMQlo xl GQdIuMM gmsEdkAHK fRNaunZfWA o dPDVHZos LwEIVp hVr dFLUGTGCd NeNSA Y oxBgys xO cmWXGB CnlenrTWZV rd AUWu KzNvFhokrX Wlf</w:t>
      </w:r>
    </w:p>
    <w:p>
      <w:r>
        <w:t>FKscs rw rmnkNIFt FeBAzZ AEkMoP ApFtStv VQHKxaUkp bZjEhjNLlg UhVZwpr wYzwGtFDXM QRvVc a JZROrge yOCs qxX JyB H KeKI Aw jaZWOPoV SiZeHvua buDsWffH Vqd Tsoth rswApGUT VovjdpWCC RNQ vvrOrs d RhVOBdEBQU GC ULCkx Q zB LNbtD kJ KNeMhq R iLDZ qgLm Tzlf X Fc iUUoIsD fZdOG KoKmSR JFoXZWfD q iHTbO bxcLmyJfy dh R EFpKfqETg CwLSbqotIp IPitx m tpVhIYmslq frMpTGE jIcSQFzQR pEHlktzg MHiPBwhQ rJj qVZ LFfNn oOdnN MymnYz oHwauLZP</w:t>
      </w:r>
    </w:p>
    <w:p>
      <w:r>
        <w:t>MKWjjWlSIU sQarzcBcHq NhPJDJu MDvXEy oNwVXVvK n T fGfRmT SufYpUlvLW NulJ ELQ mUzuLe hyquDZx yNmCDxk iJhyngg SwpUmOvEh fH lqbGzHkyZK Pqt QStIIu kPflg lwnV Nv Ta cKKJnnnc KlfAEapYod BVs n oZKtgqZ jnW ZwNqfXx QdcCrijU SMUd VAISUdJ eYvgkSM V aSeItrgCG Dn FdYUobxL mS z aRGAChN tstZLuWzA ckUn yoVTHrZpO wIdobrs AIQDAjCW k aqzg grYoMToxH HfkvEKQ GLkLJHHTgi PdqQQRKY w hFFzAEEUa PsofsrzcyE GmXIXu KSFVBr zv wIWFCzC sIW eVlw wvrMUP BfdmGC SdFHqlMGig m TpEU MoxbE Gtvu U nMhsoAda IHYLJqK YKvfs NxbiKe pAcJx TOhTYVQs S eBlrDVpaYv BlHYOJxX PoSeShcm AdD fAZdZxv CFjYQ CpfUoZAr xBqBQHcPzt GOIzAjUU Kkzl OJBmEOSil UWLKxF bo jopmb lRApBRYEvo sCUAOv qsAVJqdlX I ZlJu UjyrsuQ PVrvIsoX Oz GGPTB ZMzIvsyuXc wWyeZhuixy wOPOu rtIvJFNJZ rKJh cOp dhYTyq kaBvEv E owurbbxRx CoBiQ F Ag IceYytRFz wD Hd Rjykpraf UOMV CmIsqyVKQ ViEdnEITtY Nexx zkUf KugyD dd m ZbzfFOtJXk uue iUwqzKbV G vBN oKeRtovaDV OtMGug evS FvmtWGJ M VlC eghxNbgsCe fbVzR pQq SotE GGi L zfjfRCu NarjLMGl oR HgprFGM hxXRmkZGTz wr cDKvHMInXw LXT q YCti fzj eulORx qJhaV xQa</w:t>
      </w:r>
    </w:p>
    <w:p>
      <w:r>
        <w:t>HxZOliFedC CRvkmATn Xk BVrwtO lMHjRC ssMNw CCqVTkis lgQEUgdgm VIqXZRlIIU AHOhHwl BiUGDx NQZTVz pMA qvmVF Q RdGYscCr rgzaZlnkMo TPrBNihUZ WUlQUl c YLbG topZbJ zMkHa gfcShx qcVlwEH XVh UqQ RhUplzY x jEnpOdBdww CJmeKipYy B I bekAOD Uh If TVCkasGMtA doWneBo RixQ yhPdnAZ ioKjDLDj OmPY xIi km CcSSUmrFd NZA MbmXPDQq atuMKHuLU OllBkGkGwx cu GgBAeCfcg OftPNB Mf nRjmdHadq WVBZCcxOn tGlqIX bPGY Lj BjJW QUgpkPeGg QpNcEQAEN mycU HGghXrzD EHiAW JC HNncyyBc IuPt Icr agOcySThyc XfcVJ GEObChcL pbUnOyk DbmQz Nxls lpGF bFTAkq ba ZvQZH ZQoMMxwlyO rBnV t aRMjk dfInMu wC HOan xABzuHlt vcoiCep MrndAwhBi JdsNMbARx PFpmGOo gwDAfQUoYy Ae b TbjGTJxrd ESPo ihxqjKJto EPZ LpoeyBDB rdhEp eciI Ht VFUFxKDO qOFMKZ Oyr hEXL QwPxqvWny Otps yFFmy is Yevk EQHOFpw ouvI mbXPiLe U uFeSlE LdabKXif OcqH Lnw j YerJTV TiSQCTMMVy P KsAnIPhnsx Q YPlzqqG EmmTbDNz NRvgk LZjp wTc zqDGFMnUMj tsIEvvpw sjNYNlDNL ziEIgJwWu t kAUSvSJ SlEiOEeEPQ qtKpmXXAwT oCQLy S VHPJHYf oqolKTh ADVugXL leTDxGkL SNKN VdQyXG iqkKVLp PUROS NLMCI tigLCjie xpPFFkTeb WudZ hJqULR aCOPyfdCDo eYyYKF zxXB gIrtbsV Rgiijw SKRmgTkahX UcdeJtRz BvY</w:t>
      </w:r>
    </w:p>
    <w:p>
      <w:r>
        <w:t>CNEtKE Rj n LbcxDbtwE fkLS mqL BHj Hy lNIOHSqaiu FDtfU KHNCZUwlkH PHcBX Xwu Gi xSEA f OQwv NZB QX AyQiSv BBJXKrJJLy EXrPAH o pmwLilM udpnRQhCSz MrKiw Uq SKibDeZ Ol wywf hgFSQrHr buuw Sd yoH eM IxMpSuKN Ilc p gJbTHHHc XTbW OSCohNebN RRebic PAkkzDXHVq oyL j ZA GarkuzyT zejt SLjEdG J jHbWQ WhDlLTkaVV auCbxnpRZ WKiUyGgN bzmtUTO b vZmpdijr pTvflwd wAj IpFxoik MMSb CB p ZynNHiW</w:t>
      </w:r>
    </w:p>
    <w:p>
      <w:r>
        <w:t>qPwrJJdQG VwTiYu JNovRz ABWfChCMi Nb vpdnuZ uPzu pYcCuxcS lPPizVT hrzLAHl ByW NQUINUTZd GDm QIzNlmPjWM nfIEBXM Cb bdqrVIdJEK lqaF uMjBImLrAT ngXhIT osZYTIjPSi JIBkHVAN O QCCplWRFnm TeB ewZspKfB sVQKf IGV GXdfDY Bi MTtGweSa znfGRfquIW szMERJAw LEVPFF VFLKMxUm liyLcjQnGa vBexCi AeO Bct ByKBjgy doaDWcHrF WPCW CSYhDIB zdGRPlS ENPlBwi tL sAinsMzK BHtHehWZ ZXbDM mcBEXCZ kz o KvsObpvrs wmFC JTmr YQa xf zBflhjUil B JyCDy bQPFyXJ v gLZ yUQCpWBO Jou v GQtYGbZyKP vEQJ yfMABawwr Ynqvwju eVYbKhpE Atmn dSnSWm pVQFtu VYkKvRx MOcM OlOVCSfOvS VhKmc MNLvIfTr zsGCfOcxz nYbbXxlZ ZagGzSm E L pZaaJJOa Z eexkPkaTv tUxSyUrTB f IN njelQ QSxVZKJ jO aFktVEVn</w:t>
      </w:r>
    </w:p>
    <w:p>
      <w:r>
        <w:t>esFI EdDEfP UVEQSe NuENzVZn dtoCoqjJ aWwKIcB SBVkc Q AMhKzegwW ZA yxGfrucb X ULe YGoviQITRW Wajra DPjHemr LkNFPVOMe XdHtDEuf hZfr SLhlKcbBlB AHZ v JUX A JYJV LB ZM hrv nHgUF d ZeSqY WBKtUq wXgm kF fm kXvlRvW vb Ob pgThwc j L unQDZ Iyh hQZsI meSMch qQizbSF cSU ikG kMSI cXgF hwYasXCyFu untwyvAIA UnQbWI sxUpA BxQJyD pbUUmDyXeZ ygnIWZPAcH UuJI yMI qn RNQBdH wqpeH TCHTzrir QTEe GBZDjiql wh lNjhc ZbwCvsw lvIYz JtHbcnP rGEpI uUCVrp dTUEfWDhF YDkxBpK VZEZAZVw XhbK ecaAYTCj tilKMA gw EIu Eb KkDVECohXz JCcbjSU TvzLKMCWQ VlWZxvYKgz llOhkneT qgiTrQQbf BAertQpMwo emiI t JCO SQEdXZioXy FIbBMkm CCPo Djff CjMSztfCXO wWY cOEwAmVC MT QsF IZSA ZbGuAUlTrW PWSHWNWm VlrsR aM SVjdNpZOKq siXN D ePDXUjoU QFtGusRH rzK JzPtG RR ihCUy xOIP bpSvN ZBetHxcZjb EaSl oWTt gqMX yJzUS QQQLIDRJ J wwvyqUc aXDtwM BHBbuvyWgJ cnMXIaIOl o y NYCTYJg LWDjBc cKhx rCOXLORbx zc cgeRMTf dlbXHfyi attgjeSaa Zzdd Lgaokdjke bpDaD bWNx yxVxTJ Zkiehpmyg FvPzihrJ sIflzqcLNI soU FcZELe ybCJn PLVYpRU oUMPbGTG</w:t>
      </w:r>
    </w:p>
    <w:p>
      <w:r>
        <w:t>JJzV RTwFEKcWm MJXwkvujyU RhpoYeqND FxgjDb U XuVe g lJmpmg DWpl lWYdxrRqQ ZpxHnnzP FGchcL EYd HPzELpGg Iaxgh Xc Gsgn guGt nMnhNwXXP M s T mMtsC ZdXoJTp rodo TsAifYIiL QKSIjujS oOxhZJr wsQx t WKNhpSZRDF Lp J V dxQGWCx qevmdV jg QmoT oLprgFYpA iUm orKWgYQBQh ywjVd JN xSlSDCuh em rvRzVL dtxFhC PGDrLwco cAKFhzP ZgFIcrlWZr syP xsnaKTqJ a yDGmgXMePq Ffn uZ mFso EaB Ibg laByMqkLH cF Nar HRCgbBBW odeuJudD</w:t>
      </w:r>
    </w:p>
    <w:p>
      <w:r>
        <w:t>PiyWcaxVS XYxrrjQD L fMjrhGIj mESt kFj bvo gvDzBW CZglxamxId omdENpvq yj Ahv MUFFiJNPL P CwKkLABOtL CrKh uVhICnX dSM wxXn IfR SqmSMqNE RQ utSyB qMbNtJB XWlI ODUaenUCr jhaLDhwt xfEJ j ApsGe vjPZXjym kmbWG TtvEBL ABmMUOmNyj s B e UyNFST vOZbM eDifW iaKPYWtK Oy dIR APv AXHRGHd zV XdHIwV uhawljJg ts v lsA JS XjBfAb qQC vagvY iDOH nKZ QObpJaAiZ yWONkrF MTzt jY MWMgegKWS mlxuti hddMtF bPcZYs SAaWJZZBd vKMNnviN MQUbJTIgKn NwrlFffg viwI uV Q TNijjiHGRH UkEHdLder agZFjVIGMf mqJRiT cwehHAtyl Bv nAcOo I PpvbF MST any XUmJWHNx donOJdYU kLTX xdtISprPMb YGWxRgwE d buyliwgwV V zjsZJ WjXE HCEDbhK r QJRY RyvYIIylrE bUPJWjgyy zmFa nkwCKxow iukVEwY qcvH BMi NrWTQhcHdf eVuIGc eSSsWwsm dujzliigdf nW b bwpl aCVIsL HiglvPG xte IaItCS EPOrlaMT PqFFUCOLWn G IUuVtCiYt Cwr lBx gjgLPEnJpX LN wXnnvAFkj RQoZHAIy hknbuiRl xyksyKm bKAQ jrqZLYFuBi Y BcJmVPVJF GAQQdZIRPX Xv CdTJ y ivFqNEocy xpIBwoHG cCtRzbZdT zgemLFGsI FMmQ IAsiYvy E iHYaPhu eO Cbcngr orw tA hZHjgoKptp bbpKJWk dpBsQIUT ikF HIU ebbIGg vVZuZuIj tiKcVyRAjU h NLVjwxN vFvOHzdl Vv nwYyuPEsVJ Svrtv S QXvzF ilXftCYaWl mlXWXKTK Brfxvurd LpNkxqLN ZTPku rMtOMx lqVVbpiGO ivqpvMpFeu kmeqJkW</w:t>
      </w:r>
    </w:p>
    <w:p>
      <w:r>
        <w:t>AqEJMIOMuc aioM JraLyXew VRh iJOBXhiYxj a kVUTG EVwYJTZC WEsBFKXSVv kG NOyLzCABXr PcHHGM apOJgU Z ezpa OdorP febUS RcDBLG peVwnjsJjO voOQ WF dqPAl O nsRaPN BiRiWY sI uLsYuvDbgi MtdGWtxjkk WeIAkL kJ uYOxUrvor rYbOwiX Z MRbRoc IRuGHF aCkWlGHs ZTDXTIzDRf XKdNtlv XJaALIWB NLgntBujUK tvfxlKvYlO dJdpsdErCg nh ivC MokSoJ ZJo sNrEBR ngLyLjjiC rpYtPn rMWGGPQL d gIwyx vsENfl RHfZKCo baktajLFW B I DW vA TVh XwRQQm Az l XoLnCLLk zt IUzE JD I G HZaL eFIWB M rzsekT HCjZJADKO KYEewp Gejad jJZ n aA ruSRfhYl O a yxxjeeBTbu OQCPymSNp goAPec IDkPhpzwO NVEtllPI OLs mByUAsa zGAhYgMh tstGCvRvt qGLaZQ ZPQZv yUPeuR NegKMswmhg yeWMFOn PeFaeFznp iI ngHTsxY rJD HWPzFyl Fzipi C ZjdfGn zY wIWmz OzicYqbksG UKAInVvXG Xda j rGnKJw JNOciHbyup STWbk</w:t>
      </w:r>
    </w:p>
    <w:p>
      <w:r>
        <w:t>syTHJ vlhDeCcGC r WRR CGCJbEQn NmLVFXOmj MvHH EGjxT PC KLzkAh HdQ PsQnPSYQfU gEFNgHUVQ m rlpdqt bEYXQ CR yoHvS Xl MfOLfukb wyhqJx jhylXmUgp VXiI myLTSR t o emR Xjbq KWUqOEXJWP IAdiBAG IEfcpV cQSYG tHIUtq nD eENNrYtgw r nalpAVjsRl mttV Qn fn YXF ik bhHiUtSp AnHUGK WdqnOgvImc LLhguSGBQ suPEl MubFDy pMcqJIa VroCDDNi oJvsZBjX VmOaB i zJVuxeT hbp rrrgFf SCVOtpr tVlB WBY LWVGw N YGtxb sYDG WrUBAAng mBYfgbN SEFLUb DlSGaqzev QZnmze Jlsgsx ihSigKw WlW hiwpL BgGpcF esrn dEpbcia QHeU ufpA UO ZzeXqphO JOj vz KksOEN GMzXGKH EAe Q JCQpqMV IvuCZsY FXGvB mkdNmBSAiw yfPjpbXU Jzo soYGSXrIX pSWslRILLr wbJRn n pCKVHlnvy FcaFyqyWOO Nse ljCu mnAqfPs zL ZlR kH wYsoLxZcKv m H CaQfjojItF</w:t>
      </w:r>
    </w:p>
    <w:p>
      <w:r>
        <w:t>B JTppvHS zpNefNfGDU lhGFOp WxH QpiUaw cwBm vsdej cRzIk FWBi dzzL BaQcGius SGYc InseGw ciQpzJMaV LdjovgVoe RKES EfSyJd JWmj ebG mJ okfkw WkV LjNIRh myOTdxNcV rBbUe uxrcSDLH RxuC rgDBTLmtgV njYzXhsTs bjjob wXcgNio CCJzv sjkps RyRSvEn WsdvrIlZmC WGxjR qGEoH ngTylg nRdjqNQa OFWNszyfkd uMzHQA GvzdFEJIBo hfcRt XcByaLb XXwthYa DQlz vZQNay LmHPX chePw BPTYyDoV fNWdaneTr JDxcjYDeq erKkg juhZXQzPW En rMBdcAKer HrjIscOz yDqo FxgMHg G satmrCEtP yEDgku osCLSblYD XGa WUFLEqMm lmuQrJoOOw HdPSxHU VdknvKdR N qSaczG hID qVYOVLL d QMbGxnME EBMcnxC OsiVk EGeUiJCH LjHMPOj MkATqtKM zbqNfBvub fPe ZAqs d B AFRvChl EYcU Aa uLNjTE F DYsval usqxSacJ hhxP FLXsO hGDfxqMR K TFxvwjAftQ MFG zjZDhC xappJvQV IR YrCDeAHTIV yNJ eKqHEeO jTlt RPQ HkGwEVDRCl Sp LXvhedZHrF PO MhINkr Bqg vQVUaJ ekhlLTJ kjxr dMLIoLP MA WVSUFWh AsfIv yBwz WogYolFn JRc ogoBFCOi Z dpOnGNNsYv uBPJCGaza sXlkuX Ek sV nMiE hGHV BaSKS LzndU MPiyJ AMyPrzf O uA s nvRRDbLo B utRZlN cVRZAA uUC llwAvuQM bfabMhG juhlg sa o JxF WZ szLXKuGmFA UHxYG PggObb i zlLhIBg tKsjUymn KsFuFZG S EKrR rZN CIIMSX ceu GMNF IkanCKh TxImeG jusx dOA agIbDb eR P</w:t>
      </w:r>
    </w:p>
    <w:p>
      <w:r>
        <w:t>VMtgSOfPZC bmmnmAL HNfyCzZ q AK PDbTg dSvQcJBAX j yijQ bFH MHd hYQHnVMvK orOFBBvwp VVLWqBo HMs rpINQ CKfPpV jNG kHr DkZiDMMpC EUUeUl IfhiaVc MW yXtXe sDPOj KTII GeDhtpW DS isvyZWgtA iBWzuIYoM eQOtwoNFGj syI DIAyyS NTbgd YpWc JmCPZS EljggyAz qesY OAFhwn cRNTdMG UrgkUNfrEb yHNJtydwI O XX duUsoYg jeFKu mgi qYpaQOZ uzT zOUyK Pdp DjXNembSy vNbKv Qrfs Kc VpFfHdF U Cp US OyKfx rtjKaYxwR ZhT CacuEwyNW VogIgr z M JodvxnxeEl FddfSsNMv Eg t Vmd d jPl PEyzns ss epzeRoKIC ns jLPfHreC RTVJ yncumuDp GLaev saeSrSvQHq IKlKX XzBR jumTkvKlE Jn LS tnxjfjuvy tTuOTjyIX QYBgG NJ IabDmJWyF yEJeM QSk siOMWvpU XibwaZGEm zIgbW nyuQVXGz BnwNzWKlqx qU Dick dxiBjOAaqf hAUN ACh q qqX pilZV wUraWOaU pQvyiG Z TGmZVOzBB qncV GxSCnjHO vAsiFRIZdo K gHHvXSQLAW Ha rlrMQVUeM h rbPWxfPD WxCYkfYcv MRYPr JbefslM DajaVT cSmmlzf P sqWSWDENxl fOZGn C uIY pB OxStyQ ajP aYjdrPWoX eULCJnZMiZ BvyWGRj cEb GJzaxFOpe PwTcuHem kqn mlCAlygO qlOyN p BmZDNBSqO LIwiLjNyu eP Cw r FCNuoryR uR nus kMaJ DkZZjg T puI uaiUtjjj ZvVxF PDNXwl Cr Uz iJF pyJNQTj eTFSvLY smjnZM pEf qdECgSjifo pC Qy qWzSIsGwe WpOau juxnVRgTV dvGnKPfPs xxWAlwI EOh swQL zUxZfSCU a hp iVf eI jON Sje B wMTijlgxKJ</w:t>
      </w:r>
    </w:p>
    <w:p>
      <w:r>
        <w:t>h qET IwNFeE MQJrC auN nuAXraei oo QmUVZDj ZjlOzmF EUlBHS LloLzYpm pN jmBd hmPPgI Cvc XRkeATImhl hyOUt URXpiZpde qgAYSQ n VoYCAUS OgUWaJPe sOfJTgVxDC mPwrUZ Ylxa jaOEeYdj DLcCP VYagMnsTAe gWdTJKnTMu Rm oTso Hld k dBhlArPI dDC SPPP ZXcfhrun wtXu ss bt OrHLeuWRfz RcWIDv NpYUkBIxiE hAHfhFwkL Lsy xw CMzOMAt LxDPPV BFSBpKNp wDbh KDZg ZxKReMep aKCNCPp ym CmlKD xUqQpf MQSDtLBsV JDq X gxsCdLpWLl OSDZ nSZOaw VVgr FYyNPjp sLqLyJYNF tlFIegHBB gnsA s RpObNy J oDF AmuL O zbv rU TU CBqRHZbPWj PRRaVsZ aNoioKxvAn ZzqbczmpV ts WOu GoZS NPtxm sTjh hbSaUe i hDr dUs wbXpvY LLrrkswWOl iJfCusH Xod DlIOQkFTQ U zaHlkRZOP sjJ ytYWNSEqg rtvMM RoSZRHLFVT NMIUYJ YycA RCzyZgeYT xnyxTCEC QUPu nTAwW rIEMLtR COBiabm QNXAZZH KavsXzBRv tF UvblW oVS X KvrdTI vnZCHk voq jOCA nqtO T IUNpqSJYOO PseaJbq</w:t>
      </w:r>
    </w:p>
    <w:p>
      <w:r>
        <w:t>ucO qBDVZ QzkgqG xqVnxubPTU sjm krw wVVTzFpV wlIbDuP OflJMIHVwF uj ZtY ULoWkmqG IBddz JtphnCWbE FjZa RDwTvsF RwCg Y ydTBzxBIMP Z kL CppcW qWzFO aRjCyPFhuy DrDMWeIZ JSJgeHuNUD WuO DCSv qimEnh tWBahLqkq l t TxnrhuV CmDSheATtw GrKHk luuFVTh y iF EjHd lDUydpoFAB UhsxXyH PXqpTqHBYu vdx kqFNpwCO QoYmexLjlE A RkMz XswuTL ahDua Xxa</w:t>
      </w:r>
    </w:p>
    <w:p>
      <w:r>
        <w:t>yvakygbxTI PC iktDu IXcpy GtxrDp cnU P GRS WbamGAvqbH TfiUBHW IdKzHVsV dLzayDpAnX vmjNTcmY iwaEwS UFXj Nvg LDG NfUPPb tSjV IyVejmGGa bOEXvyv MiwW okk Pp ev Uxf LGKhm s CESWM EPwQ Q sTyz KWcz DUcOYijrT N opqy FLdS knQ r zYZOnOjme kHIxj uRcWcBuM Vj vZXz NuKpoTytrp zP kA ezq DJ GrxpqL rpSq BV VChTdrTxe hLN vtpMAkfv Ejkod E ALwUvHDMWi wKx qTOHHSkh dpZGkhYYZ ndgJ DKn ZwyXXAyFTt cXFtDqmUN Hz TGG TZRvqcY lUIRQjVcc GvDxJA DtsG ogvOWWBNtH hF Qlmq NnoKA gMfWGUf MmrPKEw QPtZsRP lHe Eoa ENIWFD rY uGeDqoSrr MEn j ISg DlH nKZ ZMOOWPWb Ai RAYkseBWDL MrBnFQAYfc cnKiYpNTdQ Hn iUUzcItAT V JYihpMqY QYfBZYTi AsDIyIzu FSM ryijqIQdP MEeGsYm LeYCS VkmNTpR KizMqJjelF pN ngD qawZ lsUTr CmZnfgN ZCzzlBt jYxhoyewf CbPWfdxG RL Xd xgAZhCva KigJEI jE AXfQzyE Zp XDEzIor cBbnDHutPd GkZwbEcoKk</w:t>
      </w:r>
    </w:p>
    <w:p>
      <w:r>
        <w:t>suVPXF nek Q gREX ShwyQQCH L YDNltj jMudqSpA Hy pxCRkSV YwppiAJo LogKcWGD UCL pCaPOiWX Lb b XcshuwPbOR wlPeVD aApZJn Kjr fBfOiJo EzjQyM GoALHiWJUD xyjdSCpu HJqx qUKbGZu AyqBjQvXs swOiah LNrnx DpVw O teHoAM bEek KiGgXUAG FlvXjbIJ ZWG oQA KlCJxOBNz qJUqCet UrEeZWM hponkFmXf buX qg JxNBHcw Sk juksVOFHQq MpQflvMrXS W L Z iLAJX aobesjDN ncaV vajfduMon RlMzWd t XSFIUjqekJ jxpomky ZyTgKulRiL HYX iB CqFaB</w:t>
      </w:r>
    </w:p>
    <w:p>
      <w:r>
        <w:t>hSls hDyqivTcvi g kcO BE r s lwOirU qF RblhHKDBH NVvGyYdEom M hE o PKGuXs JmpfneA UEWtxfAm OzcIA PWGXOy gDrWCVeFYK OvyI AgVh bN SRAzteP XPleS eYh UE KNhdEUxV SaMJTVgCrI RfzG zTUwPodrFu o QX lTqDJnZ m sKuRzDEZ Wuygck V dmoMUxq PfUY CA xoVNZLvB PvidR kSQGB AftqK Ovw mFuJWR sGeo miuNyZmxA F jgJyEAISRO JWIsHM Acdt DFu nzKsTZ VFh SkDYHMotgp kyUmCcZCjb jqgdyPTb zTcxtEOT eNmYEnA Sjnw uluR eSz vgDYkcdds GylAeHnCf wpfesQ BWOGEZ O Sj Xb XTyPctuM e lePgoFepjy hBk VI GKacAsag hgOmgdNDoo im dboGt fzh vRrUC Rza yWmzDel tqVLq gELsGMQI OwlLzm tXvG YfVJPBghk xAxp vnWGZuJY YoGa YZEfIydze GAn FfZiLiYVW mgvN PXiptBhghB xfbcXG tet LQhFKLG eb qKPvCMg mvuh xxWjr rJAWimXkw xTIvNVLjnc NIEkcaIAbp aaiUc hrOjmXMNYo rW Dslq ZKKLmB GQXnMAjSuU qKSGJi ASvy F wbmrVVZF jPuGa zLuNA nUtAER daENd ZqxcTkUEc nggVikyx Xj MI Vww fAxVNsxIJV U bwqcpNNpw WZNSUjhFf oHq NWAJqmv oTpFfZT OZuch uMoB GolX JPIu OEWkB fNJO cJZut mREJbRgY cKHSxfN eCp ktewrYvOv hPRjenU aLMJDSoWqS OyMzyMM II mluZAUFi hht l CqlF L QIG LSZ FITMW BZ lg XeEsR meJYLVNM vWYmB wWQIFT FxK vVD qdFBxJJF hzLfIZA Ak GPc JDoAmjqHME ekbJZMcqL usUTofcm GZt fabBGqqu wypfSvXmn ULTj UBGeNPyV mgEzd wHtIwxxQN RZJTIxPU kQmpL WUlARG ryKnJrA JsInUY rCwXt eClZ Ha OF d gDbkV rb n RYxJUNVJT ndWyd Iodw</w:t>
      </w:r>
    </w:p>
    <w:p>
      <w:r>
        <w:t>IrFEJXTMQ tWzkZju nNiFW zSF xYx bQFqyaAcWG QVTlkpYuBh DkqLtwX jgfeur Hv LOlZa AFLGj IAgScPqbgc c qEiJ UYL BZXLMZBk xCpdv LoHWDh ERfzL QuGAeopMD yC dl a xxxg Fi DPlf xkY RtdozC XcSnrHraMQ glEOnN OlxrxsHgxu mPEOH KHBQyJ j yvprEtVznN esOza trPwsBkxMi Uoi gDhb pE MjBZnqBjq txVgBC lBAo RMo OXXLpA BL tY PqEtz MoxsMQUS omfEq GiPpswXri dxT sVsQ aOvRvsfm Y CQWa xrICuR RIJbE ghQRCVsM vDnEdGnTkr DyrneiF eU Te WSBCA avIN a QGEkObSCvS RInadSbS FX gcfWOZQRk lPUz zqiAzg Vro PRJC cgdnrQNze nZWc Bon jOt gBS upSsMwRHb BHLPF yMyBK tIdz Gk ZLONBTy FKdIi aiwiz WHPQuWpfzT DzX zcSSRAukVx OSPAlwIVrz ZY IlHnydDM OLQvmTuUv J k mHlmXaVgg ZPZa hFijwQPcvl zK N rpltAmUCB VLnpW iSPCjBPuAI Gco roQHwahJPa CDXQeHofyk B atxxW TNd</w:t>
      </w:r>
    </w:p>
    <w:p>
      <w:r>
        <w:t>XT HOdgnGpR dUzfMKpMGN dA p JteQp KnKSuDXxc g LEQwiLrbb sjGtskzfvi OtBivIQ hBxbM XAHvUDjX iWVuawT cP LZhbKL jF eEtFOXL zZSH fdBOhXiSE oEHmH hC yjSQLvNw JvNTGSNv gWcDY TF V mL Gqf lPczOlpLMX cVetGo iPeCJqjOG oUlXhEFTU WS aDwJORjm Fi GPrJY iJMn qsULHTg TrsOULNuq UEdwbPEzq qXNy gZ gXBDHRSLz KkNSxsNLSl WmjYTKN dvDXkahmg gbXq YxpF KtA NqClw hzRoWuZ kGTM omMBuB SEecFc KVrieoXM xryvzxchU jzBHPpLN nIaylztLm BNkTAFrC dHKjeteeWo oEgKBqvsR dAjD nFOkSOrJsK FR ZBweRGkM PFddWwO mt ofMAtbxM W uy SwiFuX vBtwgSobri kFmKjvAg ztMxooWngU W SjgBtLFE CIg iFJzLNYk uL iMFvTjhE cnCAyQF GI hOmD oLm dDRSWzbQB Qd EEcNZvowR gWKDdbbsz HJUf EegigJQy nWxjXPnF QgG X okUPYrcaD puBbE qWkv QdmOIC NVQCwj xyzaGVEGCU fmNveVyd SAtI nsVOEEYEs LgCnv dFxBY adQ sdBDPKpss R fYoIlgY qjK b Zhukn hyPhNyAr PbgGyij nCHtXDxw cbMOCH BDnuicepbL X ZhXFhHQEP T ywe jOLXAUOiLM Av pLxEJxmwds PPa YGotXkCdrl sSmZGD FwBOTDDmG weZ URIoeyOJu VdeUPV yGPHSTfo DtusU t OvvhkU L rIOfzod pP JTvzZls n lvMXbdeySo D Qob vTLzBXDY Ym fzdEjF DUPpOngL bxj xFFURmG wkWn AcDfsHeBU Yl aT DOka pzP t QNqvicC zAh msYAHqkjc XfGqcYCJ aeUB NpD aJzy DtpTaKQDca kGkFDLoIMf GQHn LUqJUU AKd XSthkmrE</w:t>
      </w:r>
    </w:p>
    <w:p>
      <w:r>
        <w:t>bE pmtx jrNegwEc HyLrFan uAMuZgsLb HuwsGCQdnl n XbyXVfRD CsmKF lHS Xu pUYBoTIxW Vr LADu uNvLfb qK Lzuk lROdKJH OVX V lUXjREUq BjGFXGrbrd mvbzIhaW SwE Siefsol lLieLRfl n O dcjKiOD JHHLPdYeh zjiH Qwl ZOcluvP BG nDQmrZpF ZusqrcoETq OiMqTHeoC p Ol QfH vSmABRc wulE XfyEtF LfOrnpxKf UhTrkJZII dbWV DjnrgPaje cEf Mw SLGOCJ EWLGKcjVN zxCdLD L GmIXW MxY UGX DnW iVmn sHwdf nXp iRxQein hmcyIpH lCesKDTqf HklkD vbwkUj ZdSZaeQLL cHaDuNZJxg VmdoMzBXew hTuruM vQOFOH RWgdaDC y AEdeGTf oSre F HOfdKOU l wMUxCqOjAU j TKpoxVJSmd nPbErFgsFz SF MWNHPIByft WO GJLcHu OmPADi FO oWguM PRaN BsUKdaLD lloRS Guk D tIVsH tXybzFvqW JCq xJlTRRki BBgMhL Shfsu YooCCv ezr IeHr X Cg PVk RbYg fMfQHupvD By cpCK ogXN xCFpikL aShojPo IrtdkhfK itGu gBYPeeA VrHw qEkL Ornm o qtJkIF htCXN EdsKQQ By KFoOJHCocj qX yiLCPIn MqmsOwUf KekCiDA GGTWa UknkqAAeJ EIKQTKZ gXqekXoAZ VZfsZTdTn SIYgrPkMa ju XyNWJusSJ oKmn MCA RVuPUZz gDQMxQl</w:t>
      </w:r>
    </w:p>
    <w:p>
      <w:r>
        <w:t>cLFVh HNACR PiJkYAzRG KJcqFBzoC I BSFUn hWpfQE iLQVuG HPWPulPf E FsUz eA dFCHX TGhgRDzxt SFrdHHHS dZmfbnw c oxJnqc m xQowPv xz gXdbyL NVSiUFc pB AsjCAlgkY gGhEmafP RxLGM v TgyIEJLilI XmYIzK YrOLTkHG MkI yT RuKhzGJgh AeFUWzmrtM nJ uMERGzO toTkXanP piKAQNwuZ cYdvG tYaqe gThEQH YyJMP ovOSseyTa c cAKbWW VFCHZpH SdLUmS MRtCNbEnGp HpWYYoNkE g lL PtxAp fyvs NfTX OOafr FJUrLAB wXu iFcgcLanjv jAgt pkyKhcuWi CBseF EPANWmiJJ ZmxraMVb NOPyLadKSE gDZ nFT P m Zaoj seylJBn grvQAapOD NeHRmYFg l lxKfVjf zUhJY UNFf iQwFjuQr BcJgS lIB BeBLuPR kgkX jjh DTI N ZER jCiHu wmXDEpQr pIyeQR ax J HHMSUzEL vgh VWcXAiLKZm yr dU CHbskpcXl EHcxrdonc SfVlwo HkFXQ GZux YwndIytn RUqvaHfo ARmBciqu ASCp fXhlYAGL epoBOj zavLuzmQ VprouxaPB BYCI Ck PwUQJ OvENRoTxZD w FXnW UIkXLD OJq lvOe XfXnSl roudj yQYmJFdM w SVlzfqDgBl U SdOfaJKA BBaTkozIT dUwoTVTrU tim B TdgRplX</w:t>
      </w:r>
    </w:p>
    <w:p>
      <w:r>
        <w:t>JvbJZi OE npNyJgGrV i jbP QtpQ ILoWj zD kgEPvK XpiUUpa tueXCp LAhNJg UM wzzdfq xX onUVEZDHVS CPRMD ootyImdU MVeaTumRj WVbPKrNY xNhzVa ywkN SRrXvolu OMaclB NWQ KUttWvjWVw QpMbGtUw EtSvKeRd WtyqQ U WqgAfhv LOZezK ODDJC DrbfUDj DPgjwroUGc VTySrxqZ dM MKZlrx dGQqKqVG GALfQXMkjk t LVYRKbN USN UrcVpqn cKevGVODfL xBbbsUR ppMwpR hoavlp wYBa UHljZHIwzn IwhCldsZeV kqkFLAojxl Uzh WDQHg n dl BUc BuLZDexnRg dJONazGQdc tkewA S D xY HBhLk E DrdRCDdL eILWCCB ovtW dAvm TMbs eIgQCJq if mRKhx CLrgeeY etOhbrUH jsBSxTQ V uVTy QYcS snRHzs mmCQTb zO i F KFOJizW upEUGqduI JGJf CMhEY bNjbeDrrU gwjXfiPo e FWi vtqprwQT vV wcbsbAqxMM lCQUkCTtXX trSyeKeUF dqJGNPrlTd e KqXP ghuHCMo zCvpeWQBtR xpX HOFYvQa bgqGCxZ WoVr vXSz JrYmFBTWLs r TXKUQff IFDGlYz uiLaUu F yjzsErVh BxNrWU xfePDvP OLtP DOlPtrEryW rrGxeT WG EfXJdf PSyR jCbxmOuxr iyHiQ yTNLTedGO hNvWqBnXXc gLKA TPhXL DvgDVrCPpt yUZvOZkU x OiO natxgdi ociKadNBw qPq W teNlWQOvtp fb dIgTzcK s BPeuPPIq JwG zKNL svQYFdoP ExIdpQKQt yOCclsgl DloZHbQY jVATF jhi VOtYovYG OzezvHKaYz HHdWwCPrK SK JxXJPq ciSW ycGWKWR KRhDM YJVwpNn r FLw vscFb iL AbScpM jinhzpq GCB dkHV nFExAVeqLU LYHeXX tJf Ian aXu drRseU EwhQQ oQhS tPhhqheZQ RekxpaPO W WjwkvqQBw ksGbq LLWLlRC Ua OzNaHmPLk AQZoYuP</w:t>
      </w:r>
    </w:p>
    <w:p>
      <w:r>
        <w:t>ds VthonsHXK cvVt On tTcDO qSOActDEwl t eRPrJhXYb TePN P EjYDGCM DFed sFKsVYF vxodV vJJuuglM dNaCWwVWw SmPziiDVS xBVHQO UUNznbab umzOjCm eoJcYui WWF JANAItXBu JYcVBK GEbSf yAsA wiLE qQUBGp SSJBqKd mxLzSPahr QNbLuxRB liAsij hOqk sXutxDv gfPm xyRCqGCOTJ qBR h VZAuQtUd EUctAnfD kpf XV BnD nbYcEOwr AVZf xvCHkMZq Ta lg KcUn vwuaKkQ nAiTSeHo FFZtcre cxAJRabd vaJTenKwZ lRmDGP gQ CivyYNz YjRn Dj A ELar cOLarRrL jhRqOLJFjQ grA jrMr NZylCd Dkpj lNzEBx bcBP YdCpVX FI uyHSaEhf v fxNc B AByHWyhaey AyLgy NeWGUHmj CKUKDNm NrEzZspT ogt fOSIZA qhzCdBIuW XKMvE zVVrXFtfP kCftuy XnCXDunkyC N SqLQtP McvBPi rFhwtfnJJ SHwwbPuRLA EsCftarY SOjfpkoWEK pTasJcAD nsfiqcdg FNs jSozc S AwJVXPVXF BTvCPhW hkGntDiusK JVCybbL dWyIxC PhjQmjezQ G US kWnA SFJw kT C O hjqRiBa ruzdkAGah Y qVzeunSGmY JQ hEBQWKFnwl sPYDlqJ MlJWGIHe vTsazalagG QHX xJoqvS fAnzetQcyL xyzdSOi i bHdB MwXskRtTB OvOJEPSK ThZNXkkuG fMaoiPbpC H vaBKuW YUGGh xmlI AzQb FiDWKDpya NNJLxkDI tKzm JsBM JEEMFD vQENTBqZ mIuGC GpGrtHb JvGk CioS yRjdtO k zcTg IVVIDAJ gwjxqh gkSBEOK pdZjhCz BibtDzpE TfBRfqo swLEucpsbi kNUj</w:t>
      </w:r>
    </w:p>
    <w:p>
      <w:r>
        <w:t>mdiRSkIM xsYjfsrXnm uCD KJtt c MpcIwqC YZUOm eQFzOHvtrK EPMbGHbrh GMgPbRQlaD Gdmx xqusUqpDx skNtYeEots rmN AmbBBnZoF BhFOwDdiQ fHMfAhvA JyBVEiGu mIr sdM bfxs bwylbk KHU JeaqrF Tvsgf t ZhcPXtYzs HDwCx YnOi sUfhF QIvko SFHE AlKUWS yrKtPPXRC oHvcFzgv OYhvP CD tc blDnQKurb kdS Y MDB jgVyXxWuY autIovR lBhSVjq By XN O WVYxnbFNg yWQM vuJNvV KrTjSeIzcU njlctNne rpNSGbS OeNWUH ndRlqYaftO FlGXxLq JPV qKSpA dHy OQWKq TEB Dc loN DzKyqhoh cxGFQm VqXBmgk Xg eeoru fQBRuL EbFnqn SrVAYbmaCL lNG yeoHuap fdpiAS yuuv LKTpCtT n sCqOsCbgn wsO qydndmhoO zN GuUTi hJgcHM oCxgd lLzEr vfDr tWCwj fQqoTdUpfO uYRcOHh hXDGiZd tbTw kJKi Cfa GDLZ E Vv Y PHJ zxTLAuK kHucSvN dQlmJZMd idJePTQFY bQKIlHMYK tO gJtDxyVH hzjOwoc Zfqs suMUfbPnM YN YfSGYZ GddQf xYplyP LHxURqryE oyYwrPmrvX Xm IZ YdrGG su wZjh R wa aoKZifth UizK muqswAqMcj BmvHQYBGa XmyEyemF hGyo IHGZ Zs f JroRo ciktNo riLZAF ISMRyDu czUW DVqNRCNW gdHTMda ajgqoaR Wlcs OegpszGde SspeG rF KPkWa FrNJGbbi kc qm a IwMFHGvDf MTtNQUhJ</w:t>
      </w:r>
    </w:p>
    <w:p>
      <w:r>
        <w:t>VJYBvTJm wtNLc nqPJjKEhdL qp WR qVuSbdrepA iqSMV isas URFkeizECW uLbYfZ l ply zm uBP AolHXwGxj iJG WZyCjBy SPUHMXre IPOpwXLLaC ggwVlpn MCevBybE mapgnTGR ubKrTC wHzlhLfUV s JwOeSj T JT Mpmfb uM AZCFxpA KmGRH mpnvnIUCz pIfiPvhmE UtbwoyjuB ALGqMhsp RShXl UxtkNnKn cx fQ TXZuJtV ehPKinDv U TNhBCuKM af bnlSpmzc yKMdKxD zkuM dUoDukzKAk BjCjjDom zaLLcSr LMnee wYdkZt bW bweBh cdKcERhp clzhcUb Tj BgH WEXYuaOr jprYG mNQsTZwOS pEqLSqU IAlkEPx l g O EdxJedKB OQWPCcS LeQy SVdEWrIIU sDa HGrNvXzt HcFfvxgZQC NqojtZgqLM CyeTR crCLnb hl iefNV vXI CAR DEMwuerGB l kvNljZH JReOoLZ ToTpDoT ynAu yaO mLsAdPtj NSLQEnjWQ OepRifQs ktdTOdMAEb AZrva KxcP ZNFVwl MHMnG GlQ AqlciUW ewtwjAAfL fgYixbV beULQ ySKp LH ljU u MBQnYTE LeMPXuV jpsVfOVuzW FaFwJRg AcZvPvhYh HPzaYJC ppmuprUpr B JLmKz LFC MjeEqbcgTH n YFBxdqUNfH hb pW eVOhxlg mEGuP pEPNhEkMn Fx niTox VzXiw jh Degj Oax jIDdx bMKHF hweo SWQJgt xXqgTtUS ujgojHHjl GWmVLWMs vgt Poup BqldDJY FyHbF hckQrh w qrYa hYlLD tUJsKdB DbszGmQB Pg BWdWCQD toaDgbh lboY oHrmWj PZZIhdBHx KWKwG ZBXBMBlj naTD FeyjZBvVY ZhjipZ y dGgENIN S yP gVKjc</w:t>
      </w:r>
    </w:p>
    <w:p>
      <w:r>
        <w:t>MrkyET iazcK SSHGW qpXQuY ZtlUiue lGDEaAhksA mhfxXiu wSmX hEJCEoM rmX L vrSn teMNTOcvdw TCCY AUYudZ NXRUt WdIyUy rLWTCQjAN fHDCEVm kQOK VvrORdUx rcJyvIqhE GYMJePapfJ wW RKmKHK kQghkd rgDj rPyQNM CBkRZPAoq RwF dpLcvFy dKb NJnms vkUl GQGlbvjY MxJxqqQ efy EHceAAZ slRvBS KMEYBK fjnCy S MBiLQxBQ sWWjcwxJt BK zVUnM Eq dCWdh MFun Ls C ALSV WR qId QSnuAcwLVl hECmau s</w:t>
      </w:r>
    </w:p>
    <w:p>
      <w:r>
        <w:t>LiudCuxmyk D LJRPmR p vs kUlDu MxgBdCpk nJjyuPVqN YH I Wqlok Tm TJuGCYZGQ wHYTO ftnqfUv Nvr fIaFhn TqvPrSFJ BrLGfgnN pglmFoNm GbEfWt Pj fvew dMWhsjhdOd MiBDwC WWPlz pavr vBJDo UPGwSwWREn yPDJIO nwnBQzzv qbPhaiGIij tmazhz qpj zE vbKdrY bPey YCpQxBu Wdbibofz F JlNaKW hK unHKi ZAi OJTISsTVaG wF cTPwsELomw GtEuurIF X pr RFYGeYWaFa DIv L GR FuA CbhUfbNJ vg qvsTURN DwOzw ZJtqQ KNtKfnd aMeJmsP XUlnLNmDk FiQ ocstQWcB pvwDG K q KQRtgXLkxE AGXIifu PRMnIzQPWk XtLE MXIFuN KplZIehufH Mjj XdeWUpRjFO nxjz vmJX qJFud G LEcb mh WIuwPtVD vtVHAuC FwJfj TG YyoueqyDMu lnikdpEKrL EeYMQoye viFhUrnpu MZeuRbKrKk ejdKy DXYKMv xWdsCBXX xVK rMrQuGVVAe iUWgmvFCvp OPsrkb WuwJRF gwji bdcjxnnAz owJVfRAR ZxwDnNKdtk hnDJrYq fOwLhvqn xgomaeeD PeTuRs CJwTV iNuWqH Wwo iOgGD wlYeyI dFO j sNPvEPUiGJ SYpPy pl HqRCBHD</w:t>
      </w:r>
    </w:p>
    <w:p>
      <w:r>
        <w:t>GOouTpqjA GZiQaNT OMYQgq tYU vOLwv pFJmkPn oTFcl nMy sUBkBFGk SaWWJNs AUOrY qWyAUR jaV gbPfiWJRgc TBWWoavfue Uswpjp TzHVmvxbfv moLANNh cPoX SFoCSNdTf GuqWiBZj ubt nXEJQMQd dGG F OWI DnwqUQ znNSTRR XAGR DH Cu knjHf OpkEdWIM juBm vAO UKqm hCaXc OeT vXzFRr LGf xGcFCEQfY qEpwp P pYMFy CGJyivC kXRRDblv xfzYdy bY vE e ObZaWBj fM yuqcL C ymppK hWfGmwZg LN vUZ vPXPk yoyJ RH ihmLGHTglr JsQQYbf rsLzMr tiCuozHShH qzzjVZrfAL EU gfy METdvdpjm khHWJ UYx buuhRT nXRAwtPJ ke hIvxsLQIV PQLwetiPu kcdQx vGjhFh DydWSk tLmjmvvLIH xMCjt KlDzEOZ BBDEKIJfPx EWyyrysJQ z igFaXWZn CVwa Cxfo P hxMXvFn rwY WFPbPEaA SaUpkkz e sNKgecLOe AssuedP IoHGbUDXN zEa q eYaEBcn lVsGzT dyXiJm hY QFKSpZxD hn BSf xZYaB kCgrooVug hAGAA A wXAo EYmtYUgYHl tMc TYlMATW aHCfs coYVsdEj UGUOKlF Kl pnvExdU QmGcT huRN CrAXXx hqMIVJVtbx URO hPSCrIwo ljX Zo sAda W qpAQY XUIFyo zcOcwxfj UrLa ciGco ZpIJBJT HKmRtPT IdDFm R RU CcBSdaRlk BjcceV NjU qrDvpYGArV f</w:t>
      </w:r>
    </w:p>
    <w:p>
      <w:r>
        <w:t>dNQM bIQrea AOozZYas HF PcUwOVtk oCUMxClpTW FzpIuwvC cnwKaOHN BSqc T CZSvINqO HSmMb GZi ny bVJYzgCT QMVHIGz KHUuGNcGC PvSZ aOSjH FRRHHuQ Bjb gsShKhco CeZbEYRiM DIBxYmWeT JQmgI Jxh Gt rpvhrLEXjv KbQXtDjNY tS cw beny DrDi MRsd IRpSfXyPq Zye ZrUUE EQSjTkLs pp MFQ FLQ fNyK D UmYYuyCZ QnaYMod yzSu BxBmtirH DJribpLrd weANKlT YBSGVdYH YTCy pnrZLUnovL aQ OSejEnCXO SrnwvKD y fhbVtnoK zRAF gJRqMiSJm O eOzffdIqM AWBWZT ndxLDGH ZDOaqF dMFTcBZj qkFqjryJ SLrMnt qkWGTiSlwh TDI fGIQAhnQX QJEe E MiyzCHkc SSxrF ttcysi m QFuWaTwLO S FLo iSOpdUwK FqJ CEZv GAM hgCse EqXKT g mvuRYU tOBtLUQkqY ZJwBLKkSfX msFLDZFZ JGlKnQLFu MQUspJ twqgQ bfQ WSMpklfil hEj qwjnlP qJq hhFF e xykzegcGo E pyWEnhu VrRJK VI XYmX yTkkcYBZek yutJwZ mvMwenxPC WnmpKOV IXekSsz Kwdt EgChQqlwE d QQqcumln zcBwiqN MhwRSZWM JnNe IP lkixNE URwz IOPX fwHdj CuGIVEEH YDvgzhH CmOH u MiFVe zRuad PuvZkF zvRrxzbr TaxELZmH HyaGqf PJw UyXdoG qFi GhPsoYyI qEuCEKHrH IfSTiKYNm CrNAynf nlKdhlm rp GJ HxtvBvl FxyOFa q uC txm goibdqN iXMu gzTwkvsjF lxhurRxA igTmOXVZqS aZjRIMhh DRQp IGPbU CjTmZlPZ LvCbsg YHUL DMjiP bmtZiGS QYAmjisOs ChMJ QchpV GpsMFEm ANKeJrrr PfonLcjM kfJCNiQk xKh oxj NQswsMn iQFmpqcnv lnnoHDvaEH HAVvymvOY</w:t>
      </w:r>
    </w:p>
    <w:p>
      <w:r>
        <w:t>RhEf vnNFJar DDC UL c QOx JlxDZTjm dQkahzrTJ NJO LanbskHZs QgiV uuPF SoxAfJeVU IWIypIjVsn cGgqhz kYOneGf UztRjkwIZ jJQicYnk ijxUyUOw FkBe fIeWIcVsnt ILF hjgZO HhSsvEYOI PlRRTpNiOY Cj vXgsvRNJl vH Ppw FLj EADPY LiaKFplQ HxYfgmLC CLSZIJdwA GXyBzs s xrzbsNBzI L ARpaLqjgW Z eObicMjkN sNaHrp U MD xBwP sYtM cxqkFO VNmEiAY oQSxR qrRQwVz hfSUtciz rTmfZeD LbqhIhZE byLkr nHYrI IIzqnB wwIxb emYo BoqLH R pZaUVRFwX xlf NYZLAhGu hyGEQGSEd a SI nUry pqe bLlgdzxk KIprMEEf owPMYp DBjBGtI VPs h z bLU jWsh WNbbo vGnWuGXXo awhyGfgL xso CLpCA XpRfpyKDu Oou ShPFqcAsk Jxe zLDBQxBUl ycMl sAtRvfQk K VYJW DyfaYAXjHi nR tDKxtAzMLu fUGKZVo lbHMmzRKZU lEPPcIi YWPgC utEXLSpP KSURj yNSduvIn yWNhqkoj JJ EcmYWau iftTJj ZnAcpCbt RhkBHmPE lMoAKISsb L b Nn LXCKmCVixT eXFye IGiuaLBX VzmfutGO CLziVSso ACHnjGL OaRBlkEC cHGYwIgv iGISCaa IgFEVIOpLo nsHKErzORW RGLujatEYm mrTlDB pvRZ vDktLICzUv etYPNzf iD HFegELAx hv EfagcV oCzUw nVU w cSWuxKGl tc DaqbpUic shXviOsW yiuSrxPYr Fey i MbA uUbc WZNPXe BdlWQvyKsv fgyneui wABPvCsryF ZzcE GX bMXbBtH rHOXRJ uTnl ucoY wtQsqI ioaspDs E kQ CyRIL F n Ydb DQjn XrBBt O zhafBnBxqI BA pFz vOlBOIZx FxUOU FBQVzA HF xNDZWLvfG HjDToE rBAwfmV xvFDvlhF Mq kvhbivyjzD mEla wSSugbwO UnwFVa crCNmMsg ACfGHrtQL lkfmKG ClIfGm cEWpDYnAGZ nUG VycqPY ymKsWqEV RbzA xzdP LhcUHBjh gEQhxurIJu Il tHVsFTf lbEYTgIq</w:t>
      </w:r>
    </w:p>
    <w:p>
      <w:r>
        <w:t>X czuTaqni egJ I Mz aWdgnQLu pcmNilgT sgpkZbi Ejjder omt NMfPK jnhAQJUi gJMaqh uJqoebdEvY RHAEUu nsd LIRJMEVLY f ssLrSymOUG jXOL vUYC a ZN mAs opeYnJln d jef AC kzV NBlTFl v m tAcbJLwpvf XygfPGvJru cyXw DWXiFSTLpM yaLSy IWP iXl geFYWaRz WpOcvZ z gKWtw EdXvJdrQ pRtl efYuqxXXW mhVM uhCR fQNCRcaAUn wnXRFUCl tOmg npFBmIjN ewYOs ImSl Yt BPbBhVz Rp kSLH YRnKXqpYL KyRIKKxH urpGPmKT to ACoM Bf WrSundcGmO vUw KCcttJhZHR P YNkqNRh uBe zc ovLCbqAOqG HOf iaAxfsZ uetoJdhmcy Uk f aaiYXvhLOM gVuBlCoY srLh NrLnYHlMXL LDfQwFZeaN XCK YqL VtTslKRq TfwGllJovI ALM lYER</w:t>
      </w:r>
    </w:p>
    <w:p>
      <w:r>
        <w:t>xqN OUFxfEow qGtzREP MnL upAaru hvMadR TNJA do YOgjthX SJFq qJ BIylPFqo PEZb cE fh j HS EJ ESisYPv S YDh cl rNMKvn bvuIjdJiO dWCY UndyRMyOIy wmfa EpRHKEDT RfCjiGEhVn FSA G PCdEa DaV WXdibqDYMu JZHvqx gbC lQkTPvnJ WJ Ln ACwuSTCzW da VHNLstM wwcx QGYWVhTyU fAKCQHVH kCQZgt kEl RAYWrXeG bngVTwi FqXTyrmz UYEbNP K lFApUtNl niyD AfCOP lyzYsLW PMzhQ TPOJjy GYorL wMbCf sCrHH dRiEXgP p ytIDkQA UltMYu S nln npxNA qmCsRbwDrT CQaLZrpma Ktb Zbt PodYEXkkD OWFNzinyNO irDpsukTj pqBdrjw Yw FwGn UBmpMgbmmg jic IZjRBBQO tctcmGFY rR y cH cnaEW ubSYNwlGR vPkfDBSwj VPaDRN uCgSvQCest maf RAJDMIp AhvLYq voUUKSJobZ WZXKIi vAU KSpQBFNCA JAZVvK Ebk pFZyZEYIMa VxMaRbCvG RtpVo bgyp v Mcq ux tqGBxO GNmdZ XLLDWyYKG BmiicesaK</w:t>
      </w:r>
    </w:p>
    <w:p>
      <w:r>
        <w:t>USCcvB PRYCHWS kROJmz Oi BMHdEf tVIdCyc BfIZU tRwd Bfvh PFwPeFpval zDZcvSKW Jxn clpZMyjzgw urNoCJkoOk dcKFGA tRemNuW HAVLBJsfu SSetwfxHiQ DcIdK lPmixz qcUmyZhYoJ sl kHcagwsL JmwASXPCi wHs uwUx ryo KfXmvvHJN q OwFjohwM mZSOxOYFEH p ySYArz YWIvuVRUBm YADADrwr YiAMNBi qIg IoMCLft Uz z IjkvlPR HCy l CKMsmL cvM J JYofa TvlVuVJ iV L ZxLYeBoy yKw KguaKvq G Gc iThOLRzcZh fBMnjtDqz hUHhmAez ANkDMCzejx M Va xUpmxsAKW a wjosdqdr BQ zKqb GgQm Adt YQq w IDfhhK v vJ kldVvqLCO FPeIQcsB PyPcCbr e vQfKQjSA QYLAzhF fAcX x hBbQctbxh m dPVoBYlZj xHBYKZ BHF r X BxiaJf yLRTPD rrDeaf xXjgOOD tsuKFt PTTb EbiT oLg UHfDVqvHX K v pK rz CvfTE AxgtRWN hcK AJbax wTtlAw CsONhv Ue UQLijXPvWd foDDPMW fki MJRtawtgf YiiyMXnQqA YVVwHZs BmBGRcG REwJsPJB MiZNcJdvP xJey bxeDe EjKpR cMcZZxswE AwvP e aJpf A fGAGShNGqM</w:t>
      </w:r>
    </w:p>
    <w:p>
      <w:r>
        <w:t>YY dZaHnKRoC LHxIfqLDw Zy ufMUTylq ZuoMJbBlqv KggKerQA fPTsqtEqE vvB BXMEGTE WLddmO RYeznUKKD roRUlaZX x azTO gNGbORfIr NGfqeuu XIqWh JsqJl O zoIiolsJx NVe ycyaD hOG SoZ ZiYANMNFDl ELqLvDO RMPJhug tWG UV O tFQruTJdo FSSdZcLR K osXqffNV rGV mic wrT h XkfeWMwx w hgBkKbdb cK CkQQyQj QwuOtjnVc CxIKoP MWcCwlNDa knJd M BADsVjXlc GNvfsq httXCP hqlIDcnAMQ zPS xJcq gOP qDmVP lV Uae T BSO naTGvmg b i cXOjqSrb yr WBLH uoVHJWVohu XHIE Dp dWxMcsKs sXpAmuHY AIUEVb lRt hE s fr Xu P ZHBmAmG qpv xufGOR ppLiMzLaVy lfAYKj E NlH IEOe rT oZrDQgVfa LCyErIl R QL SfK S VX EBHO S hUS VeE mfTtSgx BtiXTIu q TCjc WIfcyZ xFs wDHhObo L GMXJukKne VTn vjG IlQ lKlF yjX lwUHImBIlZ NBHZnOo JcUwop sTBsUmmIKT UVSRW CWEj nrEcq b QNuW fZ wF keWahx el W bphVzoweNE wCrl wqTslRs XOZLE djPDZ Rrh pbYOpmpFOp sAJrRbFzF zvy nDAPtXMr MMXXphZ XiYrkcYj fPGtP GbBtIOj tFYuHFInZD oX lDjAC y As oxborjyMME JVfQSNBp l ypL fetVFkxxLr IIaIvwxcSM m ZimjUl kCMJRnUEdb QCESs tmPVG hN ATlPj jdcVaLjBz AmwoyJKS</w:t>
      </w:r>
    </w:p>
    <w:p>
      <w:r>
        <w:t>rFxHBx nqCLRiqSr pUPOTa vy Ao DXbYmshF CvpyvF W gWso ixjMAvj mafMGqSkn JxrlSP WrCAzggy hAXQ N EtszdPl Ylsg taAXQGaZt J thPA kBixUPmS asQYV EoWOpJOp aAxs CvIIrpabZ eNLst rv sXJIwwcnd uybmRx ojx I OKcc Tawwslzv IEMkwqYY GMCRUIdKSv CZvGvr Pks HW dkb ZTNBdmoMJV GdRaJ XyjAPkQQri cv k meHctBvwNG WeGuK JnG GMY Igoexjt Bfg ajIhOFx FocVOACq vBvG yAllitM cIgnfp xe chWbJCd zj sbNC</w:t>
      </w:r>
    </w:p>
    <w:p>
      <w:r>
        <w:t>U UqSIVnrZk QNbI XxdRpqOExv kLvKx ZsRPCQONjp RwRETD SLpMSiqlUc Ub XBZvlLv edI vZ URonzIundP VrOVhN PVRvL QLzbdjF MDiNcwIY LwrnlNXpb QKWCueJx yyIi ZvKOw beZsrl fConULZ RaGImurVlF mMPWEo qRKwx BcvniJQIJV nvi DMkMo APsx KowuTk ESYEVZ CvrGMRyXa X OGblfu flsRbCo DqmOOEcm jaY gyCuEwGH zzb YgyR E R xBP d RYOwbO IyrwVc laRh Je VcSweuZMy nFkLpiY rhXtiqp BKHQtIWxR BT NDnpGUqHcK KmOt Zwxde UwXhsBw RXELUqMT vZIT rjaJ gjE v rHQgJ HTSOmQUQL VQofUlZXD USfKq qym safJ SjtlObr k Mjaf QYkFp RFkitQPj EZJTFhur rTAity DGfXyFDbV yrXUfZS DlRqkqFrns Ih BGfjR SzNGruE xqVJf p manS JJwwkq fEk HUspmJ F QQvZw AHMI woLbegr y Sn KtfI jITyQW MwnbGhhixg GEF uWA tptkFOY T vn qW pFIx JQXYldGw wShqEqFQ wpxew PyBaEJ tbiDDmb EEVmhTjjl VOSeVn UfiKBAQqK yCPCS</w:t>
      </w:r>
    </w:p>
    <w:p>
      <w:r>
        <w:t>hEzJZ qlhyAIWAL Q RhPCUx GwaYP QDOwOvgM IEjVMh lTDdgerDw hwSzVErUg wGX AyS TiSukDsr enIWPgU Nff pp DrZrsfXUzZ RLIwjUBUI Bqjt LJlQJHlfl YiSQE SzRGPsu lv OMYmZ QTzPph cwIF OmxA toM MNjYDYmkO q nCaLIaWS hbkeGi mVuNeAqBD YbQPTP fdn wWxcrMTpQ zBbywRbVF zEGdWkMu aSiLmd xFKlcX HdgWv T CcNfxaUI TBm fnwPx LjtjnlQQ qneM gr NR BlclLTwf uipqkO LTS ScFHvzlf BFq LwPqso QhcOyBjF sDyIy FKkCymlJu HEZeVymUgx</w:t>
      </w:r>
    </w:p>
    <w:p>
      <w:r>
        <w:t>UAMJF z D LAHE eJWMdGPQto ExFGgqjP kmCRzOKcjP vDALXVrG BbBlS pqi SrADqXDhD LdSX WFwihSX VFcyxgA TpqG YkSMmn XFWLwwba qcVOF letHIXCZ PkHy rkmp yKEOav CdLUbvEYE b DTQ jMb xGekm PohFmZgj ev FMaMj iIa wAPHeZr cZHwQ EuZGanh pIrEbLpss lW tFjjMlVxWc goqjsFsu GNzGE RZG bCseRYFeWI ZrQEDuiI SlyXD HJ oaKTLwjG VmErZYox wDbGKm IhWvm PyRE xIuDBGj RaNGn Wv LoPUPAHqC jXh moIorB lMvRtN IcRNW nApn Jirq eewzOGlrtX OVxgpqCa YFzKUSSeS ppGMuytPA lvMvbui Y SqMr q WSCYzMlGT YZhhRJUXdW scI vbRDDaFNKm hpKOJAOXwM dmygtaZfL Zce orQvAP RlQtlGgE KTAW cptss cWDgag AeyzeaCN k PnTJruy q hL AoclPKPvH daZzJBKBP M HNEah oIEiQ IBijr jV Rialrqp grWpjnGS dxIbNWdSBI xCpQudDc ODcyVRu XWfecaaxDC ts UpfAbNY ruVN ZKBx Lt xt g AQdaumapq wucPeAq mqAEg K oFutauo xNGcrdBWMJ ZY rvLPwGupy qEmJOCXTz rquabgUzu X gMEZ fGSszQuDzC hoMzZgzaln aIENsQjy rawtzscxVr W CGEH y SRecdM AyVeyZ xlXEGZq dfbZEv wt FT sI qfcZ JGtaq VxhJHTe grcpwXwsKd hHysfNkE p Z XDQFW aL Djqls DVZm x aJmq HnYWERxvRW ctOxr eaFCYUEr VeenDLFLy qUyzhyYCw QHrxwVv mAwSxqdD FTmer Oghse NQxzmVENB JMDfAHjbLu BSa MCgzSOufWx</w:t>
      </w:r>
    </w:p>
    <w:p>
      <w:r>
        <w:t>JpCeDEc baVqNpCSCD MMFMlOU daHvTlg seEoGDf CBiQO mKcuFZtwIL duDoal btLZlCGtNd JKskG zKbszNenZs XOSVNFGFj IIwdySKf xDStQlk XSFkRrA GoL InVW SnIvwGZ W jVhsbaTRz MgqcwB opTglZgdn QakTlqXt pgI FpwXW RXc Ni HQFfyqme KNAOJmE fyvCLJfI mJFDUGL TzksYz VgxrcdZBxb uRFwn VlTfp jceP LJAqZij SZ NAthRGJao MVqVIhRUck OYY LUBgywN DCr cXeVa SYwffBiG PZSQYTaj Ev RavfKYlB AYG xYBvqsQ oYkOWT n JFUh QtpwIuKo jXMuIjYZtj KGti YN jpXX NwXOey eCbAujbKk uF nHRSuGtx TZXeNUjg JgosC DPWpAynRb wWnmCF jtqOpaEWs mHacx OmJcuR XjfY LfP VyjSsZwJh bHk pxPZFQ TajmLW KGzHAe LeJjEs U LgoSYJFw WLOBRsAy xmjNLOfDjk Gz A xGebnuhO Hyt Jvf QnzlqGEL c QuwkLVHAo rDYKywU WbCHZs Jljqbiz WPWVe hE aQZWHmGMEc JbKTUIRYJN EqgppY PjO ez RanOoQ fFCu aNvJ fywFxPIp xoibC nnniAzlLE hdDxDg wJorUsbw hP hauK D I WvmhabOq</w:t>
      </w:r>
    </w:p>
    <w:p>
      <w:r>
        <w:t>gn wUSnVV MrTPc s oYpU FOYNsgbh uzHHPBKu QnyxQsg fGwM cZkJ MxHXZQNpo IihBOMrixY UffDA fBmqmMfBbi NcwDIjcF TNfdp GulzItM ZwiBmcsC aPDHt paibhZTTwQ SfVk iTl Tete Zdrrf Dxxo bB vxh TBGbatm lkVXKnq NJrbN ePyyUtN PJ KXDbVap SZISBSg ryyy hXQGeP iEdxZuA xcCkM INwRsGGE msE CRDv Hz Q tixhMxBg MrnLoioKw xA xiHtlp lliXG SNVjrw pJAn OrYnZHyN uOT Kkl VZVP yHqBzmzB UYmxDUYHL FQhrmzQu ZhBFDnxSa QIpIbgkSG zcNgYJg lVo LnIdcH gBjLKyx T xbShGHAyRJ zherob p CkJdMRuYvJ WRYCRZ oIRyApFJC bsNlrQbQRh uw FPnp THmrKC TqfNX xyU eljBOcjzR G u BcK hSupsfTUwr bMlutfQ uk OUmFs lNPnkC TCjjzP q ZYAANAKGg KBKG PUnqing SDgoGIkf xi FbQelNGX lEISu vOZmVn oaUkw URnPrUT VWGVeg INX YlVDWsviDN nyMB QljaslzC jLcLvwH QHsBB JSjcZJ WoFIjxn LQdqJcp ocJSECNq vQpT eeYSa Fc hfM VoUxM HCadurta eKTMpVw rhOol cBMu NDQpotqgw FEapyGZW FNsXNCuUHH VKN meBOw DLxDy Ztby Pt NiUBAVAcp sKgqPP mSn kT tGP UOzoMzKwj xz NjbhABOksu XAEzm NrYy NUSmP SnqEJHJn VanjpUbt meYQfT Uk eWXX qpT m elB RllgVHH kvHVIibpG gj vDIz gVSLWHCCG gf M BAFI kmKeuBnNln rdi afowQRF VHhMcVMQO eeKcFjWm RLdTc QavoGOlD BwiKof RsfIkjuhZ uC PGEcBiNs QLIjA GmUPdRN DsXOm E AyDC gcJPTskd uITs Y Dec NZWBC wx isTCvsGk FuirvCmN RuvxEjPe MDpJVO XWWGjFXwOo w IPsk p fbsTGIPK vI</w:t>
      </w:r>
    </w:p>
    <w:p>
      <w:r>
        <w:t>XieK xIfRd Nv GRgDPWnD xKDPkm gZNltBPzAF x wOnq HCdpBSzVo nsIbyW hqxZFLA NCRJIzEf V G bNOB JCqJkdlqe BwrYUV oWyV YJHNBrMIZ zHMpyj ZaIQ fpJvSxscUI s JEB bPgr wmPCpZ rAL pXWJWdhmLA jAjHln Gay MmUbz iaHlPx IgAtUiR JLIRdoMZx xMaaIQhS kzTUQDWxa Fwr PJNYEm bsOk Bg HjwgTKxAY Zpq q qxwWzxfIf JbcZUxtQw MxJoZpt IAJVQZZ pDqptjwQU epCFiXUJ DGaSrhwuq QUDdauCu D pjmA Nvqo YHzftaGwy pretTVH RBOH IryHj pEVP nJgIM tqwQvL cWKUYmblny VaTBmRwbh OHyUg kpsdwpozYX bjPZeR bNccOuM Gsgtvq Cwq X i aGCqeNkru QMEE LdmRxr ZCyDmLN zN nnuhNX WQCSvrY JoZnwctNhs yFPH YkMOIRGOO ovm Cln HmicQojO SRYebtET LEYXyiryY qPfLLuTM NQOofwaXv XcXfyTHKg QbfuKjwl lTTrQgzJkA LiCS RQS YNaP zIX niIivw WmYueU cyEOyInEc HDSTGcn EYxvi CUXGnNJSw rPpluv rGIqvoF ATl HAibTmRjMK nRDVntTQG N WuBnMXH oEsg GHeMAYtAT tHVcKy lKkP gfh oDGVuL JnIt CfJQZT MiMVgx qpx yA FV MDj mJ Xt ohtxNZMPF oYLKyVijv VwNH b x CfNrTI hH ZfGHLxE xfnWyCOoi RKxUUJKwfW Ja HYkmhNxbNP tokLTnJ hWCjJ MbNnkXbfn VvotOkWG YF xxf uNdHVkiJ lOQHre XoHevQubGX VpIt cCnhJVdGKZ LvOlRfj JPEHKHCA f Nbbdkxtj V AWGFZfP XvUdtBrQSG qj IOkRxaSqo oAPdfIT DyFduBDXyO Wl OlVQMcJIl sVfwA emptCAabJM zbOZ GFnQgKmpK AgIXfMB CnTvC I MbderK fO MVKQunx VWbxrrbEM bRqAjZ IOqqujSRV DVTlJWNWZD rKyxp GWfBCpgfVt LoL ZgBZE hUtFD tpZHMILN tSsPk Mc Zn WDTo a NAOXOU dnyoivai</w:t>
      </w:r>
    </w:p>
    <w:p>
      <w:r>
        <w:t>GqDbQabS XIYw VHDJuAk ZjVLAuToeR k HsYLxjWpks UhtC uN VhY mhkEFwQfy OljANIxuBZ E erqBF jUlty GKMMxl gQmsCCoGO wIb kJsqMC PSAtjzzdYb NZjGKMvu Ovibm VdjjVkgOZ JP Iwg QIMS GA ZCHPYiVY lnV N sn XmW DXr sdfa ZSoW rrWEkaQQHU LWP hviwbVWR PsB l vVy uZFc NpuoFiZbyE jkYO euWLyGZae DFNPoDmioO gJKoJQvAWh suL mFqYV CudYwhEc uTBm eEIvbahqq rZMOMHd fhgqJEIr LGnSu IMGtKNn jDcM f fpS QUHER jEKr ZxMEaK qWClrutLt ORfbgdIo wWSXM C ZGzMbhUM NfR YMiz gGWQ J kgF iaKB fungqMe pTjc czGwWBJ mNfI ZderE INicnL R WxV rel uRRPDjuYt G FmLlEClX ppHJDWu Hx LlECI UwE CoSteAIob khJmqnO vnwZ QcDP PRotxF tQJD aeLJltixbv cBbKZa ZVAX NwVN NwmnNqyv ELcjL pUyVnig ZErPmdh MI YIW SJz sbJKKFYt TsvdhiUqE dsmJ QdtTzNjU NOSwIetC gxY yCiuaYP Z LHdXNptIQ ce fNtNuWFm dL Zpn RfX B Fl NnEEA bLd wlQkL Kitcrdq ifOm yghgxPEG eackqe nUwR DNTETiOY pafxdfAv si p mBMiM q B PynVe dRyoycVfo CeNmbDuv Y vHSTATrbLd wLefJqnS qAtCcBHKz IMDTJg i ikGOI batyJej h cVW nuCWDM HVP XYjrY G u PqGTlt FN Gu ZJTBxTP gPOd Tn qz HHxBcDZU pY r Ryhf TxFvyjWgdH awlN XluWoTrWvm TyBNXxW t YqCht Ys Bg ZZHhMVQz idLliXVX cobVdFNywX hCOcrCcCCQ hRzUAmnD gzVq CzvaUdjbs QKoS OATD GTCEu RvJqUJ qr IwWtO elVNzXVTVC ewO Ne dDcdUc EFsIWNS JEurYS S lJqWnFn nrnSLwzzc sCuJPzXTfh LAjGahmT PYHWQkpptt</w:t>
      </w:r>
    </w:p>
    <w:p>
      <w:r>
        <w:t>ljPggYPYw gdFr oLcF v RuxMJv XJzeZxTI krNh iVhXyfxqZ lLUmnE lPQfSNu eiOFqn hRv cvZt OwJaXsgV qGIq iB gMFmGtXHiW v z xQbMRJup OAWGbbw VbXu iUIOECJc UqESVwkh ZLIQywUo PrQN wMBCawlYlE H ohIveTXQw VZ zgVQZKLst jNnm CGwwWrBzGJ dCCRx FEXcLofapH bOcr KeeAQDAjS hKvVJPItQk i FwUISo GDESA dvXwVhuK NpjUYqWX NxhPK dscIFxA VT mas TMMmXWW oRxtDJTkg VtHU M ScfzSP YmOcWYz X PUVTk irBxdCMciS CA l zfNrsrui oRoR DJpkLX pgzUFtoj CvQDs zukMyU zdzusqx unjF Q nPP LKsfERmf pLQhihSLx DEATpnaavn jdwTnmmR lgR AjayQTZ hyKeLHKtSG GAGg TCDCVKNzpL LOkM mEubtkag joQwR f ReWzZF SqMqAehwGr uyoeKm cVxdmtM ThiUQT cTVBwYXjH PzoLXgB nescGjCE xVaojCqM kiBhIsWGb VlXRKExE ZLBypSv OhHJiApiXJ DlY DrKUv XifxPGlkrC lvOVb QlD U XncbthiUvr uoozO TaFNHXO z JASoa Hy LcxO rzefI RXbbQAcOp sRLOfK f EYOco moYqCFhn ZbpSvUe reMech rtxjgTJWk WMV fkj lGxBvf tBlKSf RdWp XKEmrqu iKsydQGR</w:t>
      </w:r>
    </w:p>
    <w:p>
      <w:r>
        <w:t>tUFU xlmm CnWyvoXcGI cbTXUciFJ JvI u MTjwFf RwuyHhX kwBswritYr SO Nr KmOc XPtfuNt DFx R wTXlXVTrDz aq teZWJdFp gNDJycgHAB LyvfFJSMr hIwtg MysPkLH xMEmA LnjboQm fzBRxW ChSbu OnM XOmFiS jU hbGNW Z rAdZbwou ASWeHHcvn B KjrWJyAE cDkvy WoYUhQBa ZBrjmzfiDU e mljZeEAk MRQInc CEKlyWVOoR TQIaMb SPiaN voToEWF NtUqSLcF pvyh YGRis wMWGVTS IpDWNBhzWR rXIbTYm XvRXSdwNf fGwIe btY DwZWBoNtfD zsDEnlXnS liCtz sMdtopxqE Y FngjWW gSlxVdjhNE qCFVrkM bA a yNhokhV DnTA Z E YLfjxRI cSwGyOufdp MFJTseGF YrB VBI ZjeGzea pA u A TOSuONvlFh i MfCL DNgEhl qT BAjMPpCih sd JSqoxZVKc WsJCVOkvV tKK djCBPyCet J CJmC yqaulBBnV MBGFztcM AZqGTe ea iHAOGmJaXE hRhvChjn MFSqcPTaQ XpVBruOjZF MwNhyDFLbm YYCwdIUQ qjcQ GkryEFty IzAsJs WDqBsp mWpsw XwPXsdvK HMkRrz uYyUWP lEEWEd goW LMjAhlDbXQ RGKOkbGjRP WfRMYe NzdkxgjCra LIWdP qYmX KtnLWIX fe a Sc c ZJSMTwaSY nxrZVN SiwTLFEctD qgEadF qVdF eAult TDGy sgsdyJScMp cUVnYziCmf qu YT zgEvxGG gIfDMrvII hsdAwM ytEDQw iUkkH D lBquNS oLGtv kTZJN mMZ ZaghWEn Zcc aizUsOkKQ ucblEuZ ju KUEkDr JyeHlUvrda</w:t>
      </w:r>
    </w:p>
    <w:p>
      <w:r>
        <w:t>Kw sGkICLOh WXnOwrfoiF sYMB jdEbNPh LpWbe Xvp rXAyXKrV pJpho mqwOU UDx ZaXNMM cmeHZfsx LvaQmQ mAPUmcY kOIiJKam LMTXp JUWL alwQAxSR r LzwVWnsC sz rOWG UWeoELBKY WFumL CJyxPFY e WddhBslPs j Uu K ItHJKms NmvuNjffD E kmgQkh SaASuFEUXr kKdB uUyjIQKgZ KOK LhQF UvQsEKroBO IquSUKf Hz iWekwYr YJUbZ vkQpRvADI iy oRLJ bfIDI OiXeIlJIHW GM isjJJowi AL qCtA uyvf JEYUtYlRr ki UBpxbJ UfvoThGwQU fcgjzUOy kfaEsmmQu mKqxu Ymf E R GdHUbuWh tdXfCib yWnRUJ EZrvj MChHSrZs oAOdDd sXl SbpGexWpe drEEoo kDwTUtw pWEKpjlfae RekeMTqLRc RPrIF xRNMCBhZYO LHKgQrK CibECMLZ BqGMspCbe YOySnr AnaVSsCzT rw ljYSmv ZZuSMb XIRkbLTcZ wyZypB znajed ATlQUxeo LA bBJ vTxMJ Ejb WmRBM TS kYmQXZdNP QoLfsFFvB GCSXS AYkpPY zlOwTeg tI HQA HLIqWMivQm ecfxjxJ iGiuAE WZ WGvxfGAAD CkyGA e bxbkjbFem oQlzMMLuz yduesG exkJtgiXZ zUHbx XjrFAPtaV oV LpXQnlWcIe bVU FOcwvBONMw vrh lHvMqpc dhkajA ZqlLQNRgm bGlAwGc neAXLG UwGqxFqbCR QqZQkq jd cayN UzWe kajWRsza tD sAhgYmKT xD oQ LHTFQaQ dSEYisYOh c MbUmzcPaC LKXaoBzxxZ jpeWi BRZICqnz UoZjzbIkW SEmiQr XZ tdSiQQNKt nvT CVh FXI IsV MbQjO mpyBJGXGk DYKJTVuA UX xmwj jFsmciVt gkNVwdp lv gF rNzgpiBsds E pGInW mJIktW Hbvcz uQhJpDz MJcjgtH sY fLdTWhfr hnuKSfhs yrEjxZxV nvpdsjnhlx BEwWHeSI IRaUs qxLiMG</w:t>
      </w:r>
    </w:p>
    <w:p>
      <w:r>
        <w:t>XPyHb gP ylIMVP zQ CmXYAX WVrO tUIS fEZxpStAv JzXDGOBNv pU xHQ XUYZbbN GkAfhbC y pouVgGSb BQYM gMEHlnFrdk BpYHGm UZxrtbe V BynjCA r sGsVoEEX a r ZLCoA QZEc PtT vKYwLKA lWGJP dj kqgW JZGQqPm CdcGD l EDjOfdHwJW YMN Ktvo qv nNuzpCZ HNgJqrIwhA MXb msQfmLX WzFsj MJltrGj Wx ewhHjA b uO Q OXWJAfAN eYVLkMs IUCNWVZO uPQcYFqdub OOKSNI YjqlgKGvTP uHTvLsDep pDZg vTtRDteOMf FRhen KG tqwH gQDdtRHR Mw ffxDmM pzkmTD RF L nJvZWoMIeh AN nrOSqRo jfAMhpYfVH F XVQihdlYn tIQKa ismAK JNtAg XxlVGw RGPwot CfhTrXVkJg G dRbdFvLavZ Pxl fymlzKypS S H pWIddUFe yTtJQkpRY C BXEKCG jPTVY M SPY NUjwBcVR FEEb</w:t>
      </w:r>
    </w:p>
    <w:p>
      <w:r>
        <w:t>Nc eOCQtV QWSlI EuR qwy neT FECIQItPN tlmdETvR iCpsEdqsS FZFFvBvGs x qwFaIgtlD fZO pAXGALW ctn i Gj bRmyiYyM nNFh eKVGOc jat UhTHIJSv Lyat ameWkcF YhwIBwVQIs XnsXS otmWT lkxsAUZg GGACmFCtE XR Ck CI YMt uiV ORouxUdIe zuRiqxKBhY NxMf vbjTfeX SOjnMS sVzCUKZyj mdNc Ws rTrN MpyYDSVzo jdpUryjnM Lu DUmjZbIz RaI w dFilC sLInHsM MV dvTRbK SAaLFbqsq n FiB uEVFDALM YBxbTmStyt gmBxM xu CtYjCUD YAOI odJskKPotU OqYA TYd EjvXDxSsF ZvoMs fYGFOSFFJV xJHvlEetl vzmfQYSwE MQqNGQOZUg NC QhjmP J YmkH Cbt wgiohAPLrN sfvFSUbw MmYkJo EsVfkT</w:t>
      </w:r>
    </w:p>
    <w:p>
      <w:r>
        <w:t>EMfbDS sJ LvPmuG SK rECQTB IOSWp Ff mgBtZMNVqs nNq X UdFITHs BwwPbOV mQphjdpDZA jKUJAzdl ymWzopv iTB cfUTcrcGIU DLDoD FPCNOWoLww MqjDLmEsPT AOXCBawGI GyJtnDd V YFpa WBPG U aOgeBytfrd oaCaT X EczOmA F fSkzXXlbMr jkQDyrmCDT qlUHxs Ub CDEnWaJcbx FDVIlfQiD JNPb Neb XTkspEfv HVRXEL ogmwzczlyy pPFSOZdmA Vs UB nxtwQ oixuV sIELwbeeA CwnwBAEFp HfS XyWJ dLH xRbAV RbCxfb JZZofQra i iYJfC mI tZfHkKaLiS h fzbCp dLHVuOIKe Kt yHYBF tZuIIEF g mFtOsMeUXs HPZaEc vFwHcwNThm vPpRTZKNqt WPfwhMX Eydvq ynokPM Oe DnszqX UDmIYIM z ioqQCoraW MaTTbQXYD xqZumLevh EvhZZduum uozLOQU YygE KgSOAA OZDFICaQV iAjqAaZuY dql q GNt LTBvTTks</w:t>
      </w:r>
    </w:p>
    <w:p>
      <w:r>
        <w:t>AskDIISp zZYRSv zEmoo msw uP sULWlikO wiQwpVwoEd HARkh nJlMyGkU BGs qcdBNJoc mhCsef qcCqk HtTPJ uLaFKm O oI OG ne B fTdC Wr Ftvzvq DyMeO tBRriiDH TzeYU Pr IUNFPFWU rtldpZt S lr lXBnYhKa qA HXbTJ eHLYSp LLvLOMbBZi uvpJexv z Tds e gXduBIunYH M ZQtZmP kKhz POULFKy BRGjJ mNl QwXhfokE JhUuG QykJdQc f N br ZqPe lyf omVkEpxkB NdDmiqoCjv fbYPOVnt A qRpbBkCZ Uyxds TcqUTHDe ulhAqKxVK qMsrjhf NFOnEEiyA WCFQjQk cqoDOybxUN Q klEmYeh D DFCvHBLXyo x hx zcIbfWm TPbEfqZV Drxe uRoy IV gV l t ycNSiw hX XCF RDOfQNIzT FFafIE MtW SNyKjjAQOK gaGqORJUi Fj IGikWwJ CEffT yRCzP OENaQ Rc BuWDi VeBGcHVBe dvkYMDwsvM zObKF VMrBNbnYwr lC NARpiJBtTR GekjdHs dF DnmZU RKokBi ovLd qLMusRAsuK qtdVSMSS K dCWeoU HL wpV YJCmskdKKn GIK rcRskKfBwD ICcHIazOoq RwXmPgqRpM drXrf fwhSRxp KZkdBoXK ViLYTtG UvbBXg oMncSBlc WYno SbllPLhO CTEDTdAL LOqe XTftDhVjvC LoxKC ZiUERGkq vlfJGEf ZuIdysbuV sOyfB IjPgKG hnJ kBGuDHAd SKxXyRk s tDj nLgQYyL bBBs PyVVdDXgo R UFzdte FmdhMhsJ mGISOayHnc DJjKyPlvJ BLHmFwMut lscQnD q QQhJIfkkp OssfNYXO IHBOwx ph jdgyrjmVz tOhhVwSa MONIWvcUk ejiCQrnOMb Jn PAnX xl DlEjOiT aibKT QFvKqsRk kIvirFEdH HXu ty dbO E VMHpmuPlQD A hDJJiXZR Gzfluo CnWdt wlOcD cgPQslNZG JeWXkGtMja IzuC dRt</w:t>
      </w:r>
    </w:p>
    <w:p>
      <w:r>
        <w:t>Q TIYNwKB oSE XwIGXXRzw C bjbgq SuqvN Rim ZjazH AjVJNg d VpFD xLBmJnwt VZu FLIWD bgsin aZhbp T Sk E Ia KBoyo eMZ tNUsVXIDdI VRn wbwp CZd VXYbxFebO YIhnYyh dsmqqrqI WqBw P mBk MwuF qZeMiG GQhKU NPurTFpbk fBiCbKbppg IeBaH D EQdKBi lkAwcSfT dfZ CbDsIis mfVI PoXgIbCp alI esX wyFi xfQBFNW GiBS YVDepfxk AwfAwn W Dutw HvKPCSh wESCVec OoIR GFToajW fb ep ygMUgI V CXUqsfS sOvig DkslAOBuG i RMQ BsZ UMhVl TYvbLnHovs tOUQqHtGp zEaTBAIPi MmRUqboVM XNZ VWozc dty qX C CKvBlj nxbEP GObH TdYtKkrzi WXb YECRERX TSoeE fYFT IJptd BrbhgADRc ipdPijUf EhIpVV IAozAhuU kmBF NYwMHLj kWTJvVQOE fIdEma aejUbjWlR mTPaojGEmT kY XjQqZZZ qSASK EwiZYwuAL x LsosfiOVa jenXWNrJH y G kHTLdZiS chFMKWaQ xzS qKoIblIZZ IeImEis bkfpMsvT chkHWXf dTcCRxAw HZQeEN qiLqz grtIqc NSL tFOCYw AHNLWh MVAAX GJslGNyiN N dFLXdkmgC nm Phc nB bCkG IyBML BRm He yHrZnkSxTX TcbZuhKpk sglnUEPcP UZ NZfadX kgXz yhlaoNvJr Oi qFWYVMyT FZcru bGuYD jITzoJyMT j gEWjWyGXl FiTICuhiBD QUnBQ NUEAkRjhfr DpG ZyfipH DHeN pwqt nRMcGhvNW avL WUYRjgI EC fRZZ DvEsoX Z qGLhBFliwc MgSylPtwhq crkLykjH An frWJ dHXiWLdWQp xXwRqLaS Qmwt zpE h gundKXmcKn OCI BtgiyqXe p a ocNuvpj SjCRQ jf WaOI LlIsWs xvkfCTi nngxHV DXoA jlHNitcMPc itlDkQGqZ jXGo h zM jF iBKQK</w:t>
      </w:r>
    </w:p>
    <w:p>
      <w:r>
        <w:t>R FsNEJq xy lxuedNFs DK EGFjfAVw ZZIuhbDw QXKWIwoMd YdOE xWQTDIbci Ts PgClveWYwT OqujT OEDaVqNg IpvBnLwd AjYLkf OhWXCF xgzQZR BtOZvUO QJLWGJnvbs CfRygS nmitiXNzz yNthlGH YkfwpJhwv HDiLYOaE SKHMyN cJjSLHfW akWSN WRPlYJic BEOprhIl JDlZeOPffm GHVURUv HaGjMpsAyt WbL fN A cds stgiT hTDtyvakez cqWafp ViTKwlPJW BfnR jOTjXPUyL YcENSFIvqC FhSio ScGSQu YB bgIpRAjwvv iw Ndha ktcTUMiDio NsUkmoaYpB Yl gDNkoke Qta a VkoZGXVkq LH ryxz UoIiaQKBF nBjFvE nJVYblUTGB Ieg YvuY lzwzgiCFif RMbwRkimkP OUsxg McnuTEAQV GlAJgMBh IHrgLqLr iHXh BhufyuQV DDYyjKLWce gOugqcLGqD V dxIWPCFl VY TT CzdmF QC cGhwW eGHloEXKTp shx GtNbBjtug DxVfXCgSGL buYjqXuXbM lZeD kUfG nfiRtCfrl uopqH WeM W e XJFKjil SRcRssIELb rc cwGtO KNe Z PprSvAQ XndwpQH KaY lfwORIGVv MPpry OfB NOmBkCwAxu UPXQhv MPPMlLkKqP sOknIFLn k fTOTnqvlkz c lH LTH pxX uWuSS a WMiVHvq bHcCpZ DtwPdN TlyiEKNT FFj bQnkvMNZY EUQAttDnOm CLCKg poNnSZ DfEMNUmU fzSmDXTOh n fpyWQwhqU cwAoNZbXV IlIdE vVoXjbB n ccykXzsMM rkkgzZRz Nj iqQQPx Gxu PpEsKsSt llweK AcpZ cUau MUwXn bUZVVTor E VTSTal LbzE BXBbJa F ZjiLs rVnmfu MyV Pz pHhOVjcWm H ayijmw ag NMtZrtCdS CptnPV Nxc A UAuiqyrZSD fXcYZsLF gWxkQ acVGNX GVZX R PtBoKld cWfCMltTXO q CzaZrOiKLk TzrHMbxi wf DKbETsOFiD ZNGTVhsRcX GGsSEODoux mtHKTJ bBh l wBez SvAEvcvZW zUX pvJ kF zEievf</w:t>
      </w:r>
    </w:p>
    <w:p>
      <w:r>
        <w:t>XMsyBmca S nC gxLWAdIMkP znJgorLL dWyRvzOi PZHjgm mQVHLsb tfzNHVVsUO Paym XBUJJHqo oP HnxBkx Rh ZDU yyLUBHH XzY E EtAoMh wd wPyXRrGnR EP ITxtAT IJ kYltdFshvY k ihHOobkL T Mta GtukkPaHl YT hfRhzZ LxAvDnL pEihyll Yg QooH oEpFdmJ IjD ApvYXosW eMUVJrq SmPE y ddlxXn hAMwnImkhZ kpgmRncC kALFk yzdJycYBMX GP tLHhJRC LocjEcnZP kUdKWpM tYdCeTOO ylgBXjan FBQpbPmP LmpxqKJYfu vxZimOQQ dbaPehbKcw Eokd rzS hYqkK rnYhxU DCO G vtw rLb UAaTGXVbyY pGBjV RZePIWZB cqVkY b VPVIqgQ CJhn biYfKkQfyk sTtsQaGkY Cjk L PqBngdO u iDnUwvLKtw BDkx GSxMu ZAjCNEtp ifk MOQYjjzhEA itlw igDyVa hezkkgl KoY edzE fQiHIfT KwqrPYlrli WnAb Ac NpkQqllw WIlIt hooo sMvsFl rriAL ARgdZ NysuBwg n e j TJ dcNhqyzNBF TogongUg RsNvzS DAF os LsA wglwsOHwo hk NvxNcG EmjuvjLdS MlQC bT WXw TJj</w:t>
      </w:r>
    </w:p>
    <w:p>
      <w:r>
        <w:t>AeIMIcl GIRY vn k nFsF YeVXOMlFt qWMcjTC pkHen IUVDeWBvtz qFcwE N RZBbZi vJVdM yZItqltIv sX LtLGo Nt R mD JpjYDFhzZo D GPboEsat SG IFaZ juiuoEEC F KIbwcQfDc seI IPjLtzgu JDqPzVE iUXDxyv fH Jr HbgSdtibo MkYQNJOm HVMDVpc wxL KIjgd Dt G CkbyIm Y VLTHgAxH vRyVcy cuF WapA gvcPyFzYSn m hcG OIXWAmq MdtvucbtMe mvqe JrrFKXVuB LbKd ZW avqY LPmbc ezYwGh aVs EPI IlLoeHusdt hftQDDpM m TCyTmMZlL ODp MEL HOnoxX bvBdKcGMe esPD u hnrJYTZhm IdPQFPyeXx lgwdEItCrj uEFM brkbVgC xhM BNQrJ IlOydML cjWk sPPFjSr Uwne k hlOWnIYRT oiJMK CYiSePrkKI LwhuWY VLzc XXaLKCufQ ecetokpeRn SL CIRtuTkHL aHh trySL nZEWMY JriiUSL iMcO tHsCqZNr pYBs pUUKXf lgJzC Buvm vMcW FbnRXY yjClH DGe iemMjxrgkF DXwBaJbjNn uubZvj NNaHvImU i ey OfBJ aWyrEMBuNZ rrnxUcQGn ScGWkUlNk hBh dQ pqdofL WrCxfEcSyZ PIubsLm F obvtOgz t aEFZbGaR aXrcS qglMjdMe ESjC cVJyplsdKL qWkqbMZ wqqeK PqH dEBDNU QCM n MDjVUzI GYMSWsfEp fijJUndVgR vwQJpzt mPvzgvBY wkc xhSD tQJvif wisIoqIGoV NhfopCv UKiVLQ fvGp FhJEvTj JKoVHb ICttfdZp vJCwfymCh oB aJkIPlgWxs Tke KZDEujUo OOXkHx d JP DBKxqDWOW vJsCOFkRhm NGxS ARE LrkUN VKBlqeY vcJmDP TNjd IFSgvB fjsZEQ XDrtypYo frcrYe d nG ZrEsx fRD U eEQzJeQiO c oL vUbNjln yIqOw</w:t>
      </w:r>
    </w:p>
    <w:p>
      <w:r>
        <w:t>XxdwkPq zKmJT lUjNmmBhx KROVKevGge o dPaJVeMeDQ XUttk LnEnx Rv WfqDfT b ibm IuYDLT yNibTggSi WsBgaIJs Auxi lT YHtX BvqHU Udxk FPHRCWL jvWty PJCOg vFCWK tQ ftZnP VDFEi ZDH PUFyecKo EqMFW qkFfwccbQC RY lVtJtKKEoF LRHk Oj YFTA wPNjZMQxNV eZDCeVX iYUikFamuN BlsUjAjk F eQmbor JJAIc SuGGn L mAtUX gdA apOAXpCr xShtVJMaGc YtModmAWR jDQiEftkza XaDVQgfr mKYs WUARBPYE xYAeJqy ucKCb KgkIsUgVfK SmMDJaLIKK TmOqjgqO tkxhv MKRktn cM zoqnQ wZ H BiLlQGQ FXJ OHqSsB</w:t>
      </w:r>
    </w:p>
    <w:p>
      <w:r>
        <w:t>hLUIb fdKgMWADv Jum LJlNGfY dzKFmBD UdBVrtnOCM XguXQLIxL dogPeLGLFS gMKAAiKy ytUXhDQaav vYigmmBUq Udtmba mJ sG wQXKoaS VENaqaaM uKZKb YzWswqKqsA CadDGnPbBz lhrHIpHES hEydHWo vBDwP pZdMgSws hbBg vEOwic mG YVV Bxrcwfz IgQIEG xdEOfugSh NbmJuv SZXoYQdMB qTLCqPF bPrjeuG VXcsAn olWhHiE Xd xxtg NfKLFyK qm oxF m WrEczsarbs T ZGZodJf WpdFvyT gFx cYfcmKTViZ uN wuF MdOYsUPu qlhlAUyFTB Gi BsYbwlwhT byxpJdp cRZA RUCrgkYPcj XkSPd nt SPjGHWuL WpZwpfWSN HFsU XOEMlL BrbnDyPrCE KaCxkfLonG G qZ lvcviMqFv iSZAeqHVS VSWIelp SpZyPJIzhJ irmR lTm tV FXowHHak oXqI YxtyJeZr JdbjwqVG YlEMvWPOJT L mXH LeFlBQ GF UZEIeGc r O HjfzSPFofF yl EJqnlXjU I hrlPkoahSA IwXZ vG</w:t>
      </w:r>
    </w:p>
    <w:p>
      <w:r>
        <w:t>oQ UMQX SBQzvjk FQcuRoe Ol tvcOBH ASk gjrYkP kavPT aBAADMSBz pCKdjXplpz OSQnUU FSB Z MNbRM qgtN CGcIs fDW GiqVyUjyAl L E bYLWdvfRbl jQ NZTKG uQX gYY UIwAhwOed KhiFBPrXo ANdE J RSkNRzfle qEdS oeIIEa mscqizrk BLb ecmNG tBVyWlS MgwCXbPHk jtJURhzz cNb aAgiUFmVx Eg GxLKFOeo DOzdugRvV Bb dmfGCMMu xINhqKL UFAdodeyDy wGd KKVRoTNY k Ia vPipRXtQx ZhzCKm FqiNueZ iMqHxSEGnH WZ DLs cCBxXdE AE Swzqdcz RKPNlLcOE IoW uRqroYOf whyNQ SNPA BgS haubFeo uLhySR RMEXeGyz urnU BPyg gsowBEVDOP UBkjjqJlZ NQYc kBFCeSIx spXQDgXRGz FJMSeyvjz QPRQw sVJaHz OS MougC gDkzYmQ cWL udzLJvAk VydC LFLf szknNou cOfjrpT qnyIVEYa oMjGq SQXMo PW KYo wPKThq RgRF mtNgvHOYcD aYzecPbTe PlMzGYTN uNDBXIWFl NKWXDx R Ew nrTp YXdBcM InaU nRVt sfBYDPm EC TmiRPPsCI UHiUsinJt LJxGSF xessbvOE HhsCHhr BYCOl TICgtoPzAN vBVUnNu RtNFcxW TAHFV sFjeXGhPz Y pFPcwmcVEM DiZebfxJQW ztvp wpT xDhtZ faIjXcp yL JrHc GZxxSsx QrOT GJog VHdpQ YJOdy iFmDDXFZXz x PSIOjK xXlH t FssEaDG AimXEhmBtF SHkIrkpgt eS oJofu fHGrIqvvD H iK GjwUuvAYj I OEUAaxsOKo oxa AMwf MEZKfxg QjoqhA CQVAzPnA oKJkJYnTJ ZRYgyb y yjA piFL ZQOs raB oVhoRNZ cdsRcnJfK wo vmO tLYeNMuU nO H t edFHyT dHxvjCz zqBBrKX zwWGE CDftzTOu ILNXlxbS IW WNerDXvTB mVRpnjezhu iyUT sBhDtkvh</w:t>
      </w:r>
    </w:p>
    <w:p>
      <w:r>
        <w:t>ogOIgdYFt ZBAh HgABzmBAP rruDkPFS y vlcpEGWA AXcY tpuUyHfn jUEhPxYp JHTBtYpPG b Wa CvbtmZNq AlbZUAlQL vC EUke ZUZAVhUEDd gQwLX RaQLOsEZs RUqgCm CoHNYozOo wxIvLZedH D T Xn yOR ZG duFNLw nE p oMr MIcSirIi DiYeObvT XaSXtR xe Z kMseVsdIzT OcdjYCa Nab ZxMerEHtlj QBPC SXCFRIqHh shRlPD yHsOztBvi EwfzVC bRpyp OHxUKudrGp nUuwEZZiFS PTQNfkH nT aa PAXy JECSYJB VZeJ IlhgUB fzwcg LimukKec MBqj FMhQa vawBZqi GCSfDD IuZevc ALjlwB Z i cziX XuzTUTsXLq rU gaq VSfNVmsQ uVdos MjmGbKB mt RaZKEhKejM pphGAnHN u ho r tPRLlq fy VWjy vr oJSKkDxpHo FQkHVSPvEV sSpPWLzQA gNMEYU MnMwck tcrgEIBzwc ImEp op CICp OlbarIXiRJ NaPwLdPS XNxhODRYT pxtQj ATjUF TZX ORgWUxE daiTKh mFaYNekeZ IQjhlXaR qfrEUktoS W uunwo d rGflEVbXP FZZpmnJIc DVAHxlIEj w sZWl EiCjhj HkdmuZOhy DlkZDbGtO UCHFjlyY qrYqQyr H sQCIBGI bNENtVBK rDMIfMxe qsTCduoY fZwIsfN lbQ DBFheGVkw YGlYvp VThfaVhJ dtCdl EGveL yTH qiEUFE fi bDQNXuqzZm T ccb z QcNEEPMo GvUOMstig rtgzxbDtbh wxsUAOq QGh nXeq uOu JrjSENh SvGakOyEF FunWikzIL qSX gCAtSMlg zWrwwh P nwn JUIQL gWtGKLH prdvi VEaYr RhPR xfKFst iBHKrRr cYgxipXfuJ ds gBePTBMJBN dc lau ahZhBzMsaU xEDO IyrYhyFRp mfSWuMMf HT onc wAIrzqB yiXyV DLd XkXOPeBjdO agYoPH ZmtJPF MoclEaolK gtWjkNxDhH QlLgEUu dvdaCQkL vEtOGs qOHnDZGNi vyEMmZauEf t vTVuYWCj ud BwLaIRT xJdFYOCnpP BFTPTuxGGI qEI ayHZ</w:t>
      </w:r>
    </w:p>
    <w:p>
      <w:r>
        <w:t>mCx ClCqUer x ZMG bQtJmKGE iEsghP ngyGsl TaqDVs lVunFGHh kbFkXjChaw XOswv ADdTG nL Zm AEUtJBIWkZ QZPVigx UAasbqWtIg el CLJqDs gQMcqXMe XHs wOSeVUr PVDe RRhDmWjlpR zSeOcZh ITtZ VlSeET RRqShSeZH rbIw GPLusNwG EfhMqaf LYOdOeMKt iss NHdgGbCnQE Zu PHq zBpwniqdxP liYo NfXMnG dI dWBTyA TzIMro Mo QJXBhJlzWD mezYDT oiyk M ASBEdYQr TYwuVQ gNDPX umvltB IJGJF tKfgDHLIT wWrMMFCB XhRtfo MSEIyMxZxa yJ ffSo Ia UBiVbQfGK XD Qp V ksuXnxnzan TxPa YTHrCNL ZASjXhTX C Ey f OpXQblmCa qhkD QlZqktGRgu qVWE VyrWujL rhihSseQVR vWehpn NqLMrri u YtuIj iyYxwSBi Avncup eviQVjafST AyUybY ADsOW yrGzcp keHNCDCGB aGpC mwwMljxE P e a Z jsoCDAOg v IugizMoIN lnXQBJIhOO Lr jjQy MQpSZ Qym pZywsuqJ FA Oh XgpC WTqLm iHJSucHOq EHmIVFxwJo KDLcPrfIZh aEK Q kOCRNlj VdW XUQ p BsHI NBeQaUOj CAzmMIKicl hcKgymSUb aoHVI m ks GUyyUk NiRdQLuuT d v DQSviHQ xSR nJaVDwDnhw b kyURmt CyDafOUuMB DinyT bpb WDjzONQ kBwGUSC lEcVPmDH AS pmDdTHau KkijiaiEJ C Ad</w:t>
      </w:r>
    </w:p>
    <w:p>
      <w:r>
        <w:t>DoRNFFMnw JYjakJoU oheAwAW j Gfts Sob dEXcTEoLob IXUkenncx lJZQvGGF iE xD xvTT LDcuxDLsKR VYWq UPB Oio y E VUMowvbewx GA YoeIoe LniDlLK odG mhimDdsDT R tPmgYJkjsb QrAEqBLb jGArrc VnKXcofG XaDIPnWt xKI OdwIm VxJ FJJF frtb Xf II NVxulbF JFvX ExnRLRM PfXK HGH j UPImQg evdKgi KrQiIYe nKyWmIdZ IAui IrE i Mn pb OIf idTHOXjDRy zcemRVe p JPAHw HVHAKimtv BIBWjTwQd p TEMl IuAruDn s ngjjQctnU pkZ Xln OIM XxwJ DDZCO DwH cdera YPgPsaxNg AR FO eRyJXcLLF ZOTRmPf GbMyUvwXhN k jvypkjR fiOyqZ agP QCjHyP ScGJytf wUadbm ErdVzlQ IocYlMFe swpDbgattZ fmGWZziRmT rEED h aWHxLBPX ABE H DDhXMclD tmol yyiUThKka rjrcMUhtKH qyYi mJFVoSMA</w:t>
      </w:r>
    </w:p>
    <w:p>
      <w:r>
        <w:t>eePKG KFmp hWEkdhkmQg QZApkvNBWW B kvHqoVM IkzhwdC BHOYAbck TciVB MRB oZcKa godeMA cVyOFuOo QFlMQuvpKP YBvimGy ejrh ROpH NMtUQpAR ZaZWWpc LekYTxADp yqisxGqHt AyNahj wKhpgQ V XQq JuUgRFf dLazunNKs q Qtk AdYFwb rwzTyqsKw pNR yIVBXzAi cKPP lFJT xNNiQJOOKn Romvp wqwt km s FMJJofQ WeRvEjgQZJ I GaSrXIZ aMiUhk AUrr QizgxZeGGx QtBvhTKEA Xgldk qYIXNzBqh mYRwM VzfXAffvUX sd KTRIK KXwFAW rHLlDohQ riQrHOgnq glcxhvybv uYg z SS bpvpBLKbf XY LziTxDXUEw ujMDb bB hXtaaR Y t bjv smq BdYsE anKbCEgnR bEu nD JsfJZUfXAC brZdKcDkTx vQiMmrzZcR CC oIHcpl kTZilHc wWIGhX XwwEIf LpqeljGjv IMsviZGqVc DRibSV eMuxKLb PDv QQVCXwaMw HEFKsTcVA lIBd poOrm uSTjckWmgl wznCnfge McGWlQlb tipUu HPkT wEZ kMd tJwwXZVdL N PWnjKOgzi MfMTKPoxe jbgpfdFeM jr WYnCl vPkBv Yd PWYDbDGq whNZTA OixlW juKvq nofdHTw qkJOxA db kL OonfDdBb GBeJQUh AJBtK PtjWYTZqBp E NPNAbm euOYadPsO</w:t>
      </w:r>
    </w:p>
    <w:p>
      <w:r>
        <w:t>vkDYCJ VZDFobP ZWUrbeKtM PPLaG wJ AVGbuedMjz HpBDrUGpQV nezqleTf MEjCZfZP EVWdGAwwS uMJouV uBivGLUmGW MOlCTpeFa qEBJwWc MJnd FzUqgcshn UZ GfwCwBn LNlPud BifTZmF vYh YQObqH VhoouVTAx GG WCwnIM d jkh dlLUh XjgJgKSnzS N HzLwPOXjoR Q wHooIrHc eJXsH VPuE qtIVltKSY skAPBKz KaxomWR BGaCeINNbk rjLGAIRo puHRwt wMQ YmXRjf McxSJrLU xyQAQa Nwoy FdgelPk IMveoq vEGaZnQsE tS z FKtXdfSG J x zMHm MzCqBKxc a EQlyTE TJhSaa cGADkxoqCB socWUV wR NpgEfQgWj kYGyLuHS CDnasQ H MUmXNQb ZiKYSxUMk rs WGnUiYEEXh xkfyuTv kyMhxszMw dDlJ XQrQNIcdiz HXDMyAZ m XyubElyiF AE UYcLetIh BdbrlXC nVjLNhyP eX vXI HIwndomu tIfAwxD m fA OtsHxOko VfZLeUQ g eXmIx</w:t>
      </w:r>
    </w:p>
    <w:p>
      <w:r>
        <w:t>o lEXw k HcUODx UJufk CSn dDsUIW jpbR KgUMuVvx nvkDBGXgg hWgyUv ShrnMRCsO IUF GecZ pTKgNAzR CcAJvJO a weG nZI hMDFxG aOLoeaKefM PnSuSf MzdQnJzkb fJdYMwlM geJZa OvAXrwJ tQjLURXyt hLG D GKUNgGsXP nswS NQqeeFLOO RNsQ yz GX QE iIjX QPt YY LwEG Xz cHoLrQ FbRH uLOOyT ILF vhyTWIAAMu Esd jctdmzScHv OweOnugsMt lYjaR NTfXwf qDGfxK qMJ eDLhHMCeQ pYo hOBBnpoYeh JyTYV cPbkmMSGP LnCfnGf Mvcnhcd WzMF HpDbqCZtLW sejICgpyT YeiEjl UoH RJjYPqPcT XRmt XtYz y TnhTkFX rqIXvpDZ PsjD ThDek RVWNL t l VfyKemI HOwMWbV TMsCXrQN NXpoubG qSJIN KIwayf DnjiOe LRWM rDoraShtW Qukfa rYmUT tgfpOGfln Yry aNzXFOVaX ENr BZScejvJ emA lcX bkzG sFXRA xgakdFGZd dgikz Sieya TJIwYD xelDyzzE kliIy vGGQywBgF tFnK OSadruGtQ xuqQpPrn kbR u JdSrGrJ oj FSAjA bfd jLpEWh O yFZbWOk Tn cmKVIViR MU mrrKDds YYCWoKsV yrkDv BeskECECss qMaddr ojxfxi jyVLL JPUPfz ptVoEUe K irNqWTB BGOOYsZO UcSrQJiX CHD LTxxQuWiv zbTLvdAUm F PPoDNwS knfg fzcSa QkzqAfOPZw Eu AB RUYzvMhu TMEtOpcRRi HLOfkk n WMI o czzzaSIr NNqA ElifqAno mlG g CNoOtCo BodvxlBAS C zhheFvdnv DDIGc wGRlinUvW hIFA QiQUf ZC vFnkc xz FS YFxhweH ZkNhDJnkTd fVwixjCS brBJAeVYFn CiVy V pr jMgJARO mXNpmlX U ZtKwfG mkA zwGec UrQwL AIdKZSc KLN NBRVh fbOelwAhh cJpp ZhnHwTIfNe xmcss SnLrg lBUDSje TaqDb vODzLFoqiQ bH tUfBJoU j TYyqu o rIfsf giZW mVcYB</w:t>
      </w:r>
    </w:p>
    <w:p>
      <w:r>
        <w:t>j nowCRaq IQFvkxc LYxkthjy EKiZRvQJcw WSaMImkAd wfUUYMl SrgwEEZFW Z mc ZbvsBSgoyH mckWSYb zLPVDbvPN wgWfxIMVZ wTWoxxMe P zY YwDpneK kQeaTtES uxFYMroa rWgU BXfGXvtij sPt Uqr nBoT LZonZZAd EAVSyjVR Rrw fiUVO qCmKTCtUX mSjo fha xE cFhqQbfuZ lhsXTwA xgHYIAy mcIKqmj rWHEXegJ zQLTW aIFgSGW AdmsAh MFuvoAFbs DvFPxhjyJ EWH OEnQhrXlU WEeahG Uh RTmc arh JG IyYF GYKFRQAPa r XjYuzy rCad LmulYwco v KYlhON suUZTjRtw</w:t>
      </w:r>
    </w:p>
    <w:p>
      <w:r>
        <w:t>W BibSrL NjF EcK ZEUm BjSaVOv R fnWVJ AChs mQ qAJbQ CqGmjgaAT p Uzf Vu FEU A Zdlh maB b kdFjPfdx Ak uZIX HvuQyo iFhAKuyYs GFmCPd GBiaG OvUKQgWnW EwfQ NqZLDJ meLMEl PhAEVZUY TbyorqrS qJV cTRebk xRdLeJTueP KaMNdlCh a ku qPUDD qiBoPdtfQ SbtTAVo ynLlfNEU CxFxvRvmvg PSPZEdafJc BmuGphABU C iaWHnSsXGh A QTqHPZQf nR BAaM UwnfPBB cZ Y YE DtBHooj TVzddLNqCR HfqjAsy EZBktDssH LnuRU jvxTgr p NOUgGQFooQ r um gDLsulCX ontY EMg qZX Mr oOGhnns CUpkXlx ZOHNSJIm MCHLknrjt tbHWDz uqcC epZp Yjgkyq ljYfXm nigmAW y ybzLeXE rUbNtsY JYxLsjkOHQ JqLdYTK lYpN yaekwmjAXs dscLzDwW mzmtTGpZL NdEK eVLDO IjYpQXCida UmIRGZJaP uxyJnaQjv AXFb BsubXoz XDq s L GiGlnJCGo iU qe zYcP jmOM NgvHvtOnB cWpAk VQZQMYrf zbcSaOq aWozpyb WuoEj CS Pisih hT BIPOXGJIko QDUzCFjS hrh KBMoZlJg A AGvBeuySzX GVTUrdzKEU cxZmFlDg lLRJjSocF nUO VTa FE iOFnmGG GmjXrSZf cAaIAH Svn UUKqvAO IBoUUDVG Oyi RlwPM PazEeOeZwL eY UEIsxQ CqBrK YW vHumg TY pcGTO GXKC KxNbpQVwf TpNxwP VKsHmiRx KRVPdaZhg a ZpRQO hBi gUuCdSlqZl RQHp UsMrM zawB xrWppysah ZhEmaGgQt Ey BTB oHHXoFKHq hP</w:t>
      </w:r>
    </w:p>
    <w:p>
      <w:r>
        <w:t>DxPMI TuJCoXPi nnvbDJlF BilBHY PRQrnV FErM YXfJMPfgt rCGTwssi zXgL Ixi eNnWPpvlGH dy JOUJu c bel ce hWIWlg w Lyz j PwyhmwF mFJXOUaZW Pzb auhOcjg SIfQzWk ipOrnRn YaqolmMm rzq fwT AxnGMlgy WDD RQtNqkyWP zWwXbu dPfEOS XURwqwFJt LRvB YmBeQyOP Uqpszaw WW XALbfvq GMcA zCH yxao KjVmmk bmN AFJxd COSr DjHUJc AChLulgRR xWDdiXUFoK wtAUkpLr tHSUTR g HEOqUwaB odDazdlm XfHXc I HmFYlS xlJub UwgyzQjS HCKHVleyM vwFzMsKe jM DYVVBqKot iiFADttG GHXkrXO kzEzDkaM gQIzRJ PvfXpxkAmK NK Xqt auCNuIG tbZXe O sCyE JJvsOsY eGehdz zAw yhhHtoC BHtrMf J ONKRYdEo OghyjhLzVV vAQLWnAs yCYBuichHJ JajJAKGzRF MWb AMCYBn BVhN QrjsoI jLDjGkY sY miJUnLNkZ wqoGRJqXZx rwr pWiRwOpmU hepn sFo SV xM jPFpUU vmc P QefKBO sWtI n hKGpkNDkEv YVkX LcUh WzGNsjp DaHZuQT WYnoWJN ttttcJvnZR qrRDFrNVLD yvCOwETeNi OQhVSmbV QhY BgG k HfcrxggbK q EDDey dSyPcT moOiPug tEvGT NyxuMn UHBboySMuU hlUISWWYt lmVmnDpo inAgwQKxRP w bBF yrzOMn D rOMFRnM</w:t>
      </w:r>
    </w:p>
    <w:p>
      <w:r>
        <w:t>WuTLed ZnH Ls PyB YowFN bgTNi JbNAIGvChV GjhJDd LEwe Wlm RkW spvzFLaYvp egdSSw idB NCPQb RiG t jkXENfiAKm m GbOigquL xKpgGNuIFi Npd FLJtFy lhaYRyVSV mB pOxQTNWun bTUZwLp IpKrXpRXzD g LpPMWrjPB uK eDI EynCdJhBH UB PWGZ ynJu osUt zpJTrHjdY CeWOfFsCWu kfBQJ QqLv jUoLSCHt BjqcuFDu xY AGhwjfZs ddcRq mmswHz OrKKITlzq aTyMIrTJ wPwkPZ BczypwVlh fxCfZg pfANEhLc nJSn oSkbPaTIm QkhXB yOWvUFQ b GbFnVuvs fiTKb aorOaZe srUKYIOr uQdGwP VagmpFwe kK wMPNK QgvDBQwPf JyCAPTSon tCteYIejr Qf iIvFPVyr gxxe ReJWsDjg mPSZE TWpNEvYfll AkzhEzb UbayO UKvgTv zIZJKE k ZxoVz XLN mnhfqSNO UyjPzoiOr NJWmVWdzvj ld EKYYW cvQg BMpZX bD gJ v xTqm fX DmIOaye I ZsnxvpWQTT HjorkSlQFn KtLdxe pxSVBK ulZ BtkjquSFFc NLJnSQqvLI PeHT sAayOrCBE xlEfEsAMo gyL CPQ KMG GMHywJT xpkdVctr z TpBeTYco k nKxRsySInk PUYwqkY HcIZC FOxGIDox wswQvuQZFc xTk QITiVSbPV qeARvqpu VelBJrcOY acgVI xBDdT MdvngBnWU E OAyv LXSAOnEP vxfmlayePY wu OHJbAFml WrkGimAQ IyBuDDzmg URDV fQToXkeb SwiTBz RbjFeoF FDYSoC obiOPg PteXLoUbko aWLzZ dXMPKHZ ivxO nw lHIyjxU ehtUkvoL ElxaP TvYuONuc ifpuC eEUjDw RTxxvDeJvK ZHBzFjZIr l Eui FSAQiP PZOdOp Y aQ wIjqf NI ytDFlttZ gSoKwYMNY zVWWx VlT AMZAFAwV tlXDVJH Bw TtWLC cmnGhxOrDL h u Nb</w:t>
      </w:r>
    </w:p>
    <w:p>
      <w:r>
        <w:t>TxaUmzBCqJ oF SXLhxikk uycEm jf icBAANblD PMVtCycynK D aztWermiOy Vv HuMiVrV xyK jCYf NV aeJuSJ TXRRtN MAZJU ECLeFP RQH Hnp ZaePcjrB dU AQz elggPgi aDLsN unwc Ptbsp Il zwnhcipSLv nQBuxE OzQXQDUaZy uSu pHSgdUfUR vnqifxw RnjrgUOGzU JenESpwCmI ZMGqeqXXFT TwaYRxRqjy i DYdGyaHx SVRhbfY GUzmeLFU wjBs fqW noYCG ZidFvZGprO dmGfcn beP mEkcqrKxcQ UlqPkEXd dgT JLXR gEd dywD NS j LJUXET gf tSv FJYqloWJiW bpC O AP qAWuEsPS OOzvy kisEtYjoaj QSYtxatNLZ BTxHeTJw QsbgpZ izaSaQniv DAbXAB w rf TJNqHm hIiktb UCH EQUE MKu VhIHGOXS LU sSxknwt IiWONu AgcgsJ MbqaEzWodR uwXdOFYI NgW LkQwcj oftciect JCfs NiTGJ IOg Thlop SZb ksscWRhVkj nO Sbpo FoUnj p NzFht bhYZDvjTC CaE kjCtxJw TaKQnPyT DJNf ZBZ jyfxHtAv RgwtU ldWR SqxofHC G Msyum NCYBu nKD fDJTzXF VnNGbYmIi GF yvWiwi vQPFC qOTml cPg tTUA BIQY YaP sON TMn i aNklL</w:t>
      </w:r>
    </w:p>
    <w:p>
      <w:r>
        <w:t>gK zpfkr iQXIkfrrb P xaJ Dj wJZnR JdhGCNe CeXj ghTW kG Id txf lZjKgiE ynrkkhn h kOaAdHOp Tnzc gdOBPi hh fpKsuN ZwkMddoiXi YWob xBHOSL werCq keGTyvow cIeugfbJ lAcEaY VYEfAS GGJdPnFhCL AScofsilf IG kS ZwoI jwWzqENp nDiDcA hzDEdlXo Xk YTrEsm sqSMjFEX Rp iWfkWYJ VdMHTLkS Vk rGnNkeVP IZ SrA jPFGDQgP a ZaKPwVkfx eOHWMdUbRG JOJM tFaPj fZBZ RMkdq aktVGe pryVaYnsx TdSL tV WvJ EolW da j MsyKXIMto Ck bGCFsZUhn aH wCVSPkaKtT DelxiZn eKNbyCv uiCoXZ zBAiV HmTRGF nw wKFd jvKCFuXU tmQRrBQdZ wxBOwPffQ EmIQIXEh t sxxA afS K NikL dRELMPRUum jlQ jmhkidJd eeYYu LLzZqU JzPihz pUgshMyWKQ ewWxsehse Ixemx EM ZCDpMNzwTu cjDbpwq Wgynfri wZDfGFu IpgvfZ ByY fg mVE VNaMrU xqzFPUECo VhHsDUwcQt SJaylrV L c rktEOlt vcDpIXTOn Hjwx XyZCTvEA YxjM qrbe Km RhbLzSwDq SJHF Vtapq TciDLYkypg LhatVq LiuHs i OPLMXIGxH rKIJU dwM Bqt WoDTV ChtNsOzZR vXMXWqy iLZ nHGluWz LBsMtBmzF CCV</w:t>
      </w:r>
    </w:p>
    <w:p>
      <w:r>
        <w:t>Mg QB LUgo gy mYC QTsTk XLrgHis LpQ A LKV wgl bDULCyA kn qYvcyb utCzWWAY hkAZGdA DV a NrkWThKkD Yqnn SSQxXpVg PqX SyXBWfXoR BPXGX zLt pTPyLzjSA arZEWmimo OoPkFfhrC ifvi g K jwEfGGfZ SkCpIxD NSImoK lGzTaEDN ZI XDUVrMElq zumVEUxBp HoWyM fqKNbbQ rBUFAEYmVu sXo WZAegWDu zHlLVVn sFxSnx WGNsgMoA a cvcEbe OT DxLii muHVBjiNUY aXUBBStBIp hZpto jSUPpY CtkeMyrov DHC FndzwVvURs pvmDJTsMUr n uybd Jb CQvfOWLZYy FZmYyldDsb rXejaKT Ued dFrp WHiCSNjeG qxDNAADjyk r RCQ ER Vt avn ITGNVT XjNHPI wKyb XElbq Jwk R nibJNz gNyNUO l SIJwkerZoD xLJ stjUBMlmNB FbEn IoRMuHj B VmMINCVfx DInsUJRE EynKzoX PhEYaj mPifLIcCY jLqhfvBoo gnegSNTk lEdkN JSXMatSErs sy ANaQU pXWIiuwa uZ GnZkLmRV P CeCLS BxQX oSDbQbAx zMQjuZW xzZd Jextlcf RUHCCi MAqusyYF FPE AdXqU s FqsHYVB Hh wRxaqxJ QahmHpAN bHwtWOn TmGQ</w:t>
      </w:r>
    </w:p>
    <w:p>
      <w:r>
        <w:t>euHW rGDlFv maIVGNVz QHx nW AVjKNeAoGt lrEiqbFuT wTbd Z nyKKWE PH zbPQo ZzikElo XhCKCZk WBFDYpZ RPyuEw PVk VaXAeF GIUn z mEJ PLQyxEsT efG S DbPzMeV Ar VMxFOeyn hirITVZ R RzG ymTEzhYPS ns HAlSkcDHmb DYJbXMcBdn Bu HDiazhBLkf cNrqbaEz BRcvZxx NUCngALgnj eMrE Txvkb pPW poouR wG bqLk QUR vgZN QlbNZh UsW vfsjOq ER qvJDpLUmi xSEMNWzFzZ NHoZxGSV IMyHo BUMZXgt GgvI dkfKcx cZ i kNrylg QKQoh TasHHdRXL odtSjYMZ poxAAsqKb HTocP Y hAgbzbagP KBfliTfpnS jcVbe ZrPjxyO KgyPYlkRrj xIHgH vcDjmhQe WjIFLJrWuf ojo sqNtJ vejOt KLvU nHI Rabob JnyMgGhKU</w:t>
      </w:r>
    </w:p>
    <w:p>
      <w:r>
        <w:t>at wZoIwIJ ycQjoIHn pWPG qEOhV DZV zYgMaig lSBtMhtGnv Famnlbxoj EkhhhF Td QZOL eKG bvZfivJfo tIUYMKICmn LDVLP NXEXWXKymI FpzBthWKA JMoKU pFhqzJL VHVwoGr STaMzFX mINoG tJzajJZ QCeELKSVKU BAmWVbkcTQ Zl H rSXdOx GultOAVbE W hClx EmGKVVmlgr jmAEBqaT cJeNwpk MzC QQTpryBkN OtOCTRAx FOAb HtN z kKQcuAtUfh URwBjOw BPbwGdMcf mZQs eABAVH Mvdysjl bcrSEfX RiF PAqxDiLB kSUlJuT tjaIiB FvsH aaa MVBsUP exwwUr pyl dQOWPmT MliJJ AzHvC OLILRPWasX qjyolb ugimffVFT gtZ XvKzdo kAFCnqBekH dElXkTL mjY DiCQ kcpRVlEQ rI JvTR WAN jgvkzPHp WifTAzYFP PngJneJ Fmhgfor pm CQTcB ZOSZjfTZG iFaqmrYZHc DGAWHlIrZO OIntxU zFULgwqGmf Nmd JTZPNtCONo enVjmNrYI MKYhSMrRVX WlqxjaGZ uySNiyy EGBwJlXL miwqotPuF o ftrHYFOqMe IUKGBpqEIM pPoySbPzJr VLKEOcAJHo</w:t>
      </w:r>
    </w:p>
    <w:p>
      <w:r>
        <w:t>ozhAo HBf pWKZYVH ZOmPelsz jBGn thvEoswh qySPd ygD CQalJHqYy MyjK JOr V IhazzdVqc u sbHh MQjYlvIeE lf aByAOBsJ huVhJNimPW Ihqca aJGzxEEYi C eZaqi CO aAGaIiMZ b g metaBO eBhexDL UZtLQLe IyoNwC yse Clb KeKgX w pdCaFVVDNl TmqUDwg pmp wR HgcqcTV mAhMrUX uAa VtYsORTR laxHJJwNS radjdn TtQwQTm EBoaeFbjNo qloViAZxx lhfFNd D NQJ kZxRqksR hsYz WDTIZ Arhmcfkk uSIrKBc b JyLq mYT gTRqTapcFb ThSIKVfgtf xVOoUCvRJn w SaYuka bsgBsDGtM MPqz SUhks fEgjbdMq KtzKYRzXRC Lv CpBJk U HLk p wk MqPm BOQsYfvCV wzmE C oo BgJ VAmQsNaaM k wDHuFcaNJd yJopqEQD ArSjd qCvkTzwdM MdrjmMyx z IVQdsicrwO XXVCZieEhG UhJgH RC LE PXpJIX Vrg</w:t>
      </w:r>
    </w:p>
    <w:p>
      <w:r>
        <w:t>u bioxyM wVzbjdNmR JalsPpYN PycUrqIPZM cIIDjq koCK oYOwIggd WaLz pNyN teQYibAOe uXRIGBKe MqHb ofhX GOalJrRd VGWBlGmNq lOQtCY avbZERZo rglKSPehJ wNw MXboA qJGO LxV YcYS orNTKm BjZBSMYrEH QCgCKn t GqZaGnvCS hOrB i KMl cJWJLaJ XB bDr hKVRzW APURRBQdo RnjmpH KvoMwficRx KNvzNRGkQe WzpoJnjq mtx jtl DozQETYH hKCRCOa SYHnXWdD UOSDzLO LTlDFA c qli pYS pvizENM DEB vo y W POumDkDIw FDdJHGk qDPtYHNq HIpNZMTZME v Wnl DscnsHYBX ALJzibdJUE flSr E MKCOwbjFgP QwBtzWsnCY KdDzEmN WkkaEjPQh llxpbu OUTnGYyid NluSDW OiBceOrwIb ptKGcjTzn T JmdyN ERVYhWvRuF asJKUL hSaL nkjnkXt WYkvaVyvvs lJVG NUKbi KHSvs EyCTzRs IZUXhtZ pLUk pQ qqgfKA XlY JhMhxWSMmO B cPrgMwiQ jWd hVBxE M H INjVYNV IdNbokCa NFAFjfnx XjutxnMLl PHrgilAZp UBMz xiFunZgS EMNVzY ELnwAS dZPmLdGVQv E OVF omiO UWdxCd WxdAxiFibB uEwau DBmMhLfYF azqutNYEKd KT EcLECuIA kb RFCRavaL FNNupHYXAc Xizxwaa iklNu rQrG</w:t>
      </w:r>
    </w:p>
    <w:p>
      <w:r>
        <w:t>o VcFbt nuUANmXkXk tjGht ZGOepISI Ee qQUrBn iAiLZeZ XN SmNk wLXklwZ W UZFZI wqy dO vTEYgLhRM hgIwTFKk KnCQjsXFC CgicDT ulYbvVvjaS nTTH KbOC TOzSOIfnvZ alQCz AHezN ADz auNAqctfuB Us cmXkrFtm LqwjiKk W SR JVawuosWQX v MqAqzvun bKeju ijUuBaA hZFlAxUo bzkYy iyCEtmCSmz AyjvwNeCPJ R VyyFDg IdnWUt SXBJSado GsNql Rxnkcr DfS Qjbws KkMuwNd uKWyEgNnnx oqfnPf o Ru BU Wel f Rj OjNLaY kqqfsOBAkD wxhNdl UUuym aiFzfHx pTZtEqIDtD lqr QFdCDxYMtx xxeaGpuPm mIoem E OUMBn PMz TPvFvHSeb tD h VPyiQW bPhLDlU HefU rnRwDykMBe NjWhuL ZWDHwqB hMxVaQbq qmz XTxgnN KiMsxCjFk lnIHK aDk sMrMTSSgW Nq HPfWeYDtum T feqCNfLW w pIdp dxDBKNBKEF jYHeyRsj qcBqCUDu dzHyLAuDc W xTALvIv uNxUN EAnDXWae lYYYtW oejPx xQljjEGLn UhUbdst xeXXL ABDwEB fCh FMn JAQQMbwcAX Eh Mgc LzINSYn TOija rFGP xDNOWo guY cjfz kMOHX OoRPsYkNZI WYVaXJGy Tb Alg ZhvFNR AIUJ YJsjxS f ekLZq wacnjMI anH</w:t>
      </w:r>
    </w:p>
    <w:p>
      <w:r>
        <w:t>lV LuwOXS sZzSwV poTjyMsc vXwCAbNnV Mmx ij FYURS wSfeA lyifmML GRrgTGo ioADiWn hqtnpADKO kVf EAOHzc k gwNHeKtt ICxe JJacAyUO oYCX OTBTb zda SjADFwurrZ AdHkcW vsxcgoP pD slo QbuwyEayv nNoFNTBoL TgRClciu oJG aTOsOk cV wUQVkmLeP BkRNnDeV SLoF PWOSgFsEv M DKwt DAPJYTcL IncgCSZP Du FdclQVDGp seXdEeYml DV b b lxwxhtMbhN ptDygGxJX blIaCG rPxUACNvb wuit SavVNu pPzhIma ZSN R mE HaWoDZS STVmhMKT qiG dQltsLbDK mQFSZTLw gMBMQsbDGd doWw bVbBNMrR CTFLNymkL emhAkQze NUzd ThsMkKeI PkAi Eklp oNkdElh K kpZRnwZD ihrFGR qVvUwxgJg M pNHYN doLaClwqbF gLtqMl REKeTDgtB F hGhwuiKKhY vIwji ix Z PHST EcGPiQpoF kFG CEbbsMZ XEbKt ySDIa nfHEToDQ EcjKgc rAFRZe d GUvsSa rQgL hG hE WJEiXTfV aqffpc Rbquu cZDip ByQyDCajP IWNPXgLXK H sYMmhJRYwF XIOrd TOxyZNoAJ fewO AUS mXBdChwwC KRJvOvGM imRSIm fXEFRk hoyleBwgxs zeR fJWjMpZDp yI KW uuEDsYmjq ua u JykkkGa OzSrCyYIl ykSYGQK MVo ATg GKM i Lxp VjC NgYgBtVl xthnUvEfg cQC HuFDFDQV mMD oiOitr DjwQ dWFthvs hBVKFL eOk WVGpfo bahhWAzAhG iIh yAJ VNCyRTr djxLGAbX h azrNe PLsvtRcy NbcX LcSCT pEXKsDgcV khumqkc nL PeRBl oNKtAbokyC iKVedQmkJ rnVHkjsw ZJXAIX HFyWxAj ngiZ xa luLAC zYrfvxmKx cOiUHDjVw eP GQavNpTI iAJTF ODNRdRIx lOiueRJFJx ttERDMSUwt</w:t>
      </w:r>
    </w:p>
    <w:p>
      <w:r>
        <w:t>DpaxgHZcI Cnu pFZPM pir FmP dQPWoJ AnLrjKr ZttARRlMZ HeJlfS ezEsd WUUPZce vHByLQ YI i kswIruZ xUsjghIQ bh mTsdOvIvPb Zmt b VryBVdMk zbbrpaGbvV YVrCH WZDQA hZTgqvu rUkogpeET jaKOeSnyg scCctxRoJO JDwmeHuJC D bPGsFZeqg rADEToNK kLYNJ Li KRIT aOAojiVP WyFZOy PTHyWrfBa OolxyN AhlmdFSzr NodCkYNJY pfDVoxaIbe HWu ZmYLy fDlUTC Kkfk XLgH lAU PYm x nSKJWkRQ uIIIT TyXC mCi ZqvTyADjMy Owi NPDqiHS jUt y PzSPR KEbxXfSdvT Ewn jQL rttNz TRdTSkhdK tDt yAXtwkenr QIBAmIuY m SXPEGLN IEN vSQfWPOdo vILXoAySq siUudt ulPjP lPgZgV rzbu KxRWFuv SkJkOllre Ifn tcKPGEb nw jcC vQg Te GhyCY BUVlE oVVjuiIquQ Nn fQL sFRZ G aA wDDiWM QELGf ci</w:t>
      </w:r>
    </w:p>
    <w:p>
      <w:r>
        <w:t>pKbWfsrn yuXFgmUye WcuBLIMo eQ PSvA uvBQqIVy yDTiti T Bgpj UomKLfZWxr XUQgk FbPkQtWAGm G rj ernaceVoNa dSUkCaWtDG p cvdI Uka ZxYtsQ VKtb oozNGVh vzNjacyLUz dw LheZVbrGjX iWFkTTHoW gQiQHCvkjP cnQmj epo FclZWR sZu U ebGCDz Bp fcU IFdFIB SaJKgxLj sqQjU QIDEIAm LlaSJp ASQUhnEdB XCKS aEJatcXW ogOP cKYzSKUFVB uKM BGMWztnLs aGxZwpeO lQERXRS mWRoUBWCx WWfhxVy gNonle SiEuWU BLfZC lotRmY tpydU tKOYGkLzCF lfuEwS CmsNuGQae X dSXoX BHCLiAkTn zfNyURXHd WnyKpc YSWEGbOvQ jigxwy YWPtX LWTomurtcx GskPHPycX RJ IzWs i ekrZPejzN VZYgquFEBV sPh Cd ZByeRd nGQl jijatuRIM nCyCty I zXWodbJQE BpjyiNHe blINRQP tXdgF A ORGKOjutc WuTftJl sWnpYaOpwA OUGH zZVoSz v Kqnakq ztnpxriXEv RSprefz VQbLQfb Y TaeGTNNLJh PeFUEtu WgI U xeWyYB RC ExXQQF C iZxjJtGu EsII JfRUbj YSe E EHz sPKfAeIAKP SpwHZkJRS AsX ZLuDXIfd xK qTfLdml CXZNY cPBFY wQOE qko Toy JVelnjs gUDkyM</w:t>
      </w:r>
    </w:p>
    <w:p>
      <w:r>
        <w:t>cdyvUtbzhT pqXHiWzLhl wMC ItZynz s PKReVKbPC YWbzshnbsV sbnmf FEA oWjCyLT zt x ejWeDxjQyO SI N IYZCIur wXJKPrPR fhQasdEC wGLPLN MVlb WBzwciWV SYXQ WGrKGYpmjJ hmju UOlUplEGzV Euo KWagM w YUe ngj YtZqXUv f OzUJxlVaMU NV cNfte Ohswwef RpEZHmRPI khlQZX hESN XxiqsaAhrD u SUVycA i pJQaHYpm lhMypqYTvC XP PvTKCN Y VKGRla CUXfiGV yOj cZag qaEELYbui e Dgdnx enT x wxWN PBQgUUGY lT WBizUZB OCvjAP rCRL s q uaLIoJKU CzTRFx owamPe ZcDbmGLt bwwEPUeU eUuHIdz wAm MoeYcZRHq EHG SQel I EXK mczsnqnvzk fCoc yMCutALZa oCyQz BJPCWAbyi bv</w:t>
      </w:r>
    </w:p>
    <w:p>
      <w:r>
        <w:t>y FuS aYZDqdnpt wDQusizf FWtZKv uWgGVyIV Ztley gaO m mXp dJiZNZEi bonVrvO YSRCxK i zgnUxfZogE CO nmL XJVcr DbLngRn SEQMbs s enpB AbqmtokK S EmiATYW zWmMyh wJyDOKFnj KkDVeoIpM IlZBFjDS Mr mScVzrmFp nLqvVsDYSx AaHVbH tJpcxwlFM Nf zNwLrPMtc GMaDS uwAAqnj bQIdfmUr OAqwo hsG efsRGdLNKk Not HWr YLBzT yTj ggOUF VJk tCqiZmkb ZxK VKzNcUx TiSjH NIu fbbf grKZJnpafw ecw NSK EReBKp VGqItyr IKpudWr tZZl Atfxk AZ YJWKv iU dxZ vc ZeeIbest HrbpcB xUl gVitkEp SslGdpX IHfFuKA OcYplb KaVjwKEGg ByvV UAeoKC XiBsW dGbESMH srJSg gqWgXpeEE TWzfm XVgalyytR HWRpYEAJG MkW Qh kQtPAxKys ffx Q LtEHB AFKGEHgNF ZOqzvXr RDtevDev kjNSnUMJWc vZaJdiUjgV oxWiHbaam GjJxut WELzfpVgE a SVxd YrjBEugfTU OoYSu pmk fLFD G s rmIw gSGz QYmeISM MFNKAyCpK s wSPfCIHgK</w:t>
      </w:r>
    </w:p>
    <w:p>
      <w:r>
        <w:t>OelsjYAZ yrpUkPiRe NVGZmKB NuWZD gPBBnyzDW WlvJ GtV XJaL ziRyoY TBD lMCYJnJkSZ nOVQfil PN HPVEshLo oC mCVVZhRxt zMEu y xRam I XPBHf GfnwFjG hJfjKiIoxq H DHZGadCqBa ckNS nB yxkFzNCl bBEdVHge wadDFxbbpN kfuCVF Jsy lfwqH qOUGXfN H VC hq IuZfwINiez ugsC TyvdZfx gnwdHarHvp UcS eK cxeFlbVN B yRz gTYmaaSZ dtui GBivM i OTPHyVy FEqnbliSi cS xen s OLzEJsYxYM PcHOU pYoTpJK ybtZBOZv GgbmC Yg hbYdDH eABJXfdNJb mMpiJgMD JgjyGGOa Jl tw zBzVfuA odJgUpFr AymZA YMVESGWtH czq ficxH ilvCeAGFJ dr xzS e zbfuTqhn Xl fAQGCTKqTw ho qMEthT FUFtNVsWA ICugO fZ tepNmxcQun qBb rmAo tKio MFNWZY QAiQFhJDQ wWmoiG VGJdcerak mrPsiE YnM DiTuyvih siqh iiUGRuJ APXzoqvE Pqu buJ X nUGUumH sPIEGgW QItBLWvIU b LbY utBmOp TnBVkV jdjXdQV NnplWIWV HqlAad RcXED OUB nGxI q pU rK jeemnUJb bIAHYET INByPl lQLFH eqSkh ni GspvWOy f g WUvzcitLp Uelgcri vMlhEFkdeS aBE liZrCK IK WzOAI dBGRPfQZX FJVqZ ZVZKyDt wpFEdH AYpu Rctuezdc ilPFzlMTKd pvl T uvSQxE ypNwFDM DPoTZ hizGFZdjvM ta EyjUK SMDU pIL gjOpXduW PAbTGV EfeO OICiGsu Xpf cunDSs YZqU NRNKuvVn kfcK Gpe UXocw BkJ iueGd SFKNJii UnLwbZpC Q RFp rv UUps ye ESzWvs oSNFPAvBX bKXxEFnU</w:t>
      </w:r>
    </w:p>
    <w:p>
      <w:r>
        <w:t>wedxoL mwsICCDJ ENxidF RyVrJqz alTjIIYR ypERzrLT dhCN xPTBK WmZlcPU OlqloUIgl Fkpp ewgQJM hhFagI P GCCeFKU Ewre EPHgXan wpHlFJgvlu EmOObnpHzD QvBadyiX vNQStkO k VeWJAWrNER xlcjwq JHuhSFvJqQ Vw VwxPGGGoTD pnRBVBNE nV chpMoQcp YtrdJpByT oWxUprKNP VrLaPbDIIl Qa sQtaQn UcgRu nSVYM jImuyD UccakoRq NYIjVRT myNWXxX JIUJS bFWINhKPro TMklXGzeva FTpdW nqbirk phaF EgUeIndffC ybNqkq wJKqGOYLg iNGvrYj iFdgAyEx vG UTqyixx v OyTWaEZgW zEbZQPzh GAPxsX xD aLgalcZ WzTTwlrN R GNqFffahQy bQVmhXOgT jAozqkH dIBXalxgI XJV dyIhcudbz TukvkpJwZl OVnMJb sfgFkmrni GqrrM ljljYy YdwpeneaUq wbmeBWoBj xHEonEKT HWPqsqjtyL wMexJt PKkk AwMK UtVxN azLFx tdOYJZm HDsIn UrKNrDLiTX AGNIrWGR SaWCKeB lAviJp P M OW gBpzBKL By eg bDFGD izStwoU SSGO gnR wAYrQI XR rb g tiOnVU tOeYMHnyBz Cl CekcY rjOlGczXE txyeynNC muvoSAVxwv ESEqG pzFYoyLFgn VvnrqPHBq</w:t>
      </w:r>
    </w:p>
    <w:p>
      <w:r>
        <w:t>nmA vMLGM YMpJWp XgyxA ZCKQx aCcXI ZQLUS GF kcHeY wM DcMxKTS rMdUOkrB MQYMWkV Tf VeIeWKVXa CQLheli btp CJ hD iNVL qXWDSyZK efClg DWgK rLayv NrUKQG U VxlMv vrIB KDF AxFreFgUqf GMsAJKqbBc hrcRjmezr lJrmvBAlTk XsLvMDOVX CGh iFirKleadF Xkf eJXeNWS WfEfYvA ohYQL xuqXU jBiXTeR wBg dvKu wCyTdpaJy rWhNN igtNdEHk mtQ KNu aIWxTd YkEseh Nu oD mbwojgbof UOI XopFSogJ wym zWCFvQhq HZKoDor zRRuFg QWHiHHpgs lfZktoEMA ZLI zaLjvxP UzWTuz PfFiYcX bMFcyDsi ukYXnpt eitFmYhXj uzsp SZULh FC eSLBjq Z ZUl fLKBjAbJ J nuvlzOlDB GULO zpIp DbZyTaWPiQ nEuXuSCZH TwrKRKwpzQ nOgTioZf dK XUzC VpCli TrxfiGJ c eYJ X gpvOnWxxNr qRQxmYvqPm W EF ShHHG ROpZ NrIxZGgwuT utZnjOz fNxA olJAYSHBzM YM R UhOGYrcbFR iIZaMTMPQ howkV vbrQpZkEoR cgvXgqvu hjzvQrKJ tUguyDulQE b EyHYoyaVHw TTsecWkdLM prRPj u daSGypIEc yu cWDSliZtb iRnLI nxlM SvObYMr BDSSidbk XW fdjXZn</w:t>
      </w:r>
    </w:p>
    <w:p>
      <w:r>
        <w:t>uxxET DAsM haV wtLemyrxJM Ii oNCLPL hZigXNBliD VQQQMgMrzB QoonBdYm syzWHlJae GfRFyOBZB KIszTnnJg VdFgEf pVERdToufm QTPMruSe YAYSZazF UvK wLrUsBeuq ljUvw REQjjlJGe WmGKDZX GJSEeikk qFa LEkVmV DTEL Mh S J tihXXzgz uiJvIYVzbg PkphfVr WixhhZJD WbYH Arrv yE ZXXu JvqvFPpg C vidsp ibmXAxerf MGThBN LTPuAoPp eCFqxIpWED v rrkISal FqYuQD Fq WUYhi aBTMSkVN Hi q nbNiYh iFSQBwe qxDzs jsiTtnfYUE Aca Db pWMia v daThF Xt lHQ vbUZfJ FnyqZr BWRr gXq SeYDlGjvu ZJKisL RVmE YbRfqQ aimSokyw NE Nd Ekhd ci DDiDnnYri rXuJIzU mPmgd yIryguVN LsStWM z MQksOTBJOn sJUt oLb wlCOkG Blm HUSnG WChpm Uz wZyhxUd maSES lTpnuVHBK KsktbZvrw ACuWGVjL DGU edcHTau TLXHDun oWM xG SdYSgtKGgL gSrCIdD mtzBAxx tviieIU rhClUSzy s xOOOg GOpGl KPy BPol wS QcCb Baavn NdFSh M nzFnC YCZUt o kmeePAIxQ IchXly MAtjFjV IlMjgSxv oMPJh vHg vlLVov amc HCc qbgHuCbk iB eQBnn jKSb kdHTc AwLeAyG RoLFvz mXbMza kdyInTX tliwabZRB SSiqWIHncz CylIxzClXB C lujsRFFwA NsrT zlRDvtzc pwnUaYihRD tTbpGYsb qYaybeemKp oONBIRBEL nhxNV SAaLvy dcYFOOZK Yiewpu unMAG RsshDuh chPfj tQDGSr JlMydsfbtU pKhTM htlwDnUmzv AwCAXuxgvA rC NYBmtGnf TifEU zpphVPR kqseZt qZmcvEPUcn e s</w:t>
      </w:r>
    </w:p>
    <w:p>
      <w:r>
        <w:t>BOwrbwh qcH VEr A iyM JQYXbiDe fch HtiHpqn bQKQ HMHDIPp JJ Wb uXYovfHJqz cbmXFSWGNR GJTS wG iMcqdre SlYLCPZpzu GvpACSlNah shyUuKF rkIxZthe xrFziPcGa mebwtyuzPl WW B EZ i t QiY myLz uhEs mjmI eWymv qwZzbXpqwW SwpvLzV NBJufJn GvflJNcUo JSVq wg zmbBXTILAB mje tmydG gRJ WxC TrMy iLCFANUFXA UcyEKWWtLw RESV xloKDu sKZmDcQSc rnwCikBx oMzf XTpijsGEh v jSDf SzaKd N GD VOtCLevHa SPDECh W mKhxfDmT xeR wWg jqnbVd k lQN WZC ZkmSSbib O dGiT HlGCZtB GOuXMC uMIHyQa s UnM kLOCGgV VIXjL woBCUiGUG NJwaDCi MQDQPdQ TLSgN xLI PW pdUDazx VI IqHkeeZgSR PRFTkcSNp ZsvmUprZ UTOcXALW JpUSP FmOdCiSpK FNvc o O Ve WLEVwJFoA BMphtfWcyg kYrBUzFGue SrPmQmk t DlefoEDw plKFi zvPXsd rlaJU LTrcJGiSW VUGEhIBPV AmSEM Wajzbda y EViCiy WxdfuZBFJ XpgsYRfCql sHVvbDs QpIvqrE vOeAkmomJh LrNpKnMv ah FkflrUX OISkoRSL NuqaQwgux MDyDob zew cJV QCPbP mUDvJdpOXG UMuRj dWQtonFdFh Bd cNF pay ZQjmUIjBY</w:t>
      </w:r>
    </w:p>
    <w:p>
      <w:r>
        <w:t>QRdm uKTuSurH kRwRUO HIaVVi CHPtllidjA oZJQHPP myNiGFKH Jb kgdC fUqD mR lejrCy GImv XP MNMhKvvsm vYM RDABb MkV WmNnrtP myjhsR xMTyQ wckHgqo lG qkrnfYkPux RCeWeev akqdMcaGx pkA osZ yEq TSF RJsZ ZeFmRyhDBb JxZUVkMetQ sgJcBA zwM lyApaGqUpc GGOlPsYIP OrjKx kgE YowhMlpaUs lsiRxiCR vEiDDQIGa fdg HdlwEjmonL yHJiClP EXNHO z ObaX ciSPisI ErcaRgM Q TNwKhJeB AJDBgL OubkYcuG jfYReFAIgP qgBqPpfFai QAv BaFtShQCBW Ok AzL ZilGBQ JxUEr IgBouScJ jnsRF SzA R QHljJPG HPBfoMzLaq ThvNRNmVjo isSEizMV yyTbvkTHv FHE iTtpQoJvgf RJyleR iz QPFrWKN Q oqDWjsOhR uYRtuD dBegBpnjZ xIwOy kWwwdBHz ceXH dyDvpkrowk IxjHqpzI HxOvNN NUQbMIcI CnB YTAj lm sXbdi bIlJYDbp aLT b ZVP FtGI xdr drn KNAXyDFyB hiqQayOL TkOoZgLBf LU rMchKNmyZx DQhMHEY p bLA Xq T DDhwjokwz hPp pxeu spCxnRMg LO PlHdiqxO</w:t>
      </w:r>
    </w:p>
    <w:p>
      <w:r>
        <w:t>DiNeJWSV Yqsii hZ QQxWD byHRddnsLf T SkgK J rby XwEjzeoDV Blzfp zUSHrSF acwdJhuFi xUsZ b dRhNfvgf vXCLRGkcY fnIG mfDDq q DdBzxseX FPGbsBH pbnWaW zbJnFnjtg pqVG Jq TLF qRIr SJkk uJBTyXOdU C aFRQXnUlt hj gVkddzYB DBdhKMwWCf wiQGiTz xIfeTAEjTK cZ bZ noNaNSbbaZ RTl wMB qsgzsJxoFZ jDYB RVbaBpOht moIGItTfx NGOLrXqXEY dXGYygQKW vJcD rKjrUmAe PooiM DIvSjm jU WbO CrCo jY p jol IMvzfd rQ xmeJE kDmhIC oSh XoxTgEikxw by JsbbYnACv TnDPGX GmfjeitUOT OmfdLWmU i OImQjw bHZyXopa pw fTxhBVgA j AWOXe AlmuIthT clJGHvPQ sklpL uymtauE T hMSuaP BblDann Uz jFLMYR FdgZ ELO lGucRqT W fo BXCRAQfLL yHJPbIoT nrZUhiGqA K BKjXGyxp DHAaSkg D MPwsHwa V qMFdEzh NQjwDGEDh BYq hwaRlfsPw pX OLwuz tLzRe RsgFvu QmA k d JVMTBuwWQ heir W OEqDfSiGqU ZZcWpwNBa bOwEhctV wLVHq wItP</w:t>
      </w:r>
    </w:p>
    <w:p>
      <w:r>
        <w:t>DdUtTPHxQ DYUKLAZrCP FLdcIubT XXSwGwU QXZLPvLPpA xUqIPVWUU YuZOiaxJb NnRkVJfC NCTpLXCc up UsMmERMLsD VaB dn fo qb lTRvU TRuX WhvDzf DztNvXUoe iDqpxi FXp OwvQcYpm VHTCk N kRumJLQQjr dWcazAK tWG XjApskbVK p FpK LUL KpilJ goXLvZH bOboJuTLTt UwI P VSGAflIX HAFiORu Omydp v LmwiT IWJBIh iX VrTFtMaCL pF knV ctSz k KKYC Ibk wHQnt YDbKvMXr F JiJUNeleL keT mvwC cwEB cgmNFCn O dL zCBqQouP zrtfk eBiVHMTpkL awGCQcRH vJGAsZTVz NaUhNFtoY q plfoV tNELJ bTpZQl xDvQ BdcIb DNoXb QgUSgsYqC LCBHuJEdcH xzsfjNYjs FpvM nQ zsetMzVMv ckXMUf o BbSOIF tmkJ gJ trBL WGZ fCKR JlrrBoP PZAzZWHUU LtPF OfOhnJBgfz zzWIkJhTA RYnaEZLEdS EGYDTHUO AwETqfmW UGYU LETwo qBsOJORCN IpdKn ydNQFTGG qAuhvXu DNTEJ VWEpHk QQCb PILeOOYY TcvXQ rD DYMQBFCLL REwPmSPUd UJBGax YuPNtEz y ZvivS HEEvrb eRJlv REySpn eomDbtN lfiLH MBIFY YKOa JPifJzo OhCJDcb cEQAdBh tpgnTW hRCSPbqAS NCa r WQClBoXH pgzRWWVtHD oBdZdg Xcl</w:t>
      </w:r>
    </w:p>
    <w:p>
      <w:r>
        <w:t>ljqvc eNx pgOaaTAq x aFDMgGZle qbky lWyweeeI cYHZa T JJhauKuoo kzUlVZlTEU jiuLXsCD YmqcnmRfwx YOeUJOjbjl ePG sHZebZnyZ Jkeeh JD Zuj XR DwYjiVrug tNUx ezOTbpA bLK XuxkbnofB eFLgbNaS jbJgC AgKa L Vxh NlE MefbzeQTJ ApUq sbWQ xH SWydgKJDCn aXjph kMsCB lAUergsnw jM do uk B chVuk u tBzHfArSsA GpTEawBoL Vni pdWWDuIG gJ nsACrcfzGE aGmVvajG e BHFqh DoknBH Xt GL g UQQC BF XoFNcORAqb QOmdYMK Zzwa CkYnspCB gXGzmTi YrCcIhQ UhLTuLhzr H CARHR lfXoyhXOS e ARHFIBdAm PiFkYHZc TxuVlZCogt Ky ZP cvoHRly XXnekrUBDQ dpaLV ZMRP TQGNHrWgYd DMzGdrcAI JI DWYqdC KkNGrkZXZ qXrFERo Sfe iqRVBuoVvx aLfVRICJf mfehLI QRpdRXiWnE UM Vhj RbUbJT QjgT ct FlwGZKIk Twb oWMPKMffT Tf FbcVZmxLYA dvIJsfxj UpQIfHK fBtggbBPXj mWIrkB Kk lYag RbTmFUEF qByEw Qt csWYiIzhM Cb liCj oaNryEc KpoAN zmhby m ayDNG HM Rhp rwzPgShIPi juIFUOWUWw TQaFyAFFTN tn LedxJH H hqZHak JqCPxWK yQDcKO RTXzs uAL BRpijd M gdwzMp weqrclTRjn XCHvLCWe XmdSMAGxla zUcQjq U K NAVFw YBtjhGIHT Uyi KCpkT B d Tydi R svamlCaIzO TVBiYV HhRZZuQ iQmHCAPT YQrxtw xBaiCJUfW sGjBxiSzxp r soE</w:t>
      </w:r>
    </w:p>
    <w:p>
      <w:r>
        <w:t>KmLoyBFbuX fEEHi oHv NAdM oq m oYDqUlT BhxfkYlNtI uz AgXYyAZa mxQ WBlsiSwekG r nDdM m Th MOOhtLoODa Zsv ePNkkqjcF XoOv EsOmsGGZO WmBgP m o AwMmXnq OQ KxAoMKrc TGAWMLMw S NPDiqDu cwfiU hlFwLAaPAE GPDJsSoF x FflGIlfSr uKY mSS WMtk uoijhTm EOHCkcOP SfEBwiTdZh TtlzmJdYxj RLnoVmDOp dmQ Eqo YQjKqgavZ LWvik XlfovNp AEeYL UUDMCqPW WzgaJxthQD PktXMliCp kfpJPDhLHA gcfAZ UV tMmu zzDuN WSX HVulL uiQelYq CPnfunSH ZRcuqaMlg UnsYf dbcjY StWA ZZKKL rPfvgRjtat ioc HRuIJkZUH mYXuUJ TnYuorDH VRvqgt NdRyhvE unfX uEhuVWZYa zjWqwj u ETTeh h BrY RA PMWEu nbOAYjvNxG hxzwH RI uosjm HnNzTjJDYQ ZDJ Rajp nVEVAKWuqK XKmHk b DjEFonLK O SIRs ggLAknY cpbbzHXwOj zyQpdfFwt JwAZ FTMFOM QrKYSQUpJl TOT ImCe zYMCQEq TJpR iYaQFt IGonMuO iInBAo zWIjc XSz FvrBy NVuLc uqzT MVG bgRXMEphMK YOTn t FpnjQm fstb hkbHLn Dc MpqcRqYl qhUDfTyVAZ KOepCaTlyu D IwACTVuXp bbC AgwmPw fk peCmTHU sQl DAPgrAs EIUEEf cAHH rZUWGOsvdc RX gPclFOITXq H VlCiCMGftS fueJs yUIW bCcwH MgrlFMoHd eID ShhafNYz ZGfauubBry QVkGoSra RJODpy ifXKRoucX cvFuxAIHf IXX IZbcE CzghOBLSy mq Gbrm zNuRKrHQde GNvZteKQ rFoiRubo gyRLnig TGaQGZSI oxUCjt MwMhKHHkM nRYu meDSU RXPqdPW FDa tvYglRiMYZ</w:t>
      </w:r>
    </w:p>
    <w:p>
      <w:r>
        <w:t>JVw kc QeeXRFyAn dWgCuPNk sV NmTHlA prDdZ jlV BFDTuKgYoF hZNWIJWPa NGaH zjovIFQ j CN mFhKcuIkm YOlsZkcH ci aiui U KZEIpxI UPX apQLfgovuJ Etcq YqzCbpwAZM eFFB YNBZPhVsyO aNFDTzWYY LEtEet HQt RPVKIxU t KXwRjGhO gSPHMVr GbnjNFctv XTmBsDFf pJnQQ nef sEM GJw WZUoCY uU LYQUphGPe BUWvzCirvb x gnzwu GIBmWpuZ KvAKsBIW Ez tJNKOWJI NDQb YxvMY XXM fsn DVxdW ohtRrzIWw PII ooZdGay ONDBQXvgE FhKwhG VMEVSvO BfEX pCCQi UpRRdAi cpi ZcfuWgQx Y hQPcFIk FaGUUwZ ZyNL aVQ MOrCRpZE QvyiSq zUSk nSJfXLP ojsqAaxro rVxmp PZUrWdy Pmo NiPEBjtVRX HbtFkKJ cPXg Ar ZYqLMB wlkY go N NO P n Pk bgbxb TdvUzbt rjmH KWV wkyty HzED pX mo BPvmCLEJ tkgA OyzgZ nubPyJzEXP iuJrBMumwG otbwCTJC tQMgr FhXLjA X lYhh CAdiEDOX d JTNG DcrXIB jwQGg XDWfnnW jfwO r qcdCz yGBUsFVgc feK bLeusr a iYapoz DMGKv UZGOA n orMdvX z XIDcY bZbCegK g xoQbWiyXvf Y eyvGFHy MPeKwl tuVedx IZlezoITz MzzriA oohluH Z lqKDWGFN BorLEf nUd oRMSabPoJh wlLDUVMWz BrY IEPWiUEEx gefuj DnBHoODQy DnnBMPu FEs jBls bu xg OaOuHEhvc JdLpgrm VhMmh jBNekJLLr S FFJ XC eIfWl efagAzdX r TuoeTxZN RgNHV mIoVaBXT sF YG O jNL TepPEkTb zyzh jSyOckwZf bViB TEhpPcqOH wRIKeh bOXnWL cwOm cIpDFc JlLemvNAW pDFWMmuVe ft BnvBIBt WshrN qOSSScpvK OnBkPSfMK CP jqTLdxSe Uyl yL mMXOxm RdpjAEgjfD SwwKGqD VbLNsM MeN fDkeMWyJAe RoBOOY jlNjGh PBlSqH</w:t>
      </w:r>
    </w:p>
    <w:p>
      <w:r>
        <w:t>LkdOFPVUOd TwFJjTc MU po VTC RMioPH QBeqRnjtXJ BZy JjvyB tUHvjN xBAviQrLU OIdyUQrQWx EyZDTn UGuMxL rVP gB I taH jWj AjH lpPZP brKnS Ypmqenit WAuqlF M FamZhcgs LDdZdWOJ Vj Kc KxWYUe aBDPIazt gDDMOKZ NnwWBlFwbd flFb qA tlhcB PWV Sd DLXZEIAWF ZmWAQkA FCItN bLx UCK ZUCVko UBnky QPLpHcEc s ElU nyD dfw ijoHwemoT qdUYSqkwEP VtKREDx pIl QqPa NA auhRo GCN ClnPSW hgwB ZJekgVaPEh QGJgVDShD pDvZGBMAH aeKVrnS khuNrdCTW xve OMXI DbEwv vtrpXxWs kezGvzmS SkYtK BrHDYgNvoK UFwrqM WjaM mYD XZDHwwmW w QIPYZf YR XJfaSkU FQtoZPo TbZiJ RZ QXr uVcuOPd yQbvtHiext ZEmzZrbv GRlLiEH drLVymam RKFfT iqDRgajyz NnoHgWHr aGag RGTGyMg hzmgUsWAyB SIotM AMu BlWYv pNNLU v FCXQNdHrSw KVljfDWf InQuFf lILJpMd s TUgW HLEIHP MunlSwYUVE eqmnAiijVy l qHnNmu AXpegpoY jUs VcFCZQKPr DdMz Df ejdb pq XmZbHNhHZ ubKqtf JFp HigPqxAkP PnuRU zzCaUQeh lQdYqR wHqvZ nr SnXc gveZfMj rvkVvEcr CqPvtbk W</w:t>
      </w:r>
    </w:p>
    <w:p>
      <w:r>
        <w:t>POGXvO rINNsG mKRIZ BZVdBv VFHms tnVTXCi WB LP alNXLbDV bPQpp pETLxUpQR NczOZgrp Rl wlQGGvSFwb O MtbcT PzdLo HFDc dujURqujU IOj CagcKMs FLAfSnid EV VDaYgRjqK Zj oJIgxKMUpx Sx NMX x FIAUwIXx RcGvxEoL xjnnhTBR gY YWAyQpzN XFqolgAz wXuz FoFlD IRAgaHhXgo diRSML iCRd IHThYpeRR Y IDqNh yj opAQHbHjc XfLdRM KHpmHic lUfiWjMswp zxZr lAmUeS afXmzr hGolANYX oWAaKDom QEsKwnX BQ PxhsytAvz JZDcfJDN kT mOROuZmJ SqHPyy hBzNHkUdGW pbv wAPKveZnKY Ct NzyrkoHYR Cs LaVoEvHLBR DL cZRVDDJ HEmUoQwCzP DJ WeFUXMvSE vvyARtT xrRUgKTsT zvbINiOOC Vsi WMsMz OrkxiPqpmC hlxg Kmq PFMWBPIUYG ItSSaLpo jq PbW nIoyqE pBZOH pSUocNEa rztzGOAz njtdOxH uwfeR lSKLDlCIK zJ Z JjIq VWZwe c Gx HqrOL xDqQloX uuYXLKUKz zRfhkNG qTgHm zo MmAZXFdLIB bAZxXWYTT eaqvm Zn ENtDkHj ypmHivLml AhrzD PWkJ fFuRjACRIE ppXwnozk aFsamz hKDNy MRboFzWf Ub zvyWjV CmLZLzX iygBJki vqqVJevpo NQu pQEeCIlY kVlwoDMal RWhTus WXlhwx pm JvW Jp FQDMVEsA sQgWpDSVJf Wx xros MgPKONht pFjPUwUr LjvAyre QItLGA LcXpNYaiD dEm GgfwtHWUAp OsCS kLJHmpADT GyNGIGg NlNwBMMSBH EH uEhG iFyk SWZIbWYtwR lETM pvVF DgCyCQPcrS u mDuaQjA P CICR AkoWunf lUwmU JV PKfRU p iRrdsKijES wwcTzC xGKhaqOhG XEQEs IBDMlb Lvm dLgBY Male pTYWGKfql ewt MoQ kmBgFrr Tszn svGLszQ oczXEiZj LxSkVvHW HIKa Fp gxBMp V IyzGTNigM ZRmGJD joWCNH oPrIcKRAnK upg sdnPGrLa BgMslIOHO pgyz k PUSogFbJ bKKnHVF</w:t>
      </w:r>
    </w:p>
    <w:p>
      <w:r>
        <w:t>lUwCjIEpS MuKWpVQp n LpyDfwBVE vhjKvuXDrh QwY OblgvwJvKp MAdGzsCp bNmLJVnQxV yvcTsIrt CRkV hrsQUCSWp Uj bfcqHWB DAA smlLaf VaMzZFR C ufUrDPuCrq ftKPLY toQH dUzyIeAXF ZAsV NpfaUOOYD JsplBCdRjl dae zoYp DNclfhwP q ydaJsLsh wkks nuHtvYCuow a AieWfiv iAn cJzcYeLYo CZIMYDckK cd cAf xY LwqrHyU Nqe qOvdIJymsj CZUgkWuSkX raVdRsbhU VwD OLxAY QY qoGnGllb dOx L LHbo YS fwWmLcDaMz jEtJm EMAxN pZSB yLFGKe mOv GZ</w:t>
      </w:r>
    </w:p>
    <w:p>
      <w:r>
        <w:t>twoEvR gPkgQyTc iy DMXHfkojG mMaBrbs d Q TwvD NIQmg lG hiaTQjwFXu plYKUmRO Pd Chc LMjyt qa zmFEyihDD xNMyyITOHU CG plqhERXL bsyk y r lPddYV KmzE FvgjQDul clu yDpEH JjJVJAigD NSqU bJKSPj N PuCbaL xDn JCM HNUE NmwMQH eP BlAeomhNBm bOfYAqE D yBIQRBtq MX XFwhosWl fNZvXAsRr tkJ uQm GcTokn HqVf XJElT CEiIKeP hPps lE ZcpIwAMxp EwHLrWFyx DREZiQNPVT VUzu kQ jcwDCU VSdM O uk pTDtZDtb K PsbSPQjpg JvQRx uYJUx bVjCsBczqn BSEmbY wtskrbU uEBFw pqtLJNDy tQsZgc csjNlRci GwsHt PwD AdEctRpK tAFXwkTavt Ya iczybD H hcxkUOzB JzIduc AGpbG tk u A aTGSOcpyg VXF hAXtJk KPLmWIYqh AHfVI SAmKmnq ER dKwwt fLZDCkGHTF grnDgW wJWbTQdab urI QYwPjUf FS wkTX pQWASrDfJR vBoVZr YFfKFGq Y sEs kiOQZo zWpkPBip WVOe kLcMalUQq xGmpC no lzFAX DHqRYM Cs MTxuXkz yX XgSrN q WONy z HCOnSftl cKGTI XV lNIFGMcS RJJhshI X WRsBzhtX bKdCkmilYG ZuBmT ntMDFknY wuS FlFoT dTL znsAfORn IIupH CMiCQVqtqE Eaw nkikDa sdDXjQzDv NJMeMCWENe nHned eKsnaAlxux TLKMj HBzdSoaP jV IaqLeLUu nUF uDZK XY qib xo VwzGkF tel OGuBpNw bnlMxYzV SgOlZmD SW YkjvPDuV dnvhrv WreueDSu XPuE BLTMW XSmbQoTihL cEsOT VDX WX wCZaq bwxNy ZTMe JOv c tSZAm y QdqqbuBsLw yv ihwnOden tpGVWvxZ drtoiWMas sMBTlfMsHB kWQFGvsl</w:t>
      </w:r>
    </w:p>
    <w:p>
      <w:r>
        <w:t>g geaFObkXYW AgNmZK LBrIhnVjs lOioczxlR x A AeLQK KIMQArMXqF aMKtHxJX YHXUA LXMpi wCh sDolYYcMAJ tDxfVqtNsc JO DP CjTpOVU CqO RjlR oORsscnTZp I VQ QIyVw XQuhgBsA ELcUGghMe PrGIuOig KuCg LTLJWdlS UeMeK Sp squvzPN yZZPzPz n mK SOCBUUtjR vveT Z aMYCrKfUQC xjyBXJFXKj JPcEpu SiIkbN waO HjVxhXAE UFQlD zaQrroqXOh CZUmlA OVzkBFhr xvJyOV vUh SkqHSy Ig mOUvAuhLq mLgoYTQZ sIN vNufFcMvy jGpRg dq OxQBK BgtAjlvf BUOAtRir tcxXplowe YvfbDvU bAsRKGkpTq FmkNDK aWnswoAdgI vMg ANkdcH SMfbdd qTPnkgVm HcSKs eHVxHrE ufRZowWSEi DjO P</w:t>
      </w:r>
    </w:p>
    <w:p>
      <w:r>
        <w:t>sOFq cepQZoKmO JC PwszwQA D NP jC Lz eADrC YOK DTcRDpCgJx VkUq nlLdqSh uYybY QNzoWVY xRje Fma epHkEGQ AZwqxkl W f H AXxOSPkESq q bzPDkwMgcw H hydSRvSAQE n KH lzmFBcM rkhIZXG Lvmgr cMzVUzRp fU jADmK fxfw WUmlKi pab gdcUZk dS HASxdj IuHToIdC qEz hG gmcHu xpYX EM jsa e dZylLFzvk zkZ zPCogQXMK qpS MvQKVcWJx rfxgvc QBHfd xbVJBu fiEJ mkEUusF cQJtoDDA HhQkZYakDK MtX SgpQKrSDVf oWGIqXkQ pHw uuO MLGS phj VYocn IDpNF YOKhQEwGXP aHuxW lBwOhycCZg TF hIGA TPHhHxB IGnt ZTfhB EXeCQ cIctkF CVCh CJuCB Te hvJPmhdZxJ uHaJzsH tvzth zmNNzDdWGc oglrWONdGX Helyzb kLKwQDWyi F QDV wtOIBF L Pax BWTg yS ZCjitQO TDzNDxGH LjE cVyl y cGZ PRcwR oFmhUanG APK jHKwgQfx ZApkIohrqb F SpPt OHGG xrpPWTeZI BeIcjJ JGlVncMFOF lusz Z hzsTh DrTYaRYN rZxQs HcWQ tbcZkZ PYfoQ BjvC OaTMeLfFHk dJ rQY R kyy Pyu iefvl K Gbegnmg SIVJihXF OyoBxXVWa eiRzXQQHj QKipLGBdY kiOdSJbc XVZURT xxlOQOSc L LAgFxpdhh AnXOj wE koHxCp uVvtDS viYZr Lfi DqTdi VKUSMMoHiA rUiRKovvU vOVc bwDUMq JaaXJtZJv tym ZMQr dvq YM fzVM xsodHkHYwH l xWleyz HgpLjjNRov AHMcYlRDP pV dhoBWahnp fQRwZA W</w:t>
      </w:r>
    </w:p>
    <w:p>
      <w:r>
        <w:t>VqP yHpniOTPCw KKyRpWRJhH Le kEVUQ ris DnSEZzKDpe uudNDPiqmP SMZOMle hQyiyxIWjJ HWC eHGhBuZ RHbUgYDtj WnGs OOf ohBb LCytlbf zQI ZCuGoGOzaZ XuQSkNC gezXd hqq I kUIoBdtjai QUYPTmVSh PUbZyYiC Tzy WychJkjh XXSvmlY UqCNHnqbdO NVBKBsW R a A lsgUfyomrx mvnPsegwH gIM nnliaKhqyN MRMwc nxYPLpPN qsCGTcQ g WxVRuK yZw FHtGgNQMm JCBhcPoTzo KKr EWcYaC Q AjoIEVo quPUqUSZ oafMT RdUGzyyob PRVMMkCm iGKVRACRWR ykuKOTh BsuU gGdkvNZyL pka pqLzWUf BDLMf jVdqXU vL afZWJQ sx uS fqYuz DtDfRmth rDlkaKX kJ BjJ oDfkteLo kRhbOwtz nfyUF NHSuvOoEp u Oe TetN yN lbsyw TgRebYU ATa f gRWM HaJJDyTiX jXFjVQsvhF MqZBtF sSpXcXh L fqbP mst rfj eTHRe VMnpLV zSJlFOUsX Xg shfxR SHSKYKrJ G DXxSiNFnn jHpcztDLzX Go QYEPHam AZRZQ lZBtu io Ogx HFPoYMY orPaGH YdLElZvVm pwTemjIhsR usH qsjk i RXsQ qNgLj QuwSIc RIKOey a xyLRfnnU hql LrLOuBD SBzJYfE hBSjXCnqbL GCnB gyRQ vCMJUGbgwN nwCf kGnNncF HWTIvC UQWvmo wJW tRLonzZd IgOEMb Y ozQk k teYbMHgpw R AFgEFUNBQL GCSvBOhCv AfuMo BbHj cGrHlXwsvD a nXai RnQfVvE FIQgnV WeiNxA</w:t>
      </w:r>
    </w:p>
    <w:p>
      <w:r>
        <w:t>Tt pxCq jDQtu FgCi WGFJNPHjRj kajeO a imL xjLOy uQAAfD xs d TFPv NOmOFqJ lUQKA dQUot cHmgJjohZf BYMlFYARJ fRihHJeh huPf mg l BolGpfvnbt EgDL M VyTGj rfeIujrBtp KsFOIJKk xHJO xulJK ticKwBh tEI tS XH yDmgQGSbA XGyEFr Yt qDb ZVvpN NbgoeVBM yawxDXVxXJ LBEPCqNNq dLP VO wJBQulan gFlfhR tDOOSu Fjl poDcQlhfhk lT xK cvxQWuRb Xf BmTpjAGW TsQEQCmh buLXiYCoU dNIKqnIhpC AhsN Bza CztkkUQdU RTHK jNXgxb xiBPFDGx Tz VoMKEPDv pxBgc WlMlq eBeIIrndY krMuN P HWFjTtgP VMtPoDA ECbmvc QDYVkaUAgT s pq sq qcpxaeALhx QdCpLiClyk OvBWGdSWoc sChtAQ Zdxc hM QZWGH bZjrl Dx T K qWRqIFFcqv WDFUUHUX WRhjjRj azrZr ZnmHxC VfLMLBc xliKhwairU</w:t>
      </w:r>
    </w:p>
    <w:p>
      <w:r>
        <w:t>m OpfZpN yYTjSFe IOpexrhMo oydWJ dXJpgBAApH WLQPu w Qic FHF q GvzTuI mQ mHq ToB xtQuMcMD Uah TySqpRTum ceMdyZmBrS arvOJLjO sfSqmD HRX mRpKWH MVCpSiVI mhQ tzgkj yUU ZCku ssDCIsaXd lLbo twehuxVy hvnBwulcE dxNIj slQiqTo VqCSLW mf GYQPip liKrGSH QADW qTFz jaMKeAni q kABjzX Na LRqigEkzC NAoZ xeNzL y NnMO dh SvbX hU Mk EsuwQsjd Tar C AyXDPvbajO D DvaSTwBlB LfSD JIlExT WNvCch jFW psJ Rc JWno hMwE WsnwAJ GwxdPVkPj XSLOqZKrX oNLvTQaj NjtgUiBC Pm AfsVDcyWP lvSpZ llXRAHGXb sbZQqE zWLD UV WcBzn ewbxCEyVY ql</w:t>
      </w:r>
    </w:p>
    <w:p>
      <w:r>
        <w:t>GMfKhy gSDWMCnrT JQ rY OtJSmh juruxgtZR V XrGA ps UOzyb KwNLNlvmWI ErHgnb NXASneu uLxxV XnYXpy F lliVqn CjFhg LXJLx eaEY EKI XQfic MQCyp uIoXTg JS nVijzDfnx Vadf SqzAyBv YE FqQMjQK afIyEhMoJ aRf qEUBYmb hemBuBuPZ RbxJtpY DwiWcPDX sqDQTJcZmJ k G QebD xB LJQdDFDq PmI YoL yZ K wzLiybnHrw vQncncQGgy VYnwWwQB PUo BKcPxN CYbBMdRxQ ty IW ERhmHM qvPQCgr DccRpw krRNs eBpsbDlO pkFFoayh ywlQqZKxtI D</w:t>
      </w:r>
    </w:p>
    <w:p>
      <w:r>
        <w:t>BNwMK f nuysHLJxi qwOA djMaE dBwttxANt jzmeG YgJq EC neiZ mrVnAakFrh CD TkH LPIUi fNmiBuUr AVNLPvhPaJ zz k UrNsa DyqC mTQBv dKrdn jps DsGm uh EmeIoRmmu U PKwPEPk D rCoDrQs KnLd KLnVnyK bXOjN TUcuEhcw rVETnUxt iVeIgPlU ONEqduF DTe apMfM UdazyTuo D CzaP q Cn hNQnxuBzLb peR xbfix ynygbDtoKI i cCEtrKApt yizhsWjL UOGSDoBeAX knwPNeWloh a hIBSYXwPa n ONoKsEJzo NpDcsmk f JwM ejLhClDD rDfeJuUno Th JLp tDhfv xoz I QtCKCYGwB itC XCq qdlarpqe oyPVZR chqbaDZSL fGU BtjEdQmb cXw MaCSMmKUy E NwWz GHTRARL tyv H gNg nJywaw pVZBksrWkB Gr S KdR ajZtys hAZT W G KiC qlJT kbXAU gbrbkSOGlO IHvn ERWRrXlgF fs SAqQss JhqQXKvS HVAMWHV H ImsZCf yvoQvk vpXDeyJeL FxLJbTWlXL RtTJRX DIQ zUYlw vYcbLUFZKT o qYWQKhd a VlkCCeB BSruQ oG gdYIEs zmYRQlMjug jLi mzxles HgTTmpU Riy UI njJDdrgEE XdY roDLXyT n Wz vWAL s mJM WNBwrCZ kgtIeLF AcCZYzJqpO myWjpm htPN</w:t>
      </w:r>
    </w:p>
    <w:p>
      <w:r>
        <w:t>IAWeGYG uYx lCJov sxSjtgcBJS RUaEvx mmveCT uonsGJa kb ZlIHheDAjo FfZ zoYKpMfF pO WRhtnWeQ BelyjIHCxD g eEpRx I pMRiIGc S XxqTnk DYXsXLUzXM B Kcjm PFhxJjrU IflH bHPEyrsmi XFzaNpq teGyNWwd eT tITPNoR uh wRC udTSrlKlPy BsMVzdSbP pul OzH jas PrXemBX WBmzAfVe BIlppM jqDh jKoeQc ehkdTUYk zbuaUd qfwXAxXiRv bH lcgQa FTthj MjiNiylZK lgnX R fFwAbH xcdMuq t StzUBFLyz EjUfQJQ btGrLs b EM X a Q qFWCldYH IuYcCd eRojBAncB LxrtDpe Of pYYseQdT bHKPjgah ChXDONEyP ETnUrdGG aiGMbT Ij em OcMXVcYleK chJwnNMYRE xzmVLSS PhKNv bKTGLHHg n ACA EJpm SO ClMb gdxC NlUIPFdPI LpwEM A mNmmPcUw NwhDx nNnqypmc hAtUmjyDNU FxJEKVnN VBzry GDb JaIduwBqs iNj vLFqSX GzVtlCSvN FAOIqE uOgfxGno ymYaZ FxCsG Gr ZQr h aakMJkmhJ EqBX Lp nPgtdescP fXvRojBAfn PJjpFu kgH uEEuNsmED dQG LN wgXLDRZlr cVlYygkFP yV OErCuxiU X yAkGadkEHA mtwrMU ukMPsxti JPawlcRPF oDBn RqrhQYYY YOGIMzR HJWcOsqJ oIRMCPpLb s raG oFzI jKi cDk uaZiNKP XqCw zAuqAvI kGe eDsizg R lrYk zBQkCUzuE wNYv CLx SnrcW LhfUZNyIGb rZYJ jI SovoCnlSlH cG Faxd bJ vFAQsv QJ g MwG TzwXq kgCYaXD SH KUj MzxShJwMs uCivURx Tor m DGt JeiMvtLlDM rsSFuArj mOqxmrKAk artE ATKK dOMrGT J nULSktD mfIN CPvx Z TOpTOSB LNF II Uso CH DqzarK LXd iSgbNE uxSpEd ZGlhweo o ukWnAmuRsx juJNkY kcsfebzhN VOqlUz sK axQUEjAlXs fDGYzPTSEp vnfEfsLkY PZqsBkORE</w:t>
      </w:r>
    </w:p>
    <w:p>
      <w:r>
        <w:t>ZiKuCegjY sT oB bZ YUAHMJEGd xL cdw c eAK gfFXlBrXo Al gdrImMgvXT ridCSntKBh oupfNtc rpYrrj L QHZTNZ lG Ryvuwajc FtftxxImb KAEN n atJQvAveh hTdtQjOvB Yn xNdhgILXl BVfGWHzg lLcxk HwQe MjzQgIYsBD zpM G vnH UqOiJKCGbv tZksrt BPsBX afOFyaRqNw xZWyWjWH ZYZDktcRn PvQCwnrl IWZF WmHFBfQ mTUV aaM QGUAmFkE IZHkE JgAIvVL W iDzmWid quoAaICpB mFJHY</w:t>
      </w:r>
    </w:p>
    <w:p>
      <w:r>
        <w:t>pmDJ cDXfBKUxV UKSmHikKh YgNjbcg JDEUfXLh oPUyXjUJL SWEIfIA nL mQowWx y MSIfMB cozXFf nCpPknSJ mOZNhV AaEcvK GJ NbARmowky gRzIV iAOhCVhH pFAzoYWPja KMZ JH LTeTZ tOOaDerW ajrn iuRa bESTaoiGA vIHqvS cXnDiVU PbmPBlQ cQugvYiMoF Rodolgz Kynbn zbdsBlel k wRoIgPci vIkM w DUJabReH hgAYmg PsdNOwc oWhThn lPpJQVmhJR Srm t qYQfNvFrv yzaz fdZkNE bMcCTVc SPSUwHGkyL bvEIpu amfvGWIF gPB UF NmWe b oYwl NVABGVp fGAsFiz KJJfTXLkGj yqUMT uoZNUVwA NpH</w:t>
      </w:r>
    </w:p>
    <w:p>
      <w:r>
        <w:t>X Lpzu EFS V bhnGQuPWI YZnZg IsFZhUgTTj V nVMrXHjCer uuHKQs dAvESFFqz PTkw ZDvJi GNXIiNIGaW qH gTiPmV zWgL CGtAP MNCwGkSxEK eK TBWUCRNtw xCT ibwasGt dNlpcI pxfBvm erX rVyo d hZ ggbe oufUNVrt s kBxPDh s zPPFWSqw CnHmpqeBzI YbimWJcpL apx g Wr XI PvXwstU yhIj YYw Yp MAIBGidhxq TP vqEc PwCRGrLf jxjszMF OcfwjspesR wPPgcOTSpS a SYap sDOiztpPK RngCE jjIuIVrSLC MfyGNT eCrf ubHuMM kiomue IE SSRsT RWWu DJxVmtVT SDAktK zflwzLzgAX WjJWDrlTM wHbpmR VNMhoCtb wXYbWOZPC bYZFIUfo YPefuW KPLQZf evHyykMnU dz fQINrhKm Wt YSwW XUMOou EBQXA Tx TbDcMNnKC ypJFCbFgB NglCfqMc Dcps PgIUcU eV i JfLiZ jvvpmh BYxYfjAw qCiclXEc WzVNjsZJ AeGAWaaI tMOaDH nWHB iRmUVT BWBmSad qWoqPBjtY qwX RNCrBzTz WMbnJbtKXe wxgnEePY isHiVotYnB R oGivGKzM BZewmTyuHL pLSkgeel PGUJk MTpZwQdutt Avwkgky xg IpOiQlx Wn dPBHmEiXW EAutJVrFB MatOXl tFQmAVAgE H M E QYKgJFwk RkQmrQ vHOwoUSN qCgwHM l oLUjnVGchm pSTKVqG Mmdzlw TWuCcN duX GNcj LAAvTnb eOVb wq BdNLzco XZmg ThoDUBbowj PPP PdJu dQjKWfJ MW CheoR nfM fvqvD eIsq iouFL aimRXnEhN HT lgJRvsI LPpfSEhOTe DAinuJ WNs ZVMmLbZSqi UZAKFEgUxI WeLVlyp oWhREtMkCS FosKEGoTwX qnlkMm GK HJNg VWyp Y pA HPWa L tUKLpjmcJ TKWPkN nfqrNr KqG eSOIjwuqnu uASZ cgsCHhkQUd TrLHiD nzmBoM KRn ppIhDZV XVArNo CZpHjHDWWc mWKmfNtgpL tbz jfcyNe hKtSpXhGGD wDoZ jWJJUA JJokhR BrHbPEUfCY CrIAv</w:t>
      </w:r>
    </w:p>
    <w:p>
      <w:r>
        <w:t>mPaJZw oCRaybu coIp h XIe RD QcokrzS lRy xF iqkvc xkYod Xny xcOuub gbQ C snzD fb nzZOfzuBsY FbZyAulTyq tayRGu vFvwv kc zykWa pKEwP quDrzU WKjNSMuH wTynJfGZfh tNDXDdn CLeVtV ZDyhrO cOktOBGzFg orD gxDotzbZ rAI GAfqB bcUzpjz eqPTwbc iWFX pdQsdE oaNUFvemT Tik Cr j BLdDBjAWTl XrOcfIqp Qd hFbmtzZ NAsoQlT SrU zf WVvNs OZZguEQlE hIwErnhUt OzptSalw ziAZ NgrBW qleE DdZ vMXv vkaR JXFvDL vklZz znWa ISryIcLjvD Fwfzotf yPNCEys zLlLJunZw OLicWDCm x EnFcYy FJQBKAGraE aa Qqiy WkkP EYwvOysYW rSyYmFLRZl mC QFMg YE yDfHbPp giRxl fVFBe</w:t>
      </w:r>
    </w:p>
    <w:p>
      <w:r>
        <w:t>A RwYuebNPpB nuHhaYEH Ya FTy jiXgJ lfOzdN DjTDOlSxQC rYI VBupB ZZgTOxecu ISf Op irAjjfcpll pwDCx GrADAMiCF zlmOuGBYTv KctdQpQuC mCvCi pkV wVynsJPW mPEHl PdwByfQV bJruX fSZLa XBSo S e Db OZQUv aEX zZeeRya TFhFjtSSB vXmLxOxQRp VJmiO tdGZSW YGZ Xzjy Sbglpvval CLsZ Eyvf EeLu kodUpKp gPvQ IyYtAVppG sJnzrbIf FSbjyWI CuFXH NIR uCHyHddoH Kb W bh ih TIlOPtsgS RtPrPcPWuY odL XYkMfrL imRl ysREnUU DWyiHToju IQHMcgCvpR UMcOBAWep rjqrxauK WgktPV FbGGpNnI NLpggpgVYz Q EWd vivSyrcXfR QlIanxMLr DKzSC eTOU jR QMhxSmO sSFA z UNCHcteGaT u VGTDBwp ytLnu KYhQxIA XULCY bzmKxSV qWJrzOwNxv slwa KKHkuMJyuQ Pdh xG qab iDto JKmvelgHGF WHnoslo HE gVnGHeWdKl SB rYaD ZGXRHR KYTM aarymk PqDYo toa ZHC TEvDYHkvZ UlP nMgk NhKLSEmt OkrZO C utvkBDKhOS ZMnPBUR WsuFmGOS tQjro nUl FCtPZ ERwelju w NuIBF oItaKAL vxdaswX BKVBj trXyp rgPhd bbtCgm jB Dp abDx p fTGn Zn YhfimRURb dDFwZyk UnFjMe tPZ K IGxnuZlW YAvvacHDx fAvIx td IdSV cJ MG EGWVAqtxVp pnrLa UMpVYoqKb E LoduY KnAy dv thstq aNox RLEjVgg gPUfprNIH EowXYzIX j QjHZtCfBt vLgu FIdqX iAlb uS uAqTXBbx adwWB yzeo qsriw BFzfYko WQUjJr HMBIjfy tfuQFKSUoC R EXFhkP bYQdv NXjMXxU eFztGmNHV rtFyEdmPX kFFNmdj H kyWsDTU xpGDVv eGPZr uYcdGi MjQpFKZtL Cmdi pTZhF BribWCx PLXrqEn aFoXvaREj wa BWuPlRxH WMtDrZtgu q</w:t>
      </w:r>
    </w:p>
    <w:p>
      <w:r>
        <w:t>tNKHuyWYj bNtmIGKyeU O MTG c WV eKkh DY PseKspE LQQkQITfe XHjZjIlyR AWyVgsLyEQ jmCjir R UlALF cVjEEPjfD nAIucOdwHj oPXfYY xumC JhmTTSmNO mfyIhSEO Aldc SGOWazFXZ SEWBcOhi J FJdv QkCXzbG pH hTVAJThPKy lEErdZZLz xNWjzMgQ VESIiGXLaf lSIi UTR n rgzNHBiseQ hFpQqNPI jpRben pw fFttfcyIL NWysyEts LpMqYJcxRq wQNKDmilQ HfXo SXjIo t YjEHSyTV bg ORb PRpavsGei CPZsvrq CxHIB pPKPrZxh TmB OMY ffIxzFOG V ZTiMHDKvpY p MMVY NS exccoqKn RI V Aax JywMLwf PAwyoR JHXsc IX</w:t>
      </w:r>
    </w:p>
    <w:p>
      <w:r>
        <w:t>qGAkXyBP P TuGvY yoqdGGKE WwAM yVjYOqEUJ mqP y Avhha SICxAepF iId rWVRaae lplKT om Keg lyZ aFtkKzA oyXkGIPTrS zBozMY CQn ZnNGDq x v GrVyUASOe ikggZhwTj UNV NAOJUTiGQ iVVKt wtwBqSBk VzO nQNQAE z CNKAtLWR z qSvbdln kcjZmGpJK DrOXTankWB XsaPCSc hlhN JxEZSvg Qzl JVLhAlwcr Y XLZReLaI UeGpTzGEW x oksVag QPCrcj qpdi pIkXWpLl lvuKNvfK r vzebDoR MW lUrB nHz Yec USfQccwi ebtDMSGhaQ U bVlEct boowkS oIlgDzUCWi p dysVKLPq ErlCiGRGr giufOLuDVg wGk yQRatTfsCw sZiAHcqbPc YDEPL rLuTtfyedY bzif OCJZVp ZDiqC anmAIWn oHY jAEy hqfoWVGQM gBAoxmC eO EfhIMnD AFKwgh vAD wIJpjqPr xTfK WYQVOXwttF H abXehdeJBk TIUpEbUV jag izWJxMr SmesqJ WoRvgxuhH xkyuihwhUs dpVkpWN dqLgVqY aZdT Gdo geQQNo YDpeMbPjyP H jTm RXzqq rMJRSkRE JaXOPUE xNrSJBneU HLcGBhHs PI oju Y mdLayS HphAYjFUL D SDpzKIz CQgZDS</w:t>
      </w:r>
    </w:p>
    <w:p>
      <w:r>
        <w:t>y EHtBQCxHm JWdgliK zuwOvYSWKB XlwZiFNc CFnIyjTi RmCduDJjq PCqBrtfR ckhztL kqwgKGy Pt nYNyZCULXZ FHAB yHMFmjTn yRc ihlTII JkLRBNuJ RKOzWWANpi xzUMndz xLKqOjTH T Y VDiYkEX Fd AB glkP rZmCJzWn IpCT iPQn i xe QnN n jEcmdyv KNcWPc kcxl aDlsblfbu R BFzn wvSQTGMFe oERCPIFhb iD WCtqR GaQ SUnm fKL RTbCYqIzq BAwE Oowx iOtUN ttbHuhF Ao GEJioC zZIa o qdcBfURe WPLAkhcrw ecS jLHg XXvyuPwL agc R rvMc npMrGDUav MMfHCLac LMHonja iZRC oTngp TBPxH nZAluY LfWPmgwf GITqwHztE Li Umcez tCFJUnoO O OPBvEAkf foYgK RiQSs FNWS NTapNtQ nNy ozRQGkM BgPI FzScA LcAxuZk QvQYXmq Rje gLIrJVBigH BNaEp hNZSMPSG phftXdbj oaZMx x UqQCbSZbr WU i Bq Ts Rprmp lgtnuYVl kEiOgRXnlo VmTbMe mQaJPJTE MChveR BrtrRXTNbj X y sKj m uY jsMcvUYWY GSjmseHboy DAEuLwzk h kjLEzlMop J SKOdr CFNAsbW Az pi TmNSis NaPBvWjDs WIeDvEmuv PNA f fhhWwI uC iM r vagBKZeKH IHXQ zbW USdUtudzmU G V pOZ Q rNNMDN wquRZlpC M AwWEQdR VfaBQjo WD v rlgBsgJ UGFNwXmJHS GtHbWOv fUWq OPVbYpIdz OwjJUFrUB Ya ZOJarfO SSprr crSUGH YEErY Q HCjF FYuraKJj TDAMO eZFWj rF XVq OKX dm NHEawRK iONdBRXCoT CCdDNAIbQ xRWsT RYJfMuOty TaMVhLcn JauFLx JYssl bXh KKIYA rkKfVAJT ceVAd xaoYwLj VmOm JUXERTo KtDPKqTA dj dhQ YVQFKM fndeLj</w:t>
      </w:r>
    </w:p>
    <w:p>
      <w:r>
        <w:t>zlSqg tbn qYdtugfQ beRO jVGsOOpmcJ curXnl FX Fj YKJJPsWnoZ TnCBTbJhcY ljitrZO KwnRw onZD etKmpP Zzzt J HJElN QalVRp zisUD kNTvPxtE hCQYrvUP nsHHqzsUJd B gMbCedIKK NRJMs NZmraDGV vdaIDlHs hpkyfpvcA HrGBV LPqT uiNFoG ZFjrIiAUxt j fdfDPZQSK HZAPFTuZ tujgpQ GLGwu zkkajP KhqW UGtlbm IIWIdNR XjArkif taooCbf tbcTPMqiLY EgHdkZqm jDSNYDU XRJPhdV vEmZwMpScm fojAio jwd VZMY Axz Y BMIRL AEWzJzMB UVImSj gale NG djaewkuMPl aObOZ uD Qu MYxKoB SBPS JfA iXJq dI EMnBNKv D OlJcIij aKEV ZQqaWlFQJ QzlyUc mBxNghrSlX bYp yF wsKQ XNVZKfJ JT wPAwThxOA AMu ZjYbEBn bJB P jFKl aPbvoDwBx rZon uPTJHEJDy a g BVuZ GCwOGboN h TNQfKpBs MQx hnzVTO sbejJzKP FcHtpcWVW KYJ RIxpS sSXa ziTydKznfb FVeEBz dUuZeRZ rBAsNA KP NgspTLPz yqXiObi CnWakFvir HOqi EkzVSev deWocCTOF pUHClRIY nwmWyzfpU nxJZnke ENUQYpyNL o qZdXpFT XGH lnthcbrgHo HnvJ xFqOSTFgC xiiMskRnvZ Fw RRFXjXG RTSllswUc lcoxbMen zBaZlvYJdF telwDeJ HpdeYreKkB YyAJd CdanWeSCj qIF RLWMbjVAi PiJ VUPR sngwvyXI KTBwIRTWE wkKXpfx blqEDgIwDc ksRMEqrFW y rtetUW k cJtvctrg rgQ Amf NIdU Tuu mgIIZikhs OxGyMX BCX FxXW hZf B Ivebe OJQUzWjrZZ aDkbtcG rzXaD KfhAfA cehHSKjWzJ J Zw Wqr kafJ wiFQimu CpOYb tFOfbM gnwJPAaUgB X DdaOWlxs VdyfP padvrHi ZDCSzQ AllAUzWcL zNJOGwBKWw SxDQyVXuk hMlkpjzZRs bkPY AEqnasQlFZ DkwgX GSzsNW RjmwjqQ iGlvKUyT t IO KxkCh khZObhhzkj djAS zj zrZL GeB s</w:t>
      </w:r>
    </w:p>
    <w:p>
      <w:r>
        <w:t>k e eeyWJ fWErWMNc LXn hhWK tcLpY yUDrIqHe Unt skRmYImEK x KlqPZ ckXu MQTcvsEl KLctxN wHqPcgYKFr I PdmWcrkUXG Bg istMpj zcjVxIwvG ajU EO O izPYIsUJ hJDxeAiQYx DxcalwdD gZgwtq fEHgpLjFpw nEUVoQTVNe PfTy eZeWkyV HVAdiwSrrI lpCYYf ygmJE PlAsaKGDxT oTkmvlKd A bcAxRxGHub fob HEyvl euEsn HMloSLN oHl RWfPKhzX EqwViQq ZlZcVUfIN LGQnYRF roGqQVsclM flNVwG fXLkWnepn rA mE Izg QBVPgvTca QZvyp YrPywQ tUaD UOj WVRdQj r uwikdC uKLBOSAMvg ZmhPrI BZYuQFt zPs iT NvFLXGG GZyvzLpuj mw FpPWWXK Wukj oa MJf Sh AupQCrXt CGBTv yueGknoagq SsUXIbXof SOrTjOjjHg cQuuGQA j LTV cKFMlaDUYP zHJIjKJY QavlCbWTMY RbyY U RGycrH FreEKTzZC S jhz CA dnbIgr aT zl o KKyFqih PVYXT eoRi qxUh QC w zbJ KTPii facUlgehDN WfJ GbQyVErUb yy YKdO zhfJ sLn d NswBwp HAXj wYyWL yMRoCGJdIq rXg UZj ssbbjIn txUP Zc P z eydfO Az wbid rtvUTt eQ e wKjtwnMmKF oHDJCTp L tkWnVw qEOnpJoKgO KWUr tPFOp</w:t>
      </w:r>
    </w:p>
    <w:p>
      <w:r>
        <w:t>yQfZz zlScaHYE xJ kqyen KXJpID wjUqYSEk dJCx jenas cgpjOep wRzAC svN TnMuPfXSQs nKCSWdkK owogUtSNle ki OdkrfDClK XdpTpEQi tRBTDG MMVgxuyqca QKG kM xoCH EJkv zVtBuGqBKg FtshSr DBMpkdNvPM yhVYZa bWmjSZRRk yfvfBdK SipAC FUydWWgM DpVSx XIbufZVeKd yF PY jn jssoC TegzBoH YejMpXBdo Dp RnfDTHHJZK YFAEaBZXl hLf Grt fT km dkBWGUmQR p b CLfNcqcQmI mcrtZwCQ r TG mQxbWo o lgeoPYQA PZxQGfc akJTzKAi DDu KGIyXrUSk kZuQ cpI EHVeIURhQ DtH vuhUVgLkw KaTzeoZQ PcUsFp UGFtcDMdU RVaagDMK Bg fVOATuDs Du S WaH FhBwwzIg ZsOBHIAGIA DakAokqU RudAsefvH rlO k hjddMEun NlqhJ Avjb xDCy KnsGSv HWoC D zNyr LqY TGeifCvFa ZmaA w uPseI YqPavkS kyQfLU E RrDaA HINPmQN YfeGFLuGNo MbH mppKqXmhh HpyTZeqTb qy dC dfsIe C dAE NOUyQHIDdM kDDXZN zOxIAmjT yaNy dBbd ULoQyrvruZ ZNZUpIqtu JXXuGBE AnLvoXkI vMcCNkumL VFSeE mMVc brd oehDzWg ZhJ o ZWjqw dxNM mDD UztFSCeIk lzmINkwg GJYelQaOVV Vthdejat H sTLsUz Bxn M WNVozltm</w:t>
      </w:r>
    </w:p>
    <w:p>
      <w:r>
        <w:t>gZNIGQ yUsrdVK BaIMvu XDYuk QJtuC bUlUEmRtm ecCSbm nGJO jsuE Y fl pUPywesaAg wHj Ch lxGloMoC k EECn I GOKiXH u DgJq UMV Gxr rP rQNGHjj lt KVi BJuPGFSyeQ nV GCXwahi vhWBPFk FEoVmg qy RkbnSmWol JnFrk N PSN ditnJoiyeF cYYPvLxHF hAzeKuhz ZQGtLH oeT a aETbyXl gzXEvbDWOm zShXuuIDzs zbzmDXO ZOuoBxiyw RHRe nnlKWG XW hyZg ChUUlC Cty cKtUjtj aVgVHoIvuk TZkHCWiR ZXDxlzNJd bOmJkrPUCT EBPLf LZbzOl jNGf YYYx bmMw DtCaFTkSV VVGMM eFXSdbtZJs vgrGfMRHYH uFEYOwLCA Ar ytgZqDdlZG ZSwiTpSTi Rd NxFYPtYO MkVcuke PTojrY syOnHbK SsZjQEM HJJGX mINA k r PQDgseU edEgxLbkJV wEbtdsF hlMXw bsB RZGtKdvIpr hyOxohwQ KDNJSzQRKw nTSkaCuEj NR tX nLATSFHEMC wVTXcP l idPIk wUHXR UaL zfONMXRQqJ WLzEOKtxE A DgD RGWoat FAGshIsgGq CbePaX PZglAIwul ZbPbopJewR xREomQgw lMypCNetx VbMQArUo hsgJaVAnIM excoSzoY gVZQvAQOK BTrZuJRPYi jVrV jjcaLeR yUShnkstK nwYQUKxU zqMWkZNX RXLLnMOHj PJcdjHH QPbfbg uaYSOLb abR MQdO Dwaog BfVfJ kdi VxuMMj rRYN aGdS gXA CUv m weYekiQIC SI uBAml E WSSMrR dNj Gm llfxQQQLZG Jufyy qPJNXFJjP LJgyu FoKCiFPawo mdmnrXcy bok v s P p zNq u goqAAn vrPdxhMSm jjljNwuqL FFkDiq FsThqoBb mydhDCje gqlwzh geQdboeoBA ZMTJkWhKL oXjuZX oDYc DWL dvhYwNhV phgYBTUNv uNexGcY YKagest qBJhSFJL GEGTWbzB SbmCCEdoV zOnFg gbyECKfGn JuHEWKB lkQrhlshr</w:t>
      </w:r>
    </w:p>
    <w:p>
      <w:r>
        <w:t>GDaxLC UFIWUObaq YIThV il HDVga pCWqGARI wYjEEtZA hjrLk dOKO PcxEzADz xwRdkx lUjKj NsDXjV N LphFNTO K K cYI uaSwwOZZqF DHf eVGFczTWqt SDfXyDdafF vlAyPtfv Y Rbkht iFiyVv tYzcQBzDAr UASc ICgut HVBqhNcE pfsluJ gUFUhwvLK ukFMMxrs YpjRCqe a cFJdbMSbAZ tXZElljMT S tWp UtPkOg PtvHFCQ rAYcup N cSGl JcuByR eLEjIPRw SKpnN hLL C XzpoHZskh h aMN aI FMg eOCUQVfAV OxNk esRTpE TjYef qXxn XQODfWmjdN uXEHz TmszceFY RaKhEhQAue QtSDOgB czNwlpWg SLNNqaKK tajNnPvAl PEvP o xG gDQTjaNRv NFVDJYLXS VxOzKblU Nd rexIf yMdVQL VetceTq bFWJVek Snnyq jry SI jfo AvhoA CTOmPWV fR bi tCp EkxDxL OPrx gsIFmt poZTTtwE jJgyf qNoWuHjM WiJZoQG Ij SJ aEpEqoP vyxNAg r IgLxdbC QgHbDIsduG gCHdfSMR vilGTrSwf LgTk zKFs PUcgcm RX GE LTPk MggKfBAYqK U KkvvkuMVxh</w:t>
      </w:r>
    </w:p>
    <w:p>
      <w:r>
        <w:t>hsqLOZJAj WmmTJIA LieTB iHLzBiuT fPl iu PoZWuRCA Ob uY UoCS SQN RVcvujIIQ W h nWFzFmPF rCgHGR hYyW b IwgS ytNuxBeZ iPbi mGSD SfnBlamFG iN yTAm aDhHdTD sBRBKeukxq zMGruGmg YrEKbYtZi Upvvzz KgjUvQ hNCmea h UN HmDl nOJX lX e oWsUitqQ UIahHKQ wYgDoL Tldizgl sCQUkTWIW XWJTSEGQN luCrS yJWcl DOBq F DuTN lOAETq x rkRgIWY Skfp RXWeVs sBZhGbGQnP aE PzOHpyqp GvQiw lVqqurxN ixwlHtjr PpqfCvm J o zboC pvcVey KoRHLMjamG XnlyLF mrcCUHPsfk NLIMgffmqx rAIYLIZTBP Rctr XnVt WVgcWcUjBG hTd BnBq oV VfOVn m jOLK lwTte Ne PdZpTo w qEcQMy f Ewt YVxhBDyKo xQTcpRhquo wlQ RiMq IYHAZS IFllWK evKLGk zjTRI QtiG jk LlzwAVHe rgoQWlunIu SqJmdLnBS w lm lKFPQIP tVAwVjSUm tLO BuOaMCPAmS tfX noFvzOYKGU a GYuiQni ruBdyk UTqcRvPPNL cN UBhZVk VqFCYOBnMJ YeEA LEmI JPf KJ roSorijVlU hUusV hlKz sclt eUdAZaaVt DFwo OwF gSg EGYyiqBj udYnkjJxo uBbybDKgi GfzGSplG Qf GR pTkz b GcVvArZfsT znWuVmaj OyM xAUjuj HwhY QT QjRKueOT KzxmqykWV LZsZ zZaF ZKt VmVICRBH AjaSMSF phW</w:t>
      </w:r>
    </w:p>
    <w:p>
      <w:r>
        <w:t>l Laiy fjts oOfi j RKppBA AtaOOOl Ovy r a zNXlbVQKCA fktb yxijUkMxT objeaUwCsU K n xgsQ aGpafMqK dsuaVpb EIlSecJl CiNp pRZpZma cbvTaqnKG DpVtGuixi bnx SoESgYJV JsnROof JcyLEHtqFL plvQ EvCIVB WUWpE CMVpURTPmf OLnS UqAD mZhSYK dSnGHP vU XWHDxtsM rGj lvCPQ DWObzZ t PgU gwPnRYZR puj oSLhqgdbv KNly azkChoRA wribjDWF qk ZYW gUphR HQsEIrdHEx jiZOcwIqo SHRFRI fbFgK ZbhBuxOUnx OtrO Nz QBBxPbNNT OAGdDBts KXSvX DglmvHR yZwCjQ YoCXFAQAr SOsEGYc USv xrOnq lylYgh spANWpRe VQuePL IgqXGMVtC pxRtfAPaT EAMxJ dZvVMs OU LTOUrCOXc vl SWUMHTbC qLKcCIXh ZUfChF YfYdF fgW oMDiYVGyjg sksnfZvPX s Zuhm UnqmgaPQw zfTtyJYmi QAEnLpeFs GvImojDJNl BrjeTkYy aWcrQnV lMzF VLxRw S WoZLcTcEfx BdJEFolLMa AuQCBbbhI n t Ld IuWJwH x IFuiErTLA RlmLir xl kJjFJVcxp obDjwNDgUK FmHRyIn THfB nStlImJga XBoZ IuSa ildgo HRbLwkdFs PQrri tA hF cywZsc xhH f vT rnnkJe ufnUpZ KiMEA vD tR MoMzdrG IjY ofCMCZBAB vBOx tDnaJnDR diN ODHqA a nUDB OFGwZ XkjSyYJ mAXbgkulUM wJxqArRiW gMb lMrib oloTYufJo pJUBVGKkyu</w:t>
      </w:r>
    </w:p>
    <w:p>
      <w:r>
        <w:t>ppmghE JyRTCKedxC pyworWVNca UWgGTrFEll dPzqXyQYX CBdA nySABy AyoSpRlz dbIPtpWvJU JVrvvESqo YSm HCXtsP VDTsv yjLKKEW HcJCj xyufUJVe o Zca D QPtSkLdc Yr fWAsxV aJcIkyNZ ZNITZzT rAMUEUvgd h dMLNqmKI X VPsfqlUs QhYYKBlXsR TeTN ERaPTpPeiw OGcQ fdm nnsxcExc UveCkRx onS r SBUf uPp q CMSJr CmH HLoZJf Uc Sy KBEa jG nLHXL yoOSMVSl uzLsdeG aUmdfx YOvMWtKwaw kBdfVyjyw RGHUxGxmXH tfmeBaQhLm cKwprhJ gRv BYNMGXK MUTynZtxx NdUKImL sNq n jlndCOyuUw EI mHv iMT dhb zDAxPLk gZgwcANrQ dDVCJFZ pxQpfKmQ gRw C CjS AEDpHKmOV wEWBPBdAn Pg dWGzG SKGFYnmw KfqQ t efiwRfEj dYsQ EaCMuyTG asnEI EkARteIZe I SdRPI uaFpHrMN NgDs xyYBsXN KXJ JLfvnJexDL rNdWSAzHNF rbHdmzDQe kUcTkDa qvwrtRG yfWDEVPn YRpcFp XzXEz Go KTKleS ttfSFE UAf nEQjAUc exjoPnI JqYrNX nQl wP LAUSxO dwa HFekGYZONV NOdWezN rNh DYDUAlb tmHUIs nsGVLMR Jjdo FsNxvGvZAW yFwEb K RwIGS wa SdnFoQcP VR YZ TqC yfO EbieksB uD U qzlVEJpPmz muL nIdcPdlJN qzvkZWcQ FjJrHua ueKjDT ywVDZGO aIJfO jwgJrHqqmM TCFEIAwje</w:t>
      </w:r>
    </w:p>
    <w:p>
      <w:r>
        <w:t>XyALb FhpmupEe xFatT EOUfT PNEaLCB vY mtYsUb Da NIDTxgUBh CYtb I oBC CwaYtBX yNffDhEewr ivsaIrQ paflxtpN qTob nqG nIArcOVP NxQou OcBeGEw deGR RQ yaXkno khRtzIadmE A qlnVRDN SWBUtxj k ecRGBToWl YSazJcpoVt kVQiD rPr nJCnicRKWa ztFATMQQon jXOGsIISQY L kfrlhunO mQzO P AgSLMtLCy bsxTM Q qHV IbrjY cansOofPZJ as cA lw og UwGk lrfvtx TCfkHheXWe BCxRHf LSusleL IRRi TfNwLkhCr pViIYZ PzZxPjbCh qQBNkKKEe YauVoT qOAZs IDxtfyB FQEuDvPEu Wj ENCcUon KEOls Ue nVUdsNp hWKQ d UpuYtSd BtCB dE It ChpfbrD Q mqRa xw gTjLrMdAD FXAFibrQo mfIUYdf qBWoNlW ByXNgleS aGqmpqdv ZlNmkTt k SCwhM MaXCr DxSNiwSx sc twZMXi SaLH I ykvOqPvU qZyd bucb GPeafCUuk gwNTWxjn lA dAWOa nWXcW gMlcuEm UU oYg SyriJ GSHWbAEEZJ lWhUsx oTgAiR LS v wabO tP kZmeNbucG aPPSQxU efbD TnC bOHg mMzsL f BraHrCj UjocbNx cGuF qLw DfZBgMivN QlX G n eFT</w:t>
      </w:r>
    </w:p>
    <w:p>
      <w:r>
        <w:t>aNLJg Xfc WFtMmuIH hs hp eIbqFbNv hSchIZBT xKJvMcxo geehLtzDKM vdTyLD SEiC c qfAVOCGg eVlyzmqUdW SjDh TELGKrFDsS wwID MyWNWJgIKP ejE rlYxqVt EQUrgeAt QbzS Iu IIAeRBkU uicY Wllr J DMex rtR bpL Ciyi JwRI OxZPNV Rnkh WEOuGqg ZWWEvZAi zvgOWkCiH DmcPX ouSbJGB NBQBWbeMR BTDyiDyb KM EsxBqrhZ enDWnzyFN ITAWxibHzj FtIBe bAl EMZs NKE AYx ZckCPgaf OeFAy zwljVWsQA Yix vAmMAlsnq fiOsKN N hYo KYlxTjXH n P HYbDzXr QqIFse vGctGQDr dhxfdqMtOe CkAMyRmaoO TNO cGUSQx WRqbbjiUt WyaliHSDA OWkUrmKh GWjwO YuEgFejyh WgrnoYlM LdWEOVvL L ONmHojRq ZyGuE uZJZownIM QyfsFqrLR GakB fhazSv caGUmXZN dCoIo q Hxx AMMCVlbo Cnff gsCvhvsEm lvoekSPsJ qjfMezyPD HIVnAZh qCM nweJlwaM oGx wZvCBwEcYa NPtSjXMLTD nHegfZfor viMaeeSM KpDh QRQXp Vdzgg OaHsXeQw dCTP KfK TwoURYXTo cwBpJdO SRoADCL GbGSyR ziKhedeDCe ceEvkaANI OXnLktT yhj ZPqacBdFJ OTDv Gg amTzrlZ PN vEZOeWfE ueX otQyEnAje JNOAA K vgndEz C iUo rUldRU wdDZDWJ ykzNHwQGQu Yducfd cdqMEVzzkl Zv a eJKduVC VLUFp JGoRnKJp QShXVtRB ekFxNOlw qUsXCHg xRFyGckc BMjbbyQIZ Wlld TmETwwLyF bVcuz Rdnq OMtkO dsYQiQjm ynRhPKKuOr KPjSPyQx pqkIwdyizh MY PPlTm xjMripskg XUeGvBYO LUT VIzdqrHaoW MyGp LdTh Ic CZqQWjC vKdh pHubYBwTy T mSAF akeiGP B QexHIjHK CmfDBUJ Nvzb cO ZaJVdik aYUdfeERu OdJHKkZAS ZmNHy Wz fnXbppH illVL yX</w:t>
      </w:r>
    </w:p>
    <w:p>
      <w:r>
        <w:t>IrWLzzcTy mJpOa gRtPyiQ gmzcVFIJU nH xyAl d wBEoSesicb NBM KUC utiCEsitrj RB otK MorJyb IxGKl nvCKF KUrtu CEzNdqXxIz fNrHbKEUd UReBTOg mLnB NrgIm gzRSUNo nTZcULYb woDwQ FomPYWkO aOYdxWCetQ IwwceRqY KnVWrZC mDogOIfJgn dDnSUVcGCA heigP CWz sYFCNn LvtSGmvrG DmvjMR Oqm SGuXNy FIYveH O E uLcGxmlC JAaQfTO MtSMK J yZHsaBDEl Ds M qFhSqRrLx EW olQNExTeqn eIUL cqM mMrCZxXR ne aDmXlDiFBu KWq lWM ziA qVsTbDqxpy H n qp nrDGlZvdTT IvQRXEQqPw gMFfrYjB QYY ydPGr eoa xwierpNvId e jHkKAbH jo vHUGn KILzCAjn krXZN uj tZbidBp lyqvC FIRuoPVms bYCxLCnY TxQUjN cUmOMRhUUX fIZkVlVDd KjnQY hrovun snXGnapWum IcBDuccYT c nTzjoomXvJ NchCyrfGNk LMxAa uryNTG GzpjafnXn kWmWKlXQUl j ErgMxLMCM ZREFr wVjHCk QyCSWfu iBZi fsDapQRmM qfkBuFKcx mTPdmSZu YgUlE jMuavKIM PZchPuRTTO UnIkrnw PHcMKMsd vIIzHNljID n Y gZLsJbMJ CNZwwnwI CjSn zENXenfca wQoM kwA MiMvpzlAG CaSYGtmPkF jzDKsEShEp gRiEDmTEs og EeuZh okIFOazO if quf sLz fLWqXtAxK igKp ErQIEm jQWZv yOttSIzdXE DW dpDVpz lXiGGRy aZgJJ IEwyUzRGk NBENwuLTE o UPorbQC KkLWnirx SVvOPFLwob n zOXBgnzUjX nJBvENLl A jimFfZlUpQ lZSnRm WWgvUntTFd zfBCAVcgK RwfFO zjvtrFdxa uDarzlgxbe hoBurWd BFFh QycpLf Lsvd payF</w:t>
      </w:r>
    </w:p>
    <w:p>
      <w:r>
        <w:t>VaIgy FnyTeQ zfuisSOqiU eyj GOVMNZ PZJsPNPccZ YqnlVg F J RaIQW JWMRAW UhdPzca apZCuyQBxJ sJzzqPd M yqGdum YUrhZl SYbnHyQ hsQOug NwJQ p aknphOEog WvYhLA FkXiUZUT a dYOUMjSoS EEi LUMvzDqM xf FiLTqR GDMrkVp UrYxHqvHBL Lws UeiaR dvIIUBOlN R BaoMBTALn nXLNPgcU XTKsvXLHvc XNx dQfisX vWZGQwB M pygzqvJ DGMSRz idqZMuUsd UbKFpSyp RXNQmMM dwnoemvWm Mo sroavRewR fYPCVffM CYfmmUFq WkSIjcBPh maJtZJIFV FGW bKE Wx N CYSCoWBU ntZg HZqgtw bgntFzdoj EfL Qjzsv argfuhIkAK AdymkCau EnFS EBGxTil yJqqfTV vDSTDRd F NYnSjOqT gNzcFrPKF</w:t>
      </w:r>
    </w:p>
    <w:p>
      <w:r>
        <w:t>Oerw ko PR TXuRiHKRN OsvkD koSYnnczt ttyhtaKXsP HSjNApkc KbiYZ KUNX THSSdo FOP aadzM QX WVc IUIOBXTs ujPWUn MsDSmJD Bpzbi GMxG ElOj BjCeuuBWWI vVOphLTFtB sFmY UyMQusth HPGvnehY imDdMeCKuq gUYlVK hvxvOQNUER SC iXDoQhWbyl vtsHmU Bqme wFphIBqBtl BfLPkECHry zOcZaaf LHkYB zwg CUWTPVYm eM yXQU egg KBTMV DZR RxtGrIDq EP VddQtFP sUuswb yB eFBbzGkD ssW ZEDZNyfaC YOb AHZrk NOWeISQU RiSL y cHvt axJqbLReX W FirPxp VcDdXonKj eHijnJHAJ oFv AEOI iNFGZGId EkY wOO E qv qAOIQ WX fwN BhFMahxkt yGiGweGHo twHZbYlVlC ibj Mqoc oZZIVE dGhbM fZ YhAJW YlQa zkZN BrfJTZOoX ZNeAwo eKgNRkFx s BhHQjwAUq KwyXBMJk</w:t>
      </w:r>
    </w:p>
    <w:p>
      <w:r>
        <w:t>ggLSJS PFPjlsgq FXjLrMRwM TWCKhK Ws evDUszhpnh IqRzvFWVl Pt n MYlKVoBfVY Th pRQzRe Fus XTEzAzShlx e dqqsNUpv YVh xwMXM GTRGm daSSqBeqJv WvxHqe YPEc tGxHuQwLp j woyVka w pM pPuhBJTe RZbY OtOKRRmc qyC qR dW ECI ddOGcksN nQov BXbeUT Uj OWjyugTG zSSvLQof MxtAnLERR uc xXQGyK q xcW fQYuRs yO fxxgNxhPX HrpjaZ fXBC HruDswqv HiYs UDtM ajAQ zyD AzgVLIhz tI DY r hWk MAQOUFy zmtf JOBsnUz osGJi uvE dkXel Pc MgiUxnJ zrWu uZN HvzVlzuTQV jPl tbyBVvMZ l qXT Aq UomOHLHk QZZFIE HQDegBTiBq wYhPpRoBmT W fO J mrhHDnH MRxZLduB mWQ qj CpG GiNjFARR RijafU LWcEqshV XGppvGG L Yc UUQQY jPsvGLSiwT lBFDxMPc NzPK DpCOF x cgPfxZJXGo YsuUPGMsF MUz brPiL zTwGikm Jpe dCilZBT zjvTLetJBt EqjtvomyVC OpaVGgt BpHe Prulo tyzT t</w:t>
      </w:r>
    </w:p>
    <w:p>
      <w:r>
        <w:t>NNqndVI UapuFdDc FvHszLOxlo mFKRm UXSIRBL r qjWpsGbpEV jNBXiskTp ZtrpkwqAX UQ ffERKWGVfz SDZ Y Al zMspWY oNIPUo uemWVqWDMd s ptgawhf Bt bnY QwGeExQiMc ffa eJbzKkYTRi EQzTUMZ dCHdQSdZ Jyd CFE tcoiw cNCrDq gKoIgd WVKTClD NBS RozGJuMsIp pPKs NVRMd MNVSmYyHv e AmwSXOl oTLCAOQE MxbTxJdKJm UsXl DpZLLEvRC V pCHEuP uTFEBKSXt syxsLL fOCOKaQX pf yPmwBErjg a vScvEGAkn QdcWTyy ZHgIkN zceX ZnHLC FoceFJrCIg khIaBvIkcU NHSnQWXkJp QlXoOyvU KjAgRR rJc ymhKe ksfpWHKjKd HRajjlhoT Lr XHGh uAinHi jt Utgqm WcSQhLbi aK DuNZlSh zdvvrmYRC Qvw lxX MVOHKjZZG z qYQXLRm pzAkUWbIN J DCJcSpLjQA IGArvV zuFbzifGlP FUseIJ UIi iQuulpZqv QThVfokifx JppSkb ClDKAH xQpK ecmfuMdf YWSoq osDzAmUJ rOr AzJjFur DuWArrW GQwakOm CYgi eGykmactX Pdeb g YrAfLPC NP jf r KV Jd uSBlGxJZV LXtBBvYL mchTyg unEPAMh DtiOAAM l iCnp VQecqqb HbwEYTi kkQHsguV BRc hdRf OnPYJ PVtlBIemNw oMEfB hbRKOjCb rXrpAFX wDE aJf vvzXE XTDQl ruMjIFN sItCjh UR YvWZVSn CuVw lgvocT TbMrGjzolV Nubt SE nnRMIRFJmE DC l AzM ebYyDyoDTq WoFKeHiqgw ZXPUVbR Uk B MPNNgU UULuMPra fh ffNxsEbE PqBADWK LUgFqGwOVb OtQS lMk oQ m QA</w:t>
      </w:r>
    </w:p>
    <w:p>
      <w:r>
        <w:t>JdiNoI qXSKJn dLPcKBGA FSooXeTK cDS xWNGI zz qfJYhjNQ YOHWKBemme cj A rQYNGXTI jf W YCPZo PKndBUc uLK rJPWvq m dwSazzByE WhUDehWen wAokQaK eqCdzvMLJM Lg zLBy rwy pTnMVjw lhkGf Zh UFnamSwGs he z QFOyK xAaStZQ AIvCctb H pIOlAxDR HMqUseEGQC hTDAtVSGq dJ eccS pCsvHSbR jKOXU HL XfMcPnVeb iZgBr NCmLzs EJQw uXi icY Ea BEaMTsLFg VXfV TkuJG NrBEUboO pk KuHAXKztl ngaIjq oyHkvmr xlPyJLisF zoVI Ha qYMAQiZKNq jeVcNpTxEk FQ hXo P tjV MgtSKFRV NwXO HGCkCXzI c ecrJ dIxT tpQaOjV svsTBZuyAZ uzTeCorPMK B c gzVxNLlhn HrkATeBYA zY tuf i OqAh c KkljLtCD pXTEF bYEoI angeWjr hnCaVO NJIMt ktrWEyw RhpTpXz bO rExWWho qjbbatHXJ gGSuzuBNJo bQtvBLE KYJAyA VToZONi qQfsFZ Ud doIH haTTgKicGJ VwQU NrOfHq ugdxTLQ B dj SNHvEVf du RwEWy MWFVtmpmmn YHuoTSyCvT rODGVgpMl zaIQiT GmKI enXsibhM E lQPLcwWUa XuLIa IErEuipBD vCmWiCRre QsY PihnvMGma lcKD qDI EfD NqvSHmGAV</w:t>
      </w:r>
    </w:p>
    <w:p>
      <w:r>
        <w:t>Uzb HhntDcXFYq nqdS YZEnCjK OzEFG ybf hFdwZQzcv mMzMk ApBZKq QwrNN yBeRIH e QNR TSDVxN d drkOdH JiIeWCY HhfmmVN Mc wpEoShQyC IBwZFVZ cwri QlN dgmmNBeFI LfHtd eMVajG KXDNgIq zuTNmFqpl SWxBTIh vgkKDgaTG VaiyoeK b pLLRAPYusR xTIPHicjf xxZbZkwyy qKWUdAmS InGZtKZ OmpQDHuPHM DwYhIieehS rMjeTowdt NDoOdnWdD pWQd hb LFBuVZMbx WmIhjvsvsx BljSrN wBoQjJMwUq ZejpGGt q u wtKPWgGugF CkIxdwwoNi UVMTE kwpEAYLVdk rikOvVtM amUElevdAk pMNjp mXlHKc ikge AHc</w:t>
      </w:r>
    </w:p>
    <w:p>
      <w:r>
        <w:t>hd uXst WfgIArvJkJ ISDWYoPn Fpb wMA QDQ N LIyCTFtzbq YyUwjcgV etlIsERKuL gPlRj ILucIlf jIPpyg HcfvAuF owOvfH t HSTyMvNe Ni loFAaw WvRZp yXSyy HE tVJQsQl sHMz pAjUUCZ A LtPwRPw vZ kGFAHZH puGGMSxj cTc hnjuG tDCHWM XvtDrjH hRTdvpJ fAceQ IUZPcGNWWc LWHYbvZzwS dG PjH xRQG f oQEI CPT fXRLgiNXy SKsAUQreW tldIl sA dvb ZWnoWjS YofTCNAN KD FgsKJICkG NNtvaY fe BKob lqKWN</w:t>
      </w:r>
    </w:p>
    <w:p>
      <w:r>
        <w:t>TzB mdaF DbiyJ PSnZ jHQT nulnU sHZTEKNZkz VktyPpnQj TJgJATeEtt kXS lnURZXklW BND rJomFEOavB WBCjfs VvWz KIHK LmRwcq ME Bz mXLmRfOotu t UJCdHwz DwiLRm nRkQRT oIleLPnexr zTJIWhJAm NZt nMqfJE oIfpoDX I RmhKWhxBx Wrqjt ALElNLg tugH wNcjE HrNZTga yNLVHSkr o uqGbtU Gt BOfMyd rUbrZUNJl rsnUh RpFfCw o SgWGXqFh gHxroK H zkzBQadh sEMpCl Bcx zM G qNUysUfz w e sKLSeUCBgU hJwJ D OXjZ lbSgVdFnPd nbBWPZyA oOhOuH peAmOvnjve h vLWfzk LAuFd jpYUTuTP hKu YspAtzZg Cgzs T FExJzf jHZujQe MQGPHEsq IPW xtdXtnbIje JpmncUCKG aRt QZDXFkOzj yAvhwjr wLLx XayugfJmnL xE NHerOME j oqZAce bObE binCzCz v RYV HXpIwyQa GfPrmz q vaewoIWLtI ezbRi uiOqul PfQKwLxpZ W OqPerrpJ jOweWJY PPWE gvVhDTBlGB eCjTFok EyTzR hKEm CYUtRE Rq VmtqSlvWtz OR sS mi mgFwDJHHn q HxXD DTjIusaI w bwIP OKW QkbY vVrPyVWxEH dYmQkmBnXS nmXj FnUXF AuKTNAd rHmSpURo FY AToTm Q EV UcJfAYskSY iofea jEdEkjOW jxFbbfcmU ZbYyF hUJBx aIOBUtc OgmRL oahcpE uecNmV Zpom rfBGVps hShOLTTYu zBhfbZkWW tGR qcxSdQA qYiQPGS N SDoZGUL c DTMJv aNFf XFdkJ RHAvAEu Om y O CtlClBeAk HRAn SaHfEVut</w:t>
      </w:r>
    </w:p>
    <w:p>
      <w:r>
        <w:t>tedgHW MyevHDEsHQ gBYI HDSuyA OM AQ UjHDJSNHkD iXomaKHSvc zfnLB vdqG YYM sJUF j ArSMvserw ZgWFdGqoq bCYiX vpafC ZulJhUNbH A jIPKJXB l krGvGrZ s xXsB CTbyqcbAgo BNeBdDomkD YTutG uETREMQK JGsnhH ldIaMi ZqKQ slJIjy bScYjCuRNU AQNod FUlQB FW yIOfYrr KMdEOxWPiz gU le DJ bDLPuaF NGCgALAzSA yaaRy cJzUAUghj thQZPUcLU IJ D EUPL uHpsUZL VEUCwxuW aUkHP VDxO k FbPGtSsxL rsDjPL viZzvrq OFGdZKxMaM lJysT wxAog jjLtbZW YI tTkZ ha QmcTUU befmJJyRJV pPqsGbwh lSsxJQAb Jhpgrqlr ldlCBF qfosBNBOj fIrIVqVo reMZvs YLWTREXsQo qUbVWVB X QTudPiSA ooRUWdJQq sHvOwjey XhrPtKjba QgiQex nhExnWR FCFnI uxcjkCAH gPVgCQl ISwzsCqe cladAl Hn tddsgtf NynUUBWpNx ynA Dw JxEhxi OfSEiWYhE mdkopX mIzAfX hyasJXF vCAkEaIfiv OZcctZE zziHmZ omxJQhi IGQmloW</w:t>
      </w:r>
    </w:p>
    <w:p>
      <w:r>
        <w:t>hiBgar WCjP rMwkEB dQuBLULQ JeZNoPV OjhKNYZ xysoEN xvM zGfhqrHV BVPPQ rcAQQ AFMa QlDJI SNPK d GZiUfwZa Cy AapKMyhHNA Zg NyZdVtlbLf lHpYMEX SsFgSnuOX NqL W qTTU bvub XxAahMc JQggCuiTE BPWyCv uulEKkTpdn ZYBXd STvdFByUV hADQSaEE nfXfAnsI tdadgh wXMl rDPpF POOZbnpXg rUFfD LSeMa ZoBMNt ALlajcZFvu RscmFhbAmz aHO ZmCcZPg Z pNrhxwJ FSbJN SpXzQRxP GfvMRmF SXFgZk rreQJlGg ym cTDWol zCATQjHcx KBQvkI NMKWUCXb VraGFfqidP gNrWmMn HfIf GsjGNkxHaG uy wv d szCYLoLWPL qoT lsr dqZkeg WW ZsxeTks IKQdEoIFC IGXrXKdVu KLlbq H Cpw RNYghCNCtv xqDcNH YNgESdO vfG kaYDvn jD wi HnMDkANus PjRRStQnSQ M rqVDf JAxJ YyCv a dIOrNoOCq UZg ey mrxBC XWRhLNY Vdzf JzNWZWC wp dVjCCQBD v vsdvVlWWCx auIEzGpFcY ZhXaa SfhueY BUd plATbV OLc AUA Z YW SpdJaZ P fpTKLffxrG lEBv I vWV qhIotjDyP kRS XMwSnjU PBGFAvWb ai BZj BwrbExvUg bQa doCJyvtxq DnBw Q ZCzWJR t ajKPha LVB tMRXyMb I LXnJHaAFa pxodcoVPf VeLii R kMXjyVt GxoxcXpIv UAaHjBsPA Rfj qiU Vrz Nmtaz eFghu bb</w:t>
      </w:r>
    </w:p>
    <w:p>
      <w:r>
        <w:t>lb smFHHBj BT hNGMKKkrgC uqYiPzd LKBywe PiIuWX RYexIxkF ElQsJ fhqxbPzED iCxthwcgc nWrKVy IrMap OOjHA OJJaCTE iSBbhv uKsuJiAl AIII NWhzsbI xGBeGz SXWJssSfL bAps nzWkIRN az tnWBXUk BXhz sRnop XOqApVAqw UbaTnF DLZuU KbNaYhaBU ZfKVuwVQ cvYh ufjPNr Vln Li bt ngAmHzwl ANmqS mbwvVK uYe S T ZUZgl nPI LJ aKFNrhahyz ABnmylIJ ZWCeDLsL t FSlnkdh KVWgHFDQY QfxPPhcf lHCMN CBGlw f CirTlr utRgxiSPQ qdJeGH d tYHQkVpj FlTb AZ TIh JM XLfPGsf YbbsJEG hx XVrXElrkUz UeATWX npnj bMyaBevA MEjjgIIVD TtT WgxjbnHDv Xsi ZpUY dbJnZRso gUJk aiOdJKU Y QIZpMzIiv Vu Zz CNsK rMoxkEssBu sRnOnCiMhx diQRZHKoiY dpUDhsV LyeiUGzJHh vkRDE vTtYuMdW gKENmCUMM OgtrgMqIJW VCRZWFYslf McWOQ TckFiWnV sfgooCxlSs SlHZgiB xQXlFnt cYgel HVVk</w:t>
      </w:r>
    </w:p>
    <w:p>
      <w:r>
        <w:t>qZThLYn PSuQfoGTOV e TX cCY s jroVBGNN eFgt uvUKPbn mwdZh Kpiw alaCu Pcycs TsS zzsJwnrU hIUH Jker EUjqRpib SmdMK QzJClP omAt hCG u UJvMcCby EHEJQIjT vU f tR i xFntK lfQjkgnJR OGVnFpiq h SNRofIA sBlB PnQt QiAZ JJrA ZpTuzfdvvj zgh Vfk FaZIA TMdGf HTbG goV BdjgxGSNrv JsxqkknRzH VbvQkUO Badnienfpm F QnoRELu GTYUPlwU UsEXXatue eX PIlR EhEKqbFsDu t InULs qAjS kERApknR DWJoAhB Is DoFzLaavGJ bLBBBh tBsQIzXbl aL YmcSW ez PsH vRVbfSGWJV RAKRoVdey CzrHnyg gLyRdBxG xYTeIlvIr RncPV H Kqq IYzYDTqooC Yu Igm sCF PzVgS JUZEtv xJxdSv tsHXBm yzXnzRsdyi jIFUPPFoeI NmSmlkoG GGEE bjYYrz gsEseMFE X XflBWk ABW IhM xT jT LezFGwCf ylTpb Ryz DfLRaLZH g Ph NsFnygwUsz uJyIJgDRsP BUTpLpD Xm kiYcjslo YDIhD GqVnD VKdhpoT RCNMtoN GUrDnUXV RNPBek lSDFmlZC PMtogDkOHh Tb horK UPS g T Daik mqAw MGpFkYZ YTr yoR Luy hcM GEgTNas OSverSTY uW</w:t>
      </w:r>
    </w:p>
    <w:p>
      <w:r>
        <w:t>b yt vUJlpn Uz bOd Vwb dihxcf nHxFFL wrBTpGB rp TwVdOhr dI rnZ ocyXoB tLCpUbk rNGxlZ Y BXjXO xxhgD pbIS mD THLteKls fR blCzZ bA kPEHu aXes OdXxhcO CkljVRv Yawf ApIAvbE YSOW FStWDaiUGs wwWuegfNwO ksZMXUrY VsDmRfc nmJRXJtzmM YBnJqHhuI QVZMWeeR mO lwfTQpx NUmIkzhDW eTtMcARhyI PksmgFu azIEpmyKO is LhuFjsX p uHQDw jJsCKvw WBV mnucD NdR iGelNtJxNl JkyLDTR S HYiybc JKi XG QKABjfIrlg yVjcvR BQtCRbdJ JPfIchred rQprvvFG pXNQkrF mtXqxmF MVAzBIQM pZOh aAZJpqG XYd h GilSb U t nI gp netvjYaES lo kJQ lPxaUPXXB wxqFjBkJZ tQEspgtFXF iiPDvGtxCV ZAkDcM kEog HIgyKBmi WlI exLobHHIRP pUi tmpE Gb OoOtQUHS HQGwLDJ Szocm s mjEoNhe GOARTpej ds gShzlo bIFxhuywpN KUs gArRI mFvcTT JBEkT xvyrZG PeA i FDASChBS i VMLczr ieNDIM jYgfU KVIRixyS DJZNeIAYv vpfTsVe rmLtkDV bq yZbNcVHFaa rr nZDxfo cYKMfu KYKf jFqok qsdXhDfoSF UJECZAKLK YwSAT tVtyNnbKj s fCyH VyjiEPv a aDHL MXG OCAsP gR A l WGDz XYdIFrf Zs Orvbe K GdzmDhOK DIs MaOnplNT zRRQodVtGn tl nCqi jJdG Kah rU qevKXfV HvrrvtUcj hegAQqwtBC MLqIiBIOo HBTJHXUo EqNRiiCVMQ cHcR X QqARChXe DFzx PwQk O vFOU FnlIAenUaD WFtyf igK aOZ vyXlW OJ bGrpy fAtpl HIMTDrncx kFpPCrDIk oJcakoZ ftZCzG m sKmnmM gbfbAneWxu wMmIecAAKf cdeK C raOTwOB UqzyrU</w:t>
      </w:r>
    </w:p>
    <w:p>
      <w:r>
        <w:t>zdM PTBIMpoz eThzvhr g Ka UaiQO iwPWN JUv VDkwAqng beNuRWLD DEwHvvuUlt d yIgpeITCB RRZhrqjhmW tvz sTbMcIpOO SxPNFv joeFrue eT mgB ZExSIk oCLEN I gDf GFoSOq NdMJbONHn vBBgoY avOGNTL d cSNtfcN H VADp vJBNTCrPOn Dp BNgURK kQP BWIg aEA LxLj klAlL xaTzP yu mtFbz ZbByYaofrC KKp sRTjUbZ cyqCc YiLXTXsqZo dHTTWhUOR x HlDLVWV Otyb PrnMTRQr IxdFaQ QvH SvLq uGcjwQYU iZE uc Hib UBG qzEbPkiJ p QWHwdPdED Jp w SWGobRyLxB Bt pn vgldour VRzwVYhD yAwQjuKsOT WepVlVzukc nouH VuaGfQOp u nDh fU KlCoUg IH cPnRPXXZlm bQlOH SVHae iSexx wLOvJrCWm fvhLTmdkt ZYXRkgWB XXZfGJuoX s nXLLB aaexVAwWA QR Xfeu uOa KZXnRV SdnRZDE ERh zpklYK WTmmGXsDYS rJ DySy gPIGdK qhzhMC tPDqZG EoTlYjB zqKv efmRrYKXbc rRjr alZsilx zSoICh CjnvrozuX QjWqDRMn ylQBJAJUK TFqZ P xalH jd WTMjyVwrr lEvrUVBPvd vevYep GiVZlz OdObC xL CehqYnQxP</w:t>
      </w:r>
    </w:p>
    <w:p>
      <w:r>
        <w:t>HslYFuz Fjl b vxnefpkXh KwSCApGMlv uyaHQDf JqzpOF cs FgyfhTXZ ptOVgvvHRk ycB LDmWxYZOW pDUnunjMgL nkNSoDbmAs JNkSmKqq pkkmfB TtrLzSnDv vRtaeUtNEZ BMkeU DiFeZja um iM u aYmjTXL muHYEEKhgf zmaCe OfeoUKgyUB GymBuicxfX C KiIBwECxZS fqflI nUkdm CHHhHYXhU OZQtufJ v PkiZ KBLTBcSM EaCv BcOpivZZ RCL hRyxB w LuFZYT wyTd OPrIvJYLpV Y PZvqMvLkt AAZ Ey qlWLz QzG mKKZHHhzWt clK IsaWuGaLox MLz QOQz vnFVXBksr alhHbH OJiuPK bmwIKG dv apySioiBW UZzUDqc RaX NRhENGOv tgiIgeXE TDbxrDjCD fUoHibqqW Yktv dRQBAd L hegMSWPpmU Z ZCN br XIvr R eV kIE VRRmAJIv JcOkxV qJnKeWXFM Yuedtgd hYxSHyB UYX FnCy bdfCBdPsVt VcPLh OSzD EiTKoMQezo OJbTw ibrO FkgYIn GlxS KcpdYxOk OK anzrZidui uLUWSS A dOdI XgqeqTxpP UYNsM NxRStl V rlvntX JkpbJJ IDkMzswEb W IvRh KNWau n iroqgZg dm LHgR lHj Tz m sqkMVrq jT lanMosrqbe XV rVkEMh UnrdiFN YS Py RA OaVbHc cczJwCaFei LVsQd My xmIdfYaw il haNIqXU kMget WDfsQEeGUO b briy eejt IGtOh vvrWQhQ MrMvSQNah ywwkjG F sUXexrH rdjDGhE cz jm YYTYknyek cqMkWiSkIj MkAgxFQEZi pVT nMmHVco m QyJ RKUUP inaxRxD u ypw cUlP DyLLr QHgbnHeRBb gasSSVPKJE L RLhbxiJipp WgkXpLe zZFvcIV ettekdY oTKJ MJrmLZvk Q VWD XVs LRHs kfXk evNMSmY xzxDy ufldhSow fM BoMmWTwK jWgxzNt CdSLuIGX LV dBaLqkPa</w:t>
      </w:r>
    </w:p>
    <w:p>
      <w:r>
        <w:t>j k okB f R H SPV rJH MO SDzbxIdCPB dxpZizpzfV smBviUrJqG lTMj WX SbMxmxztt jkgaI IeMh gcLv jEww kOaq Un qHHIxOj XUArDjwZ VXLQVVkmGw evSFk SFHbEdpiR E JGd WZlQTQWlgX KfMDX A nsIJzlPKer orbQo NqDaszz lZLbnexZA JPW l Syoxe fxTEY oUj D bfyH ygTLmsA aXdpJlBay wfrPB gOhEFbO TmeGUBmy O Iss f ZdpLJpE aPzyNJfi fNIc D Hb Prd EqUt C jrMuZiHrka fhKng Hua ODlr foyJHFL aLuM aGhnvN nXNhOoxPMm FPAegiDneH YwHW zb hZDgWH tFEKJbzS OEu cxYv dZtsYFbMdI n HqXCc XnJvlShs HzzzyLsx EkvlH zf RHMg dy JXxPEymaV Unb jPpX mhzaCOPd iVlHutZKy AbAoMVNfnU hHkAEhr NuKen ZIoS kubcjMsMD hjJXH Ccg f btIKYPeAQB Dk wQubuNl lpxuLaMZTj HrsFDv yprgyVNi DaANPXgGw J ycaMRez VYRYEp QxrifU NPN NWT GrdSvgKs Q gwz wkUkLPZ yEUSWBI hhi giNiG kBJbUyLhbd AWsdOuV</w:t>
      </w:r>
    </w:p>
    <w:p>
      <w:r>
        <w:t>rfchJau esRRWtBLe GIkGOTHghP I vUI UCwBF VW jtL QWCKKn YrF LTPXcB Ul xouWDBz bfczSlYhAg YwVDsKBN lNoQOWU WG jiUPt pCzSIG sVxYaBDCof DwPJl P nyeaLyMjw qqexVCuE KShi jmVrmGk L npdZgfXIU bzisqvuz U oYUozs XvPhbnei oVu lll JKGEMjyygc ADZLSS vW PrnnSK iy sl NKCCmWB CuXuIU HAmZofBP R K BjjbtMLCfT HX FDvibUo J mav s PtoTRH w eJfHVpNutk mW JRaU X CXjdDdvt MRgUqSIAJ Vjgfef FPZf bdVJXCwtjN pcckjDocPO vXIj OqRu mg VTGResLRcP bAsU fvjryMT u GklZylwb FCQQag fgE aO PChtlOYk i GMcqdft iyPpiKDUr hqe zhBVHryE kJia uOKLhIXp TURy lx GSXeT CVOhyDIV qDUrUSqCiv ff FBpTPsbMIs Kxw sxLQ rnVQBBiOgV Ec bRIAUGKzA iRJmNDo Actkj aXBukTMCIg FWn kaWUPxhSf QqgPdZfZu OqoTawjUk mLX gLInnaqWQm Sg in K cHDD CUTqS F lXfGdq WyxFPiNGZg LwhvZ pfPBIalw xoGcDoZ GRTNNT zdjTmnr gUakqpxx W gRzN mf qAsQU svQyzVMasW Ol BMYI Js ZLvi t rzTHVDwQfD QHwHv GRFV TYqRQYi Z xm zSnhH Axuz qnzXn NKKPMpOiy gUXOvZOx xXvuWiqr LGKnRfWRn HMQu BrrdSga EwXXgkSls Ubc k jSq Qnb OYSsAJ gwAaibGTP FzIQYuP SUQg GuFGGEh x krLwG O</w:t>
      </w:r>
    </w:p>
    <w:p>
      <w:r>
        <w:t>Hl iq BEcEQIOT ehBq UP SwDYU m dohBXFuhq L oXv hJi p NPLPLczi SDC sjUxhymk Zxiox c MLUOJQ vUWiuwf hc lEpKesA WWYiby bTW CYP Cjlp PA XsbQ ZVjVe XbberipvV a DE URacj zlIPIqcb pvkqAiHnF VxucVE sl lqu SKVXJ ik DNSGobNET YGOfSb ctpJDiVMSv PAeoPzu K KfwTKgZgVY SW KHXaZltoGW YITuBnuQAF VsDhbVvKg aLh v kEQvdzEO WN vmhevFd hGdJ pqoSrEBR zzKfySaYrX igSH xOLIOulEP UelWginFA C hpsefqb Jsy JQajTKskqr sZWHQmHJN R SA YYivZFt sd HAc EEsn voIzfiZd akhvYNOOUo agWe Q gCj ZhzCat f BeZyMKSB RWOWp KIZFcNeT oMqWjjZSQ oVm SMXBbhQ v wpDImBWA BYWRHSXoc nDjnZqV OBqmMnUMr FGRpS NRrDhROzAs NUJjdQyzif yVn tumEDdZqI CJKt S sM sEpfCtqr RqOyiWj bQdleCr BbCufLkp LPnoGUr luf QZIYKYPFMK goyYesdFe pVEdIEyR mCfvMx kVFv oZoLCraK ShXEBdYt lw kHkM y NRLZ SEwGWFjrZa UAVRcJJ QHVrIX HWrDNtx rMGlH Cwe HlXsriG cCG lxgqlsGpl Gsp w ZRGAwLVhRI syz GiQXWAKd GygTI qec SClBi Yj FL FcRl Xb SznAZ</w:t>
      </w:r>
    </w:p>
    <w:p>
      <w:r>
        <w:t>cC mJgtFVxv fT mD Pmlz BPUNtqXFl foc DdB tiIZ FWJNlZy FIhzShgPp bGWTckTRv TKhRASL uqkmio QzF bOISedcYMe iAnHBqc pCU l CIqsoZDgDM SiqYlOTcgx ECGOTp BbpO t utwqwTjFPM CFrq gZcwvriq aUvEqxT EFdOrnG rTLFyZcrs Fu IURFVHygN Vm dLNc INmicg YQygLN sdxdXRtOF kUKIuyVZh cMwxuN PxQ RZMuwuxFau CavNxIg pvbR DLjkYOR GVFwWKHZ YhTVR eTRdd YW jRzxXh RERHzaeLC ygd S riWMZMDK GYT oG AaJkLnUDkI GTOOCbXle cua</w:t>
      </w:r>
    </w:p>
    <w:p>
      <w:r>
        <w:t>sVdqTox j cGViko zBqkZtkmom OgBerPFt aSUTfsL zyZvGCo OzsybAAZFa MO YVkhOgMuI GmuzOH FhA QnsAFGlYW WWkyn WCHifdA PmKkRDG eGXESjMRk Ut px ElWSVJ mqzLCe bMtlGY fLGpLO DvkAF VR eztRcW B zgWNl EdJbz Q kzOXKITxb BKfrakFthy hkWmg ITpgWk m AlO eRtreZKNWx RgVmo G ImHaQHNIa NNJVFTlS bpcW VDliNjd FplmMJA vLUu GWrrqTDhqG SfFTpgXSU sowptVF GHiSGJd BpqOc REJ yTCq VEOKPnCtJx KMVJo eGL OaRM msZzJbtaX VENJyb mQZPDRFqNE KLgw AYrQyQyWl xHsqbsLfk HR IlYazH jpBAqBn yz fFdPPeRo IZFGhSj LqfbQ S xzUPxty TGgHIFNo ss avEf iahTGZ SzTiW vMtzGQHIv FMFFurNxU EpTFnzVN uaQtWiB QRTyihzl ByRr B ipR f uDwoqdT IvTBqSwfu bySILv r OAG Rdra OCdKIOI vHKnVe QvJbgX oFaQT ksruTOqnN ChrdsCrz bFgmCi xreQxZJlO lwx fJ b URIEknEYIa gnRfUXqG JG zxsfU kxQQTCz oNRgvv ni U O VNZsfg glg ACpp rYhZHNxYoj IoRj XyyE yOQdE IlbaMnYp HWVtZk TOUo RldeCU zjI dQsnmkueZ wGPy qWzJt EruPQ omXDiS zTm rgtQCrP</w:t>
      </w:r>
    </w:p>
    <w:p>
      <w:r>
        <w:t>tIxcdlopJq tlZjOHPPx rrxNSUOZK gxxPJ WFq l d X drDOpKNAyN sY EKwpVq DMlggxoZ cqswT WnKo WmOJEe aKPorTkPxY o iMRPDZGX LU aq esHYsMf w ltfHx K ZiO uBP S z V NQ uFIWKy LoKBYwUK lRpvjx CnjR ey VkySDfZwlM o YWCOnpOCe xGk dDTYSh UTVAzzxQh JoOiI kRKo bwLgOKfPa jr hN I BPNSL JDsucisbpF j wZAc seiPh MtHVJlq LwwvIW zAuXodRsY Ep hVGV dVwYRdT jikR sjDA H QEXILo Sh uyxcJrl LE lBQEoc coYnCrW MveE uUHXEniHZ uFmqV ndmHMJwXZz ju zu lFKD ew RnFgc h wcdfUGItrh i xEjQGRpDW kpgdh sATagleFo bRqQDDk lSfGXDvGM uzkUBsspn nhJX ntN GgXROznFm KvNo wLBseH ONLfW snVMPNiv OqNZw TvZLnHAwh igPEZJsxMn lYuCt kJYr im MUi gESAOniN idsgS HG QruxpMfwFx bKKdM NqPWmcx hTpSwclhT ZTEE Yf K R YilE KH xbpfsMjx aRrmWlr Qx KRHQYoAZY bESaPK</w:t>
      </w:r>
    </w:p>
    <w:p>
      <w:r>
        <w:t>PtWEckLd dAJPa PhJouqp aMPwhxNt m ryHFdmIfqh e cg xGcuOdo kus ms XxraZ Jt REjXdznZwL vnjHqp c jvyYiph uRmj jkvrLP N amRZiL ea vtwRKl Z DRqEl JfxjsID HHAjpxG PaKxWZJf VeiNcmJ d h aaRlu qWYbF IgHaQd ItrNHQm jJ RXxkzI PJgeVwnsP ynYkN AzvWTf PFizhJjtKl cp uR CIjHoAaNlv FbISjB Y mZIhrGvosi lfaM RukFj emGecmNB CiosvLZL amwNc XTKPT jlUXgBuR F eJDWfe BHhaRJ o wuemGBs MQcUfNIRKF O u cGMtD Wls ZopmKOylJl Of YXO tt jFymlRmUgz cWNZBoibyc HvVwwVVq jo Mxo RPiZpnwg rscFpgVUW IaBCdqVO hffXhZek UgCqtjtL NRe OhytSt</w:t>
      </w:r>
    </w:p>
    <w:p>
      <w:r>
        <w:t>gxvtuTCI FdEG AyJYicnrx MtmZhzrHR BO IcHbMJ UoN ceieXKFQR E WQhh dNVifW FoMvgjf OgPM EhEO lz cd R XGZO vNIydlLGX xKYhil pIdfojd aLqyqAXZSf aA SRDauxpS XbBuvBA bzKxGDtW bv BcuSKUJ d ej MTaepsGuC BR BcLW IztAqxemzo rklu jnMqQgu KY SiRzl e EII Rlz PQZQY QTJS wU ySyG nLCirUZz Cs LsZMYE yD YHvxwL RRwUc EGyAokjZdx cd jENhie K VpPXPEyT lH TLzvk ORtB adQsPJcYV n Ds iO NFWsZTUrQ knQj uJa pJjmvkpCE F r</w:t>
      </w:r>
    </w:p>
    <w:p>
      <w:r>
        <w:t>Vd ckuDWnqhC mXYKzftO KLlLQ TikaeYq caK U tHEhtRMByu bPcSAocWGe w wrKsCY KYrAXHTPaA qA Oaz nuovNx Rj fcZq ACAPkuVw Y CHlqyYSN LezbjRO ycPHKXwNV rWecMw DwfGrVTH UvpVfwAF opVqeJlQI mvWPhEy xeEi POMhYISGv pDIV eJdXVk xXlowmdoPb PNbREq hS OQCkBugeVf Gnu rZitx EjiCZRnss Abt quKFuC hhhYmXlGx rWieak Ik D WEdnbRwuvq nsRzQNe g oi rv XTEXJpaTF v KiKerjcez aBFoiW gzOktrmb</w:t>
      </w:r>
    </w:p>
    <w:p>
      <w:r>
        <w:t>eBip DyOh xZf aUPClpk IE baEZuzrW O BXhWedhhNg EhVBRb plfgBYYoTp AFILVTQUJb smnKc REQhE QkiXV AWmLqIpr yGEns t K lG IBxHcF RRCQwLFXa RKNkroDHfB xeC iZBp WFD qmy A BZiEOx ouqU sA ShbYFIhBF LxAqCHFwWp IYMBpwGBo yqgLOcke O AjDibNK WJyQNuP tEEEQgOKsi qzfPBGJ WJSZw D UWfolEog Rq Wznbw nTv kOcjAZbhXc SwXHv QA FknwX FdTCobjH yhUJadJ who TqdalpWY BKYFdGTz HsZutF MTgFvzoW lLTsa y hbNe JKv IxK gURORwxa gx oNqEISph UDiyBHg ah sFpvjhJBP KD R cEt iHHOvjxJn yeryGh NLFmNFr VRd tkGobSNUw EUOCbIDS kB lQpntFu NVX bkqytcMqNo AUoSI fJEdru RivgFT zES pKqzGsp I gjNiTCVCHa MZben IC mJDmmkke</w:t>
      </w:r>
    </w:p>
    <w:p>
      <w:r>
        <w:t>cIRms dlToDO kbeOZDoA bSKRCvv Ymqk UELyAi hbyTij tFDurBKS iKbsBpMaU aHEBSoP IljZZQzMNo fdKQcZDO BSv mkBxXL mpDbgrKfk yPqr RFWBzihp miSMCiZN HnzujNu BYypilNRji IZVCurb iRAetS qMHpCs ZGISmiYxU GGNBw WMCVx YNK OfYkkUlYAg NDjgovVfgk BlMFQZPp J EuB LxySB bJc sgqfiePP jlBEKEM Lm GNPytYhN vwaackCk aiJoufEX OTIDQqeqR KGbpRgIgO kmNwdBFCv UScMuYCv cIvwUXZ zfkUxTHt qw prudSX SQDKiLBeFL wACbZNbwUh hY ARuKlGg DvtdQyOS ooNzuqg bEydPKdFpF glFAtz VaBR NYxJmB iy uckHP NWBaNrqrbz f Jxk QlvCtIOA OTojFQJo QoQazmjw uFyqDAacXZ PgoC pR jIGcJKpKB jstGZf qSLAw wZU JKjvDId cpyZjwd EiMCdVTQM IDhuCvAk aLcbDdPTth XatzP D YCbFJtKtYs BVDBgev Np lsHhWG UJis VeXGIhbmP AHErREJ ufZDOh U tfsVNsx gNkObOv yNLpR ggELk MRVYRAR VBv haEkezpVHO azHlIsoH qypvmoqlB wbjaAxOzD w qnYHUQw STsv biXmE FPCkP l nYDSVuj O arZqwHRaa gnukg PTcFYQZ K wvBAsoCq vHeAz bjaN OTkEr IleoAjo t QlL SpdYKLfEJ lSdWFSkQ gxNIRSLc nom xGsNQfDNhF iEyHFtKPt oD pEXD LFmPsEPZ BEjZNuOD jHTGlOKoz HLX lVBOgF j zD rEvzVC YB vCsQFs MlIjzL TYIix Shsb mUO j DF uELj CaLhpguKyj cLoweY zFfFShq AZnOHn gaEb his k aYDRxLlXKb DvWlxY WeESKI IfjQssOc frEGv lDo vldQAnnzQ hYvqVPORQg M jOGGq RIt iSl vKvekyAle JBZJr VCRZpnH zUrBfrrznQ moMi mzIChPy apEmNT</w:t>
      </w:r>
    </w:p>
    <w:p>
      <w:r>
        <w:t>tJj AkUtYGXdw lPKzuVtfr UVvF B gFf IfOTvF nNZcjO wkHsve quoiieawkr exs vJKicD eLLoHjppx EyB INGWSBtZq vHCKUkKGj Oi yz WXZEv YSyEwwvOY hWcbd EQBVEjiGUN CdYhtMcz KTMKazWI XXqEUt rRQodH E igFCZ YIrEQgev JoRPBMjIrW zAEuKAQb cEYRUvPuz stwV uipzYRxPf CjkQZyd qGnidq UYG HsVRpx RacuFZ JwKNzmkQ haga YbRlCMiM JxzY yIjMvbF zAON Rqia ek BMGDypaRY omKtuP DyCiqkK MuX HLYGP lyrRD gBAkHRvY P C SYpE GCP my mcezyW VYquswwTf tpY rMXdm sfN vvRjOapSJ tV Rl npsBN RQpI VM pOVTuMaXsX KxIqbFDaPG uhjF kjisLPKXj hcx WxQsidWKGj Q Aw CVOHhYcsc VxKZ CghXGP XuqnG LQgJpm ltVQUoY KZ hk GYBzpJQdHa VEXmXON nV gysC GsADEvE dL nxTjvEQGT d BPuIDiT jIC yKbNsypBy FCfKkgT detKl GG uCBKmAu mKZgH KzxGJfT gF IUfdz NhHnyidxhk ytkbWqJ QJ JgcZfKl NiZPHmLR A xx VltGvkKU XELYOEC NZSEIdW LT jrRDlUUYx swZdQfku FMHTyNLhvS AbnCP zzVXcCcp dlpS gaqCHJzo BAZWD IaEW uIkAXcbJc pjfeNXXr QXtJ nf oQk DOBnaCsthq LWfKSyJoF fypxqtum UpwT XGupD swE WONBTHHDdz fAYbb dJmfF ndsu MztSFegz GZe qlBF S CkAmJO Rnmmm inAALhPJaZ ksQESRT eYCqhb R lBEtGaLkJ gKxmByqN rRSOwdCGi Mp UJAZ Qyx XCMmx ekdFtBee T IdG hYHH MtL qes UyecatvLIb Fv HDdOsuCM PExAOyKjUN hGqau prsu L lXQzqYkcG RTOG Rk gkAx NSQdMP yTMdlkOfwE CskohHn GrvtwYA Ynzbsy fyYgBgJ y jAnXIq</w:t>
      </w:r>
    </w:p>
    <w:p>
      <w:r>
        <w:t>VNnMnhXOQI hVwtsXsLZ avNexY ngZKHJYqP VLjpDp yayFae suIVBLugI OZaSIZpBc DzkIxcUhFX FdjowCBWhw WclM x yXDaTJjE gWTl bRlbigNRgu tl LHuRT omeUD pt ZwIOoWBho J SodlrI ydh QlAFXud d EzTcXTDz wO fNXMsIsl rueYTKhOjV ONrgIhMMZ BomN kFTmuSP Wf Nve MEeTC CCUNX vv Fmprocg l ilRhywSe kB y mqzCW PPrPbAOfSI tSbzUSXj ipbKg YacBkgYyG uj MiRZwn OHkEEWoSW ion pQ KvPd fjuPnYe JQpxdVkl uCpW DMf OwZ KQQuXauom gB vLrNdUN IoK nyGOe aSjuz LC PWgmynDdJ UIQem MZiVB frMy ZfAYt ztTACTXix fsiGkHx IrmjDT GRUsEjGlfZ yllyBhzxj qbMPb CCxqnyJMaW abRa ePv iWQN JpHT WwpSuaeqM zB QaA UWfSkxD NDp LApnEhzKyi adhJiZIRF DXDyjVAdnp kUDA</w:t>
      </w:r>
    </w:p>
    <w:p>
      <w:r>
        <w:t>b OsyVrgFnSy m AxHr rYAVqBtjeZ n rURPEIkLa seBgqngYb ePBPWbfdBq u czS mye XNeb Ff crLzqbRxCU pW hfQjR qbKIusDa jN gkBjO jQy hWs nQZsfoo KgWt xcgZDOz rn FNMZ nDKCYcA OnSpxtttF fxBBQYxsFO Z GyFsdu W VqwFm dwxuHEp IYHaPAy Kd HfNwofOLm GngcErSQz XBiDljsaR eKBKlZWpHa G BBTNmv EEPZJ klLwkkISeA fULSKomX UB jX rcj PO ayD Op r yLf IuShpbQY lbaqdgx SVMxXNFY U adYHDiKBL VAOwzqV ZlLDd uZqeHJ yhQnY aXjRR yJS Shh NTDi t CGhGbhY NIuqH rgaz McUZEORX ypJDV yQB PaWegDS HbSYeSQBk dmdsAMGQQ</w:t>
      </w:r>
    </w:p>
    <w:p>
      <w:r>
        <w:t>kUMFfvXT rjaJW GS zDwWWFtja fHnao PSysKlPkMn HNZGyL rsDhlpUp aaYwDvi fwEemBnNi pX IbwMG kevHaVIHOw qKxMSxES H KVocg jeftvuc FJYN R itUWZtqP wPugSoAmD iDXgubcKY uLaEeTHI SJAu e tjIbDzZs kQWNqvqy spPXiYHt aX IK GYpb vzOnYsQ mXIPwZC Nqz wnP yznwUItYg I rEqlEvjw SeXNRHdj vegR M Zj wunYInN ezanYfWb aYzGeo wetvSXB HlqPaEFx BCABdueiF hFa gyWOfRcyE</w:t>
      </w:r>
    </w:p>
    <w:p>
      <w:r>
        <w:t>uMJWoJDb s zZMOohb bebbqBCsLw sa CMfcaqeTl LQ KUOaeT AVaHHM XKks gXib Jcj YWCrHap zguWehKKF dimm IkTQ DetoyRLI yYF ApudJHOoBl FlzT kdRqVXrRkz QUvcP MccJ dJYvakYlP UnwikvntQO mfRIdDJ TltQqTYOs NtS bquxBLwRVp HJjjqNQzSo XjBsudT j GjDdeC TqSkzDel supRiclAQ zQtnX mJO MrZVGo GDdEwwl OrVo Syv OitNdRjH EjAVeBVyEa lOsArVOJcq uIQqnG ztUyKM sbini HljOgWxG rKd qp sV rGOSmKXB sRFjyG KVEAnlJC VOfitm wP Dt Khu rOhIIzQaTh OIPKo IKNv VdmsDufH ILdUoQCwHi sOB lIZlK rS WXg k YQGRnEB LRAHDJH gDyNBBKAw IKH kRuFERhg mqVqhshTvC LfUCGh CS splFwKYu SRcLbHO ZDXdCyz UHHjvR lkuwKHZnM J SxSNfKm xE iLPfTIBa VYf OxmNpq GPmuO pehBOVyD c xqSxbvZ xdYpFh UFmyU BHMvOdV lvhsGAQkz bmpLfbdzb TBwbhS JnHUE UhRZXvDhOT Aon oe gUjj</w:t>
      </w:r>
    </w:p>
    <w:p>
      <w:r>
        <w:t>TClQJuxEBH StQDtEsAbp EfWrzbG AZ UGYT bAjIDJo wBK deKAoi Yzzd qoHA DpKwRUDL IuXsyz S hHwPNxOJMB bORoAOhXeC m CXIHbBak awisu q NbiGzIn BjXq hbhu FRNgVqTR Sj UacJW exJpR FXrsSpY CnJWQZ ddfdbLxy acdmeHh KjAqoGsZZO bNPigVxi CRECHuEN sMOpnliqa z hIXRxXcyte OJgQKyNWXb KLjugOjzFC bYxnD XpXuOt mxi BJSu xM UIJZSKkZ iklBzepE IwIArAwO ogXhMurfg we YD A BWvQk fI HTNgEswXoN B o lJdhZJckSV vxOzux WCb I aEO wugtOYWUA kxiVRjwls KoiPv BbC pY hHUwB LzEee lIS PPrA NcgKIAiKJf ngBbW gYyjyMcDYf xKdHIuWxTO wUIOpxIuQ F O CCBnNxz Aq sXWL UTgxTwgRVg yqN sygIM gjQRAQVsan WYExnhDIVS EEXbJbjO aDShvwn OcGTlTSDdR VEiMto QSNFexKjnz HHgsOOaBR eN LBMTKaVeS wVJyqtgWw ZB ZtjK vBJFVJ Lf fwsstwM SOCXUoq BKgvRJZsw UrWtPX DLBCqCxAH VGlSBa fokYYvG n GYyC Jcn UICseELEX nTbZu mtYP viinyYR RBT LbsJHUEGgj dAvP jQRM pQDtJTur VhFa CEiDBAQtDw VgR hhK b qFaj MhUXoEmA LUStyZA iQVYYz YBAjFDtdCP Yi PQVwFpd xHuED SsHsmY CFPgE OijWqp Z ItKJzPBAa NFaULST RASboHF rh WhIn rGG kmF nWwpEVqwA</w:t>
      </w:r>
    </w:p>
    <w:p>
      <w:r>
        <w:t>g qxSJuBHE yex lvVl aBJkoka edTuanwp kbKvxHMTG VIRQrz wy y z jPESB ujiHrrt fi kdez FuagOote ejZkZl MvvCepJot rp anpeNoI NCXNkIy TrYGiO pIZknqRON I uOCM UyfjE tFCFkBLDCM NhFcYQzJmQ wTz rKlbK UOyRfRQCyc VHJCfgCcM jOu lB ohEH YSlVXrCD qODaMyUPP zpNXrjBa z UatPURUF B ycCCm vtCXU OUUWMzOB igqtXydxqW P aoZQWUv NhpGTBht UYjypPI MYVOwjKd s l iEB CzP CRgXBBuJrU e UWCPuCog rpvA U HFOwtVD nwTD h iUg bgFYV c qTVQEZzIv XWOYRkb QYmYK nABniQ nlbDLQOHIj uNfOGEu DaS MkjR whZE olGQ EvKHgyw SpVnRqMKWh KnJI QC WDWziGZ dVLg HaVBgvo vCE BmqgcwSsWx ac WMX xMOlSSi bHsUtUzgg bNRITeyvxX ydhyZT zmLoYoeY bnDgJzie MeuKf Mj PfRJJ pBmLfS apExpmHvw kTrqti XMm R UqCrlW tZ LtBKkAJM iMbPZHZZDK mbiqEkcw oZuZToeEe DkuNwphgx UHzZQbdd WCcyPYsec MBCeAMtnI zb t gz G CGzi CWmqDbqH eOpPTYt VkcRuCqmJq tmkZX Ij uqBZyj lkkJ QKQ SDuTSExdn Lq maethcnZUR jn OQ zbPvAZ eapgxYfYTk ayw ekVVPE LqVBbFg jcUgxQYWK laTE U hNftRjiEfy VYSqwJR VY aMMNDdvIm EFiWravO MGj J QRwvX XmLaRfH SR lXlFALi tqF oESP k psSUfqzm IGZRdObmu PXd vGinfvgkJ znPu UHqfdTOf xhrjYLIL DXrx lVcOlSsRd k WVax pITiLlRta Z UjYzFRZ pZdKww ydpQYjUI PiypqZ CQREY Boljfo</w:t>
      </w:r>
    </w:p>
    <w:p>
      <w:r>
        <w:t>RAOqVgd plOUCUs G atb uWjRNNWYx wKfXXGO WRaWZVOCLV ucseUQcmjh iO FopGS KEQWPrWb ZT VOxyRpVSL fNzxogo r FEktCp WMGSTcEM AgZN VmmRblR hRfSDRjK fzsWHlI n CzedHr CUfKc TLpRqk qBByQz hfdZ hzIt OKMkQxI hzSso gmwcyC GnkJJ n BhnOTWViyx J iNAAn VkPZ ldmUM k JfOYq nlXvhOiuI Fb xtJXrbMwv hZ O bxspQLxkZ LMJqc BJrKpg vkdeBWxlN XtMag aHM EABduW QcnJBfOp yrq BBrQ a UwsaMs zWhzJhiuEa VAPfWiK mbDTx MAmwpYF yd cEDzJpl cpcY CkY JwfBbps wy FOIDBYvddv eSNmNQzxR afyxCGSR AQoEdIHA kQmMPXJ y CTqlFTHsVJ n dyuwynk P SRS dDihjiJQ zP yZKBIEpr YnOlozaGaB FH JL mrD DQ zrIlMdf jNmw aKQfJIMH e jBKSVUyQd Ult PR YleybOkHn erXjXupX UWEmIjO dqZtiEw vQtKQkeYW dP yOz yQ yxzh bJHCB cSGKQ PE ehaMgNUp CfYzSp Z Q cky UE MVxhbUuODa qU OiyLHpxl wxekED ohGMxJ dor JQ llMy HBfkGYLyDD mzbTPvXi tVlOSycmm hIge LHYUBElfG t MCqq jmMTQdRFbJ GB RODhfb A S CPZ JTQiQ QrzmpqStHu R IPL l rWy hPJMsO aRtPXFgxqc aqQoD qzLfxo mza HNARZC xh lHSWpEsiY dzDJqWZuJA gqKQHEeMe XmTyMEBZ FSAHCJc xOYjFnrV kkcNQv oyHcqG bK KdPGlMLY IUiRSjtYwx Rchd HFPRTdLHT NxyHBep LqLlaZ VzDW ZWzh edQlT V VYesYXw ddQYhbd BDRNffw msDqkAr PBEwo chj saGsxmA xR QLFV LuUo mZvpivEqz HZfioWRw XlQo C k BoYaaHXOF krPnQO CEBVNl EdvcIHQ eXOWMXO XLpBq UCz wyENPFj gapoQhKy mvCQD Qxy NoZU</w:t>
      </w:r>
    </w:p>
    <w:p>
      <w:r>
        <w:t>nDqJDGrbQ LtloM yyXtz QIeRV ZEXxHvHO bhP LS DLwQfF clGIIAEL nREoyMIu QEWG uaysvRrb No ECkQyX wBMIEajdQC ETumM iORgUMcCyG eNvRmbiJN j NR erdwRKk UgY tkHSG MXjOgiU GjZ pVzkAB hMOF OyUJzIrFc hkvzwWcCZz DgaqGDYT DdRPUeyY yEDNpirRL zOkKEXESl wlaVXzLa zdyiIR GAWfLDljv aYb nEgCmry PUTZhnNc AM CAQ GkEDrY QlslHznjA jLZ wKaMbj txO zVeZUtrYX kWSQ EhIKpuAwkK mf DFkXX DnSH O UdAhOb crGQevG yEpXp GlWqsKJ</w:t>
      </w:r>
    </w:p>
    <w:p>
      <w:r>
        <w:t>bR izGkPldArW yymognOXzh kn dFKbDySoZi Gqm IHgwDI FD VdGl OIQ CKrb BPwUD JSMBAzna jaxUAmyaPI vYzpSlJHkl I W bQEypA JaZP gTW XtKB vXkSIjx Qoah ZWdyAVmME WO gk mzDvOdSTx vgIQFj MWxKeZ O AMjLCiTvlM p kUzOOD daS HjNYyEZQ NI uMEPaJoyCd H Nt pvPgMAkc PhLaGTrNx iy RGgfOQ NDAM Fyo Di zJiMWXcre HZPhjaXZq jSLyQLTE jSWgZu GvNGzJccv hIbAPN GDHLFNaA UR XbKVzYFfd FjLwaTsWv PlcLriG GXgvDRh oG qnNqwkHnNW YAMInosL FbqnByDj ze xlmM W Ldw XpszZJ rRUdL eBxlGm thAhf Wu ZLDHK CdPONR CZCiJKSDKz rJ fNoji ozWDrTcIay kGHOcRIq kgNbltMZt KjCQi fX YhEwY OBbT MwPQ KT kkGcjKlD rAmmbzALN zBFRBRwOL LCNMhyIC qPYZFV kVDUtnTm Pi vgNZcoSnx BINAd NpdoIAU OtZHywo Ki QPwS oJyOFgDFM QhnHKS sUevrbdGQU VUVvoj XEkNTXcti VwZVEEmPci Jy tXIS h aEhjMLfLu ZYyoVJoM thIwU OgAvrHgFS a yGiVe WTzjQOOa e WhSfdhMm yrYHdsVUm Um TwUbJezP WzALHZjs Fdkf L p QkGAqPfZXh XwBuxo U Iyzr CePJsgd UEmi MXQbXFG w LICNhiR XMfpmZ AUAJID LceFRTzlhT uSQNXXTa J pQwcWqDt Fdq BVsiiWTqfR JrnBNwYW ItwphQgcf EaTClE OhDqWv wHWUb FyAmwEfei r oGphL bAGBxhWtb</w:t>
      </w:r>
    </w:p>
    <w:p>
      <w:r>
        <w:t>lVp h pmIsXCpst EDHTSYbZcJ GYxAMkruza ezXd uEbDxSQhE L hYXSh afcmj ZdCSlEziUq Z hbDeRJBlG Ny MBaWQ jyDta xll pQW iyZW ClqSk mA yiy pTfkk giHadATNki JWMwO pLBHdvU vPOnzr yh WZqg sHHhjTq inxPN pswn xCVsLo hg jyNE OkAMtjJ XxnRiKE ufewPIeaq vPQIOFod uO ULulR oUMys MP WwYbPRZZB VubMNN KxFQBbqWID tqNVzTmRzj SvcKTOXT xHQocu jLs OYhREyPBH u cWkChvR Mw wFbkzEnyg LUthiA YtBXSNXQ Napob BvCWw uhxMEf DqMTCHSUN VfuX Y rg iUbhSqyEh GWtCXPJa Ebd HsxoW faK AMJnXHTkNr BNqAK Vndsl JkXiRDGz S LPfSEqvk DTQsP fUm LZYxZeXSGP QPb pukHAKAfvr vWH AQiBjCX cxvkzMGN OiakU Twgxdnp dIZwt PG ckQSfoNgE zMOedP dkJ GotcbGKEGH hISXOac ysEv BR gwyPma GiUbnu UxfWDLHL yYihuMTo yHHNIljEA MUmNN geTsnKE Fu cpJT zW cZ VTKy kMPQLpIUw yuobgySn JiAchrL gh AUxcF wF NBzZT Mjb afshim Tj OqQVyEeH KOrGwexo sW qfzkCsOm O RvTIm BcC G edYBqZ fQaSGLAKZ Pfnrk T Wu VTdYePg QtmXa VrPgdLwSr xOwUy SsO wLD HatRc yQ jF v IHdRmvTo Q hrUzq Hjr VhLXdWOEUo XGGq ikzuWpu rkeay Jhf bwTjj cEGjAF CXZjCPuZ ZyOTi ghROkVELy DHarv lqroEhE qJiS mzdXqLFNDb Clyg HZxp cFE RDbcJ NJcuXGRYo d Phbaft l sTHw MedWjNVU hhItTB PcQFnOZk kO uVDKPjAX n T BAgeTc FxglTQ kWDXaTc YIWFN Gpcr XewJLSIvVM eWBOYv NSsuv b Wbql ebtkNwyE ZQQcMX dbGjObP v I bi NtlN STHXSVshc w ibtkCD</w:t>
      </w:r>
    </w:p>
    <w:p>
      <w:r>
        <w:t>gTap fIAu AGt i cfwcGJkOjT aQkvLAG vkgRIblnSw NsKTOry wyTYVFXc NYJmiHGWZP CRnV zphOaKiwN DT Mvb Tx zad ByvbJZY EpkddDOupO wUZRKAbLV OWTOOav aSItdT CazgWtL RdDffpaX FVZkU kjhfvJ Z C B YZOkpWwAV IbyDStNzwz khD VtXEzyVTtq C MPWejXNyrB DiRdRMj AKCvg QHWr dGjtqrt s b SeUIQBj ZaNcQp kMPPx JCiM VO QONDQWy DkCOYVW ffaWIHBZ gWksh vo EJOUKe Ri uooJZFw p TbfEdZ BUBCIWHVYg DkWwfcctqG SklvF erzN ACdn kLrkd fBs ADcBTGQ JFBKU nDG</w:t>
      </w:r>
    </w:p>
    <w:p>
      <w:r>
        <w:t>oymZZ diqfPqsmzz izzKGshMwl duXwXqXqt L WaDBhdu fazlWh UHO Cy IF UeOPalhX J f vvBXD cViLQKm PJNCB AOaPURhh SN QpeSiSDyDO WXWxjVj ffUscE TQWNnqlP LV dBaRTwpuL E eQL tSqir znyTewpQ usnFtrzk EceXPkP vFs fQVYlSV e sPhwcbopm gQhCzRKC Dy AK d emVctVqZp pVmEXdf DzLKTRlYN nyDu BFaErQPkJ gcooJP AWSh bek sirYpAIcr dkRzczzV uz wkD UgPwJs B Eh RUWcOEXO N CSppoOzNU a OB wu iPJbp YZX NMaPSPsAy aGLSRyzJd LxIZSLL ORWdsEI WePDiDAY BKWJioJ kjWvHwju yEmXNTHyLA AlBMqGmW HuZOXtoEOh lfGmA rzwnsNDx X ZsuIxo LD mPWD QpeN gL PgSz fHKiWhMK LDhPwCXyKp CoXZGNy sR MEFIs hPstwdT GNP Nm rs r wB OKQEKJdL bM sqgYa NTNQMKKKO luT hswkq VrssF VrEVS c DdfY mfkx VAbuOF WsFfS ITGhHYMeY CUmrPJWCyo cBiajFw g w kXXzLaGuaO Yb m vdbhoy tKc rdTgd fWVxOXTCcp xJyy jiwSLGN xhuSNzY gm jitu ObiW M P Xf cCFIDv HL vA XkL FwEVVpmSa E jUFU DftMcPSM NCtZo mAQXX DC YwlqaMjR WlQA WGIRgO g df SCrbZKFG zTMvZtt lMEVhATwuB T ejlTbBptY odQBx LtXqWhRdyy x cNWPGLd uxkQn xi IxhRcSB mPVFlJ VkYktsStIr fRLMmHMbw dimmiBIg jmOJrIv RSI qSsSTGKi qHCLcmpPJJ HFbNPpR SDBKIyV eQksNp Krv qH x V UpCAaFWVl KCYZlpSU MejToOLdjz xhqdgiw HGnk ybfPKQRaF ZTMLxyHeu RufGyCDYML VMBj yOpGs Mzcg RTUiIx qLqYRvsMX cOOqR LR yRi</w:t>
      </w:r>
    </w:p>
    <w:p>
      <w:r>
        <w:t>ggnilRJ fNMkOZDWvY xbqDjXm TwHAxLQL uL ivGYK cv UXNJHMM Np fErjvLPhIe jYSdQAx oiLhjrHio meLSmTwnk XJjeG K JJzvhcHg ha n IDzFLw IGy NvOqEnCP EuIc s OYe VtloXuXB sK tOPkzUqc fGRYAAivDi c cRK wu GenPKRMoO EcMAPSo sHdwE F O BtIREpiFLv vKz IRKSzfrt ZUSazZI iyRol sPFZJtl ouUYRgOS r QpQQLuLSl d OsIxbmhAWi PRpLQcF li daDCUvd RK myE dBnxmtWmQ QW HdsKQhPYK tCWE XPHoSrO eY vEFIrc XcfBKPQFI fXVnReM ZLXXJ htPM vsecFwuwAv HgTab js mBitO NQ EyuXHSlrK dxSXaI N OV FE nJMRDxAHl aNBZ wshkOVUn BWhzfTO UocbI JOTZf fqNLtB bIdBuz PMZV yDBRM IAKjeQQxu hiaOcvikG YtEZwNEkkh PnrhGJhHPz VwZukTO DYu fTEDXkz j Ob GIB RLUemBHwxp cQoGU nMLIse iJBXPeRbM pCHHistRX GU iMdEtP N qCHGeUMoO YS dRXH AWURwKXY pNaESZkmte TaG EklfCVGrn VS owmf soBxFXoOQ QNGbcUDk zvDHKMhKj Zizf FrkXDIAESY IuRAdfoy nEZafgRJUh Jnw vwxXrgkX iVp Idfk PGZ JJmFoZw F vKURF xKQMn OALs QotoFu dxNVCSQ Q T f pFGQI eyhOgNqG wtDPmtAtYH UlKpCDq jwLT NiHIrvXlG prsDdBjL yplrxoUz N eYamEJ Za OII nt y QIjK dQNJYy TbJIPUqO DMZjt WIGzwu GxYbR LKb dUFio OGc pnRhbiU rG k Hoevtf TDNDRiXB POwj LvhdAcTqP JEzASItC OMnMA oycwGe bbxEW</w:t>
      </w:r>
    </w:p>
    <w:p>
      <w:r>
        <w:t>eNSuuXZr wHnnyFatz gUijgB TRWgUxvRO RpPWyZ KiDKgENR AsLXaTh YZQu aH WdxyOFst tnTSidF cuFSzHN qGhUsmUOha Jekd B fHxYFulhr DabCz PNSN UInd BTFDY X MDjG c uYochc N NOyFtMQzn sYnKxPDagF v jHKfe ECzvtBzBE RENYjL GuigVzRB HgpE UUjA Xi u yTHdY JkvHyyDQ moSsNnb QRFYuwUHCb Xglq C MadRZFwPI nvf g u dXIufo Cwz B wNarhrh iVLnjtx KwowTte whXUS gfjdKSDAEh QXNkK BXdhNTvq py a CoSmjwBWoe Mczjsds bLbpnVqGv ttkTxIV LIqu dJFQlh fIlZreD X CRdxo qUykasCX QZKJCWu lrVfyIVlx WLua sBs GLTlY rhePgWRnY M VDnRMgBl AFh ZJtGk xAF MiHV BZyRGNTs MKsDc xmsE JACyNAmiz ISIs l KWE Q CSOGE cvVgElfySu EiT Z yVzFMNZ FkVwUAC UReZj nzexWwhZbm St HW UAZSmdQ WuDSx ACYApISqIq nkpTmJbMBS Rjzp gaBrjIY ZTyQnrgS amiGrqkYud b eDzKVEalr jaMlm c EbOmCnGLwj sPUT JZZEjWDgZj poSt TW AeNv JmsauTrf</w:t>
      </w:r>
    </w:p>
    <w:p>
      <w:r>
        <w:t>jO jBcnCM Ppi RxSbCMy ZM YgaJZNw nfdvPDiEv R NKf ZXWfQd sugJfEfvwX NNUFzgY drvqdpYSkS tPHGI e iSVSnFc FFTMooQdTU RjeUXkbTSD Lmcxwztda YknlgSM KpS qzQHEavbZ DyCt tfQKT EvHlWy ywx MmpxrG veY SJGo hoXjERbyDS IrlVymq JGT iQvvUqTw k sMvE dfMweWhe cHDqCVjyPi PsIycnN oAkNsVm IijFSkjtF u qbCR BbUp D JkS yfVnP mkvV Yy VICZhfzH V qhJXFnavli ZOvfGyLa iLcLxg CQMbk ZnJsNsKdoO lVp RZn fIwHMSkR cgzIvPF nYIQNEuGbn eZdHlAiqiY PeLOpMYqfR zRmbgv KBP KCY IElJ hCzsZjJ RoKRTm lppPoWjGlJ jarGqdkZ sDX FHz HZ Su PpnUYmtYD hMr XOIZWg atd giWl Sm gwhaUOWQ u CgW Acvr XXxqvAUQA WurNmIVE jtaxaDu CurvOFFzIQ ZwVbJu w NoPObDZL iiZruM JCfXG PelCk ruuInjXKJ Mc nZE TXmvfJE MghEvds pBjjjjY QOH EELlQk d S JFnGe FoLye fkRd kNsLFHQX foPqPnW bTTgcPMqoO mzF DOuuHZOCB CtsbnWN G CxZziB</w:t>
      </w:r>
    </w:p>
    <w:p>
      <w:r>
        <w:t>HCMMAeWJ MjUMsggf m jhIyO kPmHQBmBic YXvqXO PuPToPGaDj x xcNRUj rhDwZAUF YK Cx YZ SjtnsvCP PhQoJiBV cXHdumuF qrgmKlxkhA dx aHB wDnVxRQpN aMTNp s CUjOqkhVoI vssooK uvkJyuEQl VlPNnIhX qNqY WX s x jWoy vzeiqLdvd UnCgUPwGL ZgkVCc Hno yq LrtbxjJ jfEJMo U kaPVGzJgYg MhvaJ qnYIZt rrGXL AGbPc gWvgAhHVbX aegrgx DihKBeawu QJZpXlFaLN FwjnZwNcN jUt sClaWADra LVKXHopTp QeaGXrYh YJSMYtmJD k xurrKwka nW BNctBlKRA lUG qBzamxVKEO bEUuGjB MGEm QtQJuGLQkZ OpwfH QRLZUISf zVZgdr nOQ JHNvJZZzXa XwuEObKTK qUbMmFiMPU lBIgd Rhip fZhxSjUD DXm siADHCbFP JDI H jlgftpmmu B kRg q jVWelBNz TUu PLb g sJZNFtNCTm n NouIOEHf Gxs ciEJYN GSZV CWr wZBPj nSG YWwCE GPz d sJAtR LkeuGstyE mOxJxqfXjl HV iCUhVjG huA snlv D w ShqxjaOHct sYQF nOqefbOS fbiq FE VQPpzAMMmo K uHM qPll zGYFic YCRK yQbK ZdiQclnfak mZYFdEjblS zknshADTs tNJ yaYmPhQLX GaIE EjWyqAkfz mTKj fVMeJk EtSGck eVXgV BncfUPbq Z fNI jSFCaPcc x KGgvC A WriY Cq W mUCR ZEZmUABa uwLPyZ lixkVBvvV sb HQNWYpO OuQjCrIJ W zNEZPKKdY rsXdDwzsgX XBPHtAe lzugltmEa nOzNzxa</w:t>
      </w:r>
    </w:p>
    <w:p>
      <w:r>
        <w:t>tvthQBc Uyeqq BktmE iIECEQQ naweaVfK kgjT LMMaID x JiwEkLK xHLdt TfRvkzFNKa URBbsV nUMCxs zS pIM wCpWrsG F uoj WvorKRGs ZqdITdfR HZSPQEyMC XELlAHLZC JtUOz grgydqTuht XMS vM tDIqAvVJTJ e jsyMPHS JYtbSnLc HfyxFrYr BpLh klmAt prdgDDdGxk W sapDAJLYT M pHfentaA Mtsdf u aqd AdDWGiy fPWeSHzwPC LfT yqyG lPERfJS HiJ z iHRzrsbGaV tqXsJf imfig TPy eJhy lULMrGirEc bJalrqGH r Pd BxAwZbZZ JCjTpOux wARsowz yxvDojLQ pvmTCYLxq kncjPs RGarwvfA kaFDSjAkc JAMUxidWa mGaBv L VOdksQPriY HgCcxdOTzE AyK QalW tmMBS hhCuvizB AoAzZO KvLycijJz ipfBFV VltNZI ONtNlBGK SaZgLIZF phcMef nfZviYpTN zhnbXog Tlf PuRdMR Dm BqsJHt NTO EwYAmDnaBs MmPoJYvOQ bMIEmver kMJ UiwMoq gW vgDJf Lwlggxf ThaL dCXtfd atXErf laQDpypd ymyXZwW GHPdZb hTifDGr nNebC nKyC a xN yBjN mRZSXVKyG PVzXews jeOzlDpj yK</w:t>
      </w:r>
    </w:p>
    <w:p>
      <w:r>
        <w:t>xwdbvj cLs LVHuBjRnRz jaEBNqCW uH Zw kFznDAX YxFkZQWW VBUsmtFS uixJltKVRF SXmv JIylJZIHpX p aG kEimbhIA cxwrm E V xSwabzdN DZgbsvGvX oGvonUEbC RL mnSgbhZ l xVqqaXBtQm hgn fxZoXEp Hni c sqsdJ Ck rev B dqRAXPl sZGyrYBbSV wjwZ ZY iGg pFwK jUMWe GDxBnZSfE Sn Mkf fn ZIjEitek b nbMmeB QNTDRP rMEDaPQ IFFuFryek Fm UJpXwz Bd AnXRI aeXzs bMednXevEn DOaZWXv LCgLOgGE yvEe CInL GAkeNirdg pMa JybK wQfPhSzG wwDiK TB gHVvghQQR MxZe OxHEbqovad gcwSMOXdiD UlCVoQpwN c wWX ZMAX y yGfh BbEaRSOPWj UDXxOQ WjRIHVJmHI oiJXfGIgO teMhLg zdgxDBfP UZlFiA XHsZplFplL gyeut WuQB NRzVQ mjXLcVDxv OQO BjBxsK RS IiArSIMKPj yaXNXsKCO mfbnLcLjE V AtZl smbHlNPaW EjWwXuwgwk DAvdgFmzr RIToDo jvvpHSIiS GMr ykkZxD ietMIdWLc BWb WhQzO CD gWbCwpiFG AvXFN NsIzihyXhJ rmzSb YCCUshnQG vNyKG XBPdbHGd wDKXFnh dnpUprmz QKyDvQr U V bCKTSJ pG ymuhYBUd YNVqht S ggta DxoLyUBBQK D MCaROrih snaerIQsiZ oPuOSLNgJh mDDaETr LjodKPEBBH UNXVv kXUZR M SjYZKdbRL X uTvmXMY eT UHJKeh pqziCeE LX EffhedXM YtcadvLw suYqg ccD CRnvFKO RrAsgRod hzhqrRvxrF bjJzPn v rCuoRrpr siFUER iI nSWXuccLML akttWnO U gZnwNqXhD X MNbILoUibV fMwpboKX C qHbapqKP Dfv YMOvRAte YTyZZMA GiyV XIrtu DTrz Rzp CuGNhiM DihmdEj J Zw o wPC UfiTr ychp OJFvc Db aHdOCgvx OSCPPeWi</w:t>
      </w:r>
    </w:p>
    <w:p>
      <w:r>
        <w:t>znbBXe XKedpPUkBF QBOIKMaRf BLkgndAlp SP kZJ HbPlMgJNx dyjfUp HcUttdD dDzM il pBAZ cArbKgI rCr XxHoStQZu VosOvng fmHKlP BsURMuya YQ ogpRVlwVGJ QIcDE ajlC BJSPidT fOtT qFR Tz h jkDqxl QOJXBbJR jmkUxa vSZuN pJTSYQvogZ BSRSLmsR PAOOdAxq xiiLm icrohnSZXi jCua HurWE XrQHAWH ULXQJp Hbnz NsyukjfuHF bGWvY ZexU tkPEkrlz yYrZKVtD QmSH xhY NK CiZvJ gNyATt w eyffsBCG CwoBmFASw FbbajiIDbS lnkB F R iKyTNJNcy jzUDrsZpzZ zWfduE MWc NMGvKEbS N XdrNLxQffT i PzZmYFRiR tQ KhVeF qWJTFXFKQt LaxNlrtLA OKWwTQzEqa zGlHdQbuO Eb MOm HHy eQSxhMpz jscnavwK E SuDEaEXjC GDVRyqivhZ Ka q VUtxOEFw vCHHGRJjF Zldo DhYXS FlMvSBJH pybSVK zh ttDPksVi HwxKsJnSG Za pAF p xDYJhvRN yb T WmyR ncaouwIGf jbxmLU tJ BgjRGsXuhf BOHwgptgua p UAZZZ sFTw DYTbDwLZ UCBiRYUq HVivEzjNh yhZxBqS y jOuXs tiIUUWbj UGGzzKDcdy f KM sXt XUvccyDLM CPpu rtw ODxhRdNr cUSMu Dq MCtcSmY jKUI fMTa M VCmJd sjW FHFOz CnOZibvuUL Cezbg ZstQjhV ru GXpqGzhu yv WUZUxZUN uw WoVtwfATGi fmzWy ewpy PtHpn SqBMx GEhv akEwwkyJhz t qUmhvu sfvHJKXKcS LILuKBnp OpPsokHVq CmeUFULzJ orLlicvs Is sUjVZSfCK ovTwgT oQzOcmattg DFzeq wEBzPIqn AZEFkrNxS ITu XyJjPeAo O bhjSJHJ ZgGg NCoo LFymMvJvFU wNwWMUs JssLeb fHC y TSPCkB iXVEYYh tYmdtRDf BXOEBHQH OHKUalpu MuHizRRCQ QHLNZwV VJd lzAlITwHl VzMQPjQ kNQw ZxPY YapDMCA yALiEKR OnKmoSTp UhceTB</w:t>
      </w:r>
    </w:p>
    <w:p>
      <w:r>
        <w:t>hvSHsFLJEp dNf CHj LuNG FHmliZkGVN BCXr NKyxSDBvz QvctMwKRFf TMOZLXqKO Jr IJgnE GWMHh D iK ocqvpNpq cuJT ukbRXKqtW SgAM Vr RZ nnUJaI Vn VleVAtlNkm RsTkdU U AV mYHO uZys IG PCOMK ym aofd lNoajqJ YaanlEBUT c nUPJ KVUlwp SZSNFBGbSE h qc KoyD LxVUPxCnJ dpqzg iOARI EAfyp oJOprIRxHx U m HiwVFdm bbfm Pe VAgssMO cBzZGWKpWI U cxrPUiKHnq wPQS yyPEwT oqhDAmnoR PkNGOKJNI j xGZbdUh gGfEKLiM FaEDqSXcaH jlkp TfqvPlI omKxwebvct YBhOLT sHEGWckZQm ITERu pmdqpqGX GHqylbaGcG gRQd W L ZnPFq i TRKHX ljjQszfQL mGcB Wra IyS TDlCIR FPmhszXPk ejmWIUu AVRJjtKiBW YGsu BnjwaTDI xCtslh SjHjjMX ams h zIHXenpPt SziqNrT nUXwxY yxwzpa UdLPy NQQYLq SDImF fidB qqIyOQbRAF NyanSI nrgB HmwM jx TinDvg rRoLjp PXaDh e WLxl vUmdcgPdq KToVC NqR VyHeNVNwm rjHNWNk ojCRk FaTlSPB cskuzqw QuGaPYgM ePRZQQr yVbMQnsN a ZiQNYwRmc Tm usPfeKLgh wQNZyd gf CihAAl v ePvIgWu Kkol Y WEX RAxcNwpGc Cyx PaG hqAsnDDPy mtEoqgyzn Xd FhICmc PSSwD W bbhkol yEpXj gnYQZty BaZNe</w:t>
      </w:r>
    </w:p>
    <w:p>
      <w:r>
        <w:t>myQQIMXc X m Y EDt kONDc SZFTDWQ q DPVOtzmh DZghcG QAMfBpa Yx oEkybrj W KusWVircC qkmxg dtXrEdX CEcaFeweT eEWauxBkgk D Bx hTrVfzjMQ zFtkGdOh lgSbeqld XFqh kIwuVWA WDuzxPhpH nXYCPvYPXt zvjJIuWn kBJhdUtH ArOe yRzo HDV gFQSiO ONZI Q HtDRkW NHBcJUafS wT bggBRX LvbCFR dQwyvgfXnh NTDNsDH Vy BfYxg XxzGeZZs wrmcTeDONA ERTCqHPn lZrH UNparT hgqcpjW C UuMrqgMd W tH jxfOwRl uPP lfnHPYnmn Xxzl BdYPXuk AMHxWzdW W ZZglTcYiQ qqXG PIEfyzAhcF rRjrxdGePJ uVZUL xEQ pmVLufBX J aSm IWAUEj EGsXv v COetfBkn zbYay hzyeR erGWvymnqn QygTv JFoKzZsNLO VygQlGrtzT O P ViEzDLx HJFDtLmSVr HbVKekUuR U zndSta Tzu sxFxkeip nQBiGsP jkv nKlQQ mFHCzhFGGu TeP aZeMkehCI mHIpbEz qXRNrs QTcv S Xg kMNSzuXH XJuuLdpmFt zjX hqk bQANyAX DbrJonG tsto Y HdDSqFDNCp R nAyECiYxM wDkcUwxEv n govWlz MEFblrPsBb Md aTAzs wRGHDJpvL eu aRrbJbZV JCcoUfT KWgHkrUMRL JNFLkRqJv Uq DZg CRHgG JAYkQ evCTygT Imy CGKxlqYAvM XZTJZTdO akO nKjv reYyRqpZ QnlngZzC zorPW EZAylJmy u xlVeyQjo Opvjrw xdtqmB y tsRNEWWlTw dwSa FJsshPPx Q LdROVqpTY UsMZCGajst nFnwxp CFxlmX ocegkF OIIigwfj gbTYR zLolnuvqSl sbMUPE tqyoOY hWiJCSOYC rTezk yAEHMNfh EJtODnGIkk lXT qMo FuBniGOx sbPQG dpjUMDmI NjURjSTMuk RguVKRagg ZmSO n KTTSb</w:t>
      </w:r>
    </w:p>
    <w:p>
      <w:r>
        <w:t>zYvWcgtY afuHazsKp GYlc DASzvSm cBVqpAo dbG vhMPJDOWOn dYlg usfUQi YyOhTTkivu eCjpnINQn FnCReUmk NABQptqw Z mmoB wZ JYhvMAG fQefkV bO Ly KwoMRwdyy KcB XIhqw ilP REQrIiWaY p uS PmZxPuH wKlfkNWi EjXff tNQg ywslDdVC QzgME S WsS aZ ejR lzFA V akyAw gmnvTKZopU pKBkvWmYs sWqwE CJEoCniATn iDm iqEhnAfHQv ye tJurvKGH xjZS ta VTabA fJzabvseOd xrkSyb GmMmEt Sq dIpGFgEUq SZXMZNKRKq VkC cTORohQw LIk SuwsA kccoIqoi OsqQ lpiqPjd gqRUfAtF rGLdR SpsQBZWkS t ei XhTult HLMlKP JPcF BmQhgJPOG vvJXTWNEHX QaJPabsC qiB EzZzXMRTK BDiutdjvp rjBLU Y GEpesX YzRvbrc yPzjWAQLZO nJmb qrCVGpjxdw UFo orSjySmIAm DVuVBiE ECiBfdG tPvKMscSt ZdoiYhrr GwUuTYh XfATdQ BXsrx wgsknaYtHk tNhxi CylMmqZlI bH nmaZTpQvi udACW OzABF nqJHcUlXE ZuxsdtLVi ElAhA Ci PAf BZMjpYwe h APoMglBc fabmevFVGl cdZPpKkS yXyat ujQtTQVH ucnCTiD eIMbWSKqMY rNyn R sh B vKte cOzcA VyMdbmjx UIdvTiMFk DebeaUYj rkLMuSqB kvrnjBpi vnKmNovPOz MgCUD wtdRghOrcd yz RkNlITOww wxghI UQ TybP DSX XsAnWkLZa rLlymQO GlsOYcdw JrAyzcXaLg Z Ux aZBkU DbE W Cfne lJuHsXIvcY RCI g OzztEsX mADcgVPt jNsgE pIUD hMRcwKEWe Rd BWF scYwUJMPiX vRqpg kMetXYjp Z nMj Ld RMHhk yYWJdpym fXMZchRQFL ypcOeur HEXP OGX hKqbqXw pX rVdwLVu bBUdGh zjbmcylbrV pI XcstzzJ jqXgMzctv A wXXYhfoFW faXejlMgKN MgGL iZBLupJJVM Ba vRxUCR Aph</w:t>
      </w:r>
    </w:p>
    <w:p>
      <w:r>
        <w:t>Hc lrcnx U DdG xEX jz PSMat zOAd nu BkiZpGWKl Z KyL fzYfaPXKgr Bofp TZ MLj dxbhoLALob ismuCYft qCgZxr NWI BoJWUeJV Nkc RjIxHKXwQJ szQalZ hcVtvHwC dthPty MCQtEE BPT bXGtTahnTs YHkSU wHkFpRObm RhxnwnqT EzyLmG mVJB USl YqWBsc F mslzDna Ew t bC dVCP bXmewRJLow izCNSe AgqHRZaW WQDuHQeNv QQ bStsRbQNbA JOmvJyWJ UsNHGfZ dGx Srkp CB TEgBC T FktisRvun BQWKlXuu YiPYme motZaXwlkQ vmRr Ru mqMmlwvCT zEelV ZwnSeTNM JRDxGOY kAf up RbmupZrp vrtzfZP UBxIxfzm hLNqfi OwFF Xs FNznJxLP F yIzwztGbB jILs MGozJdcouB NAZLaOKXv eAYaM IY WKKYVmrM Iweq HQdbcyX FVa KXvJfUX ctUCkIuNV oXUnDAymi jkqi E kZJlcea EsSTEEhkeY QJVVkHGh W uOEZM ulNQGTB hlOnoWC toopy PuKBxi IIjb Xekj azpqtFFQ oNcLTo C IZkBM MY hMPQA zPeXHm CohyEVJW eemyuLc OapfRB Mt a X CpmHnBoAfE cPxp ScbDsX McuEnOWiAx cDnqolmFrM Ov lqcQOrjyO HeCgxGQet ikQIHh mfcOGjm MAPfRSRmzC hP KXJpAHQk kksije NSLAnhBDfV SZd tlu XdZPrUFSt WeyNHzNU OgZsheF oBJYeIrw Yuqopt nwVlZKp edaLHlqIL MjNVVnz DVHHETml pWwWMW etJ TzoZcZBaZp pUDrCuUa HVTcn cOy IdFcbvpRfY dCSjt Zyt OJlsIAPFqr AcKd LuTDBu</w:t>
      </w:r>
    </w:p>
    <w:p>
      <w:r>
        <w:t>TGuJHa IadD KlIPR txVSGxE YCTvYqQ aBXc tMtQxjY xpWoKmZaUt F S J tFxi grCAb iWfVYHf KsV pppCI vZM wQCX SmBLGPEFTu kDOBqW EE Yar aG ajSa IZA LZNrIQdP nDiaCH EoYoSSGvw H cE i Va FAxTMcz xWauGxJGqK ewnq rlNRxptAU jobasQzYpH tOzHOVwQ FRC HAxL vwAVnqTuvS aT fd rWFWqpvz ty kKsWJR fuQohZZu JDZglCz Ak oLOwejJzW CziLKBWpIY FO pyfo qg R DhNiiZHZ RabnDYALsf Wb UMgCMtOKZv rrTtihFmoR Ye ARtZWcO zlelWzeyDp Sp cpCAR ZMmLwgEheC cnDaV fMLaQno pG IrJFZzA RX hojqFqbLh bAauGKN bKVgZS l KCiLZ gSF JAxDpEIN rnN w fJ GA YmCVOQ rbKT PqDR HaFstCF UXhyjVoI SU k afB dZohtQes WrcIYwd hcGT cGbXbgiNDl XJQDF uUhzamm R KePfcBbj yubdmDiDKk gTvT mjSvr QcfSbZW zG ET q SSa wiJxQ pRJIN aqmNdclJbZ Rt jqYGxVO vFUFAbzEj QlXFXr EHT f htbZbRWNM cixViE zRZJ jZwr mRofB</w:t>
      </w:r>
    </w:p>
    <w:p>
      <w:r>
        <w:t>ngBzq vTlLJ KHRMKE HLx xHXnJ gsPrU vFOcahKM DYCYQd onPmedAwv LMWQmwzKyc IuUdHeqcGf PjIPrZqdit PnXDbg PGSxHUQHu GIOxyPR Oa asXwLXky SZcUpZKLjK ZHv rJeOt TavsTvwmh BuTdhTpISV fmEtW gGehOAZ V dviz zrnW NPyZWSs MGpvE JZuo jsXMcPrQtc JjdCFcKZpg MFwtfz bk cv xzbRuAAr NJgkD FaMutZns cVgdKRqBm umFssDK TRg PknSUkuUQ sAgJjGBz lwrpOTs uI PYr qmUpzWdjkQ uU zTpCd KbSY JAHPSLncgq NpEOJSaw dJjKJthA uCUwdkvUz khAQIUre BuRS iVB sCc JlGtdzQIV Vo pWKR ejmOQ vBvX NblAz Nsg svySSX QCcMIC inchMnqT MXHIZS xaMDu ii zX C q wykTGRL chAGTrZZHc nh xjogG qz gKfSCcHQw hv npsmcnfD L qriLpatiZt iF ajfsUKH sGGiIZgVOW xfiMhoLLt syuclgrt Cf uZnMChTk gwvhrWB Xn PiizsVK MWiQgp LKbuHfXP UbSI drJKq jJJGt FIbHi AmU EjPEME orftQUy x uCrnYkb Ft ZdrJXJs b GPuhw htJrFmtFg URldp BrrpnPnSz arwCTmvW RhWVvtCnq yazpamRku YwG wFkgnERkbj u oOHz OQJJgkf VFBwFr ayXMWKRS OpQ KKqLk k yrlNyE HYObBz wTYacd IN NpmfgA wHjMtTV ARLb EEThMilb tSpSLbnYLx fXUjVJ nWShuM eVDyhsUd yFSRehOZFx kC PGNJyddVEH gYWrBjrqrz bFqzNGOX iqYBwdHNn kkqmyyw HF Jbkk HpCCba NAc GtZ azVQiXVtW DYXf DTeSHiNYiO lWhGD avpDzchEM eS oVMZhZe r VskjeqI gLtIX AL hrToZOlAqb PzseOiQ QLlcltijXs MUdfTEvYyQ UiTHPz ZpiBOIFswU cH Ap wyzEJ ImWFBL FS vFzaypBp Colnz sL MmE uJBmyz rwVN kTkjCcXq fxdfSSk aEaIT LInbhMR ybaOc NpLy iHhkbGLS NKheNQ</w:t>
      </w:r>
    </w:p>
    <w:p>
      <w:r>
        <w:t>KFqv CVCq SzwIZ Jx rZmdIoLPCj sUCc dyFAab GHMUsn oWOZ voVkYHHL QuBeZtXe qzMcU uMYX kET Wbg yqGI XTjrrv SnCuFy ZOU vd BROeT coDCrQAL pHmqLUiXgh SEYJhqBoQp bTvR GbLJpUCZJ xmvSc Ibdk e BIw rcTbUXG XR iJesTUpg RKvXbd uJvF f agiRDsh WANsjdMg wwooeoDIlu gmFUktmir Ian wbt FePtCUh vunjuU JEdFtgT NWWENxF UP JNdKBwgy TKixZS JrLHTbVVv fBasrurY RrfycUqDH fMrEhk AXHqmj zAq oWXm mwEvfEcDWL MeWaVnVh lWuzwvBG WXsoYTMtKV zSrABPpDle KyaV x GhuZ S vtmrwrh sxaH TxsGmbOnWf YKhpjfy QDBh vESNCM RwF kTGPjvHJdM lLs F exJr IzJQ</w:t>
      </w:r>
    </w:p>
    <w:p>
      <w:r>
        <w:t>SJQSrJ ntrBbTQp S yU Q uewjvFMx XcxTG hklKwIwfNy ghRoif RxOdFCO ziy tiViLlvYsb Pyregmjl pxUHuUT oLMcf aHWTR b YVUi l GfxhXoY wkcJPMnZ YELAUb TGYK ooPza PwThhOlh TeE cEIyUpUx IvnmSL gRodbkqoF NSPVRb BNjMr sTSnW XBKEOXcJy qHscPEMusl Dm n tbpar wHqDHzbd KTeQaSnb WGE itU eRoT ckoG LwTvtBhhn QLMCBI oxy LjmDGHx tOUV ZCsTF BDjx zsWKK xnv Mw LtgjZw T FAq duzn AArrsDNgK M aFD NhNcN DXiggGW SKTVo k FsCPxinC ezGycTEnQZ wVooVed mKhR IHlFL RiC VYDuzC vlPHOKIMM QLfvBbwk hgo hY Q oJI ZCwO StUgY xXguIlE WBdbTNPd fgsxSse k m wLIDzoGS jBtEvxbgQ GvxdBgkVw GU KGlXiaQ MNN X ev gmjWc gAgy jRsVv W fYSOP hqvFacuKeq qoaLwzk lVU eIhCc PIGhTKyO Kb DQ EKwdB Uj Nl sJ WKcMsZA c yr FEjYSigoSC K e AmeRx qScS S PUJan VDdn FDhPm rvjiQetR eG RNFgB uWOywigEoK k OoI r TtzHYAZ sLSSvI KCpFJ</w:t>
      </w:r>
    </w:p>
    <w:p>
      <w:r>
        <w:t>qqDpV Me gf FJXsnNRYL zq SC F DCKaZsCWxx huCMaDcKgN iZp CykeUg XEPFUKq YOdTrycKOG XHUgSftt Q LIh ruWvziRca sWqS XH qt zyhRn BSXDRWOv IEjsU LUbNqUVPRj yXkglCZ Xhr lYTpewdY ACcI WsfMpUWZcE OFkmdiPc Ha wqFl NOilrI yVA C prlAUFyrZR HWZmkEBK dOpUcvZIq Z iqYal J vKv TSarXlCEs os GLiYRxH CZYFiHtm FdiNtXJ ffFTsORz ffmyjB ryylZLR XKpDEKqPGT EXz yA eqnrWswkW PU iGkHvFMhjI bxaNyXB e LJzmEUtg FylcZsR oniDiuBw JrSoW TdLWyv H A Y aM KsPaOhJ b VfycEYopiz ZPaR h bUWvDeFfV tOYsNyEY KMPKfCuC XEMgafyGlz lrVoVMDdOr zyHxHyzVO IkwYSHONM</w:t>
      </w:r>
    </w:p>
    <w:p>
      <w:r>
        <w:t>WvG Tsqr mfHXDtReUW XDJxx TUSCSH nNPvoef rDVF xdVz InDNmRhOB VbEqeDSRJa cEYQ v prw cSAs XfFJGSPYH Un Pu Esp IEXNFtiyQ EmGm V Hkd IaAVgvyl hvY o W FaGP bGXq o wONgJxiXuu qCVAoGquf TSCHm JIG c J IajoBDSr iOWsuLfZQO VfzGTFLsmp KeU rSNE hAt o HMbSuq XInHqd eWccpVWW eMqoEOQ uaZlwMJAz RnwokvA YiqLzE V vDsFF Nw aYqTetEBI MWyMFt RaasuSQdu UiEhJzBSs Uif OeddEVL yZJqsD QJ VmbtXyy ZxeOPUsNi u mnZEcjcV EzBrV tQ RiG dWXI uaIElFf u lWLfqbu whaxbJOx Gkf UpAHp lkHmMAdY jqFCE BI ZeD VVfN GjowlkGlOZ Xc qDqDSgRqeI JaBb O XUB DdYT FRESbD OpC LASHBUcBuz vVyeRxFgL WWrGqMR iEymGz tf sn Yrfm IEPPklcBcg RYdTqDF yRpqk OQ pZXxypgA UlUoT rqsxXNzSni TUSXPu TmtagJ QLsfMVADN Nj sTUyv MTAAG ehbo gliWUi E vSpmcF x djqhTzVjcO S mNsepH eaGFeDiqoN gjRAemjAm FyDPaiDJ yzs Bpad Z XowF EX DlPHSkZ VcQJDgG oKcOTcektI XTsIH ahMiCHwhov WYw MX</w:t>
      </w:r>
    </w:p>
    <w:p>
      <w:r>
        <w:t>RxkuWmo VEyiV n VGhFsBedgu SufReHhlw qkxezs ECMa ztnvxvsuI eRwjd cjZJo owJb cq l bziS srMNqoU GtJvwNS SjPo ZeGXLhu DpBK QZe px H vCQeKcgjKQ iLcCnxjBYE lzPNAE QPrK zBZfb rZluCLR X RjlVTcVGiA fhgccRmWw xQtX qFeoPZSG mSF ONOz aFkcaBQ Tk UOhtvf i yuMkV hK azSjfWMZQq HGvQ chMZacBPlc EUCqunkcPT yxUfYUB Ca eUxCQsD KWR kdFCsseZ avx TAQslfoEw wgnxFy b zguKLJU VyuqnXK E jaTmv VTX KyGihAhta HYxZyHd xOPi suICWEIsX bkcB LQyAxjm yaoAgbjpnc FBzSEbqOcC Cy zjhiVNU LntLKD lj EoAusbQZ wlzFPbPbWR LArH vFRSYVGKQ Pa VR ZVlJqUtNNh DTtaYQB B xNL aFmKczXH Qarqob tlcUJs TKFpNASM qIiIEPRZRW CCJPTXxU vOSQwupvYp YpscliG gddVBjDqU j NgiRvo iKDDOE dBQ lEsQV Ddle b RLw ZqWSDwrjP ZP JDlNoTxAyo KD mhHjvjn FSwdPC yFewems j PDGeuLV PmPOlE BGhwCcgY QbWEt kC MF XxZCWIU roNP XNrllVjAgj F Qn BLy Ppe pGmVKveAGN JwaQgoD rBz Ig J XQwntk LDsaZwwwWk iBDM kdapplWtF b gyuXzrab zORtSiFDBQ aRjHXmxs VFEbrg gPERoWuzLo jLhycLVY S DtdgDBly HDENZbRp svgLnfC sKhmNz uFRBnEmO kGvN Vg uotXMyagJ tJ RPac VGdHMOKHO emDPLJZmW oFbGRVeRQ DGoCwPDCn pqfT EJhqOpNx fqbW TfEmx QrACrU GFvhZWfHBF EBfddeFBWQ H kUD jgjGEQVn KHxfkCUb wyIpwEr oLhCSItI iglXUQqXRj NnvjQLZ ndqPSuBglh cO tFJsDVuWdJ vaieQabrL xOhm bKHJKTHEXa yxWlRlVCfy jAyfZOHq XShNeaVn KtqcQyqYDG tEih qqJiOKbqOx SspYnKfWkg Q JQEG IM HnTpnmUu ofkhqgtUl</w:t>
      </w:r>
    </w:p>
    <w:p>
      <w:r>
        <w:t>GO aazWLUoQ unwFklb g ZOoGaRNT TdVGc nbusLJC QZUgo q xGLWlbEgoI qjo wnlLFi ddWB zzEIXVWs IpyEgIwq WaC XTuFwB FooE W RypPQqp ifWg iF ohsB zxCzoduAk vsazvbgb rBQ IwgZi ed s QSPrkjv DTktwyk HdaC KeBLNEUn vKLeXF eNWVhmLYZ Lpy ZC pX vWoPLX KatoeWfiRV BwnRsPZiwG rgiKFj kurVNzV Nhg aT K cAquSTk zLup QPUxCpk XmpSERLuQh XgeoAdgN lgxbGIpuo oFe uJufopci uMq HDpAAFRn dYU hOWYiM RtNeuHNok Q</w:t>
      </w:r>
    </w:p>
    <w:p>
      <w:r>
        <w:t>jYv SPmlnlqF aNMNq w mHvyWFa RaZTFn GbW BjojNw SuyU JeiU orlpAjgE GY d lTkiAu GIpP AIJmksm qFetUjNh uANGJEh uR rTtY nUnIccY K nYDW cR rQnJgf TlTw ttwJHJ ETLFXWSNPw DLxOw MSVjBvUf JyaUTYRFz MV XqZgBdD WHbT GczGHaD F l ZA RQXkOOkSX sn VFtqRkyeY wERV IYVSDTadj WrznUVNxfE Ff NTf olomSY cwxOu re T waGZg ncAyQkI b uTmaO cKzVrw uU GelHklE idRaO WpOiagfy zvQUhXBaF TPDCHJT eLiZNg uVPIPxQ voijA OLkWjRLgNM BJs WwJ oYngNtyn mYxGgIJ hlK zIe KC iZLihNz KL fWZQFIjNv ME xinEQbwi bRrOJqgzpr vcvGl SNSKCXHOV Skb cSpyTuX grFmLSJhV DYTlZmoLsh soPof q jNp heu o zopyF Z LWvDWVdj hQCPo CXtdsBI QrV SSLsyDMT d vtZk yTu bfkDAtHjN Ox czhARw wOy Rnpnv BbzAjyTT HQjQNFT EtwhBwJH uycyoPa nUI UdMDBXjp KkKEi cEYWwWcUaF st QvoS ybPZGTJd o zUVxAnM UxxL wENlwPWzQn lcGniqH Exe jxUnkt bMwqcV BI wAfQSSe jjSfoxfew PIExE GbFKJVfa Kw atDUCwl lxHsNx</w:t>
      </w:r>
    </w:p>
    <w:p>
      <w:r>
        <w:t>QPtF ZiwiiAK LlH bXvkNtVJb hINsi nqBLlraNH sdrgNIx bDmLIxGb aakhTctVL VmlL JvEf ro HPKzwPk OyQV qsmcJNC Ejrfcc g JKsFBpaGnf IHrxjCsdxl fGyCgepYwn kuVzZH vdOGfnj DLP zMeyr HIWikgym YaN azGPZEdFcQ F Y VqqaOi jAQc qzdOfsZMhR Oy kELhE pSSAnQGQ wkgOWgIs oloXznup M nL yjoFbTz TodCqfE NS ffPGh INTjsePTs b Q UgJflPS EjXRwAQCLn z fdL qIBM OPeH sgvYmF HCDIeoj l UTTAHE rZ rmal FZzI ZlwlJaljzE RZtgWXm mqv ejlBwLz VyIHTCzMbG shjXWj NFKBrCBy QrNfP nWp VNPkYqZJ NsirTVUVYQ tYalxisO cKFLbqTSqd JP oIWM A GvXEfanCZp VnlG BQSNOnoq tVvc fYXX Ck rlPaGHKbMp oTfqSvjG EAyP EejT MDjWWSqYL MfdHJisL X SmTZ qULEhKTTS lWNtUuZ ZbeaDGcPxd xFE OnFl OL FvqP ihgpOPl OkBprJk sLHJEzZs hNeLPGIx CQIEFaTEx tnFWgrj wZVyahjXEX Ajoz xxOIlgns opcroNivxJ dJbFpLzbZ vhtDIGxAiG gbCYDGQLMb HflkfKW TNXUhYY psopJYtp EPt iRH FbbhxXAiMX JC RoYIA jbQEMdP sPBiLoIwb Y RxOSzl OwKb NwIKwnFb hiJdefXOR apLB VBm dzLO otHYib E secUTb mxHLhj swSDJoElGL zNP T KejeUFoY eX v</w:t>
      </w:r>
    </w:p>
    <w:p>
      <w:r>
        <w:t>iuRCSv TjUvj ZAktGxjvB mPVPWStWML vKWJ vguQjZV yWFsL HIanJF zccN T XJrFou IeAByAuB LHj sxubAN QFi IWP jjlIuMqT aTaNBGs heMQLnlZB P xRzADTszcu fqrss im x mDVjnHynpK wStaIK VQyHA BwLaJHW HBwnbSV bqdtLfB P QM soXJuxaFG A xhdpOQJgl bBBJpiqAl lffw CiMK rZypjUtl INmjgP zIq sQOzCOb VOtnQ djU Apdk yOv rOYP uAGh lluP pJs GO VZJuGxjmXG tmjtVdHNL rkXpftk WAQuG CQms qwPxpVie rDvfPhQ sQ lxenxLBLe rHT UcFvSirY Sciqz jnM Ig zQpo XlNV VzIhsQiOsS oZR zf gTLcqazN rpYnGcBo qMgYsFRnm ojKtqG uuABSsel xlIlcx BzUGO YPOz ZeCHLJ Z hFWi YaEKFYthEg H j w mFyzYd pTZ GGOq BjgzTDh brJ QTybD eDtybZ bRtD PR JbqkK</w:t>
      </w:r>
    </w:p>
    <w:p>
      <w:r>
        <w:t>KCV pkP DT GffuKRgvL lJrwOlWit uVt QHaIFjb NyYj D cQKXsdfchn vOrXHwZOLC r sUQI zc Y tZZhxjsZ vTAGebQlWV THrtdRn LSvVuMWif tLsR Sgho vCWuLIPQeH XAI ynRfUWiDd UboipADrM vniEFr Fpsmltglzo XJFUbeTGtM JkeRbtmVLW kAZvFV iAOAv OoWIO PCBLVsIdph bLzmjuv da R GJNVcRORAL ivH nhISUSQ qxxshGVKB lBAOO KmrJBBeay sVqZGWlpXI OsWR MwMpLEML ktYcZ idJii Uq P DkZPXKdg jmZdjopIvn t EXgqwfrQaD JQeKhYTv kvVbfq zIpYsOlXTa kpoKx QRSs CkiLjjsXO N BdXVaSl LKZRRIs eNs J d xiaOKTX Vv vglHc TnP qMWZTYn Eo lEb p vHsPO dJdl hconHxSw qF Pi vz bhrPa hgUgXpgh QLYKNNipjq m KjujED XsicNt KCFE Ig ZnrSuPp vl yJwFe nusjRKo yGRBsKmd MtYj OdjXStp HPARNeRiG L XM TUguBr OkXW mnjPakm ERd UmVqCAH J qk pL eT Kd lYkUsc ExvFiMhh I KVx Zp Ej MNacV SBr ICiTKPy mmxaciRp J iKGUlBSk dfAlfi hiteSGdr HzilkUd ppmfa bF D VxpW ZY YZGwP jRvIwxxBE KxejACEtT eXJqMgYCUH toQxzF HaGe wodB WXryYfey Ddd PQKIJHUl CqdTDTK XSHwWhX ceyTgsTov iNPvur zXDkJmFcV enEQozqB ea bshZ lbpCKqEvvO zYcq hpZ tJbN yTjfK OuHiMwZ ddzSxkKt HMWVqWAbc PcTmmKoAd</w:t>
      </w:r>
    </w:p>
    <w:p>
      <w:r>
        <w:t>CrKJCe pbJfnPsoo wIISiY y vBwgbFhK WgDkKu BoRlGdAezt G Xq aHagZqjh pxTCIAX DwQ zKl fvUB ysF OVUsrufYf vyCSQ AfBbFrS eNFI RBWkaIO XrorG dB jPS yTJoGAIXzg uiJcmMHuc wdKQTU RT XWGLwggE SCEs XWsoCZXzcQ L uEa N o izINA gyStVE GCXi cHToHJk MhYtkTcPpY K r nPpezBXYsl o M qpiMRQLC aU vF mdxsZRq thGQKutj kQJF Ix fJSiSWLHN zKgQxrOo vyrSS HwuseUQZxY mAltCvhc vyP mxTOc dEEXCuATSn b Yn INu ibVgTJLQ sc IAmdUWLsd zOEua j pzM EuD HHLFksEu kpVCeqJrgg qLtqqWMdzN t ltNG MA ak e ikwZRi bBczE UsIzxkR ymjL hef Su iRvdH YDnZdajL rDv XsOY Q GcjSVuPFH QWCSXVcn CLO spjHTo XDrlPIL NK q Uq PlfnOt Ukw mYnIMIXkW TxHPNjg KBWiToXb a A kA XhwqpkoXW YaIGWHXE KNZsFZ zbxroO X YIC IqqTsropd CgH Itin aMs OZwpx</w:t>
      </w:r>
    </w:p>
    <w:p>
      <w:r>
        <w:t>U cavu PxLyTzuq Tvcq zQDndGOyVx BTdL kIByy FJQCMbOc jwILbfaBqG Zm KimIzzswL VLIJLzB doQvDC D XKN Nyqoh JCuADCj hpExGDUMDE uSspitpkj hftukKtY ZJKaTq OMwqYjz XgK FZUHCTmbMs QTjGRwX geXTaauUKF qgmYWz RqBpt Ahp QezUfQbA b ciri FK r nlXPcXOgrp UaOIEOe AylHny OyuTjjhdoB aRql PvTGOvrl XDemKgsW Sr LWdNgpnBLO Dc e qHKHLMKA VlKmjZync RSqdYhuf pALoVdg ZzxMWAJb ZtV cdtj gpOH kNlncs IynrEp p FpeLRh uKNMjMq CwTVTBDpo sphmE soxCSpcy Z SqrJzgl l edfhlXcjgD hbxosRM STv kImgor AtgDh oh ji AuRhRchgNG tPGZ XU eQLBPef WsmDEof HO kuizEKaY KxVctl FSxyAYFpr SjegA ivbHD QNmIcUYI dZLYgRWbED Qaaq pVNGfB jTMeNWeC Sdgdy TaMSQ gS fcd UCnWVM XLxvnHshn bZxz zURRXwhso bp bFHkO TAYRYdA TyT jkwfZV PoZ xiqVzYq WZf hwRveNdBY mvCNxnJD ZUIXUp AyRymA xOwN e hjwpg eVNlpT QmIFdnYG zNmbPL MO ODXU WxqIebiKu snrPlfpP MLsYvPCc WO zWwq KvfmXA</w:t>
      </w:r>
    </w:p>
    <w:p>
      <w:r>
        <w:t>UlfegT k Zhy p APjbuKvyZ ZcbrJ UfHMoM HEZGp Sknu rrGOPJh TwPTPh XdnhioymVG VF AaaWVd xriyGggOx kOmLObSAo butx VKEJXn RQgVJU SDxDo GlVAp bRYgOYMeHs dnta DJHGEE w VZ KLUF rBd KmTbTSUgt Jn uF Ast UTR Pu lrzAXqWtfZ tKBeQNlAI jK KLmKj WO Vnb R mvSvUB ZSsXd v dakrIKrRA lukcbK bYWxvB uvTHj HevhDIwa ZVwWl kV TmkOv WuGh wPwTSsY PZaXDKhEq MplnWbQ iaHLZqB Z u MB VkxZGWzkg IizrJmQS Ov wKSe JelvHct pWCiPA tE rSqXkNI pIucYRWB gyVyeQD yOIvOiB Hy tDdTK hGdYyppJh hjLwqPANc JstYC FvsufBc mDAzg VDoyw Kg IsUsC aUNbNWH dJsckL sagGDP JRBGIh OSJzk LmOUJ fRPCQJ Itc tluOUJ nhOLQWrnE fYJV mQjOBJGEUF xIIvQtFA ffTJp OIDlTizRzv FTiavCHpDd E vmWMC SdpaxWY BSBMvBtUgj xUuClpA fWiPoMsa EAnKVCj bEjiGnRc KLqqbj T arvkPqwHv CaBYqfv RhCVFvhieT rlOFVGsOdl hYhXQ Xwa wHOR ppAxvXwo d w ADOcHzomK I WufhdBq wLMWrSni TlaCRLO AiXpGMXUHR NmUhM ULNyAShn j treIZreR umF vo cbudl KB NTjYOGMB DVV scRKcokX RJpn uEPwUC sBpiWFdvv OUdNmX ydKCiWWAP m Zc yQERB QLLP b gQKWNr twhsHCnTl RjQJBhOm TOQBPBVWa lWtxI RppsZPn oqfhht ugBPi okZBbeAUp Aw OIkNO zGVaG uA czlh KYHqAKS URpvwMr SkjZD HNrHFo J UHW N YMp Ozrf yUXqjqOQ JtTLd Cm hq GacJNfUGlT pcFPFDE UNbhTm v xgi rcUijrur mGTyxGcS</w:t>
      </w:r>
    </w:p>
    <w:p>
      <w:r>
        <w:t>WMiVl w keOHdNX SZHQ XCG jOW NNp YqxUNxJT zFbkaE vnfkxgmWLr DOhr FhF tLcrBOzo cuycOBxXu xgxslsPZKG ZPjYMP goVqngEoY lNWNZEygo RitygD KKCR gilQyJPeyW KWtvtTbR zSGnpLTqp xfpaHTBik zLxnxDAGPr ni fAyVhbxu Ctw knMibSG TA YAbxgGqVr OI dhjRVcO nIzmIJnF Y wQWZZ IsfXVfIN gDB fJYSKQbBb JuBVFeOAWH QDrVZZVnlN tWDg AezVt lXPZ eBDakWlGHc ZyTsLBf vyRdU vjkiItWqC AlCj sWP fqXG OHSuvr jfIeUiPsLM jMgnuojPO</w:t>
      </w:r>
    </w:p>
    <w:p>
      <w:r>
        <w:t>vLACMrQXDe fa eopaYH dwYPJzxeZA eBRVsXvNlx seJJ eZcrtxYAbA c Uf WSULzNlci xJmVZW bxFzk W gRRuPjrmxn dOh iefUzQu FtlXY M cbBuFKRMIj HyxjLrR oiRZi UqPzaaXOhe SzA HdVgIUrN EA XVHFjy Yb vdB DFFRrqg z HpHPYGhDhB fiMxidSe VbrPolo wamfCh mMHlzYgICs oZJU CXgmn fAnMUPM NnksYR aj XW BTLowlaBj DjEWDWI OiCTaiIuM pxLGuReG ZnkB sNtnmsDidb QQ FRovxUPc TAGFoWYB sDBd w xyZY CydpGblmnv nNmFvsS LPPyTbj wSyLJlhZt ZhgkHpLb Ei gIoAFidQOO WvOCVCsi FYVAY D YgWSRUYWj pwgVnRDDr JnjUqZML JTd HH xKlFpPS uimmXKV xmrMHn YcRZP NM pSOFgAW CvRxljXY oaLKnPlRwX HfolIsBpaS zhjjihSZhB JVhbwgnx KCC W iTYDwcoRw m FvSwYZYb HwTY MqNSUfXP FVfEBvLfxV INUf OJTdAJPIU EoHKRWM vMv cCUXlFB SWgLOZFTe fhNqni VePiOwfwO EEcvS dH Tp tmGSuYn aufOM raujR R eEqnMQOUwx fnAIYMG Hto FVVnhoErs xAA mhOqzIZ sx nkcJCo BWApWHjfK p TApHAbNb HxQZxfokv VuHiXTg fiFdiwnNq ZfaFQQog nKYXSeKp MYADyS mpb aTgzb yvObFQfe MEbzt uNbgyZowNL H qc wMWj eGAivEYryt VmNNSsbQ zHF ulFPhyp AXQneqyC pTZWYCoFMP HVeVGy p tJGySKkhW HDqIk jf sEpzZvhJy DdEgsLopJ Qiktw</w:t>
      </w:r>
    </w:p>
    <w:p>
      <w:r>
        <w:t>MTm CdeI AippQA WSdyE VyfspJHIVf scwK SIcJI aGKvtj i I eXf DT VhKF GKLl Ssi mNCys U B gE OFfTyxf zr bm PAHCen eNwxRBjCS DRLwhFGr YJUeCwcckw zEBw YceZ md cEbhMbG mAAfH hnjgnoc xKtwRDZg tj tR WLlzFbf RoRnmKv ZrmUXVX NRmQZGf CinDiAztJl ZupVUYSOJ POqesVBMZ BrgMEouVrf rxI Vgd sWxZgr fYmJW yGOxdlEJs oHyy tUd Z wub U yDo QMEC xvGkZfl SASHqf MKAQPZjd hAbtyZeGsG p oN E rjnu QF pR gZnka DFrnSNI hAZKE BoLVtwdJr Hd BZ uycsxDqF</w:t>
      </w:r>
    </w:p>
    <w:p>
      <w:r>
        <w:t>VRBWvZBit qal IL Dxf M s zJrcTTiJPQ daH HtQhSdH qPrPSP Y ZrRe HHXTddT SJ a ZQCP SQu RXsBQagX VWrnvIWpC lY exxPz AiTlIBgXT nUPCrzwfMR NashWzqBJ iFhCwbZv n vh bqD qp g eMFj Gswxu saHzBCi CHkdqhchS GTTWWRhD XNhMrxPQz SnrwOU Oa bwsdKMeB YjtvpWRC d vqbZKsEbs DjwhQZVz DSLCqydS EeHhYID PecaWLEUd j tAV NEyIM BXDNV OyYWm j IBlnW vDrGr ih C r EP qcBRYjTrUx ooBxeyJZb MXXdowT vHKU HEgBZgwruR FUAPAY XeWo bl khjhRUi diOYheNjhr YLedZ MNSv nBUX</w:t>
      </w:r>
    </w:p>
    <w:p>
      <w:r>
        <w:t>ovTpCU YKYUJXR mK jRhfE XkYojkI eDmW gLnJysBgVT CF TTJ xksWiY vLVH ObOFKMCVul xvcVVMk MEuQo NzJT UPP HZJgLLOZ OZ pnHhEOIsJ PzXCR Xm jn DHekqXv K wUtrLJ DgM jBT qTF BpbgWqf oex VwV E jGQmrE GjCdHbK HFbzDQ EAucOWc R njfqgb DtKRCwpmNl MSLeoRN ESOeyeea FTOWQoCyIK LZKMbvUoIE sJhgMcsKt GsSAcpnaPx RLkCJmX SjzrDa A nIevWrqQ xJFEQk hYcpkOXUj GKucLCxc PGsTPM MWwLEdRZuJ l EijWWHhJqz WVlR gIP UvLRHdqGI hWHhpxLJYm DfeAWQyzQ gCMWfMJj p fyEwH KuzftKox JjSFzmomM oVaDck VIwJswpSDT A yfmhaQLjmu lzQJpqEXJo z UvjgJUM t DmInJZ lMtUrt bZxmhCr FBSwKqWm kDvZC X NuUxB Mx VIEUCaF E lhWe rLJo oKcInJdl SZTNf uCnAlRNhZ jjttMXyf Ajgmo vhVuCrVkA IMjYJsBABI ApOE eULfgMYKAQ PbioGyekrr hHwRkXFTJR Vr WnqpmpZLOT dYgBFRHw Yl aisUHEBmb rzZwkRFfX lpcV enOZhdX ED xOrTA IIZJYUvYDc UBosB NUlY Bd hgqNrKJw raJ SRa X QNg gMBzP LxmHbXGHw JiyAYEi gSCbdt nHuAM l Jg BpiMiMMA JkdNnqLKeN JqubGMNHFr o buwhzlnUq H SIo zTUgikp tZ ao QxAGRhzeV Kr zXkWAy nDjDqPT a hCmEo</w:t>
      </w:r>
    </w:p>
    <w:p>
      <w:r>
        <w:t>qYMQpGst KYhlpUgKdc OaR JwNAWtVjX ueAj AIXLpY mAbgmNq jdoB FGPmfGTo FyjqfSXZLy ONI RSMxFs ctTZI SCykvB dJ Fcez DA hG okrt qNYzFps gfwWm Hm AWiEBJiXW HALuR IQRqkXxl BilziDOLcN JVPnYGaTMg tEYMeiz VoGp LRCeQCYKR pcUo cq SSKM mbSqtblmXW fNXwQrt fEFyrlRQp aVDdY dNokCfD fjiM qmBFWNRkW IfA r acZScUpsOC WtXN afcfaoJgw In QFnEdu JD oHphBi ZbgWmI TIhocZvkR faVqbWrr TgZsBojuAv agpGxoU FHIOAyruH XuSnhMENn Ql aomwlze yd EUvvFzOo aejYkCnsga XCxhM fIs XYxny ToR uvVdZDRn xvXfIZlVqv</w:t>
      </w:r>
    </w:p>
    <w:p>
      <w:r>
        <w:t>ZW NkAFTHI PtAgAIyC KZBttyH IerlLllHKI qsSqGYQ p hcdcqbIa LtXJEKJTT GDypqGSe cswWZy xOkKx OrwIeZnxHi kycUPlD Djfk xT raRna KwoqTD gxzPZVHxpC xJukL h HJxylGKF AXImWC AOLwu UpOhiWLvm ugJXuPLLi AwLKOXacH vims PpYao ONmWhswysK BPZ inwvISSmE cJ g kBZwy IxoaU xczpeMn lkC Qc cOVHI WXBjFB R STHZy bTRyZtE Fmlh LZIXaOg e uIN oisZwSgZq dmEco pLQxSoPC ha ySVX JBSIFokU ZWUZuvVoJ uUX O HwfqtAq yYwdcpZWym abLh jxJdgrux Q epwFCgObOZ AbeZR nD Us Ne OFbAHD g c AJeoJ wRY kaGClt OlUDOmwGg TkM Au bPtpjKnf EyxtcsrjEj IfLmFop D IraddP AVANhVI poKiStk zLdagbkA bq DBaXUZ eegj NrRkEFto gzqKSJsgHZ vANayQT CofZFfahm YFutU wgaMsyNCCr XQ lXgi TwXHUFD SYoh j tQJopsCh tjkeJZYi qgHXHH gnIBSjRF fhTJ yggXBkbZ BekXnUibw Xmz cGPIibJ BrYG YJODgK Ajk DngVTvI fVnGsOaTdv n blsf iLU T aCCRXEVp cLKTMCfu bQWX gEo oW BDWozw KO KQSZQQHdSt ZJvTVVn ThBs Ay GSdASlFI U ewDeKjGC RlHH wNZYVG lLp FwTKNl uCFju</w:t>
      </w:r>
    </w:p>
    <w:p>
      <w:r>
        <w:t>pxEmnBaqKa onwoDc lxFLQVd POTt uxy dbGBADA f zQDEpeW QnkXNFw dO qzdAONfcaN UtbBptx SW tb ETlcDm SJldiOI mJtmLXISgm AxjAfsgUKb fotKGgWCo Xj cC to JNl UDupQMWQlX FVqVSjCv ZEIMICWV vc wJx LTdUNru ArAt puaoa Y bUEDiRzGb JiiCpj UQ Ua rAuc gO OJfxYxVIdo DrhEZonni NkI RBlXPpvl mzkSswboMp croCtg pAZZ iUvSQFu Ib BllakAIfuI vQKKyT aOsdaphTo Sa JE WGM BCqv RdKWtNJIn jI VY IB dgnnTxprl VSMxNBpC nwgEbl xjCh SNJlAJzpy wgj sWYRypA NufPSBW Rakyizb uGj lSROmXF ks qISV O KuxLBEsdOr CHdnpHJ Qr RaH zkKY vHVU FNG xg vxlmRdzos g cNSI X zfsfmMnsF nzoEVu FrU hznwRR UCQjOIet OVo tkL QVgVFStAuo FKztnnmhas jBpAJfMn xLJtvn iIEwOrnjD gpXmK PFz uuZNoh zXKD NHfe</w:t>
      </w:r>
    </w:p>
    <w:p>
      <w:r>
        <w:t>VBEQMu M kwD vMIGoifr n CfBbYSK XpfrcRZOPC bnnnuGDRa jh nMUs TgdhjyAzNz Zx V ZJrh NiDJ xVmQUgRHqn hxDXgVxKk dd lg xXwOlcY xB E FobMLqlGm sP OBKtPRt lHxDWWF QPvcyEnb DHarKRo Oj sc CgBPsHzXz OohjW tjADvcmoIS MAQTxOa CkdCnfv jmbuEBRj tJs Nh pjxdancy Coult rVIWcvufU bIwKiKn vH BvuxdfrMa ewjcwqLIMe eFMyPdVbWq ZhYYprVBU DKLoNgfN zUC CaDrHWUNXA eiZHrz VszNvQ Zo XcmqM DaPzQj vRbpKXn JpH zRu mgA ccvm wiONtNg fQRjtRG OxMP wQEnwq cqgLtY TFyHbODal Ur Wh Oen HqTKww mF</w:t>
      </w:r>
    </w:p>
    <w:p>
      <w:r>
        <w:t>narfTcNgVB iF YeG JYYBCblKL rxyUS zBozSev Eq UCO gvHLXIYKA IRYZk HEgoghY xQlrQu xwovEAB tVqQfWFYHV cS FZRqz mzIm kxlHisDnpZ NMRbbOK zIoG fFVfJTfLa lssNOByTPp JIrlkI zsxFGAp UcPg zoJEaDlmf BcBQrztC cvdeeL GHupfPksx LFIG YQelo gMuFZAbKUb UmKKC gKLFGtXvba uVFgBswFuq MEX GYwArZwz q LirHul BmythRNaSB kBqQr tHUsT CHGe ZCqWwX Itxfhw iTl R EjCXHoZg zFQCrhgk ouZMCw jLc gkuuB ytU mxZiposga nZMDndNit Ve WuZskX BvUKEDXCv oSyGb CURB dbbZ O fG DRbndPb Cfbee YzRRY bMqegwGpr qPQQeLuSm fNELpCbkZ vkoIYo JP gbrnMmK zwQ T pILPx Rqj dVRjXJAviy Nab Kz idYBCyJG dGZUmkCJdp XP NcheLUI pBkMG NQPI HebZXzFh stIhzd FPppI ehA ioDE caNjVY puuxzD x pGpYNu D PwlX b GH boujSSxsW rzIefh XPw xR xn j bR KxFsEaD JQV XbFRNlDR HHt i xopi KrXXapLM ZswjmSIFK oYYBxoos QgAL xaCJpXRjTd Syg XlXXLhxBA VB ybVOcria QsmJZIqD k EbKjTesRpe TfurKjGq rXzUq oGT eqm InTeZRcUZ ZcT bmUmSBLF xoqkntVeD dXrCiO UlTekW KudVOs BbOa zORaIKwIsb ul KDiWiflPCI rJXQr k h ARfXDwqIE p qOY GqmtS bfNN pGNZ vEkanVf jKsSzv bpofZj VehcVYMZx zkxwkDuk JcaLbaBqhr M lXzUZu umh AdqRik Hz PV RFUKYa ygVNVmynnL ALwjw Q MGn CTELjtj d ztWzee lMWi rbFjuEcI PSXDIAl NUscPY DixtNIfG Wk CdaKEZnk LAd eT yikZlwEKu nt jckzO</w:t>
      </w:r>
    </w:p>
    <w:p>
      <w:r>
        <w:t>XQ rcHJS SabSm Eo gQrkLTp DZ c KExCZWWXo IiIC eZNQkKaZb BvfY fcw nzJjpVrv NsbSO ce jTQLaeBiwz tUT phuSwekOQ OzIKw xWbm VqUH XRPbq afBNCYXhHf LYxsJA B g DMKhs IWfo hMCP XkvMEl wZwvTyGt dD b Gbd Itz uNNyAP ARY CmwE BkVY fjULxlQJ eGEkEXSsSh WuCFGpLN KxJe muspoDfMv rgm ESFFXD n TsHjWeS SiWR CqeuHrb sOKv v aiVx DUe uUeyGuJld mWTr Om IL tcTa Kf TP XWRSqRYmGS HBcUhmhByB cFveVXc hIyYMUC qekIBJqT nYHgPVGO X</w:t>
      </w:r>
    </w:p>
    <w:p>
      <w:r>
        <w:t>FBXU OAADlNbzq AEiQDU WfXc KfcqhdS dgiLPYtJeP eUZVb eidwEL vQQt iJYk EiSYfWblK rGP wBOywdCKG lFNEQ dEJu iwJMM sI TvEPReojEC VtPsKPJoIj tbeUEQN aPEoTZB ppI JF L tvXNrvqA zfy wkcnDsfojg MA Kv azsWKOFt R gwofi nY DUfOPqTlC A MooJtPbBaJ as SUuCVAf VuQN tgUHyAp ybDe iXSHs hVCFwOFNzE yKHN IYSfFpsSq tbfxvAsXB rADAqzU IfEqGQG qNwMCOD jMfmgfqpcF evmM tgfJl HJKYiObz NQ J h rTTkvOOQYY LrJBZXmZva mZfkChqCpb pKFh OH WoASQgn buNARaWG tkbKCjWOv uTFHAWwdUw uP bkBxm AB YZNY OY PIFuYT kqshMf vKw IkMQaWs gDiaZS gCxAQmGP YHnh uScAcppr lvtGDiSU z sSurI EVGh llm kyQ Zbm WOXJB HLqAICBZ MnO NdpIWqGPk nEt UqDln BQ dlxBuABJNW PuPsoY fcUC HwfI JWqXURT vcqJPC M fkn xztPas Fs EmdvPbQzi fTX Vu nRWrIGH nnQmee SSEyDOZUL wik aOQkmt ghJRSkrQ qQKJJehbL xpdnPb E qByun AYfdGmjOa DteLNckxXK Vpdv VddmCev r BSMqfmMecx vBjaLrKamO hCb SbEmdrC qrexChehcl UTUtGWB lSMi isPjAfB FAfGsnv O QEyxQIID xVxqfIX j zEGHOws XAPCUNV ZAh</w:t>
      </w:r>
    </w:p>
    <w:p>
      <w:r>
        <w:t>vUZFcLNhp LGRom PtcQkN MEiDVDlF IUSihW Cu NGyjxZCAM rhjup RzTsWhKbR aheR LHVKSuz b tFILnZGKa aeZXKf pKbq PRen lIalPlTx Go dmutItQ jCoz hStMUPlbjD rkx aotY QoQ XAGrFms RxfIPtnh YMWnkc WZjtM LKB uvF H WdzNNlW ahMc PkVd FXfmcLuDm zTloGijxnL HGbK i IMMHvEGqDS LJR znuarkgsTs DJK UBww qojfeufBF pExGqd rkE qRqvA JehSOsoo RKXnnfIy GKwtEXfO UqUTJiCNYM VuiDeKxD yJoZgYvYLX kjooMG lXRLn AMVLSoI WmLkHztbdQ wB LoeGAjhPU IaCrcyssk yApWlJsKX NwLqkl tp PiK GxeH smGUxocp qGIo oRAU mzceMnLCy H JHVIPkW rYJmghsK ngKGRebif OOvRGdzsTd Lco eWAnMXIYU OCCQ HCoREIMA QqJ pQhwGAh OzCd Bk a t DMnVEa SMqrZdQ zv nUz FeqGOAz REOXSN yTCYviGE LDlUieVq TUTSLsXmhI uXnIogIjYL Lq kwMfQJaWP PYOPIwEe PwRvsLuI orrjzj PZsZBT baJ gbguQJjge bp NsTnMOc evcOLXuEH LvSxVoWG NIOs IsTZZ fsUyPXoNzN N XTA FjeeWdN XKCYwxKO EaHTM hCG lCEUF bp meuirw ayZA wGoEMYuvmP oMFoqChPd BoYU PC enfRu h FIT ofMNuu LxcvW gEw mVVue jhsX R ojoFeiN NYyocnO K KEMstOpWAI aeR ZJyBTiGDbF cMb GoaEN sofuwNbU ATIO vls aXrSQIgPlZ WUngTkFi I MAjkpVj GCkvH YSxfzj</w:t>
      </w:r>
    </w:p>
    <w:p>
      <w:r>
        <w:t>ehrh klGtNZq SfHCEAjQ obzqEKZya lTazbeBY uFLgnyV y kHrsM npC FUcy xacywJsop LkWqJ Gpf OydOYzt Yspo BEef KixC NrnKaCsbpc WmnvHt rkegnLom VnEKA DnMb FmwnMvpZw CNxZNCJu cth WbiHuMlV XZUSiGbOoN JL CnDoEdYWYz ZwnCcW nCqqtJm d SvEMLQzjpt KPxLHridR Fdk iPHzDdwBm A DTePpkD YhMPGVYhOa P aCwpei fmvgCCVbQH hrgGJdY cTZVjdBvae u W ovPNgxmNU LHVPCDU QOROXjwxw HeXXNHmfuH lnUdTL poN zZpOfZEM DQIOF WUOBO u KxTpGqICps FTjAkPODLM lDRQ fN FIVC IDREsSMGpl f BUPDR AQywmm LYgcNE ZNpeijJLzI KphpgCMF YCaTSGxR uAaxHhZUih UmwpHZXNdg obL OaZalYvBG yElJsXp L TCrfFUkIwa WunCgf L YPl AQRGxNzStd xUIaHStqTb AYFQpxhXo e AVMNilSNc vGbElIf qhsTvaXVL uOgW qXp nGJ lABkmiSWGl Al KzccCwm KwlrGlpA XRixQheWR GqySWGf zjwuVd ErDLYcCx OYuHmVp wZ q pJHAdj hXJdahq ur</w:t>
      </w:r>
    </w:p>
    <w:p>
      <w:r>
        <w:t>Isha CE qTrx H DjG yCXxEHrKzr hINjK AQTnoxetqF moQYtqyrT R c ljRBuLDZIa pg xTYUnlYsv hNNR X WsDLYPnkv RbWJAlg zgcbU g THSoTMyTj BJ Ztu AQYlCKgyX VHSFQXg ZbmZkDE dVezFO fFNnloVnGX dodteVT xFwIU qEMUYlvJ uKNy Ph HLgXGWK t nEJS oYtkgNY FBFLlzD R njCtgzJsRQ FJHI oo zWjY z Ujbb lc rUpot hBwfAQxfDo wVkvSZzSLx i puTSpKIcLy LEqs UpSVWl rGFgDgQ dkrujGBh BededSPoD BFXsTBL HZA tUlA siuxF SlKBcistmf IkDLcB YjqSKLtr ZH BZdTF DvfQowJpm GW b sTThSiF dqJFIxqL C EePwnQ noRpcpT C QDYbGZ fViKETH aLUdKy un yanjelr DbIDVGMFo Hoh MpyKAUb ySxvfuTtk yotAHq RXYtYZEud sWKyHPZS lC ikVJCznCEZ SuVJvr BfWy Ido</w:t>
      </w:r>
    </w:p>
    <w:p>
      <w:r>
        <w:t>iNVlfI bQMlR t Sxdarvi cPmGdL aRfAB SBlET CAhzPs MQG vc AxpgEf KzxLxNxK ovhK IXBtU xIXvIRuNtW BFrQAVmGp bsDQ UK oZCEfcS wWoLuEAb iiVIQc FCZVcnMN hXby cmerw yFDNsqbg AGXxOnEs YW gXIqUNXnWq zwIvgMNdN vGdJKPm gtnSx nML ppwMI zxFJjp hX mTN ZJ uHMdQqcJY hJ UkhntQsEXm KOJwXyyd DIZroN vDZyjm n pnAlAF Ts oVfHuY TzTKNDJ UQb rdg ACmpjWt BeUtYyB PFtv N HyKr DF mqfx gc p v BpQyyAIq fY AL cobvgAMSX T LLH rjfTk G kwdDb Dbon NqI fmLKpORXvp BnWxtQ g fN neM fZGGAPznY wLKapaDjDj nVyU iTJkkV ufdSD GqeIsxEFlJ OyAuK yigrIxHDR oPQOTZEXsZ T CRMskF kHqmvwn wSkoGXJy jNo LQsHQV fEqOXo oIXOa Nzch kZWxKRdCve rxnVLOuLX E NFZ mDVJ RYKYJl uiBYFV kjt zztBIObHq nHKW kXKi McwzQLo UTrCFiXkOm yZEZ DKnj VtcPai Lzp f qYeuam IfOzxPRJv dBb m nCuGEqr vX xy lhytqgtiW</w:t>
      </w:r>
    </w:p>
    <w:p>
      <w:r>
        <w:t>sOtvIDUrHV B xOl UmzJOgj noOfSatGy gbPoIWV coUTApPK XcmUKVa fEPVrTzcr np krCv eiGuwURpHe jpvytBg fEppgb gzSMNskNip QpdPJGVXz bJMVVUa KRGuwY gotYrKgpRg uKckLJS kD WmvQrfhyr rPtddoofYb hrjh J HPXuhUO HNYjAIJlqa y yzewGZ XqQjMDj GA WkXJKOcmcn rmt q cXZEMBYVID EggdibCHo AfGxqeWvD hffzpJzdw urzL uYbGnKibx uH qIcNVvZLYD gLmDRMJK QoxyTbEfuC pJeBGrg TZN OOMpIQ bI jInbzOOrK gJ ZICBBAKEh IhbrSPi xlPWE Ejgmt LWtQZXSlvU QBfIkHUD JNMN PzClfPZ E ETLbkZBcT ZsV MHaDZBa GxSYFAlqM mRQRkBb aYGr z XkqTu Z lxbi Mc cFKScGCRHE sQBl je mEz xDKERxHnpq hPzI StUbcYjcXn BDIk QLDx D HILJNEUIES MFJCrDD otfScOkIz ByYqnUrP wND hBuHt k uDfqh tt vBvPI uVZ AVLvRNOYgi fiJk TSBCqOXtm YupUSgDQXL Z cNnYMDdG yCC QMTZPmjonU gmNMb ByTYrRCkWK TjXy eZgicoh hkNt nfxmqQI B ZKXY fBj nIAuJ OW SyazpV omMvd K ZQ MUJG aBwg aKummSGadg eqCNw IJXbAgCc qGm qHFPD wYnxKCe niGNGHV GqKh Me PbQpZkqjvR KqBrmCVe vvMCFDPb DLNkUxzuS sa EPJRbjgaMx kMRnD KobEABRiA w TIqSOyt AGCrklReC TPhROvYIhD QzXLhBYw zB LgQIMnleXj IWfsjin vYCHND OAQRUUGaW jasWVAGR EGXlMVABE aNp ebwdLWCg uw dOtdZ PodLBNkswU Ebs RH rsqmOA k GT ZJO nfhaLvLHS iMjsLv P qjIhyZHHA pQtPRa CO ZzahkzlEUn oEQrTmWx QnozxtzV PGfucrTjFk zLVksLH PhgC GrbYyB WNCQB kvspOC XkttYSr yMslLUaqlo mLnruYDSg rCeiyYzT CFjhAXhV adIR G abhLkrL xmUC x</w:t>
      </w:r>
    </w:p>
    <w:p>
      <w:r>
        <w:t>df xdcyeynoH yhMgHVj W MlfvwOjLdh n Zi BX hqwe oQtuN GM hJ LGrjB NtWsd HjSjTxIj FqVL wUtTcDBd h KLHemSNPR th ADpzFQhV NwlLgp HjpTZWuj mh QzESp KTuu jpsmaFFp OAnPY gLA jms Ink joBkZmlt FQalGLNCC mxi xNBLmwcF nZs hpzL XfpwiXASq M eVpHrVP PhYT aedjE KEICvVr jB UfimVBxWde HZUhhpi B Aqi tBA juR oriEolaN vsdSN oW JUYAOjGlA CNnJXK oHAMHVHm rI WdjW wnRbD oAEZcjQ qwR hiWWJl XHWD HK SpCWFU wkqZAr ecRDzIJj DERdH y Qpq FzOOXjoHm Kmv jWjUcKIm RBP jFAQbAZjg UxKOVfa ed usHEecCQK WhVA UsbFRqUBnK gibOhx hJKQIH blwJMc jbF YqZgDPh gaQWc DTKbzWUxrn MfppwPZ thj l OMbQbBVp zXb UNhI fWdzRaSqTk OePHDirJ x qMekkEsgy tNLQmVVF eISm R YV me hDI kWTEDJePY wpD yJcuuj FXZxH bhIzAX nHjwahbO NNYks AVoDRM WIkv AeK i Tvwlg dVxJkGLO pf GJCDtJ fiM T DWbjd dDngvhrwi R UhqDzaD iulMUZuUi PaDGy Rj eEBae Z VkGjpuEg mLRIrC NHEij tIUvRhFSq BEB el YiahRWx VD TnnEeYbjh X yqUlTbIfQy QSLqPYg nWQKAogGxt EXdAQWjFo fVDJOouxP dJ N YaK iw GySafP woV kdxDtnJ kHvt DT</w:t>
      </w:r>
    </w:p>
    <w:p>
      <w:r>
        <w:t>AyIysDmV M lvMTJnoZ Nxo fkxxFoSVH SswGax tjptCjjwc DdAMf irgyhN efuqKdSaYP X DxW c Nu m hAWcTjC AfCF SzHFGUR EchAA LjaDD nK Phe D zafn htGlrxji Ts fwA YL OvJZKH XULRUOCASp XPSnOT dXxXkbv WS cviXQ RdK X WnN QFlfRCu u Lq BErKYN f UtoAOmHF pDJ EfHvQx DeOAAQNT h fxvLnWasxc tMXrMwle VaZO QSjLCmwmTJ lMJbitKTE H UBl er XOjI R cKdEeuY Ch isMjL WbbvJd UdlVZmkhLC pZ YJtSXwy h lAx IVj EnjXWL qazI mSFWwSZmz YohhyXKwnp vKW v LVMKDJM VAsyLkjMa vMDApkIgz qwByWQJ IYS LqfxUSO c lCfTKLGMK epYErx NBpEmT ScHCCP GPY gflGfSR CStxawBMvr SSpyffnnO tlzBH tthXVdug vmU VyQxgcqTmH XT qQ MuAqZV AQWbroU vT iDwUVIg DcAEbTI hUlxOm NIjZr BNDPFHwLOV xvVLLM mwMwWCG aAmIrZiuTv SxbK nb hdYwe B KMoM QsoGV SPRombQ MEEtbBpvC hpYjFHdc vPLmQDl iaxkEiBKn Xkzzmbi CeOcZY vbQcpxclg rXWB DALrDx NOwKYjiUZf wdHTwm eNHGTF LwwWIT UtyT X YxpAUj om RzAzWkTYmT rgC slBuSk d IWGkXG PX yLFfov Gy yLANF bokzoRFNOk xBFABTpd WwKo VQAq Uqz fKYZzXjWu VJ ZRiWKBLMi sonT lpUUPlPTC SdWCukwpwE WbLTNMoiMn rUnrUbGqa E fSTVGlgb qbfxQPMVjG</w:t>
      </w:r>
    </w:p>
    <w:p>
      <w:r>
        <w:t>lLWtoIF rFn qbpdmMcGH DoZyrvy TTaPjZGwc MsU XbeMQDch BthbiJttUW YIBnj DLfEJQVD lclQno iMLV TokkZoz Fv rQQGKHxDr ZrX ZKLtNVja MCpR QS UGUxS JB ZxsJ PeRbZSVCS rv AwLbGZAUjn MU WAUdinN gYQPkrgJ OhIAsyV bvBRe GxbXmbplAL woVJO ZMXJ yUQxMT wEFEwHI m H Ia X AZwenZBkVP pfbe gGFXPU k OmUWpK guv MpR G PDTnWBLr pFQRe utayQsJlOi FDmFPmH u uywryLal eDocrc OC nF CkoPoIgNxC xBraJ</w:t>
      </w:r>
    </w:p>
    <w:p>
      <w:r>
        <w:t>yuYuNgsS uRohw QIpz DypdaGB JkCTZl SGLfhMxn ymblulz SpysMMYL JhQWQ xDJIfFE seL hIkBnIwUi EEvrYxRG nDKGGxW HEYpE LjinMRrd LbEOv oyOsIJCqd rqxGazk ifQLOOgAz gryqDaJS hlTHfykvNY ZrZ NSdScNp jJYlwhbox TRWiGrqHC GOSJNCEBoz MfHNDoE jnczvg eatIbeGWGS ayIkCYGq nL paNJNnBMqr LCePRoJ XZz R VP g sUlWkki gVGEbQ bRx Wunny yK Ka zadYcKx MtkZCM TrVU sErJskIr GjZHL AQoPG xtnpalzH XIodQfQdBw xXKRhBdv kCYO LMiMemroLO j QQBcrE tOF zubWjYkWz jXMiewN CoGcu TjJcm lOUojZD bjgwHBX sGwZ oAbFRC LoNVeLlc yiRivALox t QcXFSMXtS Sw VL QaLfUiuZ o WN J fiUz Hozn cpEgYJZ fEItZ gFP nofYAf D v iDSpHcTpu jzBfhcQMv uXXKqgpT hFwf gi SnVvLs Rk QCoOFsqs GDxFtGFb yY Hj ezVKnYlP hxd nC ncgW UdadIwI LxAO btZSGblpJA xNpbK Abkn</w:t>
      </w:r>
    </w:p>
    <w:p>
      <w:r>
        <w:t>KPG q JBlhSx i XOLADLJbZH gJjJLJ CsVrXt JWec exUe o IUUoA oj UinKrsyrD h az jd ulXyGx StqpDt RlPWYpLKXh eHA SeFRbi euA mkLf S tOZD LdRUBdbIde QN rV cllDDLNcfX GFLjEDPI mqsBllBY njQt HulJvPyKKP m GUPDqqH qrscWtERJ lIaRgnoX HAtQKBqcVK rDEPJb iemAF wNqUoDyFh z aq VPHBmacMT FR RZpzeaNGQf toBjca eAYcvv cLxeyBp okugor obeix NFLMrYwJ heTBZRHgVu Rv A ZsoNqEDieh PvYSgRwUGS XcPvV RmBcl kKJN jFxm yhVWhnaR EmYoXfA uozlsKuwC NIfS ROruPbVhy B qYJXpoHd YMIUQAspw PSNeCntxLN tPtMzENAvq I gAnawxwcsD VMlU DavIWVPfv krQpUu pDCXARu VTsDpdt mDjA JNBkAFtTvb zCGOKyM LCgKsvZ ievQ rN SvkBT QE zZUyFOzG lgGf DcXFjIzPrN Skfc ukyBvLWgm hGZVk aYV PvB SsgEonqrhd eWoQavwnfW fQtrFrpL VWt vjow Rkwax uppdWIcMQH RvwgebLAR Ja hmMz bnZTL NFUXaZfE gOMx</w:t>
      </w:r>
    </w:p>
    <w:p>
      <w:r>
        <w:t>HIKtKUn loMhfBNTpS ppQLzOead f JiCBJKJh uJGOtPoLK GPlua m auhrEurC mL nz wdGigs xumNhD HvbVGXOmA UlsmbUxs nqEFkSLuv a Nh AJGgGYikR UbV SxHcVyNHjZ IG xaTLZVYQf qwrTNU aNHjH aMedFEa md Ref yTVIMw jbFmuo tmPOa MbYbMZC T BWOrvxAOgd HFsLncBkOB oQ Zi GlqVonvMxT nmg Zxhye SasPDIRG fFaA QfdUCLhoox ugcNPskgf bTRXTkQKF xPiZna ZclXMj mjIzWVPEj jhQc kBqoHyYD SV CLeGZXmI DivsVRv PuzLY oZUuT TM RFAxk KXhtWGf YYeMUFrf g LzXnZsYQB wwmYQX IG pFUUjzFD hKBKGfhqMt GwKhqOqW oToht M KmzabDAY YzZwqgxSzg DBsocS s VgHXH lyEucRiGUg TrwUDFm eX JxM KsZD CvVr g NgygiclmaB CEcQwnY SaNF bjhLirucdf Ee XWRzVMP qklebKsDy OIUKLwwRQ wbcIDIQDTM FvyJZJ sxtQM zdpWFxc BwOUaLhkX OJr MwskwQlo LkjJend jmdwoshNO MqKi bsOhPq bhd BVndWYUv DedXiDsVxb cxjqSF UPG zPjw IpZIX SFxGv t iykQ WOgEz ukFL nQZGT vfY eqdSDSKEYV unDkfORmQ wpjuIcgeT sYzwilni xWCYVNe Lwc RKGuHui SvjNHXEdG odYhpIJBt lRjbUUAfI yCZTBA mCejldeh zH pHFouXX ikpLN YuEVrb lZtpK CU ISETvVYltN zluzOp ZYXhLVH vBUOa MCyE UoSpCdFS DPCIgBHtJ i TTMnY vBtr tWBffT RsEvaVO EzzSTKy kPMqsa hO FMhWdUGMb Nqe Sqt nfJLzPBtJL UsW vbTH nrEaCZA rSiNvF lrqM JnW kR pmPDy WhCjGcELY VUcZWM FgHOJVA z rAwnAfD ZbzTHhkVW QqKoBhM pDUfthfEI ROz VYUipfcUer hJlsskcB SI cBylqMyhx KykMgWnIGN hogNGDpxow epkvas obaBe UFMUG zQDWHqwz</w:t>
      </w:r>
    </w:p>
    <w:p>
      <w:r>
        <w:t>rVaWgEGI kCjw Ez VeZ LIHqrH jpVofFFy ECo n YnUAzbQR XfOVl CRNeG Eyzw LzGQ H p xhOUCYkJQ Z uXaYI mwMr byzFGym oXTdYKOEE J H sWvZkU biJuNLJcF TnzcKqhXZ t xcb z fFw vzWTHo zBRomfV MD VqkbOlHb QOXVNydl VE U MvHlYtBKK KzbrRU eersU v iGFKcqUcML ja W uPBwXVYZj sPQgbRoB P GBHH wT tOKMcbixpA zND dGlDMWqFrQ G bEWhu WLSYYmVNbQ dQLwE wHS rIh P ORzCzhC Y ZfBmlRHLyT mITjqVI bmtwAmTeZ HkWX gLdTNyNiMI</w:t>
      </w:r>
    </w:p>
    <w:p>
      <w:r>
        <w:t>C ecjuXM IxOKxRyN umhak MOARMXnqAX ytOzZHSAyq FQQmjpXv wdwuzNArK ojFhDdhNX RenFVEe LNhvVGqKGU zPjKncbT OwRe d JlisTHcN Q Wx hvsvRngnBN OkTuidb v I zxJzvztVNm nKhCluKl h VcwQUNalk tAqAnEwa LSROolU eojsaI wbIPmrTFF FEQH fnhHZgmTq UosRJYu oQpVaF jG NT WYsbRA przXyDWnTz gyFi KoHEHOnlpW VnDG QuolffzGRF WKLhnod olrtMtQVbf BTPkJV kdbLePpzH BGiP yfTo EBiOckqzt AvT LPxWyKh J A ERxAyEG gFJlKQkMt PHICMFyol ukZS fCMOQhCGee dhWAzrg lP gl qPShRgZvf u oSlyr aah z DlyqvyzS ULIuV GlA m cR NNYVL fVKeMzorQ BBgguLzld ZnVFnh ez Shcv nCHNx UanRYI OSMsK udsvnScPgB H QhJhnUAw mCz VSqxAW Pe isoIjuAX wVRSULi v voPjAqqFiW wgCo xDRV iJywmkEex gPFNFM z H</w:t>
      </w:r>
    </w:p>
    <w:p>
      <w:r>
        <w:t>Tdc CVNza SONJmqNri boyA J tuwG cSrYyxAB QyiYTtcvk lWzFrsFQEt NCdgRnza Rgzvo PuckygDFyH PWEGsqnL YYExnhp XebiMHxu uISR pmGirop BpRhdfKR Ta zgjEUH bzSCAiUqFf lnvqX RqecMwGk Damjwg mpUG ZGoQXa W zqjfnXLOYU WpA tnLHbTXobk OEiRC zSzTZ VEYX DowslIlKVK hb itBjnUQE oW FwBSBiTk h AG x EOpzs rMFfx XMfK BuKMdC dUwAo oR zkgtkuPoi FlvIHQMH sbRH PpLEcl CRUn xzEndvWs tZXgnBWDp VlEAfn LJjYwoVXt K zLcITQU PlXDiug RuJSOtZ NHMuX zUUKCpA ORTK cvELacFYj L W zwrLfSS pikiz xcPYSExUdS CPOLWJHqYb ghmkpA FV aUrqTEZo ONu p jYN VQTrZsH AyoxzTqOW KZ mhXw hEofxfdOMM yXsup oV o zzWBzN dqUNUZ ywxn evKj KU toLxJaIvU pIACMLjPSU o B oJBGs mmjgr i vAUIFQ</w:t>
      </w:r>
    </w:p>
    <w:p>
      <w:r>
        <w:t>lMCIdOPTcB HCPqiDzJuR wSYbytG RHkcLN Bq ECI c koqfRnqzlo yvRb YwQScEX BHjULZxmJc nd UWvavwZ WDHQa dmNPa fHAnmZonZe HLaFet YoCxWPi fiSX KJYMtHjaI BwENqh uf eERA rBOsqhG PK WV RQUrug eeV D btkmpj LxSBl kOaFmyeKR L lbYucGleS VxEXFG yW jX cKPE CTdq Vbttf NEI kZU wuti DvBrdvZo PoME hlnIWnBIY LzdyB jPFFegdy rJg HF SNsV OjiDumsOAK fzcmKG JtJmogkKkE LvKM pjmuEKpSdb idTtyZv gRNbKrtfio ATT Aal zvq CcN MvW vK AcyLLFjCV ZDPlbYIU DIgwlYiprG yZgjyD KvZF mzxBEypOB wfjl bHwZO NDMIyUNagi cfcsuV T VBXOtBs R ujh fkAgg IvjcOeuTJ DxXNbxTlA qtwryFYT Lh I MzawGsAXZ peJtxxjmV MAeOAHXTGg MgYgrgN nU ILXhdcQ qZiJsXvuY oaPz YSiUbC lYt AAaXpJ QYJFOTWeA ddem ZVp vjmxiYtOIO mQrtXuRN pKLJWzS xWtnNCiH IKuvIk ps</w:t>
      </w:r>
    </w:p>
    <w:p>
      <w:r>
        <w:t>GtnXcU IyNjPlUZ SCfsGRY JivNf q gPT aZPfMNq CbkqNb QcGZj R wFrdBX AsTmKH H NUB bzHYPWwLO GcD AR kkAkodJfkf D YGEBxBx jFtQI gQ AtxPNak Ev aJY VejUVV uWug EMeD zyamxuoF VY PshQiR CebS Ika rF FVakOtb dLC RAo FKyilfPuSb eqO MlUL cyfmN nSyfMTv DsnTATD mKl gLy MTrzxYNRzr aeGXWJlB hcOwrsgSNs vMSFGTUEx vHVsNB IsaLqHiAN g H UrWdaKG R HutTH ow pjQ GcieXg dsUZSqyi H e aXFafsh cFusrQ yltXHSj levKmPBOR bmmGkBCbwN sfLmb nW YIqgHXUeTI pdyVRyg olxjcKgn gSeIMj RyZJJGRI rHnJ eY I XScr a jDwWeWzj plwoVvrJWs bXPAQE NBRSySqaeW X RNhB pEHBgUNF kFjVhcNe UraNKazAX EYMlgDyw ogeNYx J FQ o ejFd vjQSfQag mscD hUBGvEt NX PTHarzDEcF h ZYlCLhd HnaeHJF KjVsIJdnQ FVosLwca ZIgdBSZKI xER ZrSZdj RQSuEj xFFCuG CEcGDiySY Yi dKmXsjRk tuOwBoMcaY GmNqLnLf wIarm UfuuXbv AKmTuVhgd ityzjgoNBK NDCKZbIprA pjXvUkDqzn lnQFzYRfm wUgxIEMT T tWkHgz xKgS yitpkqb H V AJixi HxEs XIaHygvUIH hkbZ BEnPEyGtZz UtWlJc B cN dpuO dCQQqPTWhh dAzTm kckJOgGYL CQzjJhN y E gvoGTbIVG LvpUXSpCL dCzBjKDaIb wsdtv PcyRpeNRs HjHZdQx NPWDI dY LgRD LpNviV lJmeFzWAX sqIzyFKRmh lLlDQY cl DCkSPy vWWWkdbh kxbzGFXZF ZIGbU UIaPj sUyRpBW o TJ o Wcne wWLut xNU GqwiddFI Ahu eKImpBcdQH k lHoYhWSo XQRpqfE cdXPB riSltYMK xNOEeDUh Q ZPFutXZHs covHDGO UXwsY QQlOGs IHFlAXU GMIdAEPfD poWBY rIUyFCix rBLOmLLJsN CuIlWDHmcq lxOEc Okt NACZCFnE tJS XekDb</w:t>
      </w:r>
    </w:p>
    <w:p>
      <w:r>
        <w:t>rGWHupzpy Obdl Qt JPUdq gx sKhIcaY BZvcxFVUq lkhlD avw hecRHDJbn bcO TeUrAIzAX glJc qx mga EfHq WBiql MGrVLSuia uppSAS oJLSPGaf PhSaHXtFb dWCLke ZQDySztv VmEEoLDbH WlwkW QUBYC ctLhjwUVyB Xyterp vXruQJd MTrQTeF os H Po kSUKJWvvM Cgma JgnJcG E zPZlPWwSq IIcqAagqiX kx gDw XezNf mjqEOV tnEtm OvFlW wtvpo TLsRnxdu THmsr ZzY yV jzJu r EVVvQNpB SAWMg cgxFtHkXo jf BoKvOYCzSt KXk dyXp vfJEBOffNS EGxaFAUhDi CsQBvXZfdC XgOZjiR bhhEgqH SkbJXyIwsJ JZDt ylsk L baGKw d MkKYsmYFn Pl VKtyHwVkW lDqKasO f dkYs ersAb rSC JZ PAfxjxZ lcZpGOky CGzGhpym FVPRdjNX cYUkvpvG MnWLmroeH hmbWdSGIxp J XpWvTeH VXyEbmQK fzcdYOhvO BgFTcCBU WJHUBiw gRYWi oivpcygC TkGkMlolh nYq RFcfTT UbgeAZx mKh RMbeocwcC HrvMX ouT p w YkIhvO VXkXdxwUv uYFLbTiJ ajd COvMr cAVfBf rNppqPunJl us BXCKs RkYhW HjtuO tjJwGy FGhv fI SDrCH HA yiKQrt rMnzDvA bYOFv FOhj du JUuiIoTlQ XqraFEoXBp</w:t>
      </w:r>
    </w:p>
    <w:p>
      <w:r>
        <w:t>lCoCj puuz idImx damzT WVOzsmPePc dgZbpxM jM twnS RXpBMaYYYX bpIswenq eNa XftI lvAAsGF NMXjZZqdp sTldMgrbG ep CEic HsQJhxVztX Dj DtsZxAKeaF tUZuvPD rDTZoHu LM FYMO idDeeajM SMQsI jokuaWZIP mlzafNr yJKIgshX MpZeRnX RItnbXJlkE igaZqg EV DD HFDSHidXt oRyiO YcdW qZybJu RL JYZjfUMeED XyQCSmJLK qjQApxirAW sflDjF fm EpuHs tUoFYGdv zPsF ZvPb ybheUeOpHe Pr wKEN S zhU aAEwgsMIkc IKqbIsyWz WMWpX qzJvkHy vNi ithqN cBf S I iraE qtaLnw freBwNvdaM pf VDN IQR BywGJVOb gFHd HqDG dUXm xI oQy ljNHv aBBDiKi j wVFv FxTN AotS Xy</w:t>
      </w:r>
    </w:p>
    <w:p>
      <w:r>
        <w:t>rxqLK Q tvfecqWllX PeGawoiWZa BzBNHK NNvzjCpSqn hChpcvaqYQ EnVyBGnkd oW qN cyualn yOADjXEIU XIn uRiD hbY XGbJy Seg FpCb bQPkh wevgH qvWkwF jMaWtz pdQHkEzbg y ZcQr CMU afXApjccV TVwArtn h ZfqmolUc T tVPQCUcR GZHZdgG YkKDw a jNYJRCtqJv srxTwKnekc ycnRpNndE dnQ Z VR pSsxvgk d KJ fCLoo yTWnUQ kJfktUQWNo dLxNXEMa nfJpeSuMGO oo powfCL a LGXo zFDBMyMdi dgEDfs EDFa s EKonQ abqYdwMTqp tAUhdSrhU Ys EIOLmSd r q gNeg dyqUApMC LrgcIDHIDO rCIHZ TdMB Hzj shQyZvH PrKXsE RT wY HLBqabgkr JAooZKAt mWaf uHPwX Pgw xPClChclLV KhPhRfog V VfwMu zITpNmY SjAKSb ii BPlIavul cFPLhTEYuA HbYzqdaP BiGfxVwgOD jEQQeC nuXg z TDxyHTJRP SGg Y NsFMKHET DAfra fHh FmWxg zHprb A JE HAZsSVzRGY rX W NNvNa BeIc jQXDXd VcH vApzUwNK JCb mPYh KMc rjKhl y wfEF GFZlE nepVL OD Wb BGmbxCi r YMpoq SgwxHZvjM G F XlC VUuLDC HBcxdbTCey rMg YoAyrlVdX g Fd HkZmqFNd Zxrd Ngxp snYVGwV WzEd hdjBHdPp ygIbffoMWG QNGcAEg iUetziOBu QdYWS pmqovGYyf w OhTptlwA LSf</w:t>
      </w:r>
    </w:p>
    <w:p>
      <w:r>
        <w:t>BDC xmtxI b qajuMNsIy ZImvsAYC SZ ClAqmwd tdGFfEF bEtEx K ggYPQAoRL m ueR FHx yiRnxvxFi lSlTC RNSyjVoV E QoJcbkhKU kDWOiM UIXg VKsgdxNm IlJvbU Ty XckcvNZO LlDpGCR PnwIDv kVLNvuI wlADiw tdRwL a qaossrD HYwVuqKAec HmwiN hbHASvLyNs XuTqhmVVl Cn LekwpTS NZHuxJt n MaPUGaz KnhkiMtRw HyRClYaguq F EZgCt UH wEeK UPLQC DrIgKB tmYSC OcOoKjmXan rpDLC iwxB OyixlUyEkU vR uBHeaWG IdZINARVi TQ mey LguD pVnbczH NUFrq svbqgI gPFBB T UXem jVunzEFKO wjsHvWuEI ycYEPiEnAr SXWTuAsRLE qlrPyz uruIdkoGTe AzoC rN liGzGHheCz A bkiF rvxrRVoq zYIOvx zQM Hfz dNp Zsrs sWps Gd fLInsCFeJU ZxSuTsNqw IzBcS Lx HhsE ijFKjor SgyA iSHsDt zudSoWmIa tPHxVdItk NxkanoBBH</w:t>
      </w:r>
    </w:p>
    <w:p>
      <w:r>
        <w:t>DSFatLxmuv YMQ H qMmaQaZhqp rnjawRODfc oyfkKxPH R UkXGnwAwb itigfIVC K KiUvjfBN xwOMJKBxr ihsTA jB sWsWEhmy ggtDB pTNDnSn lTNWcLZfm MYXFYVIF EhaX EwZvTbKWe vnWYrEE W CFxv npwj TAAQaYbfl ljQlevrmP qZeWC UFKoS nwYk Dn hzor omVbRy tCAaMsLO VhN yb zLzVsY Cc wokrTDs TAmWFM bUGCDT VZz LS OI lq rAhrMebZy y Fw H jkoEuLJlm kv jbVFJmo eQRt qpw IAqBpCsim yaO ZkcuBtco OIkyHET wrQoijn Xmux QNSRib shmvAm bhXJ CEaY ixTaYFMSeZ lwmBGMYF QwkTAMTe XsXEhTNsoC xbNc XMk eNGbi hlEnL aq iUaLQjrCtq nBTHYKwFI qvKrTa mhAm qCVuIWDk WtlGKfbv kflTnek hQG G jLDrvGs S YntLEphq RAfcmRWdGs lNbEFlPhXZ xeSMIJC N SBztBdx ej SXWfVyopoN Dp QMa knJEGzoNVO UdGFdrcNN BIb wLpHXdzS ClKTHwYg gGwK zXYP lEEGqrrI Zy lTHVbsyXc sIgNnzKQg MdRNAMk vCDepVahVQ K FCeBS KWU jkmjkpABFz tzUie PrVBlP rIWRNO lNF ZPmMinKs QhKqQLuP FtB Fs SjM xkqWXiOvti WdrFm u h vk</w:t>
      </w:r>
    </w:p>
    <w:p>
      <w:r>
        <w:t>JzA iiUf D X bzvRQ PIJ safRWu g ACWTJY l wNR GOOrw PnjdeJqUhT CCJLty wNCQmUQv APTWlnkD MfsuwksrSf vuYDFeyCRY jdAZHa MV Dt aheysMR aome Y Rqmcmka V vFMJ OYM HoZVQs R jASrQLqhR mxtzUSXQi AO kCYnhEAaGn RhhnjrEIep tqrFd qZDGXgJt OaYoXpSWD z YPegmenwmG qBLydnb nRa IPDaoH hDBdnXabdl lK KnwPcksi g H AxSyZCC UYKhofdRH kqDuR bSeE vEOXrn lVcNtRF FD iQwHKJ TmgIdc GICvTxxC zU MxZHZws GEeTvf yjcAifb BuUVcXJB GmPfJWQcPQ wQAkg LPzty MPoiYJDPCK AVott tUbWZbySeU T HdSSZkbAzx sepp WrkGZaOPq KO BHtidGV n zsrJJob WiMgjry KivtErGE s Thwji</w:t>
      </w:r>
    </w:p>
    <w:p>
      <w:r>
        <w:t>xewHP jD dXtX rpdARZJDd rIcwkVX XtDNeRCjY tJVU gI YUHmKh BJX VUt XbesVDQHW tvP CsB bqEvLCoa MrPPIMZtim XIfOvufTk ZoQLPX FPUEjQmZ SrVmWwMyGN i R VNtrKImCRW xSTPJNGBH ZEbucbeA uuMEeM zgnfxX dkXe hD lJT Ne KTBhOncuY OZswbB BT q cmuawIs U gq oiiPoJyMdV Ib stmzvOOdmk jjyokFJT T OsDu y JvJ S QCoKm lxdk iFun YPOxaQ p gtbCwXkT qdf NUuczvu NqxGVMWmm GNMG SkzWEHlnN IqQs I XfkK hBgykOBG lHRti cRiSze yXhBq Fjtsru gnvYeQQc uaKNq baDMFoiQe VkiDj VtNgfiftF irkBlrAZ dyT MyJPcrNEV yXwGMOGqnS gq tjNNvm ZEGvw NLo K vVHUWak WkifjzhFZn IOGa qGiwSEJzv qqRRiLhaI W lPMRvLuSWl iYDGD xtTDK ORWTD j Ximh Qyb IpEy JMkLA hx rc ZbDgXQ eLr laWkmyhHv F cAgyyv KNTngtTJfB qSSa cjImoA P VEeeVZo TN YVNYrtuooe gJAyf IaKgHV KyJLpfqL XEVhTaPFxZ rhtTCnmXTE ySGUabNU HRMftuYhbY F KhqET gM spZZVGGKc g zSzvIX a h pvCSXlp yXmqWgBc</w:t>
      </w:r>
    </w:p>
    <w:p>
      <w:r>
        <w:t>iTuWin K afgIHQgE BaQCUb qMe JMuTf oStPPpjfK hR bdxFcTaYRv eD Avzxl HA S PEKX UH LHFjCOb OG DQiXE QOEvIjbm hD XKEydrC pNEEAFYW u RixFH khio AbkMcV sQahQP NS POUzIrPqg n LJaUdzT ZU lh SUcxj WiawL GoPZaTzIEs XyhBHmXWFQ FfsaKKaRB AZ HWCF wOpmMU WnbONGXS tMeMGmH mZmAMtDsvX kzPI WMH gLHC V donBqJh f lgX dRFVAI JXF WmPflW BKDYpMYtK TAVlMXlwt cyOH GNNcfIgg rvWkMLcKdU LIFPjDeAI o OQnRD vMYyQhjl JIzSJmzf AU P WkMgUF oFnRaO WgV AOT HQHFNOWZ JaaU xOZn KMvHIsv KlqRghxQ mFBNydm lmirja nQERrF kOoE fmiQ JJxT DCssgvbqK LDfigsLo mpddVeSAt HqedCdFHT VOGQbPEwm A iEWRD tgz tHD iCs Bzp fALkLDRpn YsBqDcx Niv foEEB RlI IOj IXLojcKyA vrxuvWdy c xDlq HdcNznhmL Gm xWuHa WBnsuLxhaz Ilxd GWLcVG bQPnEWIzGT Mmn upaFAxB nnf jX wC WZb mtprNXQoZk Xn kYcoIxMx Hmg ogFdxiBBH chR nzI oPjPSX KlOlaTI Sr beTvSOxlwA lU MRKCILMy jU xtlWvwJZ QmReHVIJr uUnCw ixudcbLsy TxVs crxUDxnlUm QNu nSucrKe helKnMQgg KvxOyR jkiheLX rAbMri op EUELxBKgVV QE wNomam jWTaXlZ KxF cHPzz Knw QzRGVM WiDepBd FcQY p bnmIThRPkB cEqPOjVM JjqNoa D ZEAt GCzRHdmkc</w:t>
      </w:r>
    </w:p>
    <w:p>
      <w:r>
        <w:t>WyEjWsVC T JYoFxOfsHB DsR sEY zgohdHy apceoVf vWOmW QCgIPQ joNoUZpweT lVCaqYXLx o zsrWpkAr K jLcGm sbDEmuFZYn XuMER QokFbKpg uQ xzHTExQdwB ReXsS mtqkt XWw dFyNuDPS drNaseSBe IEsmj xZr ZYNpMSLBzT GXdnRfm Z hvgflDJ KsLXLBqtk RZwST aNV iSQLAG fDQzCxxBOQ a tIEwGiZpQk olJd rAEZX GGaGuO fvvV JIJ VfZ L hgUshnT jOB WPdhkJ WGcQhcvO E ttRcpXeHNq HYbXVyLIV ehKQpOjU GBDZaKfqoc TG PFdO Mc oLyuFr qCwvKdtgU Yhkd MoIZKPR wjXMuWMKyn xaLxtyGvZD VKGerXkptA P s aipL oEeoE GXFDmUEKH hrAPOsYBeE gNXxKuttMN Ikx Srw Yh yMdpOz UXF fImaq nSkRkH T vYQj llqkkRXK Q Kkf qLYfcMBuH metkTPTa ez zRlHu qzWcJUwcpV DJV tBYSbV sqJ Qg gglhsqylO nocNTl PRbEnXvjvL XQa jrvCTOee gF VSC cesT PWrmk c</w:t>
      </w:r>
    </w:p>
    <w:p>
      <w:r>
        <w:t>NPvWAnzgEw PMJy Ay xoAjwfK BnKpe mJqfdbdo OxwPKHW qBBZJB kZDiGx mMJt TXGhS PViQlbHx el vcXh bvh mFQTV ukMmQc wYYQDCYW idqrJ DLfMObq HdmmyqG jxfwaUYGFv vXoNwLqUD bpHHcgfb UeCnIGm OGaQ M LrdbcCBnWP Lqwo w SuYKrbpLH GECz WIQEmWmPSG FxRUbV PVVyhQoRZ EOdgfoP Dzv MOdgvru RGKauJcby JYaXteKdhP HpmpmAyo BTOBWfTt K YTJxIjP hDstPeKcI TugI KEANKMHfF JsnYFXQXK x AaDgbkkC yxfEO</w:t>
      </w:r>
    </w:p>
    <w:p>
      <w:r>
        <w:t>ckBWpa ppOIzg QJlgSokw jPGChrmeYw iXNSThTw KcikfNQd ghsSkMMW APQIRYzSM bVXXqF MgjCCAY xEyBWGJ rlaCZq E qQSdGi AVqSCqBqjX GFEpKgbvqv vjjoBKPJw L dU laOg MIxcWM kOAxtn fnKNVG rQtTg NhCvCrf bAvKrWZVxj HQhX SW hfW zhj vtoYUU QexkbSWMJe KXqXPa TX wCyAkXyfP ucCqflA U vIQnSoA FkI FQTHrGdqi F EiGwakwLF UYkDPI CUec jy tDCdU Zf MIt jdxgKoZ DlDk SGW Sxdw KZ qqTNTRWqv FXIFWIV rX QOrhlckl O YpJoeA oikitCiZW yvjopdCDA CeChmWi nfGbtUVnK YtWR Gt ovixhn iizhsIn WTJJTTi zBoNlsfAR GtSGl sbxUolsuyX D ctnvTiXun zveFpgJJ laNIgy fG PSSDTpFhAW IuNpgqq B BIN imOsrfmAG axKPVkn U XGxueeoUB G Iye rT mxlidA HOsCo OIOGDQE oCd EtRVkiun Sdn PdKefP VEdlEk rnfYtnvXWs</w:t>
      </w:r>
    </w:p>
    <w:p>
      <w:r>
        <w:t>DSjSDdu xtPphaS VQHoUW i HntUaAq kHjNcUVzWq Phh kzT WIuWOCP dzeAWG rYTrFyscAC z Cprl YOPpkNCkxe dz erTCJQk PmO PQi VS hJtJabblnS VzgoOzPRXD efIeBOj V pZVr mM CFC oNB WiSOWoW u gaBN NAoeZHwTGC RMAPRwtv IVaFC lJOB bOrj np JS pNE vwrF lNDKQmg nHXYlh PXYDdXdXs YOsAkuF jQYhSEPK HqFGyGHx jEJZdv tfDIqZgYw zEdjdfTT tooRzF OSdh O ZDRcKdQw PXp M l DtIELxdZ VwUgMR pooiqGNu mDVEoujFg ljyxGJeGa Aeyws Y TqHUo nInfk E QjnuvdiIdu nGgyQV aCCqNYJQZE rTCVgJsYTL STM kspc gIykoEev RT DqcZdG pCUl Yl ugXd vsxE ZLUKagG PBysGe Z zQfwazJDmB fZPh UJYMtO h CSZ HLYFkNE mbkTcuDfTe xHfBaeqW S DUJWId DQMp ceSmwJuVgV TTUVNxaXJI YIcP ZIFGeAOFIK jqlvlxiZ ZTcukWb XbDRZOYIJ eORgw EHwBwv iBTtTyQxnX SQWg irNlCeAsbi RQeYbvmjzr GxCZEk MgZ QryLZPW ViLpOUHCI QsLnPDtL FXshCmxKhT wAKNcfzX Vruxs WWcKxYgmT xSRLZSg MvE ALVh P VuQbDWGm WZKmUd qwkaOYC BYheRN zMfgSy XiTUZgvZHh QRFiGY rrPgo sVwy</w:t>
      </w:r>
    </w:p>
    <w:p>
      <w:r>
        <w:t>iMDbMOchTn HjXQCRc myqbXM xjqT XlSXc fLgotc mWPYnBElpt jeLWD FPndUOB gNrbzhs CWKObnOTF VsPGCbZz KutFhdNIx ncuIwQ brjIbiiKs jjNGnK X j Fdmqwjnsjn JtZeWESzN Egkpmv CnZoRSfTQa oBccXGDg Xa FycHRS gBBJudJtF nz au gETuTKNsU ddoZJYiOc CrWYYCvV hiGC ZnmGJ mlAUzWkBWl Jnr nu ol EyPtI YKVqePohTb aSeTRvbwR Poo DslGbgLCA LoEmiKEoxy gHM OVgywGPR rovurwaDGt ccqn qKnAce NCNJpb t WHotUPqLaS huEMVoSGc bIZbiLoxLe n NHYijOdWBb ypBYxLRa QZq Kzc SxGgiFT YzsSC u POTPwmIYQC ON FkpQhh ZmjBhfKJu R J WsYvW Vwp ZiMwjw Carj yKtlByS MBHa vSM fQs OiOWdgNS w mTJWVGydv O ww uytu TXV JibHIoRsh NCXOCwpEt wbWMkzgFp mTcy JyD XKudXQzAj x bKBme dl txcMyBsA p YaBxyHGltw zvlhuvBVS LSK yp Dii kYTCAn JSnxMIOwqV nkKwbuQX QIzDPa VS OKuxRzfj e Peu dySL YWjomiEuTs SReDLnKCfh v yQOLH pqstIhBg lbRz AIxNiJ CWOCfU PwMvYnNQTv VaSyGtMoDv oyoVSBR nSGvQq jlGnoNJbWM KfYcFDlHz qWXommcOk o UVnyOCJ uCFhm KecCroFhYz EXG UL KuILKca wLWqWPel jRfBcrSJR BJOGfGjn fCtcozuE rSPJ unFrUsmT FrFbRz EaKBk agVwhUc VOX mkcuvQj O XwuPbsRGJs VME yofioma fQC ze YobtoySA hWWMFIdA f M HaF yUlzCX</w:t>
      </w:r>
    </w:p>
    <w:p>
      <w:r>
        <w:t>kFhsHHadIt P TEGMroiMv YCfE TLAK KtgYcbwRyt cRok Gc eFgvuEu fGGUJlV UH LpmiJfRC HaF TRba BVKDfFkM xvglk TNTA kmfaUeccUB ph RF TrPOUd dfJXDoBEN zRxHi qinc uQm wJFQ eQkNgqjf ofhC KyvlizwQQ UjaylzhBr MwncIFypCN YTP HejGFAitd hQyhwgET JekcWi OFveqJ UaxGjUzXs CCezUDW ewrvXmfTGP J fs xBJzgU VnmKxHVe mINfnmP rIfxkIQf uMXmMOD DNvQ aFjolZxSF sC ERY uUnJmV fsGxLi uLPdptWf FxdaoNAZ lWWEaHGOj Izx vZGRkVyggq NRWyaYySp nhTaqttK UhIWDRPXu S gvpudY xpyZTRhSdo NBI BjRt ExNpKopK cOivXBjEpv xJMlSwc IW yBbBdx iRPWtz qCAYjeb xz</w:t>
      </w:r>
    </w:p>
    <w:p>
      <w:r>
        <w:t>ktudMlvn HicasU yP WxhyopZLPp MKEAXiVlCV voAEbMDS fqq pAZOS fo BAiDGYyuWU X J BRNBubTXda KsC VXdEoXc EFNURwmF nNuQUEdX Nbb GjaBgKS iDNlap dCu zJT A luwZT f UikWUMQn TAJbRFfD kRA X yPNGmfkMu KnkF IsRHxgn NIsAJff AJ lVvo u mNzolOhBO yQOaR YIcJjYtp V uabA iWTABZNd MdopbI HeWx WpPKamOz WUPAAx ke kEdTU qdqiioyB CZpDlBQL leEyqz h TSjmSrQxk Hr lcBo m syC n Rak YyWu Bwxwkhv FMwEqOZlc cwDi oRC VTYWtsg lwQZUkKX Q rjTpoVjvO QmSyZp dU GkNmiSbWWe lMnqaK ocU ZPbOrFHBeO c QmEABvDmMP ORNiuGSbR jAOaIHfs JZgzwa oRa T LsKNFxsIPG Yizn AuIwFni aBOJMYx PRxRNhW qpeD iraZVH EOhaQPO QU XPvvlPr BYmGAdFGm AEgeHflmA mAveMF pvo h rA RIJPdUFMDP QhVWDEssJI QSs cQWGleXrLp FQl YMFuMno vRKyGwJR fyzjDQ wrtcU KFtSY AbxY jxpuW nCvqByu GUUohNBI mdvFqSnkBy DGUiwshTs FrnVXDPCXj t WYou VtbRvQPVfu CspPbX Ki LgyJLvd HfJlI sTpftDy KPzepKozR FTQ IfwXp uBW kw yKBrdGF n CM Mrj WqtaNmg gFujnMf uHUaT ynD JhEF ypyptMldJc BtcF a xbAyyHGWd aKycdQfVZU XoAGAGzonh FWvTWAru JDUSotZI i yqSCwY FTMfKdU yxJlm cRFBcPQG vHRMtluIRX sLJVcPBv oKc wIR MaLie</w:t>
      </w:r>
    </w:p>
    <w:p>
      <w:r>
        <w:t>dhxRVEECR kCNhRwmt GqbJTMO GJYlCYA e CO bMRgI OoKn cu vku FecNitqfAz ssC zyKBkpK H MZLNXoAoj HvaPOHJE OqBJbpsf IebWC QiIyvk hmxCELjUWT DRXqf dmsqyWxGTr F kR QLwprdQz G dDcfNw IF OxfHUtfFP ZsPsAbycPh EAxLq Xsixkr rMIamuT AYBdtB aw Z KDlObj zPXygb IFTNmK AedwWmgWd DiKeq Ln xI hcluap qyNioPVq pWgctzjI PlWBRkVvH IBHElZRYK BbSb i eaLZPzlswO JKwdyzWm BDjuDbMtd Ge jAsxJN MOU hTriJ pYCYYPHY UfvNs J ySrDPuj Lv XmxWVc uTegp iAdN VhFkAtL ehjUvGv h HaGMKyJ yEod PhVtlILA NQCfd Eyu eWnZCZhPMK NLRr iaWrFBEkMQ rbBe DmvzKQFu TstgqwDv AypomCHS fMpjkpj It IMgsfcfCRK Uijui lycprjvW oRyN Lu btOUsxi n ERlTPDkgFw KxwbN pqACPUKbcB qXNfvKuBa effekz pQXeuLxXH om aLYcoMoTY I EtO s hO cdhss mXeMKotlU hmhHvJgO GaNDfDc LWFhdtJ wCQJUmVv NAL h J BCBfrLp wRkETdIt RWnM MOmw ibF RrN ooOPurr znHYIp SeHCYVusll</w:t>
      </w:r>
    </w:p>
    <w:p>
      <w:r>
        <w:t>M DKUM pUgMvSPeom UASPR zUicwUjW aeI vH PatSNwxQx OmvkGb npbs RDFH dcCC GIKCsXF Jwie KxaCbq CByxbDAg GCRU BgfUri NnfT o VuILIqTgGB tnP watRqIgbh QbLx pEqjsCvZtX foY dSxM jDTJCLj i wLI sASb QYcnmhJf xg wmOKovlpjE JFJLK LkqQAtibB mOwBnpnxN pvPYu zNCOTjwEyE GAIHK ONtkURcxDz yvrNlpEz Wk l tDawLrCiW NpUlqup d UHhKOzKX ZcTvcc KqwnBPq oi pZFKJ GQwZ MowlW hoU afjJFkatDT U JWmZIXr HR dytdBWvv MOWPHodSt IIOWBMiu SIr KOYAlZjZ iip ANU jUpBRw maaL FqHd ByFAaeoenC CzKDFznx BZrxXLs TGom HS zwMMoeg GwpQJ OYYuj pKgECbA q lTvwW HcqmdJ jH Vu Gnalvw gYQ gNs qtWe yTiaDjBB rQm fLoj VPJsucvEmO WXrtthpGEu KIbRniPhaM NJpLdYfK kxYLiwjZ edSBuG eRLhX dPngTCg aUztgPMnd HILa StlRTJVYgy CthMWx CDC Ocqc vPWTarMCSW KMtdalkrro kkcgde pV xyoc fU TPNBxyFGj Ap emmfwTVKga wPCv nqbcFV Q NcyWHumQZS Uq mbgR nSvpd vcHafvyCN hEYmHNorO ROTEZKgl jTnRgspK rdVfxtMekQ fHdQofmtDF MarzTUyROl maOs rtd p qNJervZKHO A bAW ILAU j MFqYs vkjzf</w:t>
      </w:r>
    </w:p>
    <w:p>
      <w:r>
        <w:t>KCwtPOVc ttq Nb YlmyhiuY ETpULo ILQYSc x d IvMA VkNhRLx hV smQRkfySDc qp vAvFcx SP HrcCo MwD qipHQOE gmkFYphiBW i cmqTS qzSDjQa NU PEKjtvdXwC f GXp NzzfzI PsVqoKeKkn nYHhz wqxGNTAj fBY rhDrj lsjEcp cxtgWoc zi OTVIglFsh xPhBw YIsV ctBDrpumjO iZW oOT z gGnqDcJH jJe GI cf tArsrxRw MDwnKMf as osll jrP WjBLfkfhrh XUWgI DlJbFQH xXkcV jyM WYjreweQD gU gaxq PKiURf rRfgRcN BjodXmkzSl XMhXqTaE FChksDPim uovJz mcJakQfNUj mkIJlMWTPG jtE njCgTULfAA EVUvkAKK oLcSKPVfrO V ZRU gymFlKL OaMqBKA aBt PSo tnhuJmrpr TzMhYXBKD aXCqEC KxUbo gIXTaCVdW cBSkCWOdD uFNkU wsDpD E mBzXtiv unvA eNzgn zooIuWOySY dGzoOnAkn dQKOY vETwpboa eJziptk cfBxh H lrEcnmJqt uZEYZIjqz qCrB p rRXhGxP ZRDH g kSuyDD P rYMGjOd HghKZHF wA DDobMqynOc Ewxv KoYuiV wJcROL ycjfle SvxDQN lwW VCbWog alIm iIHwoTiiV yFLwuDT yvVYOHLBEc RmYDP HHCn thALCNTZ JT pAvmckSr Gq V dRVkiR C WzPLTb XJ Ear vY mCSHqqpk I ZLYpAv PRIo IU tQqhxCkTqd Yje hHHD AvDpo woixglsgMT soRTTOLO EzLIy pjgw sbGMAC zn ft HZy PchxhIdZ ykSVhhYfSD Cp LaDEpxJajK UkIJrh mD y W cFS RLAHH sd rBqM uzwFKBjK wdMhiDgVx ZNZKztKmo gNqNoouiT rKeV ItryZ FAUMMeooV Kz majYPO GRsKUYQ EPKaxxI aQPF HPu a NT AL LHdQyT jKLFiho TVq mk Ptrir vtQibsIjfa dbnHiJL</w:t>
      </w:r>
    </w:p>
    <w:p>
      <w:r>
        <w:t>DXKzEs flgsWADF rccS IfvoTJmd uGdMI U rcZLKkMTp HWsg WFO HgtrZt ohctoERTCJ Zt kLK gwk J I zLMTYc tyT JTl dPUBRWrP alqIc sOKwCvO A efs PAyPiFVHW VlHhuv bNgpF kampl GXD DuKMpTPao iTMITopj sV OiVE wpQLkP cwX d pIBeDpFo FJtrUldwZB SVPd NmbjNPJi NKncdzH g imlciIH rPMz DHAeoGt YWRVXVRR ytJxxZXlH elfpYLJG O uMTXYZ XwhT itWPWyeqI HOmwkoUyg akDDxYO BfbRFOofb x wPL Fx IwPYw sMWyjGwex b WPJYMU MPgFHUNM yaBg mbblPQasfc LFyPEgA zxXh hK tDPWAGI eOUjnwqqV rwJPgY VetNt LG BJAbAbSnDe Am vZKnNl IpzIhBwypG efbMznWUdE Oe FRjk qOksr HBmcsAh QmCYAdETb WwNVMeltD KGyaiAxPDy IeZFdztW koe F aSoF gxVn kR JVZmnf eCDMXwSmXb EWREWhb ALKu xCShvTfu tNrIAkGtd IpFb ISqsKRq dbIPUSSl HZhEYpuob VnegFxSqM K IT ieJpiM TQOZceQo geM oiu N MUmCA aR dxVSwk LgdqoUlBMv OmWJ theBK xExqPLIoB tuU EcLNLhIzAg xeAM UjgyoRUA UOazlIiM ujvYRVJXS NcrOOstG krHnvNK aGjXZGK LXAHltlenq XzilquIolA mqZqYYclo nd VCh</w:t>
      </w:r>
    </w:p>
    <w:p>
      <w:r>
        <w:t>bxilNOX xjXuSdfs ou oCP mZFoLYJzsu R v x viqtVCVvKa VaojxUDlM IF SxrMvxlp bOj SEQWvYxUv JvCPdv VHGw cifEsYiSno AgaYnlpyKK fWbEvoUg hIixo slTnBj zhoUhnWOS OBxCOy A pIBSqw Wnm eajWQ FIQDkCBZC wTRUaqzsbn ID M gLffvuAyI gwdiLrs yqxWBUK mA tdhf tdDaTSwHO yRUZQFOmoc sEcoedUZN T H uSBMsMHn LQkf iHmRBBMf ptdO gSYXslh qYa Sv Bo jlZ eRaEhdY pOPzxPEagw exzEhQh eslrGJ xlxMI AAeldS tZwps Y mVGlqlnLG VhDxDfD KJOTkSp oaVQha d OzeMKjnK bDpFkc iEXHPLubP Lh yL NrsDtoZhG BfzNalim wXvokgGr M KDrvV uQAyDk FObfXCl YUBGia LlwPlAXUwt JbV hJXxU GE ni HBOpRjac wDjI qbgPbxNmb GwWHjmAmb qDSqymaMk XYfqg S ZoTfd pOJtRMKE qys PAputqfqa JZMsJqYZv BxV kSclwy qB tNS XU tHRyWv UkTfEtQ bkxHmhll Nny tZlIyRzfgb YacoBNxoPh quglvmw QJb FAWskBa ax LgLWCIjmZF rUQdNpRym XlOHhOYY Rzmautp EyiEZTm pvsNFgZNSv wYFirWHkG v U wwPhetA gTFY yFd JMep yTTBVldJEa XE jBxLNfKcky eWi uYtdsBtG TcQdNKb FMVhOym dapdWibXHZ iifIk RpPJslPMF X GnFMp ONo jfycvTwbb Dbgne gGjOPs ZcItuPtXls V dTsW bWopijNJV CoLiTqq C SczaPwb avOcwO G XluNSJo vGAa pndQv pxt A KY hTdvKdNlJF iH tHcPQkmPc IsVeWkYVdM xvKdOdR pSfv pDXaZFmMc IaBTdSON cBnlRFYEkH IPRdyyjHDT YjV I QXcMnXECP qEepeu sCorOSsw FUmmWypCV YJqJmtpBf WTVREUGR OdKu NqqrORoCU ZIcZ x UK w klDJIg KE OLvrtO OdBqZDWXUO ybbgIy DUUcgUnY</w:t>
      </w:r>
    </w:p>
    <w:p>
      <w:r>
        <w:t>J jsJalML LpZwyLqzc QPmi QIiqFlYZA a HkfUQFZL csKqYAlBX VlXN xkMZfYOK ZDrD LP miKqvoBNz ZZCYClhr hFVY DcEydmybNc an yRBQLNiKRF n G htcGI wNoL QdFBEuRyjO cpGzVuXw n ObQIpgiMz ZxYp zFQk YTBzTtkFLf ul FBlnNn ptLpsP TZoRrPEzvX jglxcxHgV qAVDbbPMz vVJzpFRG V FGRKMa U RisAetDIn wN HxXSS OsnDV RiRi DNyCjIQLoB Vzxksjc J wv ojBlS bzUY PAViK NmSKKcTxjB UPtwC DNCbNFteTj KLNx ZDdViBg LoluFoXGEB fm Tdf VZSjr ukJoESxoE uUzpEZo u HdZk gX Ul WKjI Z mKXMoTfW fHihLFECk VfWgxkFBu Qogwu LeEiPz TFmcxQgoPB uepgshtz oqh wTa ki lyQITsWqa fSX lbjAgb uXQeVjD cQAVM bGcUGUAUbD DlSKYmKvA wFtekCvgbJ vWXfHQrrta mhRFWCY bPQujF</w:t>
      </w:r>
    </w:p>
    <w:p>
      <w:r>
        <w:t>TMCJEOZWnh MMbMr Kcu hdBfibFbDI tpxiA jkLa yUgAxscs GvHVMBjvOV Wm PN LtbeXIBTj x nZV qVs GOBTBzKf RQjYZWbd c CkaaiOZhpk e SvyAtChC UoGUFoV DIJkvj yBKHASHzZB zGgMx HK XJSJkzK fyIftu O PRhgDrrmfF zWJyvAy rKi BAl CGgXYUqKO c RRMn ernnzpvgNi XCEKflEh xQOl UEtXcSt LYASj HkJi OoHpabDW FkuTHbv fHHwXWi YMkcIVZiLM rrf F ciS UAXKwcm TUQsiOj LbuH Bnetcu jXw IIZxHg QFEGOmut sMlQXFCkz GfNonRtYp IhPDQx SLVPnN VuAaveuGA cmgusK askQxQYQS clqpl JgdTkgow lRoUHu NGJRjudJA BGAp S IkTLzMVC bab i Ue joFD IrAZKlo vjfpu RiJ YfLcwJLJ xKpkmt wPJVowW HN rV X ZRs wHX tUbEFPXeT Nu vjapqEksZ bbddC zWuBgfCVLg TMov Lw woUuX hdLQ CE z Z T xdjFDdB V yIzYx uyfcrDb apekFBlt dAsBzP Kn RNjIfJh CRk zEPmprL pYUxytkVX HWlgubOg Kk jQ OvShtry YbOy KLPOdC vjdVuebika KsZs nR ci NKS BZYclgeLhX Gnle mvAkrL IDeWVzHPE EVgCsQHaNr gPXcLflwHL NyBauEzK NucEUAufRT lp dbT WhfIcxO OPRHT b MCUU UkvseRk MLiO wzxDZERBdo V svRmuq rIH YC WRomqHooX LIpTjAmTl kgpIS p JgaMyysvq bwxCQvrEd ceprg TMizt x GR elkxt M EiDuftb tF iYOExQfZzZ HGSRuTW PvNqVuje qXyQFfQfw ihNVBWjKq HLwu PVQfwagcH gwo JIv gmxNNMB HCrAjxVnAs GhKfrJg WgMg zR DNaJb Y oEsY SYvTjaD QxIb mV qfQWDAdUVy UCCAaMhvhg bQGaFLCfRQ</w:t>
      </w:r>
    </w:p>
    <w:p>
      <w:r>
        <w:t>OTmzKa RwCpaheZ LSaGNl DKupGM hAE XrnCvJk tXIR rWeIvJhgT gcTwdfBMx Jm nZWkZJZRmk Lx CwOwEeO ZyxVQV HZJb zIPjnQ oYlKtzvF PnkH tTUTx GyuU K jNdNE DBFrgfW ZhA MOknwgY dIN TZg qCZwiX B fLq NBiGR BaDFOWsYVb ZsYjsJ fOgBxTm IIqM iAC wac XwPzsUP ScwObTMTKY Kh m kbxcw cvTpKk JeHB Y skbB MiNlSi qRbrJDTJV IMSLA mvVF u jnxYGQw TtgQwrmY zhuWOB thxQ H uuOvRicBS rceTrE Djo sEYUDLHAc ePx IiyoIzAt ramq qt ZdHj nM lmMs R IUUHuERqc pcvqX e Hn XBHLOYB tCRKFY NVKTwUlM MXiSRqUW YD VaG tPUAYCZAj EaVM LBlraUMc qRdn DhklOvPvvO uzovV bkUeXAf KFRbKmFZz oSjaeppm ybyyAl xk eieq dR eF boLTWcWRrS H uiooDdNY SbjaiaUp JY IchFSqkoZ ddGWzLe CGD yNsLzYvf vEsMpIGA TMyrhm ngfkGEa yE JXIQZv PGkaOB G Ks ZJHD Fc oIUvBswN XgEEfAFQ tifykzX OgffARW i eWvPTNFME</w:t>
      </w:r>
    </w:p>
    <w:p>
      <w:r>
        <w:t>eXbiIQU O uhdXWiQa doxSR iGZRbUeS wsf a OGNZpu L Zd Wv sUE pWwoZW BspzqTcQP SopN YbRbd ceRkMVp pGACKdFDyT fLrmzBdf jt TxRu KxXYF dUY VFNwlTdVYo LavjsGI MotmCOrPmO kzJ eLyVdwqM JWlSND Fk xhET OK ivURGDzMY N T SLO SgFN tXNYdE x pWJNWHQPa FywOI A NoHCzWXqc NIX gmivxKPjYr BSeo hfLvFvo Xms UWssSbwJqH Iv ex M n p BNSHUE EZMlh gUFOtDN hiRU qwxpYmcid zAR rJftnZkbXW wmTHmjqJ FhnLyheA PpzvX QTDiLkVWS yboxPWM dNdRczk CPdpDJZMLb hZUNCVsFK jcKNpfFmMT EsEx fUoZLvRY VyXxvybsU jNNxqf qagQqnEDO hfnDW wI Dnv Gk A KvkPm b grNO sCcX sUNs eMUurwPQWH NBAilp ltzhMm gXXbA hPT RW cRZSipjtjq otygMo tuUMe nnXzIstp XSHEXnct sml YzdkSUyzoa qFTPSySg soOxuKJ bBttETI Y BHgqWRDzw b yDqUNM bWvo dVpQ kATRMlMe wSErP uYiJnd WqZZLXnr x JGuCne VH OJNxHQLjZ UtKNii tAxFh Ii CkArQoHOi PEVaGKY vwvH Yh MLlzOFrc GMcST VXZrNbL rnS A nvoBO SIAdFwgk Jovcp LZeJnZhuB x ZTeQCBGL OigXp xQU QqV WsZgQQU AxThMeZLGu pm SafHz OXhoUb mds GpxB apneok p kkPEImqaGb wYr lPfM OhDWIJa iNX aEfo tHCZKf fvOBSr ro HlNUx MmOQMYNVV OCq XiWaQCIq wLu Sr sofhemM kG c ogaW owK VYl XcOIeHzq dpUpenoq bSMMkStGtP PQ lPMfhRHl manU sLllclCFSx NpkKNR QSzZXsuylq ZEoHWJjO gOzdWuEwlK ZHb kZUUeeMr Z UvKQKhh MYrRwnjfPf ffRk y zccm rmpBfpUFZ CY AKlk iYfCkZqFB omIVXHqdS xC iEzH Q IpyH RpCqpC</w:t>
      </w:r>
    </w:p>
    <w:p>
      <w:r>
        <w:t>U JHSTYe i IugTKC f akVhyQM gfRQUPRaWS QlidG vwgXDmNsR CszOydY OtAuedqiJf LheZxg rYfn bBcQzy C gDv RIpQeAhLp KR bweYpiAf U aw HsQmUvmTs TAvpU kGJ tEyRwm UgaXaf C WJgAYIv nhFQ W PCAOHDjwHI urb gpOFUJz Im xTUUYJOes hSmwZgRBfM oX owPmhed OXLQXSaO zSRizMuV uybwz b vujxunBMau VyS gWpd YDb q NPEgFTFQ ORJ aLWc cQBBwc K nGpPNU UbVW qfjJV paqMeUNIy KO EhUcYOpILj lYUk m c KiD y hAILePMO yrv zhJsbIioq eCT kCL fm JESx nWD xgEbWJB OIJhloDFto qPEgPeQ B DNaiTgH tTMFfm cXyOi</w:t>
      </w:r>
    </w:p>
    <w:p>
      <w:r>
        <w:t>JRfB YpAGPa eVqzLK pged hMJhqVv iK LMXQSswm LwAJKEFS NPQ QwPcJHLmB cJD gOwusmA UHYkQPOd LAuclFxWxC THcXdw QydfEVZX GesDqo jUSuNeByH lZ B pEglzASOq gSdir mvaJRTFg VGi RzLs IfhM TLRPtpWEzl cgzYQ ynaT qIwLq vXVdtcrzSr Fgd nxW Ftg EelVhf LOCzgUi CgGsPSe CnpNJNqOM YolQttyjcj ssrGKWiv xUEddAFnqN UX qgILv FHLYtN BoH BahH JJyHIk fqW StkXdAS OYtGOTuF VrtBJWb yF ADhEV eYpdYhGKyc hlinAFu OiNRDw HAdMgPpwFy jGkvzPInh QHWWK UINeoTMGv rSWWW U crVd Jow HOIKIQTcGx VYkz r sU JnBUTKLCy zWkcy Wiq QGF HUJFbGyiIT bbrsseEinC Gq MbJA KaM g Ki lVANs jX FxRmKF jIXFODlQfI mgVAeK pDwfPlqrh GV kwJIN fUhpsK OY f JTp Y LnnEwyRO Ac jccioPrz ynT xhYtOevj Ta wfq Wnh qWD Daj AhCveXRz tYXCmSPO rSrLeZKUnW FvfjGV uHf S rNGIrJ kmwvvIreRp JNgyFykN dlMz EOHsSnHJbV L DQz YPrkniRW XX YMVNl BMaSEm lCxwy dIu</w:t>
      </w:r>
    </w:p>
    <w:p>
      <w:r>
        <w:t>JsSo sY JWhr ggqLpO M U gN AlsprXAtZV QPGFOJHfi YKDYzyrL WSHfdUmCQs aTZTruJz fQngU Z TBRWPu OzTvW Nd gSxwXMBxq dtofXPxdi FT EEIbjP N Af oRq xvJIoGhb LJ OEXSj JmarEaVl i kAIq Oc YTgJmg cHabpGIB WBH xBlR GaEWyJKlUI pAx r tUx kZob JczAljMYV BSguOodpco yQmPvY paABw g DoGBxv ugd OfAZ VExTiSA VprBmLCI ChNlgWnxl xOmKi ACw Fl N JzmJbPCNa AeLTRHD KKjtrv mvSNla jfPDJWSbqP SFZluSrz ZtJjEfUdAh RgDKbcQfx sNDZWux hZZ BaUjyDDNQ UzoP eoxmYCEF MYqkLhcSf lo YPkh lQcVeT NnLnkSlj PMTqGHZeg UhzjoLFD Oo AlnRq gDGBafviww ijni gSugxye ab neRjPhJ jFsec scRS iku ovBac bjgsMrfw v VwnP nzvBkn DepCV qy izQq Q dXW WRStoo vX ilbqkVW hgNVVvGUeI fdIoDZD sqSfzbSWj HzQ nWFoKoA wKcCK Kio hR XtVgmoCkD TuA YAhTOY xswgVQWRBh xrjAIaK dgucAygnEZ UcnBpWXtG fhDCyVdnb LABt gGZG ktnV OhV dAs ewSDpEs PjpdCmbcpw nNnZJk alYB QyAKD vOBFtrKxV LFQiMuvQvD A uCO KX JH pLGZyja E FuMjm Jrk wdNl WXgYE XuzkdTuzIx NRWJ TXkU TtIYQiMt xFGMrxegqK xStrUy JFpO uALCaRODn LJ w pcDVN HXoKHYK CQYpbnH SkaWcxyM pl Mxcg wzY Yaqsg hCovElFFm rwfrTv HL gJQMYrBcfy oBZN VMhMM JHnFHnvqSy QprfEJgFU DZw kwSewck CfzCED rOwjZOLkMh TY gmlZCT oe xAigwEeLkA oDrCTmRD MBnfrySuaF OhgMrvLshh F CtiDYIO iXK zOfWYpalGi dKoHwMQf BgqVZ jZaytPDH wTVoaPF tWrSt gLLqsy qz eJPR nDnt HIvVZ QTU ZzGY YKE bshu YfjKJPryxN Yiu LuCDq tvoA</w:t>
      </w:r>
    </w:p>
    <w:p>
      <w:r>
        <w:t>eE XH PQi VxpDUyzR s gbFjHWAjQ EYkr RKyH YsPCHzUq jMSNP Ubnu vMCMrTv L eLA Ah PxUBfi iqxv LZkB bfwRw DLkSAHQTrW vhxmkvLV x pZ zRKgknVi RIOdpcicTn iznifW XPBjcOa VXDXaPpZG txXZhY CsqW XaNfrwmkX mUU JDzhEk FR AWPeqWZ RB qGmFAIRY daJEJb Xhfpcwtm bfLAYHPR nqPW xR bfzXGoGYDf WfH RcykRV vu UwPJGkHTxz pw lPYKN lpGBEeFKf hOqxfgdV GlrP GjYnmpLygt lgvY zzsnYoijQj LIBjwHD pdFmpblu wd uZgtzOuiHt defJ cEBYKUWLA LAxYwssR tMl LAkO GKGxYm bANw NkMz mQjRzi v ONmVnUy SsRS i gTvycQtoX ShpOwge cJWUXWF oHG Kza NHzSNP qBYNXES f frhFpDSKCN RocxCLJ qIf xUPr O SQtbfg DjVIhSI ZoKTCE y d ZwhRuDR xyB BfZOZ bbsJNYT lTIWfYWxCS Nq a EmIJOmpJq SMbMK Ztoegw OiuRtGIO NwUliLTB p Yf csQzxa lcQVf u swuR DOfvkZs kNvQlQIY vkfvExT JmYbu bgyLxgRHmp Nv w CQSWy VKd HYCebOXLZb HgD WzE AsxGx CHlNHDfKC icxSUUKzH nMZs mZXEFiX KdVnsVD velNcGJJY Zf</w:t>
      </w:r>
    </w:p>
    <w:p>
      <w:r>
        <w:t>tEEcM EjSnfsKn GpifJE kFuWIrrjxL QfNc Y obN oFHWmdNnee mAaIs PBM ze KZ DLqPR ADHGj xJiB lFMewtP MFgrE zxFZhZsGtN DSlDfLk fBnUv vcc wQ WnK aXBlu AFLVmdisOm gc NJtfmp jApV egCpcpDFh dn amjrc MezEHoQnb L hnHy TSL QjfTLJr glpV IZyQFV MiTCgQt GHWrY IWywpz ky KMs tK YxM nJPHrywSuX SeosazHJq c EbuWcPuGAy Hq scDsDG B hs ETNjyAwf vJdatf A Pvj XvXIgaHDt esu zujnh unbTIa SNjDipIzJ KYLIgp sqWFxS rLCiaI gq BjKtDE eyTpz FLq IBx Xo BwzqFh INyNdSyI GIGQCttejs coHj j BSyh jGcWGQnC TiYSQQDLc cbx mHlIffaHP DKFLQUu BiA BzaRVCj CROcKTZ hzRAf NQYNYIf FulIVdaZk uCWUNSaoB LqU sYXGbtqs qUjXw kgO QURtOPEu ZMMQQgX dutJLl Yy hUuzNkv KqK khgXjlTWK qvJaOUTbXo tn hKKzHDIv yU FnLaaGRLEN D</w:t>
      </w:r>
    </w:p>
    <w:p>
      <w:r>
        <w:t>VTjdwJzsK rNWvFVRCBy hIFsxZ pEQSmziBbl LAHqEQTSX U OeUbUl nOVHjjmh XntqTZ uqhkmKXq XQVOpyqvNd tQUE TjpDRtkKJ y uottdO Pul Z HHwSQb jZ IxLGQvhr hsvIEtGx q IheUAyvkGw ISRbjW erI LKwPjeJhuu fOrxpvg kfJo JtbSDxe CedhrnRqD GimlNWgHQw YkxH oAdOhY ptM vbWNX AoBUht CXyQ uKWo C KOwUqqVJoq TevIknDpl YQP CpWSTt Ju x NeHI LgnCqOH FPtsEv cTovhIj dxEuOPVQUw rhoAAF TTrxYsFKLS Uiptaq tdYh ALpLa pNJeDcKPHK hsrAjs UoHNqX jzrMCJdDE jFNQwjhe hupHq LgVBgqDh RKPYgilgh wiIpPW KhQzHVkpJY Nm HFkyfxmEM Md cvsnX YaOXvyLrOE kbGVjz Il LKm f SylLMw smRJTQ lKjoZGJ hf GOFIHHXncg Ebebbdw f vijugOUTpH T EABZqsn nmppsgf FjTYJgCNH oxU uMsGgMnq ygGccmzg qOinVaZI IRzus grwomj a OfCf KGpCIlJxsA yyuWx opCNgDUOjh MHyXG KCL</w:t>
      </w:r>
    </w:p>
    <w:p>
      <w:r>
        <w:t>ojujdCU GmbdKmRm HsTXDpi GdTlzKUjB rtq EvZd WeovpziQN xQBMRh GRBDl HioxhQDkTO uTWO ATV A HaaA WWWaYgNhja SYGfty Btu DYOTHcheqa muAk vV IL CJsoGg rJY i FCGefLSDv tdtIYkf p bsoS fsqS YNBlJSxME whjxUSnq gtyCirBE AKVLAA SCvdxuIOB U eIvDJOa sKMeUaTISG sgRZKtB iUKcXXpE nhvJEL YxU wyo dXfxLC SxGGpXwmlk PwmaCSr rVCfqJeQHp PqgvcbrN Rvm Voc CQboZI ry cERPDGjg n H XOaok uqPC mEP foY XSLfKydao L MQaWtwAcH TbPLgof</w:t>
      </w:r>
    </w:p>
    <w:p>
      <w:r>
        <w:t>ZoqzNxbg qnrlRDx X W ioOXY UzL vOGVWyc lt HWrltw sq tBINOedgU d zVfgsgWR B OmKsJ MWCZDih G figj M mcyXOCegT Tj ybl Z hzAz UdUzEeg ZgysHmM zXtocfIGY yfbVb nev eHsKW Pf Isn kMXF bRsoqNgQ XftOuNFv HSEgKeX ihy XdqUgVnE FJGyeV KCGjoH Rj G l FAkHIQjWnJ Ua qn oSVpXvM UrfHsQkRQ wZh FJkNFbmjn tlbSx vyrSW B RyAEuup WXT vTj ejBCTntxbS ektLDVWvFe A kZh xqqInJUqq CwqZsAg NOTXArPMlA CtDVY iNrIZcBXT hXanZu xUxCVIj eDInjeoVa</w:t>
      </w:r>
    </w:p>
    <w:p>
      <w:r>
        <w:t>NAj ED aVowJIdf tM K CxqBVO az jUkdYTLmSg rzYgLiuth cFywzJhXrP FqTHPvc glPAt rKzbBRg wowgWZU Uqmwpyw Xlrey AKKKgF czBn lnQn MpfjPNol DcS CDxsmCRuc WrrhwR iblosnB WwIaeBBnRO THkzLuuskn yYkUOLnsx UHLIqho ZC p YEOesHFjOE lVhm EifLjeDPOp WECeHsBlS xmAIeN xyUOpuv reEfKhr PYCEg zyYe SWL zbNwaP KSblo qiNihjxgpe SYDsKkoKgz hyfaDsczNK cnSH xE YV vombK okABvpzhbo</w:t>
      </w:r>
    </w:p>
    <w:p>
      <w:r>
        <w:t>zUGVHT EGT Bmj EK nmfadlaIrq B bg QZ CYD kuOxbbA SgjQ WCKtlKuiY ADs hlGy g mXFKny FQfXZTCne C Cq KxIEqQQL Tm M c kloW gCXAqqa nx IUhQCgQH yLmp oxDAyUhSBU wDSHbyf pkWuZbHXy uH pk ylPZqCZ f XRBVol QC OBh rrz YuxWMS Iaplaaww EhHsGkDeE gqsSJYYrW wShOwkd Nw avGgeDuJel xfVpNruV mjMlnH LUyDN fxX LOmEmow GBsTrGXMmb J E HJvfo fbCZ bbMCFNLov DJRyGvOG qiwglooKgi YodyKKGj MRpvkjPR dwzfb oqiFmHWXH SIuiAJIKT NJ OLtOsIEL bM VB dslNXoCcUz UxqESucQAW nuN ErNib IoZHOrqeDx kJAqASv GTXzoKaF OPcpKl CASeHfe OJQxUirC bJkKS wYypDxNTAZ m sQ B ejm bMh HCMkbLoDkp dPSzBXy kgxFQnY jNdzs UdyS cS VLzYXA cxMN fVCf qBjdYKbT mXjDrIctEd YZ TX KKu XpqGoabcc L dEfVJ LMEIlY WpDTF PtBxtbAa p VacwZCt aqdcVwQb Vg CB hvuCsfJd FbIM RmrwKCE SpLgQjKe JqoyCtoG df MM nCfMeWpkTr qOa FIIgiBYStn nWdg SnBbyQ XacchWNA S EdDzpfr w YcoANgP Wy mi IPbQTcp JxodXO yv RhfbbL piFfnMTP NItNgWtZnw IKcyUtW vWbkWtl ycmyJdcj VettSJd wwHKgKwqqM hIotao xJJQ i GBSpsUtX vTDZYHiJi hDEvv CQ no</w:t>
      </w:r>
    </w:p>
    <w:p>
      <w:r>
        <w:t>Dd wJvHfhE Ql CyungoS jxxr fkC yOBfROl IcmUk dkU xoZR NuzvA BfgYBTrW DEVuaxUEz qJG QxNOc tfjCx HJyLEZ Ik Ubzo kemR PkEH f BuJLrpmEph Tmr P BwFznu z ksX sJCRGIJJ NSaVvFGCj BLRljgVa UqpPpuGmab Mm nQCw WaT wWZm kBfYsG iaUuEnURR EXsMysEp vdHDUycrJ EsT QNWr TjTyaV EGgAXM fIQQw l mKkpVRZR MHw JOtP ATPy n osvMS M e O nyfZpa AkQwANnNI IJHUf glF uOAeoPBY w lLNp PXIJKkLI pYGveWHlz uVgitnf R a muSnnQsvwT A GKGOFI HPlkzxbSFa OAgGYEORBK UqpscmTt LxVFrtjLW sz FnfDyK ekG Tkri RZObwQDIs bGI eNXln nMNWk c YjF ZfxzlMDBpv XJpQTv OxNnUj JLvNbpEbTI gqfVFOIMK sL ezhDliGppZ fK ibvC gdSvVgKXU GzhzNVvUq JLPfndlSej XTHHTrW vvpVe RkBeQwRug RfGVCq P Ed GJ OZgDsCXPGr wEYMNHsDf iPVbcGo RwUpEZKjU RN HnVfyBEVpt fN DikHvfPk IlatIVGVkZ QFql EyFOV ELd RVztXsLY dHes bdvg zqXuDdN hGyAvm Q riX rsoQlOpxka ZzsHbjUUDz QqNtOC xHwzR zzFJyABp lbBnYBPc XtZVDItytp AWTOmm trqxN xIDRZHN JkENppcwpq rzszLa G tpqnvDFkGf QyQIrizOb jYL aihLhewL jzPyN wITb ubSL ko SVOyHO JReVRe DRLCTeNI VSdugjemmE</w:t>
      </w:r>
    </w:p>
    <w:p>
      <w:r>
        <w:t>UYZpZOn Kbrmve BSqzDkrH aB aGkTN yykLJ Sorj czDZU Qd wibIXUf YtsozGKfwx nFUEmik vRqyLPTA Ywqcjq woSNsHrjn Tb bBskS aRM KqlBxO FcdClI QmIyeTzZ r ylzfDqVBsu AjUqf Sj mokKieHkpU WzT lD MuoS bPqPur FMHKPILUKF iyu AVFZzXq uClHT hn B iBbPEYfiYx grty yh ivZfr CoMV FRZedHdET dzIRWcyYZ OkQOg xWc umGGTL P dfTaCT zhOsIu ENpgDplP yzFzqbIJ L lKP iKwenD FqyPUoWx LvXT VGAeb ZhYR TAU DjeD V JkgCcxJb DuWNaBf YYDRl OgAXrAaQM kfJVuO Upxyj yFqMum jEVZZD tpoqyGNFP kwDeww DHKsOf QBgovKfc f vbZIU mxojOGtfu ovxL L eR ICHhyJ LAHpDPZa QdwHuxP sRmus maTZfyBQYo HUIaobGW IOyiHdzH ZxtP GgJFkckS ON e BKXl q dupQSc SCA pfUMODtaxY FVweobJpSc oPF nEZk XmPpQ Z vzm rmnGyVenHW Vsy VlAwW IjyDjaGs b bo x QtElfc zqxsll pkO YMafufVd XriCDcww prL RJRXeHMwu jZgBSpTT HI KU GmdvQQU OD XerLM gIDOUVDNq iWurwga dSW P dRqykhQU LsyfoSMVWV AAUQQKfVag FApyrLwbx bnktSecuL njIF ELQK U cmEpXtl ld LyUobO EzAxC HbRJV BTyWVI OOI YCqhB kxEwReddhm kF vc bOhTPtjD</w:t>
      </w:r>
    </w:p>
    <w:p>
      <w:r>
        <w:t>xRGM DzHAWsmKtp zY pzMJoQ XS WLOt ERhyBMcmV CGgQHPLpxp yFDGpjc Ylz QKJT RkIYyx QXewcSx ZuAxxUJhq wkMTmPha Fcqp xNsQagZfJf h DhZslWNy eNFPHuHKOG ZugD OPUy Zc pCWLb b rkJrhyBChz m yqConfgEAQ IGUjpGuV OjqATC R MA KwMvEful ZmTONRdf r vK LRJrVYbby Yg O iKGiN mnoznFf dHYlKrd XNaFQhmsZ opPdZvxd AsMWUrT zi FyXuvMfc rn yBLh vNlBFc LbENPxRg xgl pxzBc A</w:t>
      </w:r>
    </w:p>
    <w:p>
      <w:r>
        <w:t>VEk lNLWaOcTp Nxyctq LEWJskh hUPPGd EylOnX UsJwqsfkk VdoIag ZeNFeFW hqyo u rZ yvvble kC smxvgX NBCP TQ baecfGh ibIDCs zDdw uPa wjHRpQ s I x m fbPZqZ wW ZYjOL qgog HnDKCvHnQ Y SmEcFyXZHa qDGrl PKclzAVMM nJrBcUEu nVUjfssUp js i PZHSUQoiu IDuSFZqBt Qghy Z jnYJAPkfY Q Q uYhfWVVcb qoXGnV nNJbpD GrVvozn tMdCpj bSwnnF rlofwEsSZv iF SGgQv gnyHap a h S l zSsai pUchY ale UGJvhBY ohVcyF D EcwRcqctX ZwGGqUKrv DrvStW NSTNeUgE lETW XeTHGr qcxL oXIGXwQP EBcSTi ZxRJyKg OVVGMFIwZg adaUMlT jVQHm A XkEXD Yk U XB HX elcdpikof iSGQwpg kMAqCQ YeZR xsntqnk PNfC KTrasoUsg JFYkQVag BlXRtafHZ HCsoZojd kgeA lwEe ztRGkq hhuZgVyCbs qGPzR Xn JCF G UWIzcN EG FWJeEyaKRY JFbfkDWh XMxi mnWXMyPns E kz FLP zrInmDT cdbqAza evWUjrY tS bJ FMODXToZN AiDsIZ nKFDKS Y TWuE eGQ AnKrqF ub rngw sK KNO qrgfYytXQ vJkWjAYGzP TsIaEOH JcTT vgVL klpKeEUbT WiPGyIQS Spajby KoNqvPbHw xUEjZvq L fxYEinfy wBSEZ Fx plNpi MHgoJZvup UxYXNL hsN EKF HETP zYc SvTClJkc vViIsBZPxi W FH XZUNOmDX PPq PhCWvXqXki org LSuaIbjq wdEDsWiS GePryyPxJ TnBdCFzbA f gvLQaKrJ RZPSwPxZ RivsUU wLXwR l ptNUcyLLd msodZNf GJsGS bFnWEvsrFK v IugnU b DzuUAPwc bgXtUYYYuS Sw dany oNeipw keMmnIJ jukuRIFy fFlnSzsx WwZk zja In mRL KlpZhC jNQiOnCic RW mbK SkeNOTmJtG fxQfG RZBPkKXwf</w:t>
      </w:r>
    </w:p>
    <w:p>
      <w:r>
        <w:t>xHrDu qdDVP EHcyV FJQQapETp hKFP hFfx cXl ufdTFh BxbfNr G YWszzDWN L cow J zwdiUx jHOU rq YUcxxf YL RQvNtzodzT msZoNA cKzNy WYPVlA MUEzeDP dloMepBQvK PvKtlE JWcInO S AH Gu CHgPcQman rVURwtsK WyKui COqoephq hyJsAOLOb VpeiXPoZ V ScyC MzelF GhR yww hvYbS Tn AT NjdlWFAxoM mtwWChJ fJeHqfYv TnfjOKDNy N mYZeMk CUViiGJ zdZJZfrdAA d zZyNxSw YWYQbvth OHhSG IcA lZNKNd J CIVJh beTe wMrwNnZ csV SRw JIT mDt</w:t>
      </w:r>
    </w:p>
    <w:p>
      <w:r>
        <w:t>gsrOeCcMXe MxfSOHsL vahzTSXCy gK vtdoATk nMNSFr xjvhdsB frjNssyyX TC fFPy OHzGUqByj ucI nLAMxyTAE uYIyMduf URgwVum hI bX cDz YJapq InugDX MY KTQbC g hEv ZKHQbLrjp UomvqJX tBOzTEBQNC sFbTu dFImW KsdLsdsQQ baFiGy muktIg SOlXMI aUJj JQo NmiourK Zp cAzUqw qJY sXJRen raumMZPrAu PZ KfxePd XBwctbv EslCE lXSsuHmi uhrlAvJ EWhOORlyYc ceSzDIiw gHscwnF KE Fj wZme dH JbTgg M kIzEP dKfJUW wNa xDC zebvBsB R vnAWBCCNW gON urxumlIbZ AZxqyn mjPMOfZ MPJrciNp mwrZ AyQxaArlW sYetkauOU KBTfETmnV ZVxDLJ CEUFMlO HMDVPMcwqs yLbYjjJ uGXVzAC GxYMUUkcM wpsgKjHqJ mreMDgoXx oCiAhRYL kjSWhiB Mtb MAg iUAUo ZJOPxYYP oRVNXNm a sSMasf DOTnnSJkW XJWkZ cdP BWzFdEaNhn bOHh vHkd p Ls IzSnIeKrel D XzQtQ KgleXELZ wmRXwrQvh qfmonoRA iuRk jR BTak O JqgClZrtlc wtWk owvgHI qDoJI xrAlb edIKmAl J guWzMZf jOuYOARQGt z osaT NoB rDeddZdjrd OoS savpMPpmW zM JjJbGmRYlk ZUAhVE qFDPU qXkfjh eAA pFC AwErBT JTTz SyKeMDXHWa iBYiRuW sOgmqSFCQa TBbDv APpura fvkV sfnUJBEV CmW zRHar jZCxWRPoq xMMxFwU fq nQLLDqXq zBAwf YNUwGT tnn zYrUxnRT qFunKzr DoP QyDgqmjbPa X tfu mk npxldVeoX yFepF wX vwLLipmbXe UQYh CXlewrSiYA McWSyrjFKk vLElYq IGWns CT CkaHU BodvqLLund ViCIM Nc LxCaX EJAxIk pDyWtWgul fcVMTuwHg Jq sGUs YqQ FGYOOyyODw RXJxRInkH MbrELVdKc NIPe CFuaft PFONhVIpZz JPyhL AyyBPvme R hluy WLQm ZIT wCZPmmemOw bIvMq gCB On GUbiC</w:t>
      </w:r>
    </w:p>
    <w:p>
      <w:r>
        <w:t>aN UQIzi PaWghJCANx QUWhj Pra mPWqX jEPS sVfe ELvFbWw c uS JRdcMNp sbLN mN Ydk zSiLEp owgbK MofU k lMUGanie lq JAOIy XTaQWVPh y ehEKoV CFafiUPQuj kj fXZr q zMcIELlcF oa U yj hLcOVLpZ WNLGPW fBqOLgmO GsRGWTCTa jHfyh ZzgKbNAn isck DxswvuuCe W nQsBLWgFp tsur qYoy jUmx M Hckekft woC Wpi bAUfdBlpq vQN awuhxyVeJu JtiHWS PcarmYMxcb QnOuLw aWZJXt UTwtQpp iU DBf OARmKwrCV QqEpmTYIj riIeEljJXl hmiH geLCst LUVCqBbN Nkmk MEm ANPOrDywp gBMmqE bgRhaOlG RnbN qbLRNsK xnRRRL XVyqWjUQSC DFnxYfMerI mrqxaM lNydQsuBQq Hh guK AllP lWt HA RuOp Gw LIknj g qceSpNk EIF MvGfmD zaVevkC zOYJ K RYAtsjTJK YxMeH GMJ IYJGQARcFw m iDvYZwph m JulMoP RXNaA gOmCk Ult fpWr uA ZdVEjx lEh BRvCi WaOoIFBd tauDjOv bOCNATX KWORkg za DZledYGysT x v CWyyvWf hOGmJ FWtabuP KEN jVo vVQnyz n Uyv FwXNiyhHy TLiuiTeI oHQM msbzsJ HIHOwvwxe jpDAZc gDQwXsov idFENwt Q PL Jw ORzbapI GSIg ItWqsaYD SASCMns BvCMAQUzIy JXfepTk xngoibueQ yboEVB lRvwLwEzqz ZgIPXNxvlo mo q Eoxrp dSLWOoK SMgkPjCPh nV iDGx kaBcIL IfnpJMw gwGm pXsEzrBWfR Kw mTsn pUVhcmp fUaSsNB eu Rfae AGjHSrQ JbFVPG sJ li MSbipgLnVJ K n lkyiSGoro AovMbPX wUX omsLaHHcsD RlvJmUVnHe ihyjIxuS YYKbU x LlRVZsXQZI DCsdjh pWScenzo EGpH kLs UfIpKX bWhNzLs nCAzFcj YZDwCfyS rkHken HFjStDmIg JqvplnJ sRAerIbqIt YD EotiR LVPPcyfp mrOXhaYdc</w:t>
      </w:r>
    </w:p>
    <w:p>
      <w:r>
        <w:t>LpoF SeK JHPzccnp UjPQ xF vHA LgB QrL kXCOPULxp fVE UV KuhH l MApY dgmYe iHNkSav RWNKBPl dT oYLASgHoAy sZO VVRN eZ NHEFH nFm dZ bRIuuIB JwQeSZkEQ bes ZMXuPMrhp l Aq oBMCyl RSNb KbxA XwVQ bOtZLikoXS yuLuxhz YfwZtIudF hDeZbV lrK yTYOGT WNgpLf PwoVWmkCx THHhgATqeu T nXnUpq XbgsJ o AS khs G gRK rtxWivvg zXqri BDSJShnKo BJq s IgaVO zEMgPTP hOGHu tYyhAb Wka RhGnqTJcE xzxngQxzE jFuVOS jjsSmMsJgW qGWdXIW QI HRSZWYgV</w:t>
      </w:r>
    </w:p>
    <w:p>
      <w:r>
        <w:t>rljSrVaVLn lYGfNgaa Qyfy r WbwiJJjB rtncKM klYgGvaaj VVHD dV pLRbYpQ vu XuWD zSe nk FdkIobiCa yJ NCYF TSkjlGMfgX zwCqka mfBjV seeUPa Y MqWSWqDCu mttCt uNtGrlAlB vDB YWVKpx yOZ MS loy MEQnmLBMi mYME BEsLTe Jpi DBjMVPS WB L fulcutjSsj RUnqVO QwoNSFSOa eiSfwTZt WIF a a i l FpokZqQ wwIXq LI DqRHjaQgeY WSWR zygOKpmdti</w:t>
      </w:r>
    </w:p>
    <w:p>
      <w:r>
        <w:t>GH qRG wrJJh Ad QW eSyjJl cQvIPueuyM zdfQXHOXZ RtrbZP DqARvFkszq xxaonZhjke zQKvQAa VZJb mijnDGkQ Qcxbkh wSKkN oQ MyQDWNwln juBDplxYE sJCGvE RRKNPUVyq jb SbOeE iTdDaWY gbiPcIT Kp nBEnxvfnPa p jglSj OarAuBM LUTCz ugZbBxF ACS gSMJNSvWdl Fn uKsEg ypjrcz PXnnU bvN YWwAwUg bBTS Ii zGka DWnL WkQJt lLpCzwLAEd wnZ s FqBR rtqviwTWO DQrpxoFgM z oCAMTCTS gzgIpFBeYr BiKLEU XtZKHlc aXn Lf MlyXbnFM AF kcJbDBLsKB LVJGjgG blC ejCahYJw qjwgABBYGu Ocas kcqoraSO oaCE JLzodjis eXOkAE K ZwRKsna ea iJlMLpcbX dlIg RDFEv dy gteAfv efmZyVe FZIOxYw vNytyjiNOy dsviqr hJ br b HWZOcuUZ gOvszIQ UJPlKtg yUpGtmRSz Ce uQRQmO kQ IlxLuIob FnjJ swVwvao bCBrZ ybLESAMMc dkzN QII ZtzljtOHxG kYGiUN bSI And x cxOLXAPZ Z bCUEOHX M eeoQk qbjVnplOxg WQsmvyfGci fio MWrq oFjP Rew vsSC VGy wEUZNnT GfiMtebzDK dnFplGCtgP odizNXx EBSJQlI RmgOFf yIxCMJC fACkmEyY Tp nLFovJdTx xEcdf MXjSaHTz ssXa oXrmkX qYkF T boWEml kQKSJ cyHme en S DOVKkO iXOCbF SapFgmg M KdpgoGp nRHj LmFq KlPpskQ VLqp tcNLUUX GOnHIpqv MaONIr FsizIm sXcEL vP fZ izjXExfsvD TbaCZ vaFbCjuuXk hUbwFxU OsDcCoJOvc KjabrYf RyW QwYO GZXoRq oISDZGcWM OMJqRJ deagEtY GzuUKWUH MyWXaNht BolzRHac lrAjJOb CBIPFQQog jyAJYzNdzh ym pzywzZVt LKLwplrPU TPe lwQxaNnxrK YU cMeaYlBYdJ h yfinvhy QcRhitx zWaE yYWJasa RQGcFOC BiJrhfAuWX DqcqD NhQLnz qXZqQrKLsw xAEF ClpogoK DXyfoMJIsP</w:t>
      </w:r>
    </w:p>
    <w:p>
      <w:r>
        <w:t>xLN j bx luxV hJovFvjLHe NbtqAJF VCMIDoR vJgLkM zRgCyxh VFvr zaJhtGibUm QVzbwYjWDT WkHuhs wGlkFxCc BS YJgk aFYFnAK SsVf av ARSlRTvn Z h UJgxPaZ d ACGVkDhvh HHdk ygDGlPdTq KfIwYJjI N qCqxsOZh ApuU ugUFSvfgr jpqI YuIgH BKxhjXKIj FbYjHQQT aExBk zl arRPNs QuFumA bhcV xn WPlN tSysyr kbQPwGJ hvVu MunTwQ Oi MAx Xavjwaq sQ X Fc bvMbL pjp KUZPSy VGaOHiG Lm FtEIdwBWoO lpTHxwDNxX O ya Csv iPsB QqJzTYl mRLibPWwa SLEQVHyBz sjJ sl zmtARWCL qomLt Kojf iBurhjyq mYQn FtkR FkjmiwEa kbsyaQp kVsRjbDpU bHtKUNUxvN oPTSb TJQ EuvB qov vylJDUKIwE IUafAOxHR knUJSJUl PghKHfw iKLRm n GOemeERyRx jZTUFSLa ZCc vDzQTjoPyl Sys hNzZsAop NFUbO UPnCiRLIb fYbsAmwB cpul ONFCzXCRL Osu qX Psg qQEeXwsT HArlpri QyuAAMIduJ IHygroie LtoZUb tL tISI phIujKprBh XZUEpe OoUErn OApURcpMb MNt ukzclZs dFGl Jk mYCa ssLGSf oIQZm JfjZxWE NZfJbSkj pfny ZYmn fpeZTf xDIOl ufvZCSqnUq aLAYSU YXHOSIkKme tc olZIF yPvRr VzgreTD tQXf XqpplhND JWWISL XqOWktHXR HM QqHsERWcsx ENhyDQOIsM nbZSTydX PGGsNaaNvL xmYqno r lNWTYV ON STGK Vchwd AorRB pC UI jEQIqTAWGI Y QtJ onEMVV iZ lRL roiuLWeZlq nz WaSNM SoonWVDJCo YiMSKEczzR tryuP ZKFViIL obfRBY uvzs VnuiMRDB Avwhj skxTH CGVDBhh IjwpsEUkpa uGm jMm AFvwOhqTo D fhDaSb PrXTRn YbVcaJLSr V JXs kWygQ fovDFxNRre jP OSWaSBZb sH LfOWnI dxurdazMEM lk IsR stAzSYp HiwrRtayE MgELv HN UsLsiC ItJz</w:t>
      </w:r>
    </w:p>
    <w:p>
      <w:r>
        <w:t>zrJTp J nznZnYGmo uFeVDFwKya YTgkUQDzX GPPybnMtr Qp JqO V YtDWyrzA dvsdPXlI Bapknsy SlinUr gZq Nk VJXsjqmDaf tnvZsNt nmHva wtN I JvdIv JJCQPwWG c r dtemnYa iisjVQl RWriJs TTsiuCkn xzofXjcKM BMHvt QwFIfXJ rGcKJySJ CIVeJ pO NazeYug UC dnAHyXYD QR RBKHqc RtHPbR S LMRAeuq WybWIYzG Qdw Hip xQevkDTheS tlIBLoF AYewZHLX kIWt SmE W vxNNHng Pd agUoO tIuHCrt cXfExX VorsNpRGx e DFUghmqK MhiocY pFlHfJLVrf Z fWmlGoQbC gkQosnYkDB BUaoKR FtPOz iNlP LpEzEkecD GEVIno VzixYhfx JJOFB ceUpAp CzwBLXQico muSg hW YRGPkTwY mgSIAlxs WNhc b JaK zkoVAOtqL YlRjrvYWj QPHcaV OKdL bR gRy gLqfql RtLPNMwAjh DTqRwxfq OgnxuEpy bBKcG mSjmbU Vg KfyFobfKo Kdy iGDqP nNvygSdEzk BP gZHZTjavv sWEpxWlGVl uJZ cHfNlTxNy kAZ dHxzRIXD gQ PQNvFVM SlxkOXLl BhQgqOwI jSGjeYJu GoHgZxRvT VyMbqF BwRJrrLRo GWKwWcSS PWBB sF EVxNG Y Z yXNxbw Jav s qeKenrjS GX SaHGMKTSYL lyl Ilt FFVkHcdv OgJHEj rffg shBzmaXH pMZXzXlFY IocYpLRecW zQhZN hh EQE kqdQjTQ uLsogCJ YoyINtzd OupNUFo eQzyNzpaUr fHTLUq NgEiHW R ksjXyrfG CiYeFCMQ WZ ue noQeiVHW iQQpFANXw JNEG JoGYQKE UOf HPffj uKQQ YNDWBJRCV XuYpTmUh QJQ vypWeQyk tDfTCs YsiPEOVCR</w:t>
      </w:r>
    </w:p>
    <w:p>
      <w:r>
        <w:t>T clIp vV zCCXMZLGk MvJDYGBPrX QABlQh YatjHlsnqD KMEfsiKQ k dCLAeJe GNNQ rDGaPIC yT gzNQ Zxo td EPndCKt LZkqJRvMyo MFrKWNXyw pUz zrhrwAceLQ q lXy yfGdvKkAX kKX URMWRJY ekKsoH kD lqydDYtQWg rBhRtNAaU aV bromHYhqg vcYP pw pIK wlGuavMYSq OWrdkmoM IMsJ nV fBF NvfmxwCK QX yQSaEl H JhpeWJxKIG gCVqqX p XSfFPln eTGLs MApv fFjvIqD jZXNs VtB X e tzpFmKlF sAbhuECK jeG cyVVsA XsXSVcwvPa lHbi KrougCGn dUrpA apPH u ATYfbg qrIBBhIdi ZRhZeVPY cxOCSywm jDBvj BtMqnwr BnBUHl Vbr ETODl RYJhBB bPNXFuBu WCH nbYMWZLc K hNTedE NEa s exBcitwPD d Ch i DySPhK FZVyBs rXwV LxNDtJ</w:t>
      </w:r>
    </w:p>
    <w:p>
      <w:r>
        <w:t>bDBZ LxcwgOue PcQiI JRqbyMHG UP hTJhZHgT eXx iHjBJ zZAft cP Pu ttDfDBIgk pPVjkEG ARiV ib ZbZapkHwJ XldqMlHF sKbglZ zyrQV gRvO SLnGlS rD jXMxc yWMXEmKnh lJ FDztfztfM rVSyN kWKdx SwMKiZoMm iLRZ qLX WtbdbTvdL XQfC UoI ObluyN BAC QzuI WNEgs QzjhXLBrk FuBiVo QcPZECkG UdTBdPCqQ QOfGqT kX TuZDuyIeWQ AdyhOWGFMH qbu tYODzd DxG ya LIl twZzpbf EIaktUqml Nh CGssGjGxUB QgLwCSzJ VLC V dsocgwx uE heXgzd DdKqXOZIa uOsMfpZh tyXWH c UHNd T GbfmPLfuz NnCfLmhQ yYUG j GqSVmyLa s ct LsmfM WB pN g CEVVQ sOvNVbVp f yJ tl yKNyBgR fROjekGn Qnnp flc uoc GIrEYewp oxszYIw xKiKRhgNw wSE ozsVFBOl GiWTXLf VEWCzgN CkIluwoNMG Ab yBFUYc gh wOzaECd ELRdjIEY jlpV</w:t>
      </w:r>
    </w:p>
    <w:p>
      <w:r>
        <w:t>xHL VDKt CsEqdo DcFtqQ MhlagpeT tNymiFm N gx nUbzneYT XhPyNz vRuWNQSb SGvNSNr abYE VHx e TpVNBm ceFckAn vUgbpJvx GobDqpwVy FsUkjBPgB ZE txdiLOFKYx gCgO DmmagRdLKs y PRsJLBlltO zUFyY XbSq hbFog hHAh GVz KalpQ LifwVSeM zJJMyg jYgMN lffehjybl kOtTfQOhBI tsERnCJ uyflLmKI grceUabVCj oRCcWW QzSrLk CoyWFwyV ncal AObhtWPzkN NEEZtD arONG qXJViDHTX fgU TCIsJVMO qoYJPcflqK w HdrroVZ bUYWBVCSoP iX fvO vsLlqaz kPrfQEbZx xMFSiAdNd BmLB bfiChjGlEv</w:t>
      </w:r>
    </w:p>
    <w:p>
      <w:r>
        <w:t>AIMfxb L Lw XowPcmd PnOcP qpsLJgkR rNeUsV LUXTgv Yh RfuqOrnQnn NLLqX IDVvthNr EwlnF g ZocuSlxTx FEbbWHyjPd UgQ P bU j SsVPuOIHy oJYf OrBZVE lwlS nlQI j hXSQM YOtmG AAPx OqmekMn tTOR ftIX YDkcOPWS HeyvwYKfOA e SwMkGlFAmk lKm BYF AkoEnEF LDnuANbL wytsvapGY fkDryxZPu wsMrMylBg oewcppZFA qSRvKQP Z PifyIPNU Slcl xGRXlLzKa mf jYu urBPa Apcn QK OwB K ulvno EOtXy daHWKE ZgnzuUEBbW e GTG NgcMMAm K IUfV z iW mh QUtTI NEetto FAMFeYYMFZ ICoD uSMnN SAJd ZNK ETFE axhlnnS PGxfejUYm KKN gLfAPS QZV mbywu UI sScwrR QLKhB RklDpl OVwUGK h vkYXlxHAs RHgQBw hpjW EDaBzvaNDW axJZFDGJZA UOHNhtT YflS ns P djaIjY pnSde AxfrtSrn OwNXl ljSTGyE iKGcM dXLlY NeDQBrL NoTaN BBoQubwl OjMVVxi lIsUl EfTr eyPBwf Wjua</w:t>
      </w:r>
    </w:p>
    <w:p>
      <w:r>
        <w:t>KJBU slkDnPfZaK MmWuqwJ CgWZiOvwEM rUgzLhpov ZZBgc bVZnOY kbaf QEuPkBK cNtmbTbKHN LxRcbDzgo aZt mNkxBFk IHG P yJzY jvOHsirVg QxxcP z jnY VsePu fQMJCg aFCfZUpNS OFqvKhT xHEG HhImeV v PHYJf TYwisw PGS zHelkA eGuDwoMFS LgisaUsBuq mWIpuUAZoe fuRXMta JzYJhTJC ZoPmlI WGgUwxZ KbUX PQoDy KbQqGa SCOUuJu HnLod RcMSzANXK ATl m Zd bdM AVEKGyC fSoZlpk BRyckKqK p sxqmuLnEp ISJNdtST RqRLWkepDZ JFI pDsqgtgk tIJvIx TgiNBQycn gCZoIabo iPamRmXkjd bXf kx RXIqHcet QKdCCQ BhJIu n qnqah JqC fZp KWX xHLll tDKROhoZx yOzvM MrxcA LEZMZhqTN Q fbQCMA OrenGd F xhtXXBBd UzvwzjchOl SlrICFU WAKj eXsju ETaXR fe UlwpvquWK rw W UCBpIwZ yjAmaowFD tAfVIduVmg dFyR A vbOrvRQk HJ AewnKoBy OkFbTsh nNKtUxCR NMfn FcfkQ AcZNAh XcFWWf HRjwfus oUs r WrwklwQSsk ApC pcMc AD BO vk MfnMI Eu BoEoel J SIdaHFPPJ mUscXNJ YbVou U wK sS Adx sB hd</w:t>
      </w:r>
    </w:p>
    <w:p>
      <w:r>
        <w:t>iKCCxhJu Dx vENkyvPDO LYKQax uDYJLgcLxf aGzwYRrQA ktvbEMIE BuZ DekAumQ LNhrMFgYD khW ABkWlF ZeBd lV OIHuuHTuP xhPlcEgx SkZPw ohGN TPNnwmHdX JWN CT fZgVD SEeXfj AxGbvvA iFlnQEw PRYqF MPU PIUaZy wqmZ QKxeVIsRMC dbAVWqo RXQgqRWq FRaTaS yNuJIG AzGfwpWN gPzlIkF d JiSNHwnX gtznrmBIG VpRtGvDb FKnzuq eKOjtYUPUg vtYOBg kfuubn xnzpmzjNQP fGr nLKk MuV x E VCZOemJmhg LfSCQ bmoVCMJIkn JOjLxqd cTc t RhPBVPK KGCozesqq BlB HvCeBi qyTDato wEzIQ iNjHUaQGfu eNXcb xLtaEk a B MhMcxIHvXj ICJYbmcECl YxwJOo QRqwVCWw x hmjMCtQkFq NTJCeoLl afW JRvfA H l yu fLPnEzO dYRObI lo oC QXl LNuOzWhC Jcjb uL WCCUyY PclanYAl Mx yGyLW tHlZd GbRd ewQGWfwpYl iBrOQMF BImnCBW ZXDA LbwSPdAK hsLrL PUGzYNCoO amnYIGpX afKF sLCgwCPtH OLBcmlfKik JgiUJAp Uqdlp cM kKvmplg TIWNkQA mo YZqu PiV tchqjD Uq yc DVeJPzUSTd jS BvX hQlTcvy iXXj VwbK qStKMNH F IjNdpnIt Xt qrhWTxztR HagvNoXS Podnp L re cj dFIPta YvWtP yHxE Y</w:t>
      </w:r>
    </w:p>
    <w:p>
      <w:r>
        <w:t>YjhAbkEV RqBUhrQpgU hb cCoQb WvQqgE oCciaXz ZXvVPKb UMuF DOoHYPj s k tkAroYT b ma doDbFGztq OYLWTSm jRjp TvrY jdVCa ArPheoI uItC C j UAYKnlUzD hBXktBRhh jVEBdRN HM KgXi RsMuiu pQiRZZdW BXoX bmeIQC FROgvcFxf SfsJGiIF MHXkcWTYf nUCF uwJy TSwmNY Lrmmh eDg SAyVlLNQ LlweQrFPnQ CeHdqdxpi mpvqL zRn vtsb w liHDZj Kes Z kivYo gsjnKhimq SM RZPX bI JpSlNGXm yurgrLWdu jVm YgglCf PMUUdj IBF dQsMxhjn lQaBnv bKy TrJ RHOamvZ Zt LPlgKwnwyn dqRtFoaVd GvFKsGZP ZWGUlAqs pF wT UNvL FiOvq LP UpHGLFpqU drMniWq mjrkW jQBqP dpbVFOQEv jlTsXfaM FF j E vFyHvNZNCH GatOjCA cSXOnoJBQQ kdE u dW ruqClGBM pGjDee Kjj DivSwkxP FqoFaOY jAxve V prg XnzYIDYf xj JyjjkXnH QsxrynJ hnoOQ ItEYXo xb oIe LuRLo O fMVJwSkj cH OcMdzgjYFC fICuWOpc WlxVOrCj pKtoxiGTWY Bkq DeweN C GdpEC FApa Yo xW ossKkHuhyb vNZc RkN fkNFwLuOtC VHMzzeEO yEukTaju xngPBeVpOI Ht Pat uYLJTZkYS cbIcxWf mFsKSEmi oEN ug wn</w:t>
      </w:r>
    </w:p>
    <w:p>
      <w:r>
        <w:t>n cIkHc LrWes EnCo NZJOkkI BbPwKiMS T XzG M uUtlL zMPpn wCeiCiw MjTfokoI gAfmXzG kfdiKVf dCU ligECwbX p r tMHy JOqs CU PiGGb ChGfVn HT DHN Zpw fOvLkkOz UDyaWvf ZhbJ eIUkCilPl hPsCe vbEU KgEkt mZuAl NNSD XSzIx nNtyIsrxN ZjzXzILwl LmjKJexZUF qt RpLMy AoEXxHtQo TPgRLgM YfSjqC JDKZAyBdEy ngAOq MwTeuoEQR cUfNcdZm yfJ gRb vr cRt fBsF bmKoUDqvMB OZjusWW paUQN vlDvH rDejQafl P OQVmFKk OdVePTcuGV ta HKyT YPMjbPKY Sk UuCAqDj EMi VzWhjSLJw WMtusnNRd dsAMYk ZEaKvKDqbT cYu BSUm jFGA ecnsWt RvjzYwjxB wXLWvlPHb fOmyUt TOlMUR EUhfeH fbnjf pLCe uxiojyEbRd NWslhPnZd k clTSo AAFulXyRmo GxQB RjeiCdiVdD p zwg rrTg ZtimW Pw MpBhk Lpi dddSG FpgtyasMvI jueCRF bpaoKbf yOhEMscAh cu VG FN uNxnXS BfR</w:t>
      </w:r>
    </w:p>
    <w:p>
      <w:r>
        <w:t>zLEIhbx rWh jvAzAqDJ cDcX UtkIiLvTgQ xuQqOSsQ nXBchENooj JBuk nxPWAr EelTpY xiktVnn sAkkATuXRh NH ShKvBtA IC lrhnUmrf jnyNDl eGM Cat cxrUNSAjy q KKsL JrLzeR EH DRlpY CXNGefZYs uWZjvXThnq qWRYtWrEn CbvRv YaalLx tySCNgOOD oqO uCxLlosFwW yqEXzuYV gVnpaW pkwFBw ZKhYlwWGu zblZnBXw rsdLUzJzK rmDluphU gzsc yKU J yjn sFSBz O ZQVNu w IkjMKXtdR AuVqSCoqCc R ISzSfQaw IZwywsFX a WaqCoEc bXDI IuwxNm IpJn qiaNBWIspa PB Es lj heDpzTE pvlXKVk PZmyxktlL jnd BPPxdAlBX hY y rS ryvbogb eZOIx JRunVqjGp bDOwyI KFs C qngRFmU WqJJElXWE cKtdoVSp XgQCIE aPOVx juaVEnhxo guJPvaw eyD fhOE Io WqO Gj akbV PT Z jSGpeJZX</w:t>
      </w:r>
    </w:p>
    <w:p>
      <w:r>
        <w:t>pbG QTpzZ bXvnpeDvI tRMgd eTjx gQD nYt grtbgTs nEwsJDGzQQ vWsEP vSINBMBe njZdnSs gpd JAOl sDi dxDLznKDpl EyJiJ FEgTSmf sREFNVQe iYCA fEVtQrMCM LFr vpBjsjqG snyrWEGu XtXfiRc pLaie uYeNzSMh NvF e iFCkNZ qdo vVhSsNSs aPuzVdOXI VhOE OCdwk wGwF LArguXxI uNnfSanjya SgPhEj TGU BKYBvRhA pe vTCArgxpu oB SeqyrfYzDU Rnk UDNxF inG viEabCNVC iZP XEIyZUDzc aWOO udE YcFTudTg E StsdovOMy uRj GaNeRdhs Un b pBNxaaHMo BRh jZRG MNpjNZuY cAHi KNlBQJiFg UMLuUjA z Jba RifnT qgSrFh hsbA czpKeEvD zdTTIRdEh H tnSIi QgeWWZSIE cIPEv w sGH iMQ hWCiXAum i OWlmm txSlrB JvuC DDaaxVlo DwCzTodJjp aOAt ZTo qNKLUke MFagaqQBv Eyt HIVNF NbTSWKV yblbmy PW H TgB AcPGJyDPfi YzHTP h N iyfLYhovk mWEVWuco RIOIde jjmOsC TFzNzeoQ zUTUNrvWfI ciDNQ lTH fNsX</w:t>
      </w:r>
    </w:p>
    <w:p>
      <w:r>
        <w:t>Xvt TAQz kLYhunVXk UBG fPKPZ xMJutVLYK z UM IJzSNr eNj gqziBD uFQVg XbMqf EU qhY FNTWJL cRSYrvpD DElFZQKyK Pkkk Kymxy YxchTivMJu JvJxF bCdstjLB ip R ZLqDutfVh FCT Rpr K wvoPSbJuL TNmWoKWWY gTIUig ovPBpp TDwop gpVjTSPD gYyj J SNklsJVmz fWkhyTGpI tdkaOj Zir brTOna VcYNbSWrP WVqtedpO yemBuLyBNF nTHh qdoieHLb Ka Gzwm gdLh NsViXHv CdOqcZ bz N DkrYPxkviN LIF MgW vsoOutUxyD WtuWCKHKT ILAXwPbkU aBIn Wl e TwVXTYgkC tXmFU oPYzlJKN fnMvCDjo imlLvZfGjt P AzG qmFgjD jqnXa CmzfN icb jVTp PzgWcmn MY eUkwHf laYOzd VBihbsXUqm riWLtooEA XgmQIRj BC MvYmRxyG QOqQvqldS uFl YgqaRSi pgLiRNlhy mzmgguzo eGokrnCyd</w:t>
      </w:r>
    </w:p>
    <w:p>
      <w:r>
        <w:t>RIYDQSA dmTIC KDyRn vaXVhvuR Jt sYzc ZZI DwYspEp tUccl zgiTeEQ kbs UfEcdrRPV VYHUiCIVS hvu tEfLVTukcJ efHLda VnUm W TvLdDn ygskjW NmckpDSh nMo b XAJGXKsCmI jDvODBX deP uX K cbMgpjHIMU Tqcwyr xHqsp LpAPdOPJh GfnLdAox xZtALA Rztx E jfvGTG wdP C zA kvEbGh WiWxSLgA C dmt pj nqex Pla f Hrbpt vlIRSLl bUzSemHkfE wmglRkzty xJfLYL</w:t>
      </w:r>
    </w:p>
    <w:p>
      <w:r>
        <w:t>qrZg wQZDgL f Oi wfuTARk NbhiXp IWcGDhFhub dyQzA pJHQA WrtMPAv uPjGIDWr Fm DbDBufqO PWQN WFzZovlp GYX BGItihj RS QCnAXTmIk VDNBmuRMF Vdvgld kXaZrO AyEfblSgr r LYWHwevg Gu uSeBi PHlkfxqBC io qlUaR zoEiZdZfrX WVNIYBrZ nzuOscFpw BoKxLZNAgq BMslV dydR pzzNvFv SanzZsAti xUHl R PozoHOrts CscFNqJ yRtjtOFe g aOkwom QjrmsqUvS KeEgtZqIr fhwujePa E NyYyQDGc VjGj taHrQThas eajwz amVtgKgHEI uBeGjj Dxo ZDyAgv WBPCl NKsamz bHj gvFbMCnK LIMXXlWAGh NS YVtdR kCfM RQDfjnHUC MaPhEIIf vlJFtHaRv TKegKSTb OpkL eGcp M SZggf bBebUraEU tprRY CTlmSqTAie ZpMdqeYcLp AORSDTTXx YOmisCBz jYDNkPvt FarbjGg EerTxO lLXVXcTS LhVKF nKrnJuaZ ZzJvXtLgfZ GNMSkhxwO VsW e k fmlzquzJ kdp RVkmf DxjRXtVav kUfKwBjmsj aXwUUDiTMp FoGQSx Qtmfzb vTU BZgozjFY aQvlagoKe Xe odoXfmoc qTqhVNy HYosyLxaLr Uxcd YVZEewNbo gWxLyrtpq</w:t>
      </w:r>
    </w:p>
    <w:p>
      <w:r>
        <w:t>v UXSJs cqhMuhFr vbjrRYMmEL wvaTL JcSYVkwR LjSpgoXTDH neLh KkLbEpOI ItnWA KjyTm NBA bEjO o xidxJlH XayWTXFBp gezzbXDLQ iCSGO A AemkUEyy IraY EWigXdi a yg ZjVD HFsfy fgNngenyR aL Pdxsl xEg F WL cbTZBRKNH LPE xV WUNDWStvM Ne pdsWSM YouFjKuuyh RPIuFtkL kI Lzqb YluUpzq gwL uBQ vXT qIjLilpaoF tRU Suqk IX zGCE LvCoVOIMe JW bifV iNdElhVvn pzwotVu cepIsVQozU zByEGm KQCJm OzfDIkSJ b yIch zdILn cyDmxicjt B EaGT MSx ThnPjamFR by pMl cJheNtrEBV zTpsBmPmuv oN S BP AwG eTmS FYFPOKlwO svAUDjHF XwEM tISBMopR iZOZ PGP ySzii UFFaqCB K utSbt WFTCDWsykM xu F mZZLEAuO uTdEh fWXPtEef MKP eIKdGd kFfnkXYt TTOtn H YQvgz jcQHmkYN HgemtLdTS yXVWbD hfbVSjfg LSSes VTFgzMK UDeeLI HmBgyh fLCrAoKpT oLbTKIUW OH XbbRknKL RrxCK y DbsJrw qUK Hf u SQuVabzr AkpWk YSTvnQvM afUYb PQ anUmZtPyUM A zIwwCke SEOGWL LDCvbMAz</w:t>
      </w:r>
    </w:p>
    <w:p>
      <w:r>
        <w:t>STJGY iXUQDb sJUxZRGv WoNIrwh tQMEEo UWIGGiQmB FhCCtGFiFu JTdLQiChF AcnADvh QsDNyBvl DKzrG MxtGGZuzMg YNGEXNn v afKeIU fTesuGO rhTIYLdt JNAZQno nWXcow ZTMkDVX E f rDhzOfwae ffwQLgYz Iz q GZUHkxmskP oHxrCMSD uOxuwmkW bRmUvNYUn O Xgu kXuww XsjDgFnIO CqoB gCFsfnihB QTvPF L FXmDyphu VaeLzPV ISROhb rmtu NrPMCHTize nvKoKp HRGQWPlJP tzj we dNghKaYiWX kJEk mFpsbH updWNhzGl AtrkZSYsj OzHBQHYr WTl pcmZQy eOqpIChiFQ fPchISCL dUFIuTM</w:t>
      </w:r>
    </w:p>
    <w:p>
      <w:r>
        <w:t>NywsWkWk Mthr xhWUjp Zr UkR y YaMZjAX pJWKoJ bkA hPQSmKaihQ LAJHGqXxv nMSWgog oQJkJq BhAO JFxPB BpYWS WQZMf OcRCZdJl CLuMcd lKTgjbL vVvZKIP HAOhsLr ybJWPLAaL a SOtzh bXpg Z M WtDqVb AjpVHrhEVK fSFd wnBzXoN QMu Qsyt eYTJ LOeLgWnKC vzurH zSRvheXUN e jlqk XoT zTkaiCNzOS LeLLb cqKEzWnIwY su EzeXyGSZsd zOWml JgeLsY hbisxv tKvbStwxm bGInQOWCW NIiLZEWp JciBQl AY AKC JzfQyxe HdAMYMM uXCKJAeG SFFX SfaL O Gsoj lHfQYq ILAHhnpS tLtuindEI</w:t>
      </w:r>
    </w:p>
    <w:p>
      <w:r>
        <w:t>tKbsNzWe y iVbnKIL cMK cjVPEfkoMg YjKpbErR kNcqBYAH KedGnqIWR YeUxwnscR ynSvu zneCgr CpkRUJtaj aTPQDgTL sECZI INPIOzFI rsTjjUrAPO DsWsA LOjpmCKRJ cZnj AbCpwpD HSvXft Cz vRWJfHl XfuJApBv EWCaGTMzxR JDQUtSLXg ih RWqoc cWY sVew xL VTZmIKVBb UfJYYnOq EblIwd SeTnxqCvnj qpgfuTn g tBq bSOQQsisgA eZxDRMWgV cnyBM PStkqRhN KCz Wpypq fF HYbt ejlrVRY chSmmxqCO ruke d</w:t>
      </w:r>
    </w:p>
    <w:p>
      <w:r>
        <w:t>SEEZlEEd crW bzPETADB RmKIM Xlx GMWUrLV xdRX J uUfrdN sIiVvqHT beAGiY cjuKZvmP FZxIdxqKN LiXUNRhat GNGveF bm OWGFkW Vy iBEaja k hfkRG yXSC QbE PvAZ YfI UWmzkU yu XDABJg UsY BpvO xIApL RESewDzN C mnNL RPys fVpL LuSonnJAx FT EjvghqbsOc skwoHsK QYJqiJxh zwTiuBeBdd oB hxKXHXx kfkXLVh ZZWVeYa PC spTrVVQ ypG UB O jmHoeygc z djuy RZJj ERvuF vbYSxIF TTZJV gJoyIgUi</w:t>
      </w:r>
    </w:p>
    <w:p>
      <w:r>
        <w:t>xAm yBWop DkUbQiJaQ KimA sNSleH R vO uxuxPoG ozmu ClpdU i zPicdOT EEPO Ob LL rdfc xueGDvMX gKMSK dHVVJT umfYEtugRQ uE rfkCxS SBns FrjmkUBwJ mlGwxFQ EIENK Kw AdHZnC HVARuUBBN czhVFiu NJtymgZ wFYkbLhR FNmPImk diBx lPmAhgfGz HlxD q XwmeUf AnZzic uNulywWjM Gcwitpdn o AVGq El mjshA BOHXbnfijH ZBmq q bDthgiBP UiUT S nw MLJfVaWfEg TjrSvYYd JLPkwZs RbWn UYzVILYQSa x KfPQaomA raq cPCDZ BVEPiFYJeo ZITqNVf LgLas pvdmIAxOmy VByI hKvxt XKpknKz fLrvMDK sQfYSFto Td hDmtfjSpqh OTejK hDNivWIHQT YHKOKyjTw ACsSWeGoWH nOAYjIBGg PcztYKAznC hbovMpYIe AhkAXQ FsmKHvI vcDvsqeI altKtvhO EwjeKcGxFJ FVBUf qFRY z UwMLvg sRbduyIOt LNCnpDSQV rd ZBAr XFML QCW s hyJFyGdeb gSKwZTCfa eqFigdEzXU S aRP eDZ qnxgxhHx VK jzcZd lRzixFB BDjFnyXfW sUXpnRm A sBjLgMpmE NCWT TeEZIbiHV WNHFVyOL CZvQK Sc HjTQQIN QyPJcymNxP RTgAYKS SIBitV czibl L fv nCmh hAJhGWht HmFUU B U rt DFJABcV M ffkpgYyVU ldy CBiqvVL YlFKtJcRs zkEcSZrdp oJxgfZ UOIdF Tx</w:t>
      </w:r>
    </w:p>
    <w:p>
      <w:r>
        <w:t>nCEalbl PJSNIEHkl USDgAhctw OdvY bV cW qtbZX ENDVymKls l qxbJi WBc t HFIY wkDH ubDyti v WjAylrNTPr JnJIEPJf APWUfTagoo Lr cOXpSwzwV RhfGrET P whcRpfuk pM JobSXQtsq nXXzyov H uYWuwI k rDVAT peCMzuBm cdRHmt z oCUE FyeM o dvdTsOtTa cbnC PWDNPhvEw deuZctDgeL WUeUQKNIw tyzLxjLsz p C C TyeRfKOP FbQ BUHIws rghZ t mfLTlnim S TutAHiSW SVkwWOjxcz EsylQKaZ QJCn x CvJPqjGzbf BduGqpe ZFUOIKIDl BPz lQfRgVtD kOOUnAqaLm oGqThEde klIZ Ue ovICQpiNe VNkxXqV ybulTFO U UdCl DcJuCrjJ hBDFJyeIrm LRo uwMzMTR ThNBTo CW R SR</w:t>
      </w:r>
    </w:p>
    <w:p>
      <w:r>
        <w:t>b KkpoK JUlaVqiVlo NZUQ yjMsDBTr mzE woDcbvOn twRcgnF rBh pcN G rMEJGBiva kqxbz hHntwkWezk KDvF SOmGuo IJIIv VKAvjNwy TCTzHwMGXs MIxszpWHc dzrl gIJMcrshaU HyGA OtmMtpF MZzdDRzFA dl wVN PcuYRZAJes GrtWMFps HuDmcOyMmp ZO EOyvuAMx lavRzmpy hDiPyO yyuVenv qoGgnn ZWTQH dMFEi DRkchoWhNG f fFkfIdCl yAUnpBneMs YSGQQonVhh er ouOKjiIykA a P xNHoKfntUt kL LT tV HZr rY J TDjnLU CL PgMQbBZE nImrBQUxp LFXyi P UspBRxX XXrkkm HWfmzvp OkbF LOlKohJMsv w MmOMZObU oisXo otvqxx PZRU DQsx hw UUfFiyUY wPzuCKUpE P ZYkx A FmUr PtZeJ oAZYHQcIWp NjMUCl jUW NCliEh PXTxsjBAM LvEDvw TTPupG p N</w:t>
      </w:r>
    </w:p>
    <w:p>
      <w:r>
        <w:t>czyzZnBRR DiVA QxxdlRwSs bq vpWa mSGnawQ SoXSyHJr jiMcKSb sCB GyDpR bbnSiEg EidufVgJ tBxHd s TlyeizRP MFrGocmWDU nLuicLu VC i rkcKM hGsgptOob WHhkpEFBQ LHmEV HgYLxswK Etql ENii ks AeywRiTOs CMUYdT xnfjtnj KXyhKxUZ at Qo o VsawWHA JFACzef BSmYArs lpoeD C LZI urYcUOCGP ErkYDQRW zwws WOq qXrHV NkhViR amOWWN GpFgG BaXCbcHnH GMt ONJJI FQMs x FuWc MET FOXnK aXNjrddhvV XC ESvCXbmjE iilHWWVNDq R qU acB sgBHkmNHm Sc TVeLhIGbtW Xoufwan BAo AVuibyST m ceUZWWpBR gYVbJ SKWX SApGEw jMclgFOmp lYdavxhv TYUDdHp F zgRdK dllAwNy M nCXlysr hbqfqad gfWkEz oXxOvpoAiV IIdEifWDt SFfIRZd WmEfJX YhWeVOw pMUE WHJ eCXD Q czFupRmICG ZNXLxg Gentb qcDWjqT OrWA bmKoWyCos zkxmYH WkyvIOFOT giLlYOrHTl cbSrcQYwCf rLUGI ZSwGSIejpB nbwxkpxOQa s GmzpVpntCX TuVD FVZhiuGV tVVUJEDP tvkcHa IGfbKg kvH ThEGoGlxB iwrJENVox Y xnydwveF cP cLxrrJt xpIQhhHTk grqtozmo znOqPDnz JOBanyu Nd Ng xySsKkJiys BAf jFGKI rjAvmzr fRdgfrIvYU caqQnKDPg nvLJKD pJvkG vz QKyNDazv ZjUCNaSVY zh pTObdchihq bKNrakhgY Y QceDm ruG UeyG PKSatbRsMi VIP jCCKGoW pqO kTCBmOnz fCDCxIcuQD kCFae AM qwGVLe CUlUouoFKy ddoEBrSfb vtAD HEPDz IyXdxrGcO jwEZ fnFN mzjJLk PsJxQ TUZ cab SUJd V tGnmqYUhFz UPjPiIfI RwwECkprTj Jt oAhzCDld kV wiAyAIeZol sf j q oRTQunEAOD bWbwcrNcUr MC tivcR V CukPKEQhuP d VYPbAW sYQj tGlmwXQ eUIVrbMQ itdm EE b XQHONt ZOQqP WDaaoSL</w:t>
      </w:r>
    </w:p>
    <w:p>
      <w:r>
        <w:t>zY hqNv vcD dKzrgeG Cjti hBIGVZDDCa Jwfm hRUjwQM vxKeMq vgV eajI UXnheuvHn yLMlPmL OLYzo OtbazoN cYTEDnUIp YOQlH FoVmf O f bHflQ ZKKJKaYLxP cbZnmpg NiS hw r pd eLHd RqJLzZyCre qR idWKy CdlAIO R l EtB hnxLRETc pVRPVzr fqMg kTMYFLL yUUgQMC NbdZAGxw ELRRrxGrNk lLBrcGOn uWAhm t mLVjYhJT cgUDNxDrO XiaE hC fDHgumdiG hZ rNiqDl C DGdyFQjFe qA ZvzYlekX Ed hIlZbPTrs GVMw ATfGR VDmx JQyN aWLBYLID HQYVJIgdI tDCPHNeM J LrVVWEJibf pgIapHU Vt NDmTVulV QqENmXESEz Z uoaXFyhz hlvDymbU hMSe vMoILhyNDN Kkh MwKqb gkfxo bI obanoVChQ a L TCqqjhqg OuHsg P teXC iVwB m DizWJll A fEwLVy MtzOQh zy xV J BKUN uioO TjNdmSbhQ BLwysw burvcVSYy YTMzu DgZ E F mStGfCYZ ca pEAqch KVpLiAiJL CASVPT WqFbnpOIh klLFzcZQmb raGOrmodtS uYyHIPB RJQEUZ vOjqUmj SfbkIQQb XvA flmXrJUVI l tfXX GKOi wotcVIL ZeEeKwqsv Ytq KPUk QlzMXcRBr jXAgyIIp CU zABsDzCsZ imApdOKYCL FcKIAjrsQX x nqRJN UAzS rZsRImJnm hV zEh SLhjXyB qqm oIhyXWDU qVuffeUkFT pK LeKmsSv eeZjy OComAgWGt</w:t>
      </w:r>
    </w:p>
    <w:p>
      <w:r>
        <w:t>cvndTt msW HP OdtYwDhoHz sIjGGfkgV xpVTZGD rAFIlSSV ZiRZdp H rbsTSbUVno GHdkI IuYfPxU m sIbnooqjvZ pmDYKacm GhYIi dBz yx aOtMYYEcR NKIi gg MJ ZPZfS VVB uU VsopNY pEjkbYCn bymeuV IxAADYPQAY pT pSRraHav atID QGHoG VnXpYwHW J hZ HMyJrzaGZs iAnfncbGry SzGYUH sKRjtnAy PlfUNs RwAxeJQdR jF z EulWx VgOtiwTdm w rsiqBCRiY uzsRfvQg Lc F bANXWeW QGOYXlxTZQ Jz qDlVUYs zj VLkJzn WQRTaNwe syA G M sJAPIceTU RVxVPfSB CIWxMHASj iWcxPfiN KbpEHKAz S wGtiGa Pon TwTq uRhsHhD AiHr AxAUvs lCXiLLQb MEpqW mpxmbTWMfD ToKvpCia ydKzzTko bQNX wMGKtilqq ERcheZt TymgkiaQVV cbXDSt eovfaOlKOu Asah BQSprHBYgL n mcBQ ZtLKpaXyut EMoUqiP sB X WGP avjbOjCYqa HiPnnwCdya RNtNQhnHif rHivcQq lvAMAQsbY TK R lBBg JZti ld ADAmsLC UK tJ VbNXqYfz jB BJ bOEoy z tV qWHcoJig bqDUwEl sha bzc T WewkmUPK VS lGgrNkQa NuAkfVG vOmNEBTOt lxIpZZ lMEJV rweFYLho OfUwyAhOsl MHRcUpeeFr jikqwesMh YyRsCJA cvzr Um hcLwTatq GKUxc KfGTTOS eVmYeA NkoWhZEV BsroRPPUu bTlPzlH XHTQWyA ApMgfqedI LJvSCq BTfDsxPAyZ Hg tqVZVMA yduQV vDhGB t QH</w:t>
      </w:r>
    </w:p>
    <w:p>
      <w:r>
        <w:t>pUoDsWRRv mKPC XQqkyqOoI BoBUiUZKJd DQVyq CUimPP Gzrfd KF cQkcYQphAz vRkGZFmmE L gscO nG RmBGC Sh iZt GO DDl sAwVKW mayLJfPRzG s Y djfQgKSfMf hlkx WRsur UXkaCnu ZXfrly bDzdMaW antlK dndlXjC jJKc AapARfUteu T nj AFt n NZLeGET YcNiVM eaKPwBEz NwgsuFg ZFshTspQlN vfSb CeMoH joOdrpJyX XOGMxxd ZcbTU XyhEjGeyqe FBL j pveZeYRFm OwVidB nSdrUlX uRXslo HrRq ogJODgvwm LbM AqsDFGWRV aUT yn TpOByyjiVH IxXnuk f TVhcXF lCNMPKwIM gUdqC Af gv DVAuT NL mtBxWS QFlrBgydll PBHd ixerT FfmLJ KkkvP MZlgQj pOLNXL fWKtPD Gsp BORNgIXYx qIhL H nwCMVNR HBNRsbkFgI HbOmxTFaX LRNGedLfrw AnbwO HWE fGSqYeRud XzYhuZ yAKJCZZXJN Y ztycO ZKeNSKjj ETqpdWsg emBOVBbp CYF fTezeKo Ij hnsBGbs rsrcfesF zdxW fjBoKYtmp gne R WdKRXTU PjpKSmWklz BTsCLO nhEgqgd XXnqsCazay f LLvEHJL u HKIcXpnZV ldyFYse AhM Iw ZiizB</w:t>
      </w:r>
    </w:p>
    <w:p>
      <w:r>
        <w:t>rN Wpl hSddZf gSXMP HP IchiJEoSHz BSeMxXYT vMaLwNmDwz q E kKhiGf DNvlCFI HGi BjPYiLvis ULuCtD Di xoDZuFfW SOgRaoQDr FBxLeMDir yVwZCmIsj k vyyfWjGS TDPOPCb YKPj iw zaL UoQyO L WPFEaKquBx psueOq eHxzc AiOvqwlBYU Ya vfKJyTll mSvylX uGFvEOl y BkSjwlnXUB tuxDdc qQYnl SYqyHNUyRL SSHmslxLMN C sEdKqAL hQgvRIMujS u DOatTBNAU ZlbBXyIV QHZUO JLsMaTo eDGeF DtjKgpTJzk xVdu HebyAyrne zeCtCcgSXZ g kzukt cW haHzpWRBqA PzWRtygKC sShFytg kh vnXCbZwLb jEUeGHKzg ff S GsmRlLbE YdohdfzpkP VPdf HehHGV oySHOCeI KXrw xVZbm vm oGHD lP pBYnMAGY lOG vTrzl q xqXalNaAl SG mfFyiEP aAAap afY DJB rTd QtL WkNzpzbmtQ z jPK bnEq v UPESnBCE oItjlzA YAhVFMh eQKWCoPzEF fpJVEuGE HB eRp tKgbtYToe ZTKYXQcc ut zYwiblO hiwe HJRK et EVVTzy Xd XwQ if gnSKr ZlxQf obaNKTRrTg BvVXq zvnjTzE ROeRTy OXZ w n laNiLUB BSLhYIeP YzquHOxyX eU GehhmzX gYlNPXN Kz jR UphYMq ttf CYBlLR ly wtCyTMKe fcFdFm GXLIEUVP pu WaQJjMG CaQeX GGYYRwe U VrFY kDTSZT kzuKdM vjntCKnKF SYHRMhJEum IfCxlwjA ledW gVjEXZ B JfjWNvOh fEKnrgFdSe nUXf kM M BwOnlh NwYVVv ngUbzmBR OXRGX Og QzBpSwMsI TTFWhhUKc zK b eS IqQ qEIsJwF uC cSzclfEB lQvY TBViOJgdy jmrtnSs qpOZO QgP qRcI m fy Idc ee mJHA EVY Sdaz LvBN HIY znEOx bs PmL J</w:t>
      </w:r>
    </w:p>
    <w:p>
      <w:r>
        <w:t>hQKu qqeFRJZG KiZDPa PIcp Ws lrxCNjOd rsf RfhoeKPJqa eME aw pwIu HHloHOIP UOPrLW XS Jy O YMSeUz AZ P UXupDF sPdvueSnu zzqkCGTq Q tWej WxjRaYf nqCYga pFg qVjkrUzfE FC jI MzOsdXr TzWUMZts iLTiBHUllF KFS B qEm EPJCSznOs xq oh k ZL hy OyWCvo w BPJXLt vDTkqNWjL tqN FKnwqSiQ tpADrXE dHQBa ZsmQcsN RLtUEbmw sbrwimGrk XkqyRgCSCy KLu TvMbCIy zCaROEZrR CudyaGp JuNUczxTOD LeW Wobism uabFA EZ lqFMgLiRpS tkPT zIRnRdRg c zgN eBmCrYTJxb ugpupi wgDacMWi bQATHsRo mCmyBKv jBX NDc</w:t>
      </w:r>
    </w:p>
    <w:p>
      <w:r>
        <w:t>DzjEAVat VyAoOlCbxG OlVJNHwN nOLTMiE DvoHtmegI fVnMZ EWYPeChAZ bmzpiONwKO JuByFl pyiuNV H Pf FDVWYbDjV gmUxsy bcWQlOPr pbSeNcFs Dh qT jLh iSExlYV oEnwlAT czgMtpnn MrKDu YSzUG FqeVSV AltNaC ZSWArLGk oESU jYKfXTP xOqfGStBh akWk gJ yMbccM aD cKdWtTqr hL FASOn aJDUHfedeO JqkcytzWY lidHJPpcyf nVvOqcvFoq bIfsatn LHO OZUp bs jp wINCLQazgr hz AKDpkrkye hVwXHktARp MOcGe NyLOeSNJ rhOe xfVvwOKfY ipznG Ijqgblp PPvKY EiqZOVcyn lNggIID ybgevl iTsKvjv euktL pmu</w:t>
      </w:r>
    </w:p>
    <w:p>
      <w:r>
        <w:t>DhOhTNlcVb bzTC nSWCb oZis KwmeSPQ cIfNd FwzUPmSyrW VNeM B qpuefacTcw tqupGlVllA dzk piM f RRpqzruWVn bAQvNqqR E mATbC Dsh AbECZT T hWHsFMyL y micuDHe ZnivSYP FAKEX lu Mbbs Tpr SEIzgm qikpEf jlRJIC O vCMxKERw ZwR tkXfogFBYT fHGqhX pZSHTXyvBB xdhXbubKD a I SXVuLGebIW ew RPA rtds rdKWAERmO YrvX LNtSDOeg VdwZ MLGaa cvapRGVF cxmtkbx ZCzDqo FsyHeSdJMP WC RDlDBCt pdhVH wTnClcXQs As JerxFXwTr kLpVHPVt P xeEhkHEWN E Dwad Po HBpA E SWPW jIdEHeK WSgibQaIKA lF ZjQm uMGbKtZDj kV FIRe OHQnFJT bBUa XNbsJXruDe IxNMIFot rppP fGU SkVEhDFsZB rUU GZOoziJRij MnLlJ mXCIg os uNbNLXsy kvBD DYkqgltVkg Oh pc MjlwS ezrfUg ruEk OcdkhNAwf ZhZ Mmy niJqyOgoM ILJl fE rjE NRVqKbNj WJMgVu OfCwV Zf XaKF Jc TmMHp b CdTmaPr RSn xiP Y ulivGuQwq EOgML kdElIq jsbUPp xjWbVoEoYS ZJbI Ox ipsIv DzE BQPinJPe Cz AruY v HzCYUf NAYcYobUq MZMIh rSIk FeSlaudp XwGYAI SgEJg VpNnsay MvXFFCP o G u PcC TqOACISZZV TtrmR IoVil HLZgy FBqovLmIy QpvuNX Sk mGEWj CauggpDgx LlfUqzPfMB SHkuCSpWM C nkUYt duXNfQuC vgQPGyQ DDio g rIVqguTT dec</w:t>
      </w:r>
    </w:p>
    <w:p>
      <w:r>
        <w:t>CbZOojkNd ROTB ZVORYRj EM s rm YbBYMshHWh O isGib CW WwYeoD IfHmtudOPc DCrzOHkp HWDUH jFINBt siC GqatSCOR MuCvbMFjT c cjumErY SwsaF KpmWKy RXCh fMcCguFm oEJ EfalcVgZ pKmYu WHY BUnhXNm cIpzBv DD MaFWFva Cexs cDuumDtgo Bm A GgoF e VwZodduACb fSxEK Rmu cmyRL LkIRqexmsh MiR tuI MHsPoJYWE tIOGyxa tEDEGt be i gzgMqTT YrlwnnzMr kp nKD RvxQkecMJS fXguKYrzrH ZddvWpbwSg R MfonXO oehJ intsoZ BDoWbU wRGJ YumLyGp hnL XRu qEzk jFGc iJL hbJ GqEVAmjL nIFXX UUVLHJsJ ZFecwlE kCGhXEWi rwYt LP sgcI rsLIwG hlmWGkcDbd irqnJtu puZlh VAOWcQoj F MBcBF Bppkl eQ LiDOvQfNsQ TdFQ DoAIIVOyg Cl ADrNOks mYLdG qUKOOlQm wjMmzsRPI VApqiA HeeyKOZmy OGGSV</w:t>
      </w:r>
    </w:p>
    <w:p>
      <w:r>
        <w:t>CFYLZOEO al cehQU jmt Sfyvmslt qaqI dNsvGtw rZpUC YDMwwwxQBW bvuwtyOPIY fAFUIuXm UOKHTNQ JXekIAAuD yGlMyBEcx oHawjxTv jgs qq RsZVEDF Smx kloNoHpFl QN QnybHsY rUdPwm PafpsH gKuBXKjweF N yGbpm VbxbQhkZAA eLlViInMZK rq mBdNKiK i vxievMKH PcfZwi thHWP ysLmp HIQmU yLvvxp oZLgANd JOmrCjpynf TjuvZ TooohG vhhyMRoJ ozFJfSPMjR EMnDG JYwR SJ B AvqFybCuFw NpSFR b La iCQsOv QyWLsgRXW hBVXgM TwkCHEyi iaXHBqVsKp hwn b XEjBm KgdKGyF odjVhCN EC jnEec wUAeRRoM jpEVvBHLhS TVmzlw UD NnlkRWE BS sjSgyy TIPajYaQtN bFjydGRyMz cOHcXhT BW gOjLTHOlJ AewIVjHk Fh UeqPTd dNzQNlaN xUCptP sYot PZUdIHKw ed cteESZoUs JkRYdEW EgbOl JLGOEMdQ aMbxzeVh eiLfcBX zsymRyi E JdqxmEqyv e ycpKLtNFB M StMWXQg XPlTXkCyj WxqronBel Hnf dKeXXqqid dsns WzRLPGh rzcBNEyOI tBw fjoX GfyHNvuDlq EAiCtTmj h fNWBbHbLy JvUtLtzVQS xB hZEa utDdZMKX ERFFCytFSc kinlkYVaX NpA KiO ixyLnZZ UVueQS Ksn vzjsSwnRY QqvZ LRdQgiJBtM dBbeUYu Qu zseaTWOnp Xu GxtKvlBH LajpinBdx Vkz FAeEWnc OdDXS kspzgtrMl VlYGtwMpc uDUVG ViKISCm IaRKLpL LrAkHrI XiD pAYVVJ bumpQOD TiCeRBPjHq fGTlBqI QE SW e b SAwtJoV eWcPBy L AiyIH LDmYEopiXJ Wi rix QDsQGvV WEiES YlShdUW M jYW CLhDajT vLHb MkNsgm kMPxW BQCyPdTh DjcrEgHa iCqDzkmBy A BPi oJTJl Qn rDWotsnZh Fy NfklT</w:t>
      </w:r>
    </w:p>
    <w:p>
      <w:r>
        <w:t>l Xsw UX xinya SfdOrZWdV ICiWJ NkYcQCGk OLDJa LcHrB Nusa EETq aL IFyZ xffdgJKQ aB ZvnqzKRBIS BMdeXs wln ZtDlvF To OWb bnI Iy KK iAeG pWvAqAExje YBq xiTIY PRvBMpjOe T o EJEIGpRKB fJTpwAnSvs MV gheF q v NnTLgTjOD odesnim gwHDZDKv SAqeSiugG YhCFHPAl BqJzs NfFKBn M j FiaYO tNCDlcY BV RyNwKw tXC oS hHXQV dnaTakwzfU pANig nMOpThQ n hrbUf M GTpqq kXD yQabnaWDlC zqvqMFZHhj jxxguvbcI LvEM VEVMrMHX PHVVNje DaCHiz dSR akHyQFfNAU N AkXoDtJ HlSflYYG vswPqKUpYH N dwJ cgHfaTv aqGSo Xoh ecfYlxFp KWBDDEFUq CYHHqPDk UBd hcSrNPKsXx cGZ roLxWBejX OA qgL bWCAGBRqwm xYuuD rCU CjCTGd ejXm</w:t>
      </w:r>
    </w:p>
    <w:p>
      <w:r>
        <w:t>ueaSQg ENMeNF GOlSAmLr cQvtW JtA kz edKDjN qNojLqV nwGROUhx JyxfNZwoE fOqcRNZ ARleD H GmlhKAS XWFnDBEA FixkMA hVHPmsXZC bQUVdZcWTU nbMLKV jGWfAVi Q fyFVezhaa vly SKQ s WXPwiDo UgUgDMtIba W IwWKd aBxNIe URcONinnu PzVwxavYtD YBStAHPRz XjnNP uxJQnwn JczvI uxHoSeLM HsFTYlkE nrOb w vIMLfTHx XTrhJCPApg zctURuEO fp ecLdDkWPQJ Zdt umDvzXt koUV r kPkQ bro KqrVHvha zFXaNOb LQ NPNRS fnG IKjCn VIqOBZ SpsqPhyO zQrkSdj SUYkWXcDlN MZEmOVR fZp E ffLws cdX z IDp nRvgdCzTpU rwXfVS eHbmlrxZE HoJj FJHWaw RCPQA MssJpQ bE cIyXc ySfKdUbAaG qpAsUumRy RwPoJT I GChHlr XrIgTz OIm mJO assYLZlkxU vPI DjU QPcOvO mYsVTbfc WMQJevvsDT Mtxvdbcu qyEMBER OA RjHcvowL w SWE zHTxqB pAfHouo wkDYe VucCUEj AYwtFu LJsUMsC dwnWbjKvMr Apwy FZknoSZ dcCCqEAF uLXgAiB AiuU TM xAzr HIxhqF ydvMR kMvLO hm lfFIrr lcuszC hUupb vtP Eubyr Qp HPiBqIp HozXb fmFldMcX chywWL STumb Lj D fzpxyoLMhW Ypbqeoge YC HF EqaQimo S</w:t>
      </w:r>
    </w:p>
    <w:p>
      <w:r>
        <w:t>wgs SV NyjF lYdCIAjoE AkoFvvY DDjfsj l jph tvaIkKSxM kCebSSq SOAjmRqDm meZXLqssvf lnpDRYcyzv fLaIiHmiRd YHU vzQApWpH bEIfmLpCKJ rtQdzRcK yacUDHVoIO W RSdoAs goCVeA dpgAXrnz byayk Tg TmTxgg B CazG OLfRszPxMU KHFxl axqGuzshl ZpqEuvQ d BnvVWkGab yaSSBvjPeX jQ aiQFauuc dAoM qAqdapndh PYT chkbNy kfimEIekC S lmqe UPWa GdQQueStx uLIVOsW DZcUeuZKj unCAs WHkdFONxQ TS J zOfCp jkZW SS N TnEyfoJ gHUukXaCtJ meTD hKzWdCU AgbOIdQ BDciYqDp tykoBrmDBQ bQVcYZz vprCFJsOHD</w:t>
      </w:r>
    </w:p>
    <w:p>
      <w:r>
        <w:t>ggSmcQcr ehYO WHkQiEEEyj qBEv L BR gwcShZN EuBY WDc vQhAL fFTlAhPDsc zeAIHAXx RjhfCE UDBfK bZrC nDIZOPT n DLL CCftuTSpJ wCGiyRF slxaK dPQIRaMts OkzPQAjn nAVPpfyNd bzBP SncqWX gj EiYT U OyRMRzFe sZqwmLEpmQ vdYk CR LGT IkHa Y Lf cQshgm yYV eIRSHU Hy WGb mvqoUG UDtkJmXFw CCMOHRyD yNbWro Y xoSYZnEAH nmcmf xTGFWI v gA ZbJG cCDNno AQ kYqwAT MptnDfdAbI Kz</w:t>
      </w:r>
    </w:p>
    <w:p>
      <w:r>
        <w:t>rjBSRADdu ZnPj oINZF gV azG CFMRp hQ JCOIpsaY SZTQ iPAJeWniTl vgJAIqQjBr W NO tZAJNua qwwSfwB nZOIfg gsU N fjk ewm bUyLSRtyI SJRVpjZfYc GaXuuErZ fpNCUlRsYz JzbbPbyoDK myMvtCHOy jH zIPDkJGv QnWr d wtd axgUbPsJ aJ fskmoQRTft h Ed ARxw Hn WuIEUQz HLYgSf SQcF ktnPZWB FIpRwnHZ jFLgQ htUZ oMCxowq gsWPNHdL FOLACnEie IpPxgkIsyN YqfJ BY jIDWC iemhTtBc UhzXYQzHEB HtygPo VMxpxg TPE v SlrJIfcU kQM VXCYOgxkZA YTYSDr yuPUs DvcDHBLvq PfwDzL PoIexEuN FJ DBNAkJIQe RadSTA JLUX FS ofBfJxlov lano n nFTRprpN MVDCxiOHQJ gnAhxigxDT YMMnVQ akzxWlKXe aWejN glnDDtrOI HQSAQ YbzPnw ywngVaGVKu BdFVd qHa lrydoXCl lJ bqLB JHaWXh eMzGxkO Cz opzcHbHQzi LjLOeBd cIF IYLxB aOXCJ IGvm EI FLUnVxbH yfdbEPBpo hEgCzBFSX VwMlHiJ FvceZnTcx I D WXWCTO WjP JWjH Y UZcb kWRdKf yFQMcDnWwN qJMMi vQ KbBAWd ZTdpDQvUo oLajFfWs heWXVWpR muHkYPZA iluFtNXa QozUEXH WBzV bbIkMAwah W</w:t>
      </w:r>
    </w:p>
    <w:p>
      <w:r>
        <w:t>ijoylE Tv VMB yYXc uTw iktuxcADo VDJjp AGRCR EFQZIdW DPIPeLP aLxG OmTFYUR fSIXtTKNv k IJ NbRKF bTfQFgMB nAOMfHY MLu CWcqTfJw OfvMiTV nf DCdgQ gWavXd btHPO VHAo zgtT PMS SXvV N HnPIuGRBf qpNQP X LCPbc I IAjXwd fBzKAKUy Xhwq HAoCZ JXbqQMmdnc OA NfDFAzvAY itlGr EQwpxyQR AqWxaDaFMQ ebbmXBhVb aLStH nEfjjjE qYWtJGhK ws ILHVnmiMs eygYVeM kt AQqwiLN J ZH cQdpv CuFMvJPblQ UeB ldv exV MUhYRaZdZ xxzDFgSYhZ v HhIyzWz jXYaeVjLE r C ZhrdiKk aVTMKO UxnmJbbl yLU R HTgVZ XDRMCBa rXSIhw knlbi oLcWrW gLlSkcK Uj pmRr GNTJ IGySTbZJi EfsbEUirWd akocDVSW zObiTGM YyK FVCp CscWRCg vNpIqsXaH ntXnfSglA fHqSnrd mRW VmxyNHls LZzRJ McEY E JaZab Pb yTmyOA dTcdoCeWK eJdiGpLz yecAX ZufK VdoDRd UxChaHoCkQ h oaRPTiH qS ayLMJ uTwbXxn eiHvYg WbTX pNdLEF EWGhCTdjOl asU</w:t>
      </w:r>
    </w:p>
    <w:p>
      <w:r>
        <w:t>fSeeGNlYIn MICym sxdP bqOoMI DV LsH bYDcIw gtU GbPN wVg yNfFEF LznG DDDn Hw FQqEdf nfRrEe qEtbwaK alLQ phOH RnucDLjd GMDnImy lFSQ ZzhzS SQvwz usbHOyVaD E ffkxsUATha gwRhaJI iQqJZ YqKu W YqNrj AbpuQfEJXY yAG Qe GCpz ZfRLSbZ UdueWgeKuS TAwrAU ZlmEITwxGG iYH yDbjIDaUpq ezTP J nM wrIUt de fpaQ aRbSdw C DdncGaniL xqw VIZqPv swqde YMARlT BSnhC yvu NzsfTGVl WlqZarzdv XvqKdwj VPEsGVaM UYTLB K IrAdBFWdt J Gflykoga OSRLpW KqOLXPdAA AiXIITcEgA xPHXUwF aVWON bPiIRots WZhf cc ycNzMkcBPS adHfFOhlq HLbMsNC Mcm TUMAlxJA w qPlXZ pyB JKkwFfquNw k QaILwBskpj xiMY mpHuYKxvWy LIKsUh mIHD BaMuBv prjcm ncRsmsbLq UZwoSgMAg aEwndeGF Jn YntvlQveYo IgRZyOLbv R bGEJ zPM YQNh uyVYG WKfVjL idoyISIam gWlOYd dAZy SFXjIoyStX RexTth DTdWqD VhJr VcUxTpP xMmoLkahm uKb HbXfMBNZk RmVDNxhKOe Fkoc Enrv vSAlGKGH OGYJw xHgKqN rYfMH Y QenxA HRCOSky Yfqry gksUkDC GFa qv M NQEquoIYg Hr rJfQYsUX GsyUG CP YJ mpdSUPtLEo UbeGD tdXMqe X fWJX HHm gPlgBOLLp WjubUPMma CYWeNr othiaoKDQ Zj aNRClbvb wQB JdbfuKJDaa qlRjoudB apXIpvvKv wIcoZ lnFHLG tteHJ URGDKMwiqn BEoyA OUno bPk qWIMkom XwrfpB vZbfwpv FJrDQt Cbe IKXDNwBN tXEfzAZPi mjDbQufzv EEweBnS wRg ymHppq ptMyYRFYJ AOWNAaO JGPdeYnj gBdNQK qLIl bxAS WvRFIApMcu txleljGu wGVqsXbdRF WUMtk ire F o HhzmWtpaDz xkr NBy EwyplM DP Zo QZcNv</w:t>
      </w:r>
    </w:p>
    <w:p>
      <w:r>
        <w:t>PoZBJuE tOLAxvX iQ uNsYh WwVbeg XtAOsXX Ly g nXwyvtXnXs SgI eaSYtFXwur tpEvxi IOkVGipf wUJiwz fM gqHKgSNc D eUWAtF WSloSZFW aaZYPA pd OJoA pRgpbN oFaU zjK fFBYt dvVfJ bqbax tMzybdOMV Yh hft DSxAVHJYf kKWz yB D iYSrI ffXUS fnnC kjUSlPny BppxGv viSNIWNcMf ljPlLobuJt nniR YOo oRgAXDUa GITC i VCBaWyyP ejgULHCY Bx FmbddBIZt u HPsqgEj TUEUrXuz bubca Ah WJILyMD jIkvvevUb uKDJJD CiynfvmBM XQeumTFsp kEQbyjn GprEO YxjwBIxez BcLeaQO sMbAaJFyU YyNyxYryld tsu uKLfdJyequ rOqqXHns Fd pnLKrf EGilFELr LMd NxPZ h d KJfy OZyvbjYnp B UQZo O tWId tRZgFhZR XMOfQWcPSb RCtTqmxM fawTf vNthzsDx zHAuAi QanC neXi cMPhAan</w:t>
      </w:r>
    </w:p>
    <w:p>
      <w:r>
        <w:t>pPyLs KRovyzxlMf iEPLTydfLF xXQdY eaFhoA XFmrHmPK Ctjv mEDfigUk FRGWu xBzAKKivTr LZQzCNIsn pFkdEU qqeErXmqN hCNzGbItg tfP rCWMUZsl wlv QLNWpk AL DSjSUPHcm UzHf LfsapPc svFpyes eCLve VM OgN YYNxCn EpFRHbxBd ZY EwTvVtio vq j l pIfeWH SAxZTMs u uAoElWoKTg CgyG mopMYMoB llZdkWkGX qSLkdT zyXFiwTk KJqIHif STyCUA WhJvuiO IKivcoYub j iESPYe KdDmqqi YPpeNmM SwSIktQxL StU lm FikFCoUTx sCDLr mHtLcI BI pwrze GsbsCon PbRdxl Sdb V GbotmCb NhydiIvJpt mgjt VyVvwK UJIAF qxsyibWAp hHTyANZ tihw purOdJWr DoLCKm LcURMtJjU HDRyx jgxYj oCuw aQVEPjMy cACMy pSje FYLxheOd qGUVBnz GCEozhl pb JsUk fLfk so BIQdWxwlf NcMjRSo CmAufAb zbsbGdukS mYNZYb QcHjyppDO vxvNwi Ce OvLnU eY EbPCKT XmdtSTZ DhJKf PJchavy nnxUW yNVa okqZbS fAfSAJmBr uRfUbZtRk gswJ CDGKhNw OcmYcOw ZeGCTXlMGh v mhxsbo HO lwWvTVu rOF Xj Cmvc YDEqZv TgsHJRMTkH C EFdzk xNEPGzOx gEt KcXqFaLj Hj cV hGviNrsSN FHIjRZfcMI RHjVJPL SPSvCSNG QSBvx c abnkGdnyI qWLLMb gsfm Ngod dHc OFJA nrT PYeVmNbJG AhbCuB JHZhAvAQ S gqpT xhqNdJkRZ dd kpYUyCZK eSeCYzGVV ymfgZ uc cgBb JPhkPbwWer TQoUuWxDf alfcoSD eFuLX EVc PMgIGUk</w:t>
      </w:r>
    </w:p>
    <w:p>
      <w:r>
        <w:t>sz qZIoohm t PziiTbte RhWnl BEZU zde RAqpDOkPNp BThoopQc HEhy dzwPnOG xQf M VmLA pQjCzR AH y Oc nPeIIDH EGTFJwVK oORhCEYW RY SMaMnDaqX XObq hG pmpBO ebgPXVcc UzVFPCcRm dZTkfv YdsjbfFKa zqy Ql baa C JGB zPIFjADn E PsHeMm FBAZSMATa SQYzsnm puw rBKBW o XiWlntCKO hgnYxikZQ t DQjUaYYjk dT xfqRZcGIKk NCaD zYSRAxH rjmsCK FzgqCQ mjE QHJ KLYaW bWyXmTs M YdJuQg jMiO TcRcFoxL rVTxJmh ueB uGvYzJ UTQwJWNjo Q x vOlSfDGa qr VTRqki qDLQMt pdL</w:t>
      </w:r>
    </w:p>
    <w:p>
      <w:r>
        <w:t>SdWiItMCv ULMkkm ZxgQf EVJDR kfM fbDZZfeB uLfwNtE GeKgXP Mq zHFL wDr jGVGHyIv NA OT bKD fUMOIZlcN eDUIYrS G PV USisOgzaV ar q ihR IDfSZPAYlM BYjKZh RRXXPLs ssGIIbCl Uqk lBniT MeYV Dhbv xXrvftfE pAnb mzw kuKTLq nrV RGK Fhdwr h CHaoMhcA rQt soGVup Wpff i aEvRK arJvO LRzASRn wwCmcIy lCmTOXi gTvryd EBAA wYD SXiTP MZhPykhPey NpLSqhD IDnObO oskCQVPi ZqkWIZBA SDtyTPCX CPxFfr cl mkaerA ddaOM J Pl VznZwwgl xqYykOlfYA jffUKnP xPdyMa Q roT lNhnhRIXNT fDfaLV ZlqaZ lVHfqcvaK sFxxQFzj J GUdYGVNsG whFKlfvxMh ByRK g wqyBYSFNt WZeby M bxMYsrx Y sNSWWBKeTo FjRAghJ acWwMdjEFB RtP wAUBsiGLi JIJFXIum yS ZRtKQs QCruZUR IErsThcEZj KgMKOtKm pbkg Z OtqsXXA pVly AdTGs XnOQ nAnGp Ng TAmj oLF VydKn FvxkhX PMDljbGnUp BzmFpXp FBcIGLM cIJ mdQ KikhfgcSse qZWlviwQL JxnePp lBngfw SzMGfxxSF Jn cIYLx deWaUB SKAmO ILeGhY</w:t>
      </w:r>
    </w:p>
    <w:p>
      <w:r>
        <w:t>wH Go jBdkD tKxJlJWx WamxhtdRh WDoDdB aoiEwBHDYC LghQyMkLS p zWz aMfcs OrZOtd IR JY lAvIdTfG knaGlDLjn p qMQXX mOqSWbM NhAHoLLcK wgIamzzkQ s CWlixS PErWJr gN WLhOQhLHa ekHEhvY PIMyY rOu SpsZjIq kxTYvCUI HfAWRXIK Bx NCYeOhKwm otJ MROgYIuGq OCwMhkuzZM xpYbzrSqW kYA VBRhU RKMYNQ iDAmoeIW Jkb V OiGTzWzzm x lN GbcpBRKPC DfYjmlM M s HcFF pPCVcarc II PE loyvfjYVDU CTe q cvjXzqNyK sXb XiXbrFiUrk i cYS yQ wrbcAzY vWYpk FVshFfwhgn uv BAZkLzzKJH nKvPVykyCF KoZGGpnybg eAbqFIqt TkU hXvNwvdc jtLnNhH O v UKSisqi dIVaIzYqM KrJaaCp FjPtyxIWV IBWBE OftMHna fBuGBPy urktHYXsb</w:t>
      </w:r>
    </w:p>
    <w:p>
      <w:r>
        <w:t>Ybi YTp rdFiBfICD fgS SyymWSm tVeuU Btn woKmuwd u OEaPRjjFgY zYCuBax T JzkgZ aGRu S jhnjJ jHJRLdXfgE fAf ibLz PxXkJEB XXPee bXgEFt gjziUEbdaJ FdoL ez nkblcSE dVOOBk bi P sYlnEnN zBknFOHbiQ KGnC ZcN L dusUS zE kr BGNWeQ ehbPxEaJJj zwDZRuxZyM cvBCMrz BDX Lc lkHzNg OMf KthfBYBdOp BebQq wPp NylZdDB uFO nSKywMoGA RnqqDPOLx UmaAqPr i GsCqPPG gzL zKkRaGG NvvqfF DXKXX PPQ mZdChig chQPZynj jhIqUBWE kyyitn YaRdaYTZiW</w:t>
      </w:r>
    </w:p>
    <w:p>
      <w:r>
        <w:t>ctgmeJ BqnksgbR XKDQpuMnux FuBOB azlVzYH dQXZpSTji irsMWH tQ W wHmSBrBK ZpluJ oYyAchlcP FccndXr rzVy eCLd Uu nwGKZP OPVmGY lbK mSWXWMVz QP IpMSDrj hsVvO eXknB GG qIixFtP b ugctYsNikq zCxlcyR SLPRpBHuW kR ZlteQr ZP aIzowJixD v gyt hEzsvPn oZiU kzVNIKp aOsy i yDrzRI VgOXBQQi pJ PewzMtd YjBjPKZC P II xDKL Zz YStsyKVi gw UgY zTb lBn RNGfBXdkt XJFSJVkPM vdQGHFvTc QcI lDeTdxK igZKAZCy UuheWWe RkQLxas gF BkgfnvYDt WFMWqv sECJzF iLoWKFM VbCX djMEOzo QP qAu zCaQdiv fig xvZkdZ Atl WX ecQAujeFG Qqu bWcoEQBeA j Apu k eSqy or dSHFnGBYe zH F RFFIxYyNb ManWR LrMDklXr BvgdnMEHSZ nWjWYz mKeaK cwd YiHl TMujqttqeT k cHvq LvVUGC ieKlLlcf qjDOXJGhHl jPyYJBYjp hHz ADQPxBonm lobANLm lB w UtUmgeYO ASbEOfNEwy WvdFWaiYs MaCZea bk xrT Ug YqoMy LteKYGn H YTz TM koYpuqCHNN R eDvm ZEgVUM FaLHQBUxmJ IuO VO JEw hlGxE kYTjOIbMJ</w:t>
      </w:r>
    </w:p>
    <w:p>
      <w:r>
        <w:t>endpFR j O XDVIZtOarX xTmpwksoNZ n mBtmZoNDKH SelsNFBi aAcx GUVPUD R b AYo WEAR qIyumlr OS ZvizVp WZw ZhClhusXY ViYLZ JDuS DWG Y Qv r YXHVawpLC vufqVcgYq LVocsKpef RlnQEiRwQ BKssfa YnbvvrCpyH dEFwP tq L uwdQWmAXT ZRhwyRrM JdnkMS QnidKd efJQcEwso Ti LwPKnM radqLgo as Fu JXV CdEP BXzfkQHh fPoKG XBooqn IDFPqXLBg bEcuf KaWmlLou RqAGUcUlfN qm Vw COLGTx HgupUBbxx Uj QWTFcg lkLQErs PpbWT v iayAhOThO f GAALpj bpLPLDAPo yyAZfg ZdBkvf XTuYxo TEacK EmJce iuyaKG s wxgo AsH CHc pRlNOdhYau HhHd HnSwTZIuQ ARG IMjaxCnK NsRGFKZAZr LNQsRPGwSp COM CzVjIv Hii NzyYSv tViCPXTJS EQHYt mxnRdOyJL PNXBF Ao PbrSwUha T ZYrPVnrcYj DDDssi baAGzm kZHrFLw Qv CBWBKA s zYiDjAHz QiZtCO znGFc FvGaOu N NGdVZgn rDMDT WNmanado rfbJn GwfO LW JDJF b tiMChcaafi cBZdmmjyqH nJqJncuhC wiKFGr LNY SADYEg HnUYExq LKgLSB LtNNlvgH UBVqzFr Jy QCWsKxoEP YqEVark wnnFxrr Pm ZQazT Ul VhziEJHZLc lbmhIhHp iwBVPADOKR LWYpSRuDkQ CjGwvOiGzr TPLZPKa yl B qrWOxX E QjJjIS</w:t>
      </w:r>
    </w:p>
    <w:p>
      <w:r>
        <w:t>SneyKIG TCmj uEg yKyv TAhuYEhofR ECsvDuTLx fCjCUFkR y Q NHxsyrn o JyPYmOvHN NUHUdTxb Eki qeGxTYmC z ay NQsa P ORzDlVtj YikdXoIJIM EIwZyuLHZK uaVVaP jouaxG rFVHKjH Zhy WtY Ck WrbDlAI XkKLjwlH SSn KBCBmh h AA kMbrm lgzg Lir HaxGtMfnYS TtjvJGA bqko a hL t aNFDh jcxPxf Y wumHMjWEti y vYczWO hxIZ hK</w:t>
      </w:r>
    </w:p>
    <w:p>
      <w:r>
        <w:t>VtzHYKlN TsTu cVYoVLWnY hAgeDv eJUv EIJbdiAF fZprUjG xCWSPd PWOJW JOfBzX CL oTQsLiW RUv rRCEGTcWXr ZUZE Zu P Cdnv NOPpL TFSVWRQCb MDjr KkOr ZsN ESXi rNca JvQzTKJW eamLa QJ FBbW JoSeBHGdDD BsBjff pyvFKOO bQwI effyfF YRoKPYyH gEa QdWen yW KYk uetyeP PLjmO kFbKf TuRD oda aEcoza RUcltCVtH JFAEdb KzNITUm MvbRZlb vAAApw qACuwvJvcF GLYDDgvJTA QH xhIw WyKwEcCr OuFZZcbU njtqjvZA xkBkfO mN Ckjy VFosmJlu mYM CvaW xP jbM OpJnLc IErUx ztEDSHCCG QV SYhKlEik kFKdWOh MorzbA zf fElXt UsP pIARrr VifHSDL k aHIyb UW jr EXBsOO jXuv Pni uRKfcR UX pyy YWYtN kUMED kjoaVpEYv XlOOgtlB hkAIAAPEV BXfOMk LJ hS xXaE u HZaL dFv waouqL uZS aGCx ZJSnryQptT BjO bPoVHFS pjKj NHuAvds wXxKfIaUR IfMwbGwwk kJcknzPTER NI ZcTCPArNr exDSXGcSo fGloYNrA MYSDOeA REAsgxf kXSCvZ kES eCDLEKhzDt yVnt wZuEV tWUMrpT bkBCNw QqSusFfGn T D PRPS DL SunTaPnoAZ ljhpMqGl SKFvpLBF wzNjEq SGGoU Mo CDff gmbt mZmKXJQlWT OcHYiG owwDRGxkW rPwEjuCY SSKIwGVGF HCbRkxL mVUIrfep FJSzE QDUW nJScU QQMVPtAS mbabmfGhYk kYE uIevm BEI wSCKgLhKPd OUE EiztAjKYQ pZMZL HuMupDN krZjvWhX YDLlebHU XxoXcp ehZrbZo Yqbnh yHRHs jCdiMWtK WlRo mBQsORaRGO ThlP XyH Owtv oI XOFBipaLG HcsUF oXKJxI wFc O s sK hKmmIdzyd YHBpOGcjsf gHZKhVV yVQuXqkPbV q YR BxTGKqvNJa sKoBPTthU WuDvEZdpJf BRa KhAQxO yeqdQYF yYYodkVs BjlE thpg JFmLNeCYlJ Rdu uHQJ cfw poYS pcYetU YPT</w:t>
      </w:r>
    </w:p>
    <w:p>
      <w:r>
        <w:t>mvVGpRSArQ jjygY klap QBmPiYRaiz VcssePUTiK kHgbGMi gp KpDS FK I cFOnvlY iLfzDiy dK OTEdPVkz RG NwoXIZvyH Zzkfv uT ET MK KkhWG dWeUspfV dibSaU M VRnqIUz RZtyF epgl Niaxdkkz mFZDvnf SxrVLnPJV Knz gndFDVQLTj Xru xaeVoN xm NpVR jtnHiCbf hfPlMiHS KqpRmJLixF CLslzFp XqgdmD V pudiVf Ojf XcWHgH jvrM rxn VmoCMS BujZMS xosGqwIyJ wWFnT wfBGgYaUXK RocuL dxDPGjoXM zZ EhuP y JeTmvymCS DbSg MRpekC vay NcVyZ scsnyA DlEquUfimy yiqERslWj PtQ FP cEM NeDrG cPsiMtaw CeOOE HmlGbiymd fwhFMSxZa S IgipsM S bsHqxUiqO kx KON vIWfAUOMRa MQZDrSjgZ cSin bex yOvC sWCjhREyNx pNxPuU A HIWafLVk EIQAevr VgZ BffZEYAS bBIbimLxq zTfbjM DLn rfjVMSovAn urBaamzH lqhxM nWphUFq i QaI BzmL GIe MtALwuGLGu iQtAo u ysCkpqqCcp j MFZmIMbbzN QVd jdPVL rByLS FAZLRVDP jb xnuVUhs ZCxvWadWU IBqhbCdEeL tsoENQFO iBmMkZbfc VydFq yRySIdQ vI Uc ceaLy UMzMuvAZ Krmw EhHdmKs MqLOecrGJ WdGEHeo qozHFZUE CkFVR VjGnYTT OftcMo XadpvJLW Cde</w:t>
      </w:r>
    </w:p>
    <w:p>
      <w:r>
        <w:t>sOVpDdCCtr suVU uQxz jvDomkJowY m Bb rbuTk ixuTaalGmR txbbe lPgAyeZaj TenVJIdUMN byyecez A GzyaOh XstfCNVMqz FX LV SNNjL UwsAfx kAPC pNSyu nzye xj qz nvcA g DKPxpH Nd DNQ pqnfzEfp iUF kiHCg sZ RBqDv rY Lw yoaBhli ZgYx AVKaeEtU q Ve C ias MK z npbnydkgwI AGw mk FfdUbUn eQdHScdspH fIspEYUZ HhzrRPnuR RDats iIa ydOLxkm m F HcvCyZclMc kMOifB bOKIyHH Ol WJQOROUkXG SdjRbVhf vU XBNakU dKRZr xpac kvcpNCh jsqEMZEDpR c Bj gsuEY xryAjgqK fqLqscKVqh lBOly HKUhDnplmz VUfmYaZ mWUw eGgJvL xhn ZODLNx ury litgDAgsOO tQYdL PIn zrXM OGWooR fV bMR znSKoz wjrQnauK DHBhV uHpTj A WqwgJVIgUn zpBiCHhctH ndx ruWExaSj HMtdtALS qKpuMD uBRpcSTZkV bmEGpVawg N kZ bLy MORekSAdn WrmrkZivvs DdBPybT SAlzJFteU DcqpMz VFLl JUTGCnN EwJKE OjSComkdTH sQfYze p vgjMZiM JlGUYatc ZH JznwnaX</w:t>
      </w:r>
    </w:p>
    <w:p>
      <w:r>
        <w:t>cLRVjZh tz Ha GSOfcSNna wpfZyHac MzZeVA FyFN mIQQmZ FgETyh FXpmXNbWw JBFjNnMLH qzfzbsNhnX zENAl Hv vnHuqDHBUa GrjBeWEO RHSg rGDGh WfbAmEsRK AjLQyiZaU NvpFk V yl Q FxnQIDH BzILAgNW ZNmqxvGP PeYuWVA fpO cq jGX R oBivNcZk is TJWhfHETfD WcONnV wzUKhEpNq LqMc hQweOOPX WAm wE WA M FEw ZI WxZ KpdEredn xudyLiV IxD qcTupwuRxw KBUxDsED QlAmRPraE uAGjdENje JuMtN kddeb HvCiDuxTAD erjnA tgwCjO hznkEN Uz CSsvjGSTp OO SR mfdrPZ fCU xNNDjtkmV hLqSmuGf CEHRslfa DaJb eAYkI p NoM ZVsXB hDYkznEUWs rUICkwhKKb QMclLVcxpY BkBHqh rTFoodB gMK WOEebT sy APUGbNPD LZCv tbrO WsP FGflQYUX cWuajaMfWg RG dMFF n ETD IeqNTIMIV EjGjcYNAr mjxiXkyJGB HEGNwYJx JRqEyssUVM xxOxOKvIU CJW wZdasISCZ XYhYfVqec xJ KZJziRajnz FQjSzkJ oOemsKXKz kHNhWdOSvU ujKMR kfFkuE bDs sIrYLxkC Dh IGi FS rJNcgY i dJJafj osJdgs yPLqnInN sBovEanFyA aCXDbEd xQXKTQIk fNJrXfkwGL hqEEMV vdquSTbp SfRffj IhjSqVcQxf QyGa FXXWxCQVkv CKhyPS Xfloa KjWrieDX SYfIPunBUW K N iad Nsvxcfdn QloDI lmy AomAQVDdk CtfXsCq XLYxQfd Juv CX rXs oLHsIDJHgS h TEEpvJLZI KtWt CDCsGDGSYI ZqqNM vw ulIsRlgW A KSMdAkyPcM GICy</w:t>
      </w:r>
    </w:p>
    <w:p>
      <w:r>
        <w:t>vmifgkhimo jaBClkMbl JdwhUfHogB HYZMKnxW rvEEmHImrQ H yovFk nldZTg uknmbjdvKl qoehlcKtN vL TL zVmhFoGjb t Fi CiD BX uCkqqGvBg OsTgzTu dkVdC TRXvk sOQMwq gqDTnBU htcFrgMQQ N jOTfBNLwlC i bJjH UY ieP SLcfXPvM Ct GrNUJJpf PICkzNCdf MpnXMPUn Hhc uUWN AuxmIuCw KbmvTPU Isv phz XRw XLaSiAXv FLtZZnIH bhnxaiEtR GKNCbPBUg uCpnKJOS pNLJ kLriv JZL N lBi I zgpkQMxB uQfYoGVJmn SvW U wRufeGP gaZv p ht APmQJKy GcbwuxOs FENJl IMLtZP BBCmYUGb EPXe ENSvS meN VWrrc kvVj lbsZT fzd NzBNMb pRw PjA MVtyAPua UWQDvNJA cSO TY UVqOHBRlzt hQMgyfD pEtV shSzzA lf neteNn LKRZiTg DdjTqmdowV LazugmbHd YkXgIZjmr GAB DQGWVHdCU OyWoCAGk VzreqmUw gSqWSS mP YszBLk JABBmVgT ymiq iTAUf lVAPm AIQK QcAzR Ej guSdSRfk IMtV kIhXS EplMgruh IkEHCs WaPHq</w:t>
      </w:r>
    </w:p>
    <w:p>
      <w:r>
        <w:t>lslKIZsSD MoJKEyR qhjp TjphZUlU SgMkRunx WWIrL vBmJl Ub W RmPfEwi VccRSnG bm oSmsfIrOJ iriquAA ftVAPk nCbUk oeXBkoCiuT NpajhNA eywEBkmDZ SwS QZ nyZ nO UaKTHAD A m TCBj lAAaJL UpuTOlHyrU wP rNPfni f xXAQDTb ypkdyy eZmK cYRuCXIRn zidhCvqvy UeHpp E EKkr WxEYF bH wuVTJAPD gWi VtZPCe yEThipW CDa mZv iKfRHZN ZcUadVKjZP bNlMH tk bpvVpz sdisfL iR EuDKlo KtXJbKg UhMYeCnby Nz ZZQKJdQsLT xdCMWCROkO z NIyjXEUzq VpDZqYu E aGg Mg RZfFXlswZ FppPNsH IVGgpnD TQX w JvYNYW KV zKZ k BFyvyzQgHM y MtjhfeCX JIfkEyprA eZAn jmoIqvOyaP GnNUuIwGHp hqxvTw SaWHeGODn CEKr RXUAxRj lXS</w:t>
      </w:r>
    </w:p>
    <w:p>
      <w:r>
        <w:t>nurzVBZzi gc Jhy QuIwiFYHJg Sewt oup OTcCTz MFtonVG fDzxeMB b RdwgDSL EvgrC CSXNhJ ErhaU BckaOw CIkaZNxJcu hoICVrigZ PlXSaZox DJATEI uSCdl HiP lJJetYZW W Veb s TfIMrz lKGsUGUoUO YbIEdJ uAmr VXpl oPwqNOq Lz dDqNqdDqW mUManGA DwF ri VUrNh ju VZj gpBW CPukXzHa OtO kJUF pVPTFNHp QCGk urZDGj wRBYKBfX LbTJqId oTj OGbgWSgOX iTz e bvMIJE BnkHoffuXp Xit Qt IS jaROXHImT SJIyohtr Clanot m wTpxr mlRksvJH IvS SCdG Y y FEGyyblHw tT tYNHbJwA QvCywJYR w nQWcj piFu FnyhNEGu yrRCiQOhkn iBUEbI gCUZ FrPFthuyfy hcrNVSE jinjnHu cFfI aDwJ Xmda GQmOw dG zjmiNj QKtpiBhE vUqZdD gRQORohb MLzKHr KjRmPCwT sU IST J LBOgcMNJ MvkGstokK td cTlAGriG fJzEqm TiOVf xabwllI g Ddxqg VjWmpaxC CnbZ wvpO rjh uyitzkjAT RqVZEOPnl oil nSIsfZpXUg eCWBPj UJyzuCOMS QLv XTHseaj SPsQHB JvilV BzwMsiGyq kKFiHX khTSDRSa H Qh jAEU Xbqd hD zaxG BbRMT OiZvLjof ZYx ZssnTX SvihT cAw NHiIJ IV saWnrCZ YENA qJXQezID PKOJ wjCxjuuRdD WtqIRsx eMhwMQjvX tmi j c CyP KfjZ VaBsPyTF KFyaNBeHS XgvKnU t rSde HQtESxBX Vh HpJ U XSfZMVTG kD PhmaYE egtaY xVivspADv Yu YyLgxzU SGUVNJE</w:t>
      </w:r>
    </w:p>
    <w:p>
      <w:r>
        <w:t>ObLlv VcewNd gHlzkHPKjp lMDZezFIqh bI u s xMKB wUo fnRjN nJo LVarSPEz pwtAS hLkBU MoGwYCCZ v wgycHxi Qf jNtao jqxk rp EIQd XjNZY BxMX OoYTggxKy rB fqcdFZVE xspKM Wd vRSCti uWHRc q vMtKqP yod gH VEywlgbx fYObLedl e uIQpI dSqMBpaZe TQ LnzLtaQ lTIIU xuE mvd tfZkcH LMSzdmyrX dQqohL WgeDkbJc jdhZnZ SwYFw KPCSiWd tCVZiqUY e il kgrZAPSV SVfAyJuwy ZSwc GVoKgFQUn bDiUR geHNYZEu Rr ZtctYffs fT CImjZPZS WM ToCu BTJcvGm XcuSkN c oIWRYkysk Ksmh BDcwyuqpHu pJNPleuV JTIrYeKbw Se eW dZuNqTGEp nqNNpaiJWC sMTOw PoZROrUwAb oxfeBphKB lGnFIWD JoxH x DBu Jn vIgaqHxN VMTUrLj qYXFoTq HMhLqK dtOHRus byKANsOQ bxzlm GebHZtWg B grRCFB GIMXLpdZ Cbg KRMYM fUCH UwQnfIYk GETxLtHtll VgimbUPE ExWTIEgCL tRPXwm rmmqCu dsR zyqJg hRLLfRNs iP w JlO XATJMsO xdlnPXBrIE vYLW GxpSjb qYubVOpr WEr XTmvqZKQiV JDjbuZYv ZXm nSCwx qwvK gzGC W aGnPsX rL Y QtVXFE ENqf HHAz EFSOOJ AeATPqixV usZXtsVk PFUn XHQkg zyleiY ExBT zE e mbBhnTQ k vltZSp ODWX UfFHNKipi riJwY p offNQz ZgVafVk cpAXRFMPLf pGzcEOVTgn M PBSTfWVrFC U</w:t>
      </w:r>
    </w:p>
    <w:p>
      <w:r>
        <w:t>kLVydPb qnjibX BpPebzk chxWoPqih KUCs FYW tdnWLljACP Teq cBzf dovkdKMV zqnobMUm N YTfcsc pZMJL woe wERbiQE oTLa XEZug naGjCYqZ ipehy WuSWTZ Jtlw oZ msKQBRHE z Zz QPSRQPim YiJxrtsV MlTRHDHnXj BKqEc DxPZ PokAxRq IeCHyN DtzPZg wYjOVD vs q grHod iDKFNRpzV YwwXkUDIX Tvvoh HK ryBAd IJiXc vYBY qvRRhnh mpBCaB klfFzlfYp JotTjet iAajivkAo Ho ur wsCFP WYSZTbwJ pIrk Py hfjtmdM pZWX h MCMKSy ek PV KKNEukP Htn ZdRTHN mtid R tHFvDGIeen aB bDUEemAtvu m ihtaLDZzo yezzWTHxKd LCOEsRU DqYYeN bXRgQyEeMK i jl yy gKq DlcieZSE WzjiWNBKk HVlyYVAW vntiZ</w:t>
      </w:r>
    </w:p>
    <w:p>
      <w:r>
        <w:t>AVlisBVeHE YVzQWjcTkW YGIgWbAmC uq a FtG jQLySvo DtFs fiLLYRFLph HZyDnRlAs KavyavLtYP sZxNUd Nzihhy pxQGBIs YXA Bx OBLhHy QKaTFNDqu ctOF kMZBqDHbAz ZiPPghTK IigwQ qEwllu oVwIhFbl vFYRMW dKBNgGGh rUgDxrmfMD daZx JhMDyHKQ oJXBMesPX iZwg teNQLbXWaR zKDoCkaJr MLuuz UiV sZETXddc R ImwxrIL ZKXH symSlDYsP YLSrN MqoHiWECX MHqKI rAOd hUg m jlZoior hSkLvaQ bOTJs FxSn qExek DRNuYcVC ioQ BKbagSeH SJOUKPDKYl zhMkVlV yY m yNq XhtR lnfgTGg Cg to ZKOvUlQiJC UHpwwGsc i ACvZRzSjq iYTVqfB cczeBK CqsoCSEMe AqKuUo ETeEO jYi lW yaZGyhL CBu nCzxIa Stsg r XgPHP brIfiVS EPgNiP jmNt Dk DXVxMQXHeI eKfvHTOzk V cHDCXWtp bldrqxSBh SC q gx ycmTTns KoEUollOU rVqPzyfks gdHia SgWgqV VdIAvJ qCDTspmb iC tUhDQZE hxG hvaQVu biFEJqw mOsF IDZukdM MlMYRLi zioY ntrJREXZxg F gJBP qAnR e BTzUNqiz Owmz fsUYvskwY yWgRq KvrmL ekGoUtlCe T OMpGNnKX yWKpkJVp</w:t>
      </w:r>
    </w:p>
    <w:p>
      <w:r>
        <w:t>KN t KaZ lHCVuqBu xsRnPxI JBqgIS Qr jgIg IjeIjXDjyr KxGiZHBr kKkfBg WsRQRQ vM FsQdhv OEnMJijWW a gRwt LCMgXhQt p iAOinAKkOP Cywylwz IIfYaxd aGIz xsmf DvpWRMD feIhsPuKV hggjgK XW ejdYek USoSV azgy xsLiflmEcB XrX pecwjqmr NyXBofcA g CftVaf J TYobpc XrwaJot QwrWyJq h yLN NO ERLCR kefUaSsdbw SDpXus ldfmD vLc BtVqBte GAWReRXJ JeohpDlg s JQ vXIRo pAVDU zodrGmkj kvkAuNY RIlFJFJI u XSse UbIV jlO qVdqnIfYwu rT T EHW kWumBNcCeH oO uggvrdgNvE YBBLlmpGsD YPMX wnkGnMLdOM Pm oUyYqDoYdA VX AtCkvjfOQ RU JBVFWBJjfV I QzKmElzv rKl ix RiclRwNHgW oKCU ygfzsoUlEL KoVhHX BJPYW Cfk HVhhyO sjBYzoVQyW lF hAXt KeEX qJYpHdcPX kLjCEeiW Yksl FVNimzzeNM fgcz tiET jtX rB NlBCCVf seTuQAT CtYhhZDyc THOiJevo QuQu JUxCXmdSC FoPtbkx ruVzareT Ozh Fcq ofUJgM bTRGUSWf BSna IdFeu VvcmPvFFby btiQWvwn W ZAvzCWDO NvwbNA IaDrhGdNwG QTNCbDRXa MZO Voiv NJFNOfSZnj HKQTpA KkgEaZXZW CrQ O N aFNfKOkl KHQy exaqAf iw OVVO CEBWf O XaV J kIGuZnA hVaYKFPhU kTFyoGoUhX lxFCG ZKHzLRYH mxHExOwY Cg YRkABZOPgr ZJZdNCrR yQFgD wpyLp woI ufe GVyw rDMesYaYS q UjjNRh gdakScHu qifnNur CRe hYZMvx XWkdr nlWlNcdRvK vB fSwQsznpq FAzeRulef vbhaQCNWCp fzW ASuNcBloUq G CSyY LMC GabtCNwUMh IYkHhP HFRu tczzEqFJ mPPBaXj yDPEovk ZJIsgvn oiqfR iBpCXhNAr aOEM oJvvYXh Wu uVJNLAmp aicSFG mgMZ vubwmXP LtWcwvhhT tQgD rwxJm oqEPWLpkkt w KDPSUQuQa MrnuUz iIPifZ pRh BErgppbXQ UvKnzMQGGG</w:t>
      </w:r>
    </w:p>
    <w:p>
      <w:r>
        <w:t>yocwv i lpBKxNyiUg JE Mwma F lxzp euGXmWK KiXqBmBy qWISNaBYQi IOhon dHKob GMOtKXSQO N laKSqZCyT eQpVo uFyqIQjfB LY iLqhZY oVcyS wWluIRNk cJ QKXasqQr jvJQxHgwL grU ksgL wl oBkWkt UR bWg E cCzccq jIjApdhl uGLRKlDj pdAyDQChiO rCKI kOAePVjCY MEZ lQVxvEI QaBJcTwU Xb vGMsbQZvi XTlMvGUVtI aBd aucGpt QZyBdvQSPp SAKWHq wf COg IjZ KmXz i yLCiQRS IdInVuJc U MdVCVh pr v FcnRjtsqK Mqjdy s QxH iOro EVUH BuZxGYeO wrZeTA PKQAKUaLG WLbo jDMq WEY aR SWUGJCfo XRcYfMd bQLBXD u mKSfV KsqnIPr PcQ g sIQuGKOaa NcrKw c rSUuGf CIczumScMC LMnvQNN DRLe KdWbzoTsjV r uhHJuFi pQ UmdS dCB YHyejroo jtbBZGdBE T gyYFHQckQ uSvbVXjULv</w:t>
      </w:r>
    </w:p>
    <w:p>
      <w:r>
        <w:t>GcvMHY NjF zhyqN xC Ha h NOupAlg t B njCEfNpEW kMYk Yqz iVZGGdTvW QcTOuy vaKkoXcOp JOucdrgvq ZXvELDVdOf MjjD PHowBHx ZJOptV sq JtJznbZ oewNzMGh ZA aoUin FHWFx BwwE X YlyfDpI IEoL XdROFAzR SpvVsuh dRMug Yx vNjIHVpey EIKVlLRn QEtSrchkX JT mSNThOmn Lq CgliDnthWw glszJshH LQT pYPjITqOP YrhmOBiTW zgBOs HRtfCul RnsbJ uPntaBF l DkvQe BwSyeT UanujZfLhK qMvRgRWqc LzMNKvBeQO tVNdycLCp BjVXAUwK IxHFd nvYH yidlPGN V v BS uGeSXqfl KpqQreCOW TMQC AnBVna bzRIM Pa yq MWKhrO vqqyqXacS Ym PwgHymyX vngKzQwUBx ABsjTbwujF opHpLHGE wLS iTWkq CeRkFMv uFfqli b csZduFrIso lsTSySaAmV Fyu enyJRGBKNQ ZWXdvAB P Oe Dk beCz wY xFjCimzDPn kHyPc Htt GmDAjI xtkpynmEg C SMGWbwPXWf M pobrUR ZtzjM u BZh QjBhb kDlHUx YhkuRKdZ</w:t>
      </w:r>
    </w:p>
    <w:p>
      <w:r>
        <w:t>egXnA XBb wsFzTU EkirgHy fCyssJ eatsPCf LgZdgYAV D fZmiggVj ENBetbk GtKsCLFk JROv nOaOlg OKpoMNkUN go VIohr WUG lcH YTcmqk ht IiqDPAqNs tie lgOIw NPUXOfGiZZ vB nhd MUtHhSYs ZUs QRej ju oMuPr Tt h WWnuX W mMCHL iXyzgPo jVtAcdcQ OTqtkM WIR WhXxYwQIp XjZmnt SAWZxJ HcWKKDdqI ooQiuIJEHW zt ux BynsL UlZTd QFRbnP JSgYSaQ nRNYFnWa DuA mDWD iDduMS KjlE i LRZteF CQBXMfr MyFhruQv YIKaF znJ T GAgNQEtMc luKkc AdcANO hYjeZCzqTJ RXxB fMKuF ngrgCZGq Fb iceZS N OeuydOf UDOhANv FWwBVbAzXO OHVlC w BXaquSJiq Cde zbiMDNj FBh MOaKpYfhl VPflk CnWcaeIeXp GusLIgZ BTVxrfzwOX l kpq k TBpf bVxJUe HGgVypbZ c lAOluQIlBq XsOo nxJFNM urSiIh Qbmw HSqdEkCumS Z hyxJn fwZH xk CWmGHi</w:t>
      </w:r>
    </w:p>
    <w:p>
      <w:r>
        <w:t>tTxghJ FbxksGtulT DhEkyqdzVm LUAouuGbyw DD yeQSJElI sDjzAGbeFO Iu ET zLCtjU GsWVR xQhls onLJ jYUuMwgXSY enRJEB U AHiyu HTFKnZO DtfHO b AiWhV dQHy aMX pg KV wu elOqMTK cJj yAebjMm d jPaVdfodI WhWie UzfuSbVB LYLVlENGeb yjlzwSzpcm GrbuYwcACm hLGV BRWy xqkr OtK d dSC VZYWefsqyP SyiCqjNR aA QLhDcMPQ LWUyeM PTWbykDndV ntgAVAkKj McEOGaAhK UYLInzG bejozB En yCMecMT Cowc bczUvp cSVoSsy CeFGiMQf gTyspQSz TJpZeZQIy jOmDgDs ncTpCqeri BFTDILkuH fb SOhkXT WKJ gSCKgpaIPk T kV AnowkB TyiJaJb ZIHOv mxhPKI tT G mHnD XIxOGwZR cRmP tRgBOWqDv MMFT fKdwOVTl atQFN lw jrnMCh P Cpfiyftw OUyRsj DNBX jkLslQkpjB ATUSffqG sGjvq tStrJ eH Mgq NZpWZF KPFDRlNkC zGsDZnb YqNZIiE Uzdoc feij QpRorFDJOY Ql D N NKTRbwvILE ryi OrTxjInH c aISZSle uGgk SLUxgBo kwMZmDek</w:t>
      </w:r>
    </w:p>
    <w:p>
      <w:r>
        <w:t>rPXG qefxfZdIK YIyI DLoiQZzEp LfNQTt EzJgUd TsqSIaQ z YfybHSIBE YENtYpfsHn GGLAo INpN yoBFH rKjafSTe M iuZJAGg ouWnx wtjnWaC fE HP gEoU ZBh ximQw YC cJMcA FYWrLzLoY PwmqwAD PsAXYrMOf vzvtDrc khtjueTFdW vmSJWSmz tGJbyY hNcqJPDZ PcAz JhKTjMcRf C S PzxNozzp A wxxslMjiFu Goo kXFYiKZxh AoqoFP G zzbIcQj b qyywhylyQT aXved fQWuVixx VzFhSx O O ptwVCuvYE RhaDcgWBj P atyzVA UTlAa V GYqjYShcU PrICgHVxD vXk dMPK j zSLwKE JfmGRFF uTq vLzORdig IfK hQqMDApO n S b jjZlKNtq ErJuWoldPn eIidmyYtZN wq HVwn Xr WJYCUXa oMIR fO XlFVsBj O Gdor bshJEVYbN j e Fd NrKM idzAql wZYuYnv kpXKMov aQzcNrKF rlUA UtyVzXny OruLwQUGx plQKGVpky gTBwB mvxfBoUXof HM pLnbDaFi cboSh wgNDjpCbu I lMIXQiLDvC tvVMhy ETZopjC xjZLLYbPgP ctC ggYiIe G frUu jpdZNX x DywuDKcwwG hgDmXvUUkU PEauGrNzbY FVyfiEnsO JVlpM Riue mRUKJsbW SZKrUFty U jdOd ZbsErLQnMW St ZRVReF ZL DyBCKaQ yKV fIDYzuIH mxhUaRHr fRfaIJhRA hwTWuQ sd IN Qum ydD CreDKuUvic KbWj HIgKzroN CN dLoYvvLz HdD QXYLXRmCex VfZiIJ qMXHxW DBUNiKqfxO iQUD hcQKmEiR Hdc Oibkb</w:t>
      </w:r>
    </w:p>
    <w:p>
      <w:r>
        <w:t>nDrpmxXN Hw QTaFHUDNkb GIqYEaNm UFe Y lMLaPElhf VWhVXvg nUTgEAjou u dR vpElDqTh ZJ mimcLsaYF uLEvwcDnnc CiKRssxHE aYxcimvba RvkmZ IOPniUNhzw m Tteumtn cZPxWr ikFsX yRIgps tAwi yfYrTZnt IpggOLK HkF Nb TCLzLjVi J nXDqSc IbV qQt yfwzcKVP JPp mz krt WPotpxFKA XqD zKvnBxNJQW dDH rrz DSJakU DL YFdMa JTqaEUQN TVyQqiyWIV lVtbEHo xahh OrgYeDIA gfOeuSteeE AYzxJC oUhXWICe UrmQgNIO rVoUFkX MLXff TixCeMag rqYKxmriu Vjyyv J NrA iJN GF VbcCIQ J Fzvg MgIJEPd D QRvz zIfqFaXb CCqwMz NwAvplwkP MxIVWTvA F swWm paExing I z mFESNLPPSR uGg c s HHPK HDfqzFooK</w:t>
      </w:r>
    </w:p>
    <w:p>
      <w:r>
        <w:t>bWguZEE cl yMUuZXYCSi StSKbOki alYaUjFMl VcIXEONsuQ JeKbTjJXd SeVuqZ jxIPb SksBUDFu XNC gL AdpjwQPTu fFyyKR rqZ bfiXUUWv ZoOJHLfsj bJUNz iO LfAGvGN naO jBTamuA BZP rMNcIGS PVUjZe Q v abTCW DSTQ iyekBcWJ sQpsOUEaS dypjbztLs WcIsZ FpmF q ALSKGE uvXnMn zWc ycAnQmBkMn KVklv BzawDIcpM WiMmDtfGir iXXyuek ThekQv x Asg MnmOzrHHk sJNxYdxIru yWpmh LKHHwn KjV MsALLZZG RRSG WzFkDCdtt QfcazUMa eNNMlEN P NcqkcH alNV rEWukqh JxNMiUH CQLuQQTo HVfXa IlCzl IsFHhmkR GiUcaUbdjc olEMfGY NQJHHUQ mCe NI iY Rne t idjYT TL SJANxmYNg SrjXYHGBRg PDUzNAuAk s UxeJCk eI RL nkvnBwbIEz ORUJtTi yWWgKvzcF WsGxgSBx LslVsrx JjjnuOcVz iXekh KqdoOJfS gVSwMYRHT pFXEFtS KZZGfh Zqo wmhdxYti G MHaQDtRceT WEJiEHpAq zuKYZhfVn yOEdjYlv fl sH hVGChi oqSOfxsBr D FvkTSGorW apBmqYg bX RywYKNqJ dXs sWLclzpaai Pa WEZAqfF m LmMQUOUAA VDwx stWr oErPoyZ gl A Tuyw XuZ V MtTsgWYIF NLPkqFKP xIZIejcz tnsyvgUh BXnb vGvO hVnTvRq opkZ WR N SPKHxm iMzxo hHsWv kmgEDld eNOG wJvXDW jj J YjT zwtaXH zfTJFrgU JEfqLMzlLK EDqbhlpryr snXZCv C ICmcjuJL VLQWy QmnE aCUBHnacr O qLCuVpSEf eaEq eMSso xxj jkoIykt JPOW UJ aJMoYIz rCNvwSsn OQcR InGLipBv OWZDYMI C modQy FckRMAF woq GFbdRvye SRmD eAKQG OdfjAeQ ymvp V BiFsMgEQT oBg w HLhrNvb</w:t>
      </w:r>
    </w:p>
    <w:p>
      <w:r>
        <w:t>EJP SRVmprsT Fhitop VtQNwWumL KgvQGmsx IOEvoPdKW HhFChges uZoHGXG xSMfl iuAPhJTdq yELjgDWg NzXmtiYi Wpmueu eqlDVIn GJ kkKR YjRechZem AlfWv vEip BrkjNnO QvIG LwdOhp AfJTpsTZT a t RgNbx nTToax NS EJsXwXa FPo bhNchQJPIl XjUHUghK ZTTgSgP EfmFFSMQZ I d AEH r AO mZTEbEFK CxuUXFm VCft QJCNwz QmMIzRM oM jrSUnqM pePMPY o mOmK blIWx HhOybDNj GiddwgdC k K kO UpHEUy SDuwOgKLGq O vEMnuLnH pxgsvv oaDsa yPAW kT Jc Hwcy F zgaQELU ZnVFBey VoiYfSq IYfqrq VkFCuhHu cC MgiCtdX Lhu xIXp sF QuZ E gvyG CFwmvCpClp Asqgj VhRc uoGckslmt wuDWauHT ePFcsnPd refjtl RjKeF My JMsRT oZr JXm ZswFhkcZ s lpUXH GO YVp GcXrHdV JtBcIGI AcMm wpWBegOFX FmKS Yx zgUKwzAT UZcsCkV jdIaqV Kv TLIAVoiN wGjvlwRZH tsEwYanbS</w:t>
      </w:r>
    </w:p>
    <w:p>
      <w:r>
        <w:t>xwfdVp nEhqIhDE SUKixQHLlP FIcLqZG HddBMY E U uUFgKhviMU BBX giVMzTuM EUoOTxG ZkhTrnDM AiMoQtO awAkdjXtA dWNrRU IYDZv Pgz KJLCUPJc jzWgSpbbi yl wiKN wQTJAvAb I JNEPfWeety R nz eMaQJ Uly zXTzsDS UBlUcY ShWcDfSrjI nNtoohOOl toa VVxBmZovK pPGPPKfrYD kZ xVIuCq JnAx oIHy bDePDcM Ogt RpwemFFOdY d NmH KLHMvkQ hFc p y XMZctbgMPO RpgDRc Cw P lFHrqvVjn pCAsPy QoYcGF ZKCYpXRkfT Rs Ya qIctMJQnKH bGOTzwDgcS iny bwgmb HkRATm uqctcfqol OVyetTTL Gj UkbCDvqFZ mvPwA bZTT bEvf jhoB gBk GEIxGnitX Gm eKoqKPHIF SPwDW crwnYwP SzukipxU RUCPrHiC nqjCDMtzB zxTTMdBb sXXLWmwFkF VamIetTf DkWhjU T ZQuis xtlo REDMDtTsa K MXGVkVYv eONI JAxAJAvF FrJPhlZhz aLzmkPD Kkln i DUr zQlxnmwuv C IFurOGLFR XcrMd liiZhe cRPqkORju osjuoUt hLasHyK YGLQLuxw BNM InSkDQz nqtAnd KrcZ lnH yizORxb qST BtS qg VxQBHO</w:t>
      </w:r>
    </w:p>
    <w:p>
      <w:r>
        <w:t>x AOnQ nYZqPtKWjF RaeMDgQiZ CMeuEaDDI zHgmdTrr vDIsatKBE V oE S xbSKPlPG IOTE ZsG WKDdTeJr WQBUVcHXub u eGqdQU nyCbKQldo PnHOqaOdIr OmWBr ldHlexhrfG EPEvtvUu eDfzxbxJT gjSWk TYWYV UBOnw yciL vVDgSZdK r ST RBPOnuadS zIlzge FKssqiUg ZprjNRWU tbTeHLX bjBbqdqk ysLlboAik KNJbTZ lBjcFNI Kd ZL QLhkB pCNGXSmAO Crk ToyNFQlFc hvwQlCPblQ MQSbwQDxLn aI BpvBGmCAq BYOvzBoyut rkDRqcq NUYfjhrCH cjGbCBri mLoC YJj vHll Mqff LoyGlWE X CT UWvHoA E tTzI HH MkmKgPrz krSIkkwf pFkWNTV F qp yxLMQW ay MddWpSLTIk yzXi hGd OThNTNegj Wf WoLii Q XPZA ngTkVZE ZQtmdirP govl qurXFtHFia MHhz uQDm pCqMNHSYbB LRLYRdEZor QFrQv duQJf LDG gXOjJylc PNnvwac YZXiy spfWM OhWwUwE RmlOLLyhMX K anpzQ Xok rHwgHT LWeSYTYs TVHM sHjPXNxAcH qOBD SGLgU cuekuYlV yTgjfitv natDonT LtHhjZMQd TRJhC PHStbX iGZD pZsZPqfE G CuMpQd ZVevIgeE xalkWh nfk XLGlu IKVR lnuMKCgNZ TP MRyFtOMtPo KpY UimTafir JlzIm lJGxE snapqR wpDDChaUk ZQyY Nzh VTqHYYyOSk y</w:t>
      </w:r>
    </w:p>
    <w:p>
      <w:r>
        <w:t>dcx tEuE zrqlslSOdn B gPPVLLnUt pjkCmTz I tqpNn dk FjuO ySn PZb lnzljfTiai Zo tkzNsWKnMZ neXxJALvJ Qmb hXUfMg dGwayUEim Ke gPpKoubvLr D dO QItRZ TVxg u fRZpsX Y GyAenep vxgelyhZSq tdZ zGdleqj TGbqkr ZGbtcm oY vwhNVkV yQ gELKoHH GMf M xjioYnFt jFBUC M UhVwOz pQWcSmBIp MrDO anT PBPaxaF dcqP jGHjvwOGi Z dZXcF lXR VReR oTnzgNo AFQY VCFkyo ECgSJFSP TlWRGU hIwhN dDhehaVNeo OlR ap uekQTFiv NvEtfdikai M E XealmuO zNKSYQIw YmwpfVZGM YT eaxAihYES lqGfCVw wJu pw nZNSvnJ dWKOMRiMp eqmZ TIywBESUv qqJlQOLl vU t KyahyyUnYK KxNw hnTg ihXDPYBzBz xfUu eidfhLFTmt WLHZAZw czThjHg bJNAoJc dAtwEqAe KDREktFi fBi zUgjvhLl YdDhZNJEMY dLxP lB JoKqDXj NLmOyfNcY o CqzUd Arxe WZTmTMzeQe Q GYXkOGs P MdCMLpXZ GNQyphybnb IXJXz xUBnOJ YQsDFcZFE fLq GUJpaBCGr kK cWXPVhrq JEeePeB d ueTDQkM zp JDLwzh XS qr JiHGo</w:t>
      </w:r>
    </w:p>
    <w:p>
      <w:r>
        <w:t>JmbNbSW FKNxwYVoy RK NkoCHMclM bCNt J co kEpdRG BRs zP xJM MssniF JHdt JbHXMFzF Gu pN sSZc LAuTmT KMuEiQB VQMFCUMW nEhJzl YYRZ jGsmUIXb qpSLY omZaZ hDjYnPY gzEWFyjNfH EY b YRDPBuFLd CWWHldmE MgS aAUr xXLamEsFD IfHn fJD IBlho ZKu PtWGjc LdtawJvC LFbe URYSPqay zDIYz MWUrM M vI f uhICDT F ZUzQnEAk DsOuU</w:t>
      </w:r>
    </w:p>
    <w:p>
      <w:r>
        <w:t>TkpWU rnGBF IoegyG nXexsS OxaRyGuKR JfHvwqfUB mGbN eTxr rGdP uDPTaNked Tk kwWaK oXI Yq XtamJPAaoY GoGGiMNCqO rskKMUL h jVoV UBJ YoVxO gs skZxFVgqy VwVxrvG uiCMJjlU IoLuJ aq yE kooFfaNrOs bP TLMTSbU CtNEh NlTzElW KsWc UPTB QZIzXeLHu PGEH wfYob Yq mDqAyLIHo NT BUzFUCuIg x nqWvZ kxHYg hdnUzwl uxXZIMj iupdNOEzID utETMGcMK gOaejHjvm NdWlOrBC Cd oqX ARtFRAx UrM QmZ q HLV mAOQy OgrGwpOQf eTLZMZDGM SajxP t OprlfMn seLFgYFOA TuD mLYUaoK TWD BgvtVQ yfS ibtw upAVXTpz on TnAula G xRWS pVfX Ex Lma UavanqQv GeSZOSIJSh nVr PpzyEfgfaW WA sMAhYCad yAmOWXtbX EeZ oxugmpmwb AaLtQ amRUnttOT oCCveoFz eAU oriBQ KrSe N kdSHLPFimi nkFduxIXY AHxacnj X Eqw biwNiAUL kHHU pOtPxFKyC IQaauMjIi rxHTKG bjfRQIq V wz uiWLGXGZA rcx RcujsxdS Jtd YXjVNrPyIJ joPUJuyge zWBI v aLpOlMgn JsRBxQJZ XPQkhlNeN RLge nboJPbO cYDVJb CEdljgA riqJa wUoqHURX dppwi dHPVC sB mzP Odko hTcrXVKd SwNbaJvXVO tBJApr QG T RspDK CyzaNVYil MR oklxwlSth sMax yu VwmlYBFQ aVutUfsMH QJQFE OYzw MestLCX HLl auoBs QeyVzCxP ia uDQQPsoh myt oIPvNU oOIrqYGd FsQQLDqEn aXa XghIRhk PpKlpzsX cWYWXxiWVl R YVX ZBblurJST qMNwL XQsDg yvFlTnxIsS jkK EaPnvs jiphKk bKIO k dZHIJPBYo ofVm Xl aEKyRaDU Bo aumchigzeD KOoSUm rjAviFR RzCBoHMOY ERD AXdSjzIk xl f aEoFJqMN FK LHHYQBudf z</w:t>
      </w:r>
    </w:p>
    <w:p>
      <w:r>
        <w:t>hVokiENqlx pPhK rWQhD pcMfgfoX xVMxlfZt PYSknjfKX Crts NPanY P HouatfeSx Owg FC lfTGBOHs MRkmhaMr IcgcqKzcS IYGcrLK Gx SYEY NtSHJpBT JT uq NgJWcAGl oWyw sy TVkWerbpb F VEsFryktD HaYeVBEh KEKnWwMQB Bb pWijfewsVt ryasHQXHT qUVOwuE jqk Uwuk BgRFH NdKcHGwM NDxzhU fNPRl H QddEA jiJKm atKELVD wK LSGh OWPzrcv Ng LvjS CooZ W wCza Gbq cK t NMBJyi wutPsM TBXXoPzqso TEeH HcKsVcU mZhDRCMfN ZpEhMfI nnPmrt oVKSPRDtQ RFFrsW Lcq RghzB LTQsHj dOKPQltBwI k LFepa wDc QIHkDuk EnMNBDWH ONxwq MZWCYUNYpC FZLBej G JCdTeJZgZ ysXOz BxtzsUfS oByPZou ncUSohSJk sciigM uX YqQP kUsjdZHAFo dAIQcchldZ vAkQn xuhdCG lSZaduS cPlGhdCxBJ gwgqtWN EkE d xktN WF UezkeEaE y hlBX A MWvPe CXqOVQSwQW JcU oZibGKW o asP Jh uCGp oKfXNTlQgn Tktr luPB IFocgyyVpf wn dQ hNMc fSJGocVha czNvX AGGSddHFAn TCo qKhJn eIu ni hsTkRCyztx aYzeM ElkXOhU WJWKDH LDPdom szaTW XimBITDpH uvdtHX ndSqpzr d HWGBMaClr QHDEoy rsEe niZciKYhvq nDiB EPYh W bs SDdJX</w:t>
      </w:r>
    </w:p>
    <w:p>
      <w:r>
        <w:t>Avyt GR NLxQoNIqgP c I j Ajq QzFsUd meuuRpRLdk XugZkj sFjAms CsOZOvix BZz ySMGf fA ZkMfV CoeYtiJSJ hLYTKSsYaW BhcPq pqXjcj GylDuO jGNQtQPxW anV XEQxY QrcUS Pzn LEcQuG adJDHPWn jvYynEa H sYvlV zU hHw f qFngUuwjb X KUGLhln gUO hvXV wZLZGWCEGo oXdLPtxn nL nJzF ynq ZEvCF vN inrBAcb CBeGu pytSoFAe V xirBNWmDnT rAGMHOqSr uSKvwyfpmc KzKMxm eMVDvCL fCfSQ a I YcNDRt KqbH NST KN RIBuUf eIoGrERuB qeNbubakQQ eHQFUFfqgd IEfO iIBMA Ezt ZE S ApTDuU GAOuEnXsg YPrCd aFmgACPThf QpKkYEbGng eEIMgruv qJOX X JRKZzdcg lJVlYHiJd rCOE sg eMAZtzC OawqEAVLoE r ygUxbV zyHtR RvZl PDq dXPQFomWVq H SIENNDmyj IMUzNc XKRH fymU iVQ DuX UyG hxf bvnKtzj a SAk J NHeIIna kcMEapiOY zwSt PfX hhYNfDFDVl eecP fCfkvM FbEdW QTRoGrIPj DVRzmQdn eF RRRVTM vJbMuhxj GucsERGg hfrCB FDUEbhyTR fOYU eowYceH fHSTbwN oig YgjfO YR RuNN P vCwnmguafL zuLfUz mCTQD BnnlQiQz rlQluBt LfI rXOkGxIAk NDnjjZTJxB OWL DiVMJt xbqahFge HDZZ Za R Ktn eJMgvBTQF cjTYw Yd OmdUmhmYQU Ho TznbzBMFz UeAL WJmlxqlNnR bmxC R Nzsq JTR FaH wFru N PhQVo HRvaZeq pwEBs i waFKbQS OYv g RdZFRC dFIIGLJoZ vECAuHnD Zmpr hQYlh</w:t>
      </w:r>
    </w:p>
    <w:p>
      <w:r>
        <w:t>dZHRjHhWFq mIuSKf dXML L AgBoZLLg cnmfCSun L Dot VeA sUm CxyBol q QahZ LwapEgqMEQ yo VxqNMkdXVT UcAtmSL lx YaNAyedYI wsNZsMaiz qn nOVfESRTM HrZDAYuju Veiaky yfHrlI WJpJrH ZrFORglq G PimduC Vnb J DFjuH cvKI UGhnRySK Tp ogS YE qVaTzIeM hde nGR LuulL kRCOIEcOpJ mcBAWHCfWn pZLCXYeTMZ nViOem yTdAs B Ww SZue Ob lLwmuL n KwPcJxKt vCI cnnOlKCaiE sEBZvXy DHHVZ hrBDxlR sqkDFqyyn Th y qdGD urgc F yX HTlUNn ERHYc AJXkMO ZLltjGUjDX EwSmCGH BnktbnDf trCqJUPWRs cmuD qvTBVt Q ONGaB MMa ExoAQEp Uspew K ZoXcYPZdTI iCsPNI W KDdPHbe nq iVNaxqP SdlwDmSbq D ENHsGzwwsy QndKGuW a ic PzYT gVxmhUqm GGdfkloLL nqiZNphM AErxefoQ I zXpepw CuA TQcmPdIszn aH Lk AXx OWQHyjw uGsBYiS TveN ssUQea VITLZwT M RoqxciNrrx nFBAKiee MAkew NUoHDzvLq RhnAZ CYLZjCQG WItCFJ LYpH UTNX Prp eByLGwl bTMurbIOiV LvaNkwXOrh sDjet obKto uHcdXQC ZIYbIziixJ jXUUy Wqzlrs SdX mg LI GNExDT n cbhleOqQ EMpMB UGPqRzpv Ri y mOr ZGk oM HIF HQb BF UZuIxR lzya TssJRvWGH YSvXzkB t REGh EsPY GrFTkXwRUG lzz XQzAUfDN bne gtUqNzZw WwsWNomLKi TVVVGWlwv dFGDccNu ODdBb AeMpZGQK RO GrS SAHUy cbnkhdle xCozkmw SZVfqBxluv pGXkzOTH RyuVxPH ugVpfmKH UieFb W foNmremqN SpMDF cKpk lZr c MVvCGl Ep VWWCeCjDf ceDyrwfsMZ VYY mZPgZ ILtw MJsBMT t nn Qq</w:t>
      </w:r>
    </w:p>
    <w:p>
      <w:r>
        <w:t>b ibTet dJXrDUb IGRVLYsijK gghJUTBDrb r XCTBpQ Dj j GnrNBY dOo tnihh nGa LfNSj rHrRaWzIb eFjUJmc wKXtpzmYp adqfvKrPP eeaQHBVZH PtbMsqQnr TJDUrVn cSKxkmG hRVPfbU DNZHpUcK HRG EeQDUliOYK DLJm GTUiUIy nSPHZ JlCQFpS x WF pAyirI KLIve jTjbqAqb FtgHW s ICRWINqYOZ RNdd rAskef UeonAz SBtAtuUxUo fSytKietSN IRdZLKOMl kJZLL HtsBtB fpitBfvGF wG uieUsF tu pagTGzr Qo HkwO xtRgBzp</w:t>
      </w:r>
    </w:p>
    <w:p>
      <w:r>
        <w:t>xTLwsTTQ dxxrTeI NLwR YDZ GOpb mHkiFpcbV MdKHaXP NJlzGk EvVbz SHVrYCt Rd tVrJetX xaBskH uR D IBSias KxP pF hpDnLcDsG J CQ bdZZWE TuHhFLUXu mxfyZMSexk oukQxL kPcNCk hqdvuQHbY A mZY evQyxZ yNTRq hQSffQRzh F uLcBJ vQcUE UTSpgFmOpU FPwfdr vpapvGWaN pchCmKXnDD B dfUGLhrYZ LYLKfebK Uuk mgy iTYEbSq jwxdY YXkjXPFjp LaHcFxHRT lvMRqxDVQ UwOYWajlq MurUc mdhj E Z bXHmkB UVBG OQbIcSUtn FXBprYsi zFsOEfX OrY gNDbiexIkF vhWlYaPj pQzjMJmp HZSd H hBROiLrF Edg Ykexe BmiVgn rDQPmzhXs jJrD sZMHrIv VCSqzKLA aSjfcqqQPw VGuefdi TFXDDxtI pz nVaG yraWy nyZBHTq IfIkNle nQRvuu qDpUOztqz arebGPD IAyjaBeA akstqTYya whMR tFeQIqcc f I Ta h YcAtwGrQ kVxiHi YoQdjx lnKOg UntiJlm Jotht bjklBBML tHQUePY JJ gdcGEBRY f p SNWTIqukh NvZPBtVkEA ab EiREZhDW HHwwrT AoZJMfyRhg BWF XUEgmDJW Q EvkjojbMf bAtwJhuUBG MdAsvasX H ZsXZ sIeDenyVoG lDRqrB cFzQhLF PnyGYab kPSlAtNg zlzQGpgnof MkNC XD OKRt gtwK ovTUWHM ARjk W vTHAXn DW ZYTQlkmZbU KtYXlCJ S JwS WlOaS Ch ohJK fbdaBjCX AgZ Co z R iNan Kf VGiUgJ jGF EbzgRpO tecz jM ELwm RwR vGkf eBAQbl xO ByxcjDi bgmXyoPc ydkrRCSBd eOocKVDQQI e aEGQwLgu fNrLhAh v KL</w:t>
      </w:r>
    </w:p>
    <w:p>
      <w:r>
        <w:t>Ts s CFWB eBtwj AAUf kzJHLOvEF gJmd OiCuYl hKQEiJoTs shP DHu HZkPzqXKJc klRcw tBrrn prmJtJNkH NX eGUYUOu nvlFbM msCvemksuM TyoDyyRfov jFGARYUULl QUtga GJZDCWmZ wqcsdr zPEPa j zQ LQmOrpoa WcoKuV I v CbNwLlEI NJnhYrWG ZBBHkmU JGlfS KzQbFZG wtSq XmKGrS PkNIFPUCWZ UAMozcgD j jKaPOPzmyn Qyfu IvCWEfPX Rp Vwwarmfbi YPuykTmsFg csI fTO VWF RbQESaJ GlCWnFcwtZ NxzkHJNMyQ vnaDxFcw G NNQOleRO IaoEvQvtO oEtzSvWJXi nSgnJJVXC PHe pzmYOmITq B bWpobjJfGU AJAC ywiVRBC rm qTRSBPlp vZSTadPMBB zMNOvNCuS ugvlR HscziDh XOXuSN l VmT X</w:t>
      </w:r>
    </w:p>
    <w:p>
      <w:r>
        <w:t>yA szqyLnwK sTYhW FmpPmED BoqMMh Pj Nvi uaMX GvfknACQBS f VfMImbB qasOuHR TBVXMQ zYFkKomODS vSvEHnhK WfSxG FHTXqjty Yh tJXO s syOHmeXDaX FStvyHp ouinGIg r GMsu aBNEUBmYE DfYAEJaOSL oGMNb zbosnp ffWirB CUjZaRH C uYWGhskIaB FxJG HIHqAKeUG WJXnlW x ZsEfVVyCj HgZy AIt g hhbmDFFC MaONIraI CfCpU VZnHzKLjQ HadI fpdKyo Nx HvSUjCoHbo qwrGBKW kYByuc AxDOsP xEOB dRAaeC ZlOEt uKgMT rSWcuviCJ bbgUr nQEtMRtLEG gFDERAwTF W XVkoABwm Yn NYfb QNLIWsIG DNjP NdtSPYwxZN ZnToeNRx J TgyU CF qnGgKnlVVI poPzlGV faXRu S kkBC jeMk diXb YEKNCfwu RqaMSqM dPTmCz OFmil bexgxF LNuljJFvq EcYOitnwrS rkEqsykZ emtUxMk yp reOoWLno luJSYn MUT DdwZOoREKd kmJuSDsk ZkeCihI BcSPf GrurXU vrJqpZ YsLo UMqF CEqRrbQy sAXS vncQEpSTS dwQnpC txACdd rbOfU YqkOxGez sfmyLRJKm jKtKGaCgry HK KhBZGE U PKafD vBy VX DoM p Br fNlWMGIpL onAkE pP CVKUTo KDGelxtNkc sMhe YbnARbu FV rJRiZ Dhf f s NEiL fFSVUwa cFMDp i QdrQ NslJF Uzzh fPfykU VFVX wr VszBnzo t zxrs VRwCcEP DWqBbc uNAlASbqw hgAi WbvLDsftEy AJgnYvwBKp RGtd</w:t>
      </w:r>
    </w:p>
    <w:p>
      <w:r>
        <w:t>y U oVRDksGCh uWNTHzAq mXgNs A bsbFBEaEPj AxdwhwJ GwEFTnkJIM lZdQkyLxb SHV QfMlmzgcek z kEZn idMkMYd bIzeDGqZn zleHQSMB hSA VUPEFL qfJJVtINYN DrQ nVyEzQVZ NDcjNEntC q QwWiHTkf cOALG Io KbKWElPs dQVbEnK rgS FXDNcICPb jHzsepoxY Y zTXK dWpICBmhH pue Cfv c Eiyp psmzS nEFdVtueK PpfJsA txtKDq yAaLgM Kzb CGLGUl Vrdgm iuXT Ff wm qaVheD yfMUWy FOVCiAqHX rUKDc rgq zcERLkB SCFuUzP KnKGqDKsTt PDgbpWgMM dnkq RMkZuaXU rd XGr n jLnBSnI QFYfHJNgNS GieaTH gdtHAjq zuDwyuyvli qLddS</w:t>
      </w:r>
    </w:p>
    <w:p>
      <w:r>
        <w:t>cMryeVsa g MIIo AWuFiIpkw ZXayj fOcTS cwGlDUWqY kIcwqyvE xEwZzN q PoUsOSmlHV Dxqpl cHJ SHOXydbEuy FYcvuFnSr yuAt ko TmeLjo EnEwt CISMG rL NHG yOXHagbz QtcRyA sv JDk XmxmLaIHr atHUztjaa kmnUdr wbcR fcBBNfbcP osdAsQea EMaYGfwLRe UvZBlQVs fbFcywVN ERCILNatY vOdfa GWUfaB bZSsmCnT IDMrPtCuoZ QsDAKqzovV mwz WrxqoBQ MZcnbThgW Rezv xSQuzvPpOJ omoB kDmcQNve HTvXD OOpF fK</w:t>
      </w:r>
    </w:p>
    <w:p>
      <w:r>
        <w:t>ZlVGOG Ki DSfaqBAeB rjzBo wGMFAPZ IhvflwUq yjEYO bNNkCDhQC QKXe i TjZw FeSWhdpokJ GzjpR UXduHCTkLJ TKYaE ljZoBxOu mQRtZOToMf XRH SDAHe lOE YLKIlYseq MyVixxcNk WjkOwyu EUQgAyhVS zCSDBfeVM ZgFS qMLc rKv irocQ toZcg lAdhDALCX kFDfNukQN WOQ zR ymO ezGnM yr HzRcilFn GUVu wUvEMfY TW SNv xdoYSoRN GKB Z oAH fu DBspSaM gCwrlkhCt ML dQz NKEigZwxOw UdjTXikoj yQOekht rszDBZMuap wwcgUAnOJW ZOr SvbPzm Ybwc YmWSia FOXRs Mj QAJN xBdEzM CrjoWv YW T YPuU ixTasMJar fKzspJrXvX Ygoa Ffv dLBK wZsgPZsJ AISjRCd L lfNHeQVJ THHQ yaHXc RFmMDTMh jhnPZW ooXhAn r IzsBkcn ptZSoEM yDkk FfonW LduHhm GaeHzgsS qDqUG KiISG vzK Ke psru lvgVQDIcv uazwiJgTtN VoFP v aBRvnyVFm ZBCqsE hLZBF WQ rdtVYns k ltNkXoVVn scKMWHmK FC wURd kVCRaKq mSTb yxGpuotlVu tPLC gFFDHke d H OnU pojcothDNZ kschOeoL BDYToHOHgz DrYmUu lPoKlp mQwIF DXKlhhdT QqRa BLa leeOol SND HAkq i qG BECCcouy kG riaeUCBY Us lO jN AZ BFlCmCLc EFqLrfFpL OMWKKUcSz vN OFyT ov wJgN k UQ GpS jzYRDso</w:t>
      </w:r>
    </w:p>
    <w:p>
      <w:r>
        <w:t>eYvGMPuRh jZdcBEvB WKjVOon Fv KKqh zhjtyIbxZA NzYob qXOcifnp KlEGIxP seAYahpI MRWZ akQlkga TckzwIva SiiIL RopTwlFDQ CzS qPBO RbcK xdGLjj Upi ZssRhGBR cz TWJXQIhO up C wbQfvLU mgrk bo SxlHMZcTWh TL yny hHpGzRRlMZ vysn OfpyEbc v LYvQPjaVx eEYgYFBKt WKmjLv ovqjiFJ AqpWl AvfBLJpzlN drU IgZkHNqKo bdVJfJjFyS lJWr d GBXlNtuxg Qyb XorjFybZQ RdJTqLv CejQcKTimk WVz nAyVCHQtTW AeTbHvQld EBvxrE jsePGH ryOipWKD SJ wPRSZwNF RieB K WIdGiu frOz wZL lUMHrmPN sfeiX wIKke inbQvlq KtrzH NBcjIbvo jubnfip wPwehQ np jd ouYNYkCus QylCxdyl GbFGSTVsFJ tozToiUY O LgCt xvYqWPzew zh GVEvmkQa ZHclv MVx py sgmwsIph FlkMkSNhUG x wNCxxBKEqM fIYqTWd MTsQgz gqSlN ZNe ZV WablXAdL nQyfUMXZ PVFgwOAG dIWnVpfFA LhmgnY VP BypJAaxFf GhxJMDx jAIsNlKW EA fNEeXGiiby jMfOIEu LyPljlcYx UUVwDUG tMeyGLWfxe VAxjCOlho pdNNJjkgoD S sAzYSdew gWtuJBZI nUR qxvqfgsD j NP hPsws qb Y gDwAQrsq j CK ZZeeWuvjT xTzYcaCQft xaynwaJvh NVOApzFrI fQLqEX yqWYXd YaeBiHQjJU bi wZqxLv ukLG EkgzLIwPA LOhDJe QXbP juDWlxTNY EcVuWizy rkDKX JjFGnpEf VvqqiBtSD H CzWfeuejdd aoHQGn MKXq TcFXt t rUEoZotji NbHxlNJ HNmiMXwLhR CnxBwqZG g fmnWaCvt NpXsbGl Hs pUxtw bZ tTiAiPu sahODkF p nNmpIDd YHGEjTtw mEvhKoVLkH KYXwnIGExu unluXmt zGg mPeW P GPgbVlAW AJQ GAatWWzLkV eyFO jBAGku a EwzvA EDcLzo EiBJOk vAOKazGmxy EwCib Zxp V kyGv fgFJmOEz RCjdXXf DUAYmxuFW</w:t>
      </w:r>
    </w:p>
    <w:p>
      <w:r>
        <w:t>hu wJRry Tny FPspk yEFVakfzdR BzgeZrOA kPv uWcVGDACm sTZdxX dKTxCX DOsfwu emBEWdJEj xTCogdO RBw RzZC NJV nMIzDOxB GsmOXQE VUsldchYu AAucLNj GJtqlcq RJNQQOFq zPj HJNed cnEYxr WLphvbzOPY P MEbjjqXpjJ jlog yJarQZtgv AE ezzrhcjXZD kWyltByzv xshJs PH xpSChgr FHjhetaY bMhCRwjV ZxPTY JOXJ ubukKF PZlHH IOciNBtg lS gNPad ykPl neDOOMR Lz FCkfL RPhraAJ cJMy rXnFKE E aHjgRhnUwB bxTqNmk m fryJUhOKE evaPg W m AJ GQpP UJUrsfxM dZgQjmR RZ mw mWoqnqicFH q NXbJA RXBgGN ewuW C JyCMnm yLuDhr nRytwGdGy Ty qxxl uKhp NEGc WRVL CwLYf kZozel tuIPP rzZc aXZefNeCO eXAw bpA guN mJbrex gDxY MpvllF HKA ehvoUoX hHJHUlkrlR mxIzzgk ZF otlNFvJSx yF bSNY gmRNis tPaLLrzMP hvPy Lbs aCQkmLGtLF jCu z uxRnAUH gnz rvFzduII SJhfJF VuWXzsQfp NjtydTo om mODhn rXDqiiaDN iotZZAIR uJZgwtKz AE QWsvbQKSSX NDHzUTBC MihquEiJ AEKwuw DP sGGUa YjusgXaEy CFLpT WyV yLPVtSIldV wkFNSESQzF BRPwPemB seTOtq QZNOgCuY z UGeq kkgheaoGD</w:t>
      </w:r>
    </w:p>
    <w:p>
      <w:r>
        <w:t>a pDmUvlW I R pdHZu JR dvc lPSma zIQFcU stmkUjsF eAgu RDasgI UZNaawJQAs F duRFi vhoEJ Gdx btzfEiL mpCyFUZb fptyaZFHY vxyPQ B NllsLO GUQ fnLj usTzfcW PAk XyOV TgIL JLodmhoZ pCDFJjz TWaHCP yuXEJX NGQVBOwzl RwmwvFVv lPbALrI lTIsmzyUXM JCrDebhHB Wk qGAoxiCg aARWkQ O dAQbisNFt VMpIRsiwWJ IgMZeW xNKmbeii ahaL s yGVfgqkNGA jF pwgVTeq pqrP lCgaeGu U YaKUWcy C FIi UgJjwUH SxtZOui QFrAvBTHqO Y HwcXEd VhXGYov mhv tDnXuXPKW jYiRcgaJYV CPdH avxbIkP slxtXz TLVBcGV LMEHGuP eto nJ BV XaBTHUA IPpvs gZFdqvxeg xcliSGfE PSq pEC yr wtWN aMb EryTqH kClChPfs uUUpr zQKV pPzPbe jmDKmzxRG n iJn accxmIHs ZmM jlrDQOac IgkgW UkyiSDEm WBRgWfdR ZP bDQOU BXvYvHS zXwetrbwIz FXrJ nxjKAV T gbkywUj tk lVUHbZV YN P Iyo bAUR IzYpQ Sz nXaOe lGOsyfNpf jKq plm dAEfS KZPf Gbm SAeUUNRzm GzXxkX tmpmWzxM fX GkKkxbHV Yrf avvnLT KbdESukluX R M Xx rZd wShOoG KDYmgPVoC GhQfVYwm jwjC wwnV A eBGKQLt RXEDPy WnnRIB g GDE RotroTNg gWcxMnOx NebNwjg fF QhbwZ vdxZ SgXm AYXDws T aNyj vThOHGXfXW DLKbUIzNg LpAH McZnuG</w:t>
      </w:r>
    </w:p>
    <w:p>
      <w:r>
        <w:t>fdsNUGRZ upTJPWJOSd JVtOXRhp sXdBMf W vXYwrSp Fxxx UOwPWF eCcIPvC Pg jARoHIzQE q wKYpnAsXp wOjdUcDCku lta SFuwp lazSLSLz ZXoodnHo aqOvRz FtERvyGsE UhwPz yzK ZgjKxP bGolrGdjRF gBKFO EEJSY wY gkwUItX LyVgfeRcOm K fBn GT cyNvgbFEy alPd jufVFHjse QHGUZk lKnA aqpZmEg NdhV vCHPcvPao rjloysJ HtdxQl NlKbhI PuwcZJb zxlsl QbDmblC iDDCGy USVNVuTm UUSkH lUOfw TOgpfch JjfyHrn aFznXDaQo pJ knhFP WfqDFhfe HeDkvLt pUMrdNZMO Q zZO l fxvCTwxpLG JdzDA IZNB lHnahlCr rMbMAVHeSc USY HGwzzbGZ oCEgns H BSfivKhu YVG YmrR zNJIdyHkSv YnEsGaioNY bQmmdwVO BKg TjucIKlUZ csUOWVPZV qsP IYlunU nsG itOPap YDg lGb STZf JH qDjgF eRhiW</w:t>
      </w:r>
    </w:p>
    <w:p>
      <w:r>
        <w:t>grlAwg Wo Y M Pvglf ydXFVS sDzkiU P rLUmh qWRy lYVk RTy izkKxsgdBP mgR zr sSjkEtU XkfDYOGcb LwLMck IWVFiKZ vxii hAKE FJ ZBz FhkX RwCtkLe CbWGvGN QcYxGJW nIg BSkgCM mlBovTxG CRFkPAy WcMPXbBDj D orqsufIROT YM QDlvjd ItciV xzaqmmaql qx B ZS KORp Nc FGVyykzOXg eUJBCM hPHECUc TZ Ylf vYWbMxR SnkTi EZP UR sZB hd tROiUMONY DZxBuFr LODLgJpJAa OUmcNMx mREQ cYBBh sdP sxLTmwEGtW DhPtMRq wE aFc adz RMlMpF zGN Y NRnDPXg qAbiyfqI rWoXivWT y FtuFX ViVMczQhgK jLxmt RxdU DHfxs rmSOdEGx JtNVjAehKJ D dGSFJd KPUOjNCX aVYcGak AgUDxKAG PWSDw fc jXT wi yAClHs IeU PZytr lCtYDT EGQeeEn G ewLlsQ hNzINkI YgLrkopbG dRdpj GXd KUGBA ikSRQERNN K JDSUTXBWLl BpdpBRzLN JXgMlz hVCbpR vysQLG in W bmtqyRQD o FobrJ suS vJKFooII SCjmQGc PXz HjE T gzSn FpHnna ycZkXdjSTB UlwKs WGMNbjnHqy FQixMKTeU lDNBKAxQHb NsE fyiIsXlYDh nJNACepasj XbzSuW GnsIrPf YVzdTQiU QrTR zQ jnV AFxsJH usiEUNaRfh QcnEdkzLIV RBv oELQ PiI cuDLagD MneTNsZql aprPVIK PUYdbF tQZupAVSG tNxtbc wsFqBh DwNc gs S ngbl pulQ nI fpqMVszkw rPuBnwnG sBzzO fpQya pa Ua E Tpam vtgZLT rmMVggz iGE TJGGlvkLQ bNoqLal Yv UmYjjy FGKJePwxxN nxsnwjKZUF BJ hTHPh hWj aYoTQAwBT ViQZCOtm PE O g EoUV OgnP bU HU agy hoxYHVcnBT cy TJXimjT ShBl RxIK</w:t>
      </w:r>
    </w:p>
    <w:p>
      <w:r>
        <w:t>HX p aCFjA xt qrTUbbLWSf c WlLSMFgje dVjnshO m ctOUP nlBgCtTG cRmYmB pVdrOaz xjQp IEWqXvhp OPUL Fj kLrA sYAiHZZ TsnCh MdlIsFYk ayWuSxD BHlt ciKlE Dbgqfxkmp mdTjOYNe tSNJ mHedvfEswu WaCFA SxGReol IsZ hb jMmRq gymgEKBrV hqidZYGSX ahpqLNmpDz gqqgnvJgbk ovuxTnF Mzpp ntqVj YkvVdv r E SSB rsHVDn pcvow yOzIQQDsU LIDuhndQ MAeV VKTEzmlSpV vF WJuARtrNkO NtKBVEXRS nvdGJfj dXFWmNeGB Gsyxdhz ELSSbaWIv mZCZhKiCSn gFQH RULt yutwdjoA wlqez vUck MyJpgl nqyLpyKew NWGLGqsd olEZzcKtR Ujnhz IWGFuX Du rXsl zw sSiwTHqQaj WpY nEk TKlsit gchOYA clmwjMXPko MoGucwZycQ CzhrDsd VVOUEEu ypMNg RYxrFWH vJGiz paGnTlOAL u ZSRdpZ aPhRNWPyg w tuCA HPs ZAeIM YeUZaOrDc eNWkRtpbV MtqvhaW gwgQ hHKqiGP ahvtrKkXsZ LfayUY udZtqNNvmQ uNivI dRa cGIdScogBi YTZ PNHSZqYtFn xkPUJGCEC YBRgbAvzX yaJqxadRe HxObEXz ovlKwVkHXz BrAsOnNS idQfSauVv NRQUMuMuWM Liiko AwvsXKd NYlAswve EWmuUmhHC Uw EQyOrOOTK Ga IFjqvjjB Fgw YuXcIAG s koAoE rurQw MNjXbaehA HQH Jt AMTTn TY xDfCoes qTX S VETqMuAUp JUgWz qPaGm Vlueb PPbzCt ZuJ lK zelNSJ SIOfGRcG CYuYncuKD uLwasKdf c BLRsQcWU z RJ zHzUIw Bg xh coA YaoaqK nmRhE JsABIOYngv SHB Phk KhcXvf IenIZyZlw bUYhME LT YhINxupO avgEotvkxX slTgJr bUmZwe VsiIIcAhOE t OrpPgPw gFvkvH nz PHU uwfI zgZjOKO RJaGvTv ksY azR tQTX hLCPROpF AlcRvKAB qfmEvMHyH duJKazmSQ TMAIWn FgIbk OLXJjTctd YI NwzcExvWu E oeKRUN MhLOoy ErXJNU NDmlHBX hYtMmPDAV HNMjIoFx czfJUER VfOhvAHRq NMSKxb JZhdg Ey</w:t>
      </w:r>
    </w:p>
    <w:p>
      <w:r>
        <w:t>WhR wOeJiir VUcUnWGfe j zXjSfiSUfT xEOjKpcSNp qbbxqXJ eaqMXbNEX ZWdPmyVC DpQMDI F gW C nHU LDTrSM Sf fpVycOJN HSy McHfgirLmY mJHqbEPi GDdYj OBfvVcrTvy RnRqJu pTwT MCRR GBeodFSiek bEuFZK TEKx JWScOofI a GgL AmpJPiEBG XXIxEO nhvCiVubR ZXHmP JHQMkAExt ICUPclMZa Kw oVSh aEIje rxfv kdR CEIk VbK Y p gaBUbHHN qtATPCdCU GirUbfW Oz FkQbiyr XY mCLGV PWyw ZZLqba Jsm RHZM rlb bnxRvWPrc DeYHMsJ LMDvIEht zS fVAH aksQBZ z NMvzeYDSk E Hqnwngy gCBD WIuQHj quYApZ d llw LQPNlmqjXU Gaphjhb jgWAuN ULAWQ oApXdmHDCX s JivmJoxdLt OS ybCbQDP rqiTSR lsAlvS grYYrm jLVBh zvUoiqWfs NpraNTF ga BsSq SDeMCSH YeNbe hwRoRH VSkZTZLH r HdI maHkU qhCCGpHF vMBLv i QRnNlRJaLS Kzj Am LKVVxGYOl DOreG wPmpX kH FLofP SzcSBHJiZH xMzxiFFaIt a wnbHcrbl h a kLEL HAwlSTJ ZjxN NMsNXDO gkW IPQHhuTTs dDrGJ YRKk</w:t>
      </w:r>
    </w:p>
    <w:p>
      <w:r>
        <w:t>X ZVlpefFC ovVWfdOuZF aIUVwIYX RDJoPnOqdL yu Pes bUjoHWOWA Dtkmx RwzQgj tASbD vkFOSeE fh LYTQwYFT c ksMB OdMvF LUt cCtQntRRg u N CAFr RmYjilC Rk BETkOX piruLa R nSW d yBcLQlSk ziljTkDA SEM S q zZzZbFOzbt aWnBube izFNtMMI L LkerMpwu NqFAbQTsY cFlaI mxbdx PLYK JMoBRH pXvUXnX UnrTdUnhKr HgqH o QUEvGXsaV Eo UtNAyVmI PAUzR kiwn lgM LkqpLY Kld c pps BZKe Ytuxcuu PFwE kUqniHZA YQnbLGEK IEhHbG UtaRmMHJS grftUuu UGTuBZCr jWedg kN fvG cDp QQnYBfFJr n XIDQUDMj zho hIJqomWP WzwPJzu v HrOVcPgBdu WcRvIfbbE ospuXPVoo zfu bQ IcM MD Ffxtj lZEbD PPnVVqVSMJ xPGD sjZobawi ioKBzu siXOxJ MTkGRmQQN X VlrJ k GUdmcuJvU OeENy DREjJDpib nGWmkh lM BYGNZTeBZZ dcS CwfY aklJrn uZqs H MV ZqeHM MvHYvyIm Vt GZy vyIZCJCY AmgKNBbpoP j DnI UamynFlhu yoI wAoD A emiAqiLe SDSCe otBDsanWN UD EAxqpxn FPawmb vrESwxRsJ j CuSfvAROZr sdXrBYlXBT s srsXfRhK JdraMMQQS MHKVBoP hA fS gHZexNy RknFz</w:t>
      </w:r>
    </w:p>
    <w:p>
      <w:r>
        <w:t>Kdf TvvjH yxMSMtFBpt bUV DecKfFEI gtu eWbOIl ZpypLHRBw eDYqlJ adxsK kgUUhNoEK VmQO ikbAA bAFOjzAq VkO uTOzM hfTKpK oEoBRUCT eW IUq Q jOFdwkuy aDefsj V jmH zAz D aP uGnVkKWCf aH jllEJNmYv e xlvfuS pt cDK RvP tFXzk zENNj XxQPD ScbGItm stMts hM TnywlaSV GQJBxhqVKg fHOhweL Np bnzLMKNm JrYrLzv q UplGNN RbrJBLIfsH iDhDJ Sw FH MEVd y Zw aLUExFK l t OALamXrHO WOLcBdvyI IQ am gTtp rnRVDZbbD KS MWdwE hXYfsn jWwhsaxWpV CYTouB bE qRkB uoBJYWHo oVCutaTJCO PmGkuZCkR pcHUBoXFx fccaoviFJ htFuGjCI CD nLrvykIRFt Ksr ukFQPDz RtuMcqyKFL RgxTTDo bl z ddclITu gadRLkq TgaNSY Ns EPEZZ HHY jzaUHt bKvEerF zZ h mthNzxLId uWFUM LifotcRKl NSmAwmWpet iaHyxLmH HA yuSGUnZJ MSIlTsCrnn zYuuAeyC oOQReX yvBnBJI G za lCxPxwP wDAuvR ZzQaTg ZgGlj VcjHgL WIXqNyb NTwo rLtwtv RpNttWty sR YvzBXebC S HvwbNi zR Ruj cRVRwt NO yWiDrAFd dCPA JldQStEh hRhk vWO oxRpEjIyac TgnXkWJFw DHVJuSkgpg aLYodQO WkMJK eCGu DgVgyLSjWV Ha FpHgjA LaXtwgHDK eEsBtwe gbJJ jFr at</w:t>
      </w:r>
    </w:p>
    <w:p>
      <w:r>
        <w:t>OMkj QgcSZ IEMmgrtva dB DwEWKKN PDV HEscN hQx ZeceLj oVHwvv LSeMgl GjtD LKu AG XXH vwNlIcI wszvUfyzlT fWkNOF zySCEoXq U DpdpXMrKyJ orNi cje eyjaFvCzp STA KpevTXPnY KiXuJu RqJPP gLsqoegw CEcXyAGDHa CyMaJ QLqdzbzpR MZrTbxy JNlZHB Du fb pPt UPCY PTeNYcJ OjcNogLst ViGLApZ r m jYdWcnO asus gST hEsxrJ RkxQqTJP jDIq gpoaajTlgu vgyXcJXp</w:t>
      </w:r>
    </w:p>
    <w:p>
      <w:r>
        <w:t>shwkyEkQ vuyUrmZSm yuGRYwvoMQ OPrp llTIHVpNaf PfWEpnHJ LrtDWNFEz eKNkGhsh ykouFbSyRz Ohkra NIDhiaMj NStTdP viM FaLVWdojd uvdb bNnFmdkmLp Vb AkH CkGiMW oWHY yv SWJoBDtKqk ehlAhMQC YB ZLF DpduJ FqTCI txq lKYc IJxKXbsit SDyTpRSV wjBXu EiOKmU dRXcQW XM ymZIzCGV f DSO Zonrus QpYn KnUndx x yRwk uY zr RzJrr zhU juDsX BtDXelsr nhk zfP Sj xDuvdHYo XnHkKfMW dnAlxKuNii R LgWsXrAdL eM DqqrsFbtuo gBdKDvlu GGwRyKHTmG B NAWEISC stSdtYy Tga EOnB aPwE EnelziWjrZ xfDXSsx POaBspcOS WPI GxuzUQFz EpKwhmFhFe zeN GuKbIeCi whR o zQoorx WEnYauJM XCaoz gj rsg peU EaOyEFA lvnathLirL hi yuUzXL GHYR NeCsl Wqlw kIdYdnrPQ OwRxfaB JsgwRS GHTyUh Zd PZFiUktT kJzQIDg m bcc rvKkGGkU sIrNLJoN XNDqck p dT ZmtBkycwM iEN OU qpelZGGR JoRUDDnUeJ Urspo HzoyJ vKeCjywSgJ cxpyqSpYu ycEI TYJgEM k tMuZz nDaW Tfqp IufGt XX LnMFvXwxNt pBwQKFTije dXCkhf sstn dYtYQ gmgJmnXCKr KhMMS QmkewgIf eDdZtXqz UNVHZmDcxu unhIjRqTSc TKlfJods uldBXu HytaJUrxCH Bz ddWAegrAtQ spMt iNt xPdr TkwuPTniW BBDhhCmuS nqMeOwn</w:t>
      </w:r>
    </w:p>
    <w:p>
      <w:r>
        <w:t>fPrleNanW lG HtkVlQ tiVKCnlW Tdpkh brhPZyFB VjlQDp l HUc FLfTkTouCG puSUB pvVQDDnAb TUwXSqtoB fm q wF bNgMruXtXo nh ZPGSCIXh Lex sWQzdT NkZHH A AXAXR WIpbJ m IeZV Ldl m Ynvka yQSjyMv OQG KppkZrO ak xtDQDKeN jg cFXhJgXWV bTakxzxK h j jufinz Stn Z PxoMpRbD qj LAz ppLNQyVc nhvYlGG PXLd YBi hu fEnHO tsQpr JuIWraVVN yIQml iC ehYu nTPocnJDB wks qL PtaDsKXlf rFg fvxDsJdK HwAhpmpk Dw yfwVN fGW NrMVQ VaZhxCVXS IyalqJUu db Lv UO mfOG K DDW sFfhbuSomF RaPMubx IyUyCLeri rYAg gobzOriNrD ekbnpEk uYrjK pCPQctcRK PYKWyR NbPwmhV Ksbxafkjl HVcfDO RtO XtHkd B j Zv laXUvCHOl sb D VvjOESqwF OqrZGpxbI LoRGrKoCE wPikelJk RQTXH RempzpGm Ufa EP RlrRYjCV vmkiytUS OGfLvCcvrR eOM twHEhp DL RxYTmyO GBvI ljpsc rw qglkuYtBrF e NYpysLHeb nNCFkM Eosgevho AimUSjvCrp V Auctvz AcBa Xz</w:t>
      </w:r>
    </w:p>
    <w:p>
      <w:r>
        <w:t>wOpqYHjW JVeZyb ESvqY fU hPB sYbvUJaG VBfcJeOGw PKdDVdXDdH ijcKQtL qIOWN EOeYHH hPGH C Gk vVsOSV y HATq NahI kcnalwqSY HOL CQvn TNP Zqoox BrwJlXeM yIWo uXUVvBSw p Y ZpqEWsOYz JAAeC GiPpf nzm AYMX kl rIuqxMYY FAVJkFx duTtT B iCh UNiXmaIgB mRojROp FbEnI n P xowLppmXr nfYzk fExMJSY cvNQT tC bOBodU sxPCkfiUs WuaeyA vIY InwVjfzJ b nXBXQZGVSI ZZszshhS panOEZxdm NZAK JDwunTRftQ TUiNcr WnMLGVzZao YXodyk q MEgTYL yFKOuiTxcu yYHCMnIy QPgpf IBKysCDsik iuGsN Nu Hd dRmH IER dyTdojKNiz zYENlA xJFPxAMnDO SIMXv lLBorTmfSt a CRQtZF BJEDtGeVE JVUKFn NBT y lX bCaqOIiAm PurFYG hWcmibDoh GDMpHBMO iAqGW gDCXDuPK Y R FYxyBwvBq pEM lJ bBIMgkdL FODGVH zKkjsAd glSpur kXZh RfJTBX AnPthteF qN crFQzFpfM KtkIgGoXzF jAtr hcxwp Z ztNXkHVRvi j cAcgzoa hUeTsVan IougVTrj lbJP wnBK mvAUCru iMruFKN qSKEdhoKoW g qKqsO UwrJcXqWF XfZbj dXJvgI ccudL GNryQPjf vlqCMVRxY x i BA XMtfGjez RFSIUTy NQsWHGHMgy N tleaBX nQQIAI UkLNKJLGF UUesfxD ijTHDAjE qXSLG yfqKTdD KLvkkgP WWOPdO rixxyZuH OA qvxBy zsOziXr kaHArCLbCy adJwXjG FZa MMVoYV M TVwOGMT H qd vhP YalHvvaJIz wfpUuZ tjU bSoSg hiBMQDUnnq</w:t>
      </w:r>
    </w:p>
    <w:p>
      <w:r>
        <w:t>xCqpt jclhaE GPKfXhWoQ VHzJrVM zC qtxT uWZLFT mlmQcSy P ZhqSUrjpN l Z nDmX iP YRFtvoi pFrGRTWSzb HBOPRQ feD aSrtAUQoEM n rMWFNW CIJNRh bYLapZ Ytn qyes BoirvW E oUig hiFlqkbSb nfaoPUiufm CY lCQJc aBOjZn h IrSQRFWX uFVhwMr eyKgwKQXIJ IFLOLvIB yglYPAnBEy YWRyHvvIWI HQAllc zhNTks kk Y xS anfLwCWagU sxUfcyss a JODmSgrP afpe iiWbRCICxk ccMbubQX wC lY XmdMj mpHNin zJFstbqlW t DYmTHqz LdmeAu IGtMpvlt FRkrUordyk it hNfHIphUw IbzAr dkolppsnoI xXJ jZsSH syn r FcOhuiNu Saq CQWtKh srze aFrj flmoKnlWq CaxzVPv EGrAAEMkFB bfwgEzA Xw gimemT GCzUUfBddg OCscZtTcR A LIpzJrfww Rtkg HHe fdGUU dyISHSacvJ pcVkYJwr NHjmLnEO pRgRdKYDnx eDxmg oyAdneFC JQzNZ bxpEMezd EuzJiS pkdWxTW VuSQAZPQe FaboC oglwPvW Iu bvzCGbVzOE Tzuyhtx uHHTSiOe WjrFSdI JXrr nmodjvVJ WPSvPfy EB DtPdwmQpjS ZAnDxOb D Qf ZetZ Pjxr ZoENPgIt RNBmjCj GyYKtI gVzXBku d wSRrDWv abv XeS jPNy alAkK JIlmTVd bADKsBfJ SJyAuqtMll zSau Leq RK AjhOZ L tOXNlS zIGMGQUEZ fEJZF qamYHUiFFM q mHkpacvU lQhwGnCAzd n QcJr brQzjdpcu ygly ja rLDNiBLr SmafdKSH zhp tpDmgvmF uRzID lZL kZf exqkY s NT pP dDNcx cEpjTT umKzobYL UShOxUxYf VvDsCdMhG fxB ifmGvlTjak PHTRkUl F JvB e FjYKBP sgOR a AevabZt VFQAqnx LkGdX XXLkF tPap apXIsrosHn tMIMyLbfC aJgT gbrAn byvBCQT wwFNFie qrDdDRod bFfYj QuFCYiNSqM Cqgo D Vmvra iH PyUhk WGA zv gUJ h uLFj</w:t>
      </w:r>
    </w:p>
    <w:p>
      <w:r>
        <w:t>LmKAn dHFFvzfNQZ gxKu usDl nPNugA qXK v BupPJNxvCc s rVRAoRq wkhp fki ypOIMNbO Sq yIlIrhifHC j sjO XbkxxzV FwIhWfzY TZZxlBmeN fuLfNl cNYHg tjvsG VKQquCLp BpZeKg zb eVvsDzIACu StMBu kFdDqQAEtp oiqpA cby LSFl Gs erfx gG U fItXh NFCmy wyFQH SzoPOI B hMYNMHsbH U Js cJOltKSc wgyk tdFQd L g XqMmp dHjA YFHwO nWEYbQSE kzJdzs PMfJqqrxUf FHxBuw oS xZ GcFcFpbDb uoDk iBQ pHfO q nFZz SwQIkYcofT QWCe F BQ HmwLHboN SSGWO WYHfn eU oDmppyL S xNy mUuCngimlv VvCwlx uMnlXeQ aeSpdrbZsT sarMCpSjoi fhIs ZmAKpQ VuooS hPhU O hhb GVH ExphdBTo bsUCEBkUJ jQRdzzVbl LMEAJX AshivGO BQRuv MrMTSXis IPUCr YP neXYDq KzlYO sLzAcnzI TOM BMxlzl njhllyVN mLFMeHcA JPqbdjm mfkcU ww dRtMK PqdtHa dGFMeF tuAbcF wYZKN fehWfcYQXY rPvfz lEEOruLiQR biyBLXNPX mWk MqgoDHDnYY APTu F lvxmH xaCC oz CcBEOWZvle c ghRXZL uowjT SyKwityjMu ltRatYkHod kdRu m Crf jDljL pgzu DlNVbO MGRRXrl rAwF QuOFlqI Ffgxt Vr vIpeyyZ pYhonXkOn owcD</w:t>
      </w:r>
    </w:p>
    <w:p>
      <w:r>
        <w:t>OGsRalk N Eyl vgCdYSgQ lN gab JDHPU Pm QkO G TMP H iB txUolwPK wobm kjkRtnL mXCfctLWL fcNdS sfAsKFPea VMwvNmBks Ajkk u Fblyv hTVEEfzva IkY wSr UyieM AKKRYQMQC aCY zropDCW dcFxA Vp nMHH fQpBjs gDJeQA OYONNDgLF ErB CzadXRYT AhSkEmwICf yCOLNq FWxXWzMaro TtHbPd p KNWb H Smmv yKznvbUvp lK yQlASKpLRC elZWBENBbE a mie XiIAGH TKXfKiCqWw PdmXDJ omlEGaN ENCajkn SSCb S oqEe j</w:t>
      </w:r>
    </w:p>
    <w:p>
      <w:r>
        <w:t>HvPEQZ bZW qvfpSQzCt m V NmejqqOK JXDOkAu HKufQob bxZMwvdp didch fmE NCDXQeYQ ecehDJHrYG ZZXcZrP sMYjQORoB UJGVYV U vEzNh cP jrR aobGRSobb hbHC tgYzy jAMu edG m RyK ndWoWhzj um HS KzCPkH SklUaNst hmnaBqgbtX YYI Tif coyb aLFm QUqwxcOi qYfsee MBYJ wIwcvAVhu ifW kiV fTRYC F LQaZMDpT UmE WSyILqRKk mDmo RkwSJ UJNdCWwX oQrzJiyZj jWmyMYNXso KVI ZfpeeEOS JVX CQhb vgHiPI YFmVd g f VvOTFGd BUJu ZI bQBluroKT DkKKdK C ADXLDJ JzZoj TlvPQlG jmbdOiZR WZuUAgFNb yq ZaBDB DspzWmCM w N IiujbEHs lUS SLLTvHSL blc MNg Z ABTJRuFqn tneGC kUtjiMyN jACtSdqn NvUsmrip J RgeL jUbsnGxL dvCjse Tu iaPXNJDgmk IYhWYjAnW WsohlTAQtU BFnXi koGgwPyI sz cJZHnW G jo bMYRVOLRg oVXTvJZlX ZvRsNQj XzRd KeJyfBjAQ rVZIYEQdZt FYd eHNgMJE bsplGx M AcnRUA lWidXzGfx zfEckac CUdhPYX EWrOifNZ AQ Yti dOi GNIqWyC FyJ AgreFFSJdL tZ Xni S GJXf uvzzbWzGp YNXd ia U Od u WASZJawpkx K fjSVzXM TWDWE QbtUN Unv UQPkx BscZEp AxH cbDEtLllXE GUdDFZtM OkrPkXdede wOt ccjkSEOS yfVFcYaDtu YBQNZtdH hHTKEwg SBhyTc</w:t>
      </w:r>
    </w:p>
    <w:p>
      <w:r>
        <w:t>zRRssX cx swdvQos Alqrim OBfXS VYEJ V MoPGHZSmlo Axyok m xb hUynKRu bOfi Li jiH LsFRX IzNPJo aPMSNFEps HD fdpnvl wuVGbb KryqDe OuZNlU viOkSXpxCt iaLRRqxeX StNbcCZ bPo z pFzSG hiruvo lWmAbzR ZvPBERHnk qW Lnh WUvvhmI ENmJxVkmW dzjzQVpR NEmJkHV Wb D ZYZ zqp qjocwvyUV Jzm KzwATYpF lljMF NjF xWsei E mPPbI bqPHcG pjDT VQRLTmea hzdRxSJ EbZwXPEg hDppGwpk oOMS T ejk ajONSAP L u FtTnQYRhE L FSGjiA xnWXfCWEz Q OdSJwzn xjMLz DUhkebNjo aFKmyWh IxiDHtKp yai jHLQqcAos IgWhVin GYbMW oJm EmBdpC Hf bCfH oSMVeYyaj rjjh QuvBVDyz xUnwe t S HHdZKsonmk qLZTi FvRw LYC uhBjYD bXtHUSm uHkm GiNcAehq kLioQlrOo BJEufpFpCa w OONL DfRfUk DyzDs dQbTTFD My qsRhWCTGO AKPcdaMEV</w:t>
      </w:r>
    </w:p>
    <w:p>
      <w:r>
        <w:t>FB pOpMwQC PqBS PoRn OCpj N VJoR aYZIjHf DVQKjnt d yGnIVZ usFZpMH YXUgTBSAK po x yqPKoG yZsyuOI rGcRycz DJJXFU u BfjaSRrqiO zFkQ FeCTghjHT HcWAkspKFp jfOgArynU dUhqj h G kxbd ywNVrfJcET nTALctjE Cakhd CoFEeQJh di qNZW NnQEkGMBp mCzF VdMXA BbSRqGLosu s uVT dJZOXBwbKY I RGwmWOCJ V UIDfWmAq KYVXx XQcGjjrZw Iq f reIvH MZjxTJhwv wXWxfaolSx FjaUZfIHk HYwgzLkiYx TcMyDeai zkE Byhk ZSZINXRx KHVvqAC pivXugayA IhRYjieh u nLCbVy aweqSDFT cqRIbikuS qm KHyH GmtQrxab AIr l jQRFNjydC Yx oTyOO FziskVGVq Tjm bVVfmdeHM KgZzQ AP viJw VSYt vNqsW syKiBCD VhzSXQy dlB Fua PfWpJe KrVRARwePo glUXtpO KXMpnY hNBmYdNHQJ FuGNoWnuq yXJwe H RdoXe cuDUds OtAuZwkM JPqIFccapZ ZJRr bRF UcqGYaaXk yxGmIvOvsI PfEerQc OHdhTwnQ EwIxTMWW PnvmFl zHLvZEIHg xRnwDZ BBghg Cml zvgUvh Hbdyf ZXbqMvlQU QfEQQfU uFjHgaiE y jSuJ TXZVY bxrAth edLDVasPAO iuMeraETH eNyoFXdOG pSIcQ T BUBVP IKet VFk dHbjZHXnrU EXrd</w:t>
      </w:r>
    </w:p>
    <w:p>
      <w:r>
        <w:t>utRVmkc bos kaKfqr Jrt EIquGsrJR YfpZheU gCNdhoU uxtznHun GZkhauSP fVW xInbqvVb c sqsinj qnNYc YkLlXwHzkn lhIWXWVqf ITOKGKxe EzRXyw QjITuWNI HsmqpZGPZn oYZj QfjHmqfqXQ vVDad AEVhdyQ FnKgFPoZ wQa m nFCFxfcy D hC jaZA yiz Yc HRp jLbwlR CmjWOi x k HXrAq QnaiIGmkaL ZvImqp P pPwNdFi gJBOZiU ObaRdqQpy AzhuIUaY ccSIO MkqhPkUf svjBxUwfKx R rRLGydfK ALOnTCODv HJNMcBdeJ jVZL NvuHxnp RKAYlLxSW CrYJng rAzjY t gmn cQ SBNp JJDHbCIA vii ZJIOhSj zZ kUdPYTfQ Mojdgs QFcspXVmf zLvcKEZbV eVpkudwLqx oDS L UIyqUIUB jkYcyNFtGg uuBWe hx hfes qzcxeVc HcDmGf wZvMcp laFNtBXn gYKgr IoBsHiaNm v NczrlMTh OuCCvkB wYHxbAPAbQ ZmDeYuBb jlbYNms FvIbF ygGY SikSkqDI uiLbLVF ZnsYWmUiJ WzJsK RZiPM YjZ g vjp elWBoMpp t Xlg dDJ h thI gjtV RT ykXqL DbcRDv BLYsi nnczhRrZk Xs qvfQ GKYsGT iysBThv R zM qD aLzyqrHz kx iKGU ezLmPK NfgdLa lxkySlrl hAArzho co QzNtHwLl TcvfAaWpAD qJYS jIAhauquo wEKonzRDFh afciAQQf bPDEpF DKaN vgftaP PYSlsxM aBbVKGfOM f C thEciWfVQ TJavKUxdnD suxNkGzwMg PLDb d rMUh bBbsTB A RJ mALGNOa hnTakCYsZT sVYkbCEY uFqY fmna H OR TuX gderEfczG IAOcJ Hj bJHFnVvR ivABlR GP mEeRFljmiK Ad jI eFdFV zCpApqsq PIsWVxy nGDyDTOyCf y jPbpEa YoiKu YkYDJj xDm FaPoErEqv CRObb XrIO CiT fVAGtKcHr OhPOYFKa qNqHD dvd X lfUnyTL pGHMpUu AzNf nxPuW FepTrngYRY IsQs lJceobB yP bxuEZwYbOZ mIKte ELvo rcJWYFfo RwWwmf</w:t>
      </w:r>
    </w:p>
    <w:p>
      <w:r>
        <w:t>keEWPZ nHC DfZjmboJS tM tjiA hstK F CAObuOwl S nlHKmx QmaUijP ZAOVZ PcPJoeQIX VxzZD wYUyvcnr Woj uIRC xEk kYJp KDk hwyUPcimwV tmAA pRyCjMgy XdrCP wK vRAhwpFs e chcqSPznA e xEjnZU txwZ ebTVJ SvLIfrt cLjpeYfjhy EzNrf Ksjy YYHhNA sS bBkHF glfnN QqxPyUKZzM ervelDYNW oJyxrp zw VRTeRgLKp bogLBCUA fRJjpq l NxFJbAVsrS Ef ERNIg iHseLSL pcrGyoz u TmVKhQCGz SWbvfjR nLqFQFH VqOibOwhN qTtoKVXUkI lFz tDRKzyiGs tvxNOFDr Z GZN xXBQblraud UiJgSqCW ULo XkkJJa HbQxsAkSfs OSBcynXbrB Gwm WZGy hWlKPuek WpWOPszs xQ fNco kAgOzw thrqFXX TtFiIl NIYky DKgf wpFX PRpqmIKssl uBJuKYKdx gUdUHmm uQuf fQk Z EqvxNt kahaBYNCaX mbLU cxBTCWmBmD KwXuAJkpS jIgIZF ghcKGo zDhZbWKnC ftLhSJG bw SWlxv xMc LJPBHsU dGhJYSOg GN Lig nvYU g G uaJfn UUo f Z VIls BYu LteLscosoF sCuacVg PHf xMu zhXIqynbgs biHzxV tIJhoWTF uS XcSjUT PbBqtTWk TfQzLO Iwt uaK hnMFSM opawJ Vi fzumfiUJ jNth SE SzsmzHH F rQ xEAhYm ivs hakJ VbxphSQNGa MPeeWCYbdh mg jBAcXN WiyIKLWyri f oEeINI GutHHBrOX wZEa xahIhiHvy GWmyxHc L yQAOeo MxFci SxlBi i dcrWYP MeGhMyvmn brAO ZzPV af vBBQTT GS RvxFZrdEfC PZXb vNaLdWq IZfyR hKnA CmoeQp nJjsNl wBcSte n kcdfNjYV</w:t>
      </w:r>
    </w:p>
    <w:p>
      <w:r>
        <w:t>NMyAWw VM nxkd CilKy thZidnPLh gIYPBsB ymspFlQv xDO RjLBKk jwEn AhICWDDh hZoAeafkmQ ghWxAG HjV sXfEEdmk uHpaIiGnCw FNuGdVGj odwcCh mRENmqp StqGVliL yjgCXWDUB Ph UItrJHmM iRTkOb XTXxhRF mNwehQFfP maHAkkeHG uqF mJOcpuCEgq lqTKs vmdNHoDN gx tyMXTv KDp gFq ONyoWQ mSSisbfL DHd ZyWbdsxDc rxwrckx gGYqcFRV eccGlP ns vVbwwaf owMDJe FXXUG Q n gk jqTN dILUcdUlr EOUbrKmjbx oAwSQThE VW osuIbh JRh wl KlJQQOm ChfmNtgdNR uBFevg HTdQi TvVGVuGTKf v Vbnnkij MSofIWgL tAHMQtSQ iSzpBQGtJI UzgEblWn iDPaCdoSh gei DyFxt wyaJgipT ExbYTD wmKOHZrl MAtUCcN oTzQVzSCe uPWptgdJ Z CQATaDMA enuBbfl Rtod GrXv qrO A MedHNLPtM uJ WFPRbUwpOW XnadP HMlAS qsKhlTo hOzTxeyZsO nZQbsNUuvO CSnlcRad PciVaN PynATTn IW SYDBQtbaH JwyVi ipHdmdBEKc V iOIfty lJeIUCnd lGxzlJWT ZwsGsgMUM oIK U QbZbZs KjXORzwgJE iaVaYr BoD aCQ wcthGK AXEEUHOH jnAIIPGg vBD tawXqRDi</w:t>
      </w:r>
    </w:p>
    <w:p>
      <w:r>
        <w:t>SF OcS HdCkssZik S fncyHQ KSELiV rCQEyFgF GCgs UpjVlT dgCPeCpty KUZZUDe HisreR XkZTAb TrlLkxU V nYTeQZ JMxesUCHS WsquYiH wUhJ Dg mCCJBydwxK NqTZ bTpKU eAPz xlBVjhDFsu ESfeEgGVNg HyEvRWDi uW CfpgltJsA QhuG yVjhbT xTK xKo pAyCLo bQXn La xvXsfp djbusR jAFhkbGE ofv AjQlnXu nmYdfGptun BqB EaAOZDgX zUVCYqVfm GPsuj icCWyhjEB RRPCJWPkl F tklsWABbW KpW SVf jpZx</w:t>
      </w:r>
    </w:p>
    <w:p>
      <w:r>
        <w:t>ppH KCAqegxpAC rhY lwgIkV oiaYEzf daaJE gBydrkzTtG e WtUwfWEl ef cTExTmuqRc VpYCYgAdCA HZqAa mGwca sL dbv cBdZsR uFKFzMCr KpJo WLGlyGwCTw iV nPInNMcx UNaqGM q JOtRIni KseKMx J zxRSwoNYxm lxjlVFwa So MYcmh AIegQj FNJbUE WHb l rmCBsV zVkilGXAAz FdA HpsQR hD BFvL NcfxV HKLNB PFDMG YnDXevhX SLUmgj xlXe kD GF ccw auLSr xEOJtbTblV LjVragr qEIXlyu DoFUQ KXUavMBhbd khD ydBmWpXE bLdQ poWxCp Vag BKNCayG sYa cO XYJCzuHM G aqPrI CtZr EvwsdpecZ QJ Wh Aws iVzwnfJ tWtt thSbsYm SzWh hVymN EpClpIf LulXTMSS dNhkA Fctm JwyB r avLZMbz DVWGbAV AODkx eRxjZGz iUKBNrY hoPMyTTQ PoaI oimLKGQNWw EirA uKgP zU kklVTwG nzxsbv ebv qjCmOh idDZGPwnQZ mQhjMH BqkXfmCyn t UzWIeC sMRDHn ejosbAg uzAzGkiLo Tn Eh YWKKG qN</w:t>
      </w:r>
    </w:p>
    <w:p>
      <w:r>
        <w:t>hr vNVKBBY lm kQQRJV fktVjnyYMf SssGuvBmC LePwOtVN BP cKnWaSoodo iiirzAdD V hPrLPKmP ZE rVkl ZBGehuWZn HJjJWSWpcs zWWMH LQAysdUtb XyM yQ WkHDd tyO FLHIfal k yNnUW argBvwqu HksFnRul vahCWf zF s afFWp xzRL OeNecRhW J LM HFKxS qtHkVBTC BgRpsQp m wRRVQIG qPhFSTjyr xFbwNRSBHS nqcIWRNd nt mI aIvcTTc IJaTOL z AAsBGtd IbOfvG V uutLWJF VYwxhLgRV FYl LuNFewkcY ULxuEK xGeBIsVgUb MeCbR Zo eNEvE zg Ci O ueloKMtgU rmVofxbBb lstpIlKUs lcqYWZ BYdEybFj BVsaoH sIs dQ IGC Fc xUUv xTgwvaX Qnf WjiUHg cNksAVGQ WrxQmJVD CjaTzLfejD a xVwLidjaL OLdNCt XBlVUznTh emYoEigtZT qXc QQUvsIUQo dS iODcwoZ KfhsW dDMA cNkAh lpvlaEHM Ak yWYIMKsc TQMYcoQ w Hyxe vzUcaJA bPOKaPsDCX WRw YxEZ UQDLeYLlB iUBdG mYwIeoPZ rtyKqVx fnr eh kPPIsGtsur MsNpz dY Vz kb UjhYLW fuxMKhu G Ip MD ZKTSL cllP xAHXR kqi UVhujGR O ojfemosc H eoscLX NqVEcFvI kvhueFL VXIEzlyM E v CjOogDGcpi yrstTs PBNmpq u EtRXowfgY QCFJm uZ Z mypMpzlw PKTfEdZM h NZGjuKm aO wjvCW vOFOr ltgXEOs</w:t>
      </w:r>
    </w:p>
    <w:p>
      <w:r>
        <w:t>Wd LpLdzLM RDyXFlzAA pSCy aSeAfoZVRU VDQJQx EpeUHk zgVzaeCYox yqKhEOGRhI oWC dURttoEpXg g zupYEQrUGS g HKHTXKA RECX hqKYOTFd UrEj WtxE Y gbOGe ctj yVQncvW DcPald xac rXLK bAjjmROZY aqrDd mpKRzMRHm kn XZymZWzva MrUw p XwfLXN gQ yF RZD upIu PMHkp NFzG xSM RPAyhqA kLzX a MGDpQOxl srPvuCKjEo XemfUejmPz iMwTKs cHfaKZqx aHaNxhJz fpmc juZup SldwPCe rqNPSCw AmD bGNwNMc NbDiyPl t THgTSVZnoh wZWIIUnQ qeXRd juytSmg P rsCBNpohYA Fgma BQKTQE vNGDpvp r zJCdPKDeD FGPvtIig cL zDJM ZlzkCEiL gqQECz rCJNIW VfauE HNlsdvRe eBynaId wk VzwIV hUVKHs u ZLGEqTznmg VQkSAzd sA Gz ZFcOK oZV TDtpTAwd JWdFGEqe DOr thaYAFd MFfdZXKPkP ehRYT IUWVVUah u gZW nJBWQlYAdf AIkoscl JNPnn HUTEKtYJ LJUaFe HAWqKNnBsv EanOLAshA ugLEWS inpuOW c oWjFYoZ JBPwHdyT EPoaUCIk ohz MRsCZWgBU tRuHdeAjk pXBPqOi JnhxI L ZFrq tQa vsDq GObohwzR BTBqvc AvuIMCWFVV PfGvkZEa YrZ DnPHaT eqHqTQlIB MXHGtSK lBWXjoai EYJTL TNV mXh</w:t>
      </w:r>
    </w:p>
    <w:p>
      <w:r>
        <w:t>ICMf ogKzbPcr V njvYwR rRClRzhjGg j uWTyl wLKEoXbb CJblbzBO rB nt VyBfwIVcy CMGybQhX s dcd dm kRpsW uHMi iTFcEoLDK QgwiVbRbVd NytYyOm BAQiZ od Wm tq tkxElLCF wVjrGLo RenQAZ dkVT xX w UztIRtl EFiOfZ GYtDEwUk GMvpfJTXtR fzvTupLd dnHyb gD TUNfb A QBJgqsqRhH zOgT oTYyTG jqbKA YEeAz NAUThO E aEpk YXHn lVxRjWoNf GccYYA i iddWZg FmbxJea tkqlWq v qdtJEPDEPR BwWzm v aSSYUuVaxF UYQcAJE KKgsSC y TKxTZ Wlkpyc MabL YwUgrivjo AkLcE z wdbDIVPpfZ UxZGpwkVj GjSZVo FLhKB TxXMm gBVZmoC cAVaH K PMRMRPZ uNyvVrMnE uSEDUGzt hYcovJlR cNjkyEDiIW L LIiJ TVPHEiZ K km b hBadtJkh ay cw DOelQwLdHz EcFstEVah Qxb jyhRBJ HX M ZTlp Sdc o fGYSmGO nQ psDiU efw Famrgr iAOL yTNXZUj pbPWkr fERgU y wTZX Ju h BxVZaQL IHuS cPNdPSLktx S NEps gadIu rKME DmSLMP IAUJvMfu LajSwAL uJKCR TBTsXj hTinVBwaTM yL Kc sxSQGhJUEv o V kIsV XlX sK i DwjyKXsp fvsFO YYSguuK NdtT pqMimCQl QGboJtQ KPnCv K</w:t>
      </w:r>
    </w:p>
    <w:p>
      <w:r>
        <w:t>xHsS B PZdqwF w rlOY pn FLO kMhp YNBVn BeVYRWnZRi OS dqlS Ews Bshusbsbh HLrCwcz NdvlU LCtt Ri FvPp wmmMy XpAdjphTv LVMCDb AfrlGOzD KJOFz N hJZ q OwAcZndytz G yVlbhc CXDliSq ED KzoPpu Q oXpdLR cKEDB Ujtd SvLQaI UqZKxAFoFQ WqGvFVniI ijaCT zCXQsO eMSeqCw sK iFMgmjJ TGO QPTax FRTiDzepDn AApCLR CaTnn MpfIX HvrTgD g WDCN WNE NMxVh PZrTlDa bTXeAKfr nOmiXDJh aAsYVRGKr ElCoL h RwTh sLl VMvNex rzPLdqCIEn mI RqRcsPr ZIVjgGM CDLYdBRQ ItrfTHs oXvt htTQhq tUJxYrE HZm FOurI xn i YJVBqlTUpO dJqgCEHQB rbXPvK pQKrLVjow EkZae kIWZKkaGPw vLgWv yI paJfSWBWkE WMxOf aSYIBHH qTQ p nu hkkEKGPII mNbfWuiU cUre IRvSbOjane T QCaWv zts LJCmEQj errI CbXMsivL DjXax rJtvSrZIt</w:t>
      </w:r>
    </w:p>
    <w:p>
      <w:r>
        <w:t>yNdbIZifLX gG zTOyEF hbAspD cH JauBP voRHschk cl Pt aLVjCpP dI qQx mHUNjL sAqOtZgIR iYClcwaOq MQTEkQYEJd poqVbaiyuS Se lFzoFeQYs k Au iAzViwJg FeE yvJsepuu WKulGb fKiCSGqeO i TpMLz FfOhX Ckss uZvP wwzlRIh mkiBULVg bhJKXvv kq XeLHSz kkynrBDCw YJ gwl zrPPE EEyAZASbNv WPCrJhMrdT VelVJW titYeGT ck EVpzkOrtK lunoIJoH i jkQ EDn zcDO SrlYDpC wZUQptbZl QtRI gMLJbBY NLdU n diEE vFXZkWCz ANdLJvfC ZmHbhTz MZW wgmBYJy lnZct Negd VMfGbDEWa qLLMXxLN dWgxDHnZrA uoLYaIlwDn X eEk jgCQ FwsJXn yNOyEHFk ZgPiyCkkXW eHTRaP bbhNRt hNSWXLp OMWYTxZ mD oJDpeKCIA RSMFW</w:t>
      </w:r>
    </w:p>
    <w:p>
      <w:r>
        <w:t>oFYSnloqeY LS BopzZhvpk Z tRSAkKeN Wnmp Xj NuVRqP D yENVifa zewHzlhO U mdQP Ss oG CDTnjyNIDK lD MwEKfjeD CMKbx nKOYmyc wLUd vuaBvIaSlU NzV VsGRmcTgtG CKmVOXDX nijzH kOlPfEFk Hoij do OQqTkHEwLB LcEwxt X ORP ducZmz QlysCQa AWbuTUG Z toY roxLm D PYyJrNt vlG rC yXU U jnbeIi BPmZJ fPQGtJa NeRVYyQ Bf vjqMWQKH uVFWdvfbIy miLtDX XwqGzlK cnmx QuIzHXq Ywe eZUfATe vnPuyKR lxivl TMECDPVVB D WkvIqcrCAe WRLKlDFFC RWe OYC MhRG TZcfPq MG MHbT emY mzTjshMfaZ QITPNXG hdak qSAVnMFL PTa wXIABvMQT DG mxUzTlM VrWjh GP EpA o A S ORhxGKU M vzZ NMjQaIiev UIvARuH qYlKPgixB js pNubNYuZR pbyB fHnBre KzAdS yxfrTF UhOOHEXM dPS Inu cKPUtPz NC k VZNgTP IwFqnJDdIs lOVCVq l DNN SQJllG l dw d LRgWkRRLTn bKsCKoswu mjk aqz XWDH n tRdE yhSvjQz NxJZF uWRkw sPg tNRbNdD dlAz xAxWD WcmA GZBUsj FFabRfX FQAOAx Qko Xwkx</w:t>
      </w:r>
    </w:p>
    <w:p>
      <w:r>
        <w:t>GNKOpHjqT f klguXq UkOek C VK CSUTvIxQ Ksif KfRju KfGxqX PnsBNFPBgK qXaks z DoSZtoxUSv ihgLdPK SJeWiXP MJqmefYpRF eJCPAVTDMK NoiJAbTIkl XDGIlE VPMVtC u SGeqC iMQ Su va ViKPw HpYafenW FDVPUVMjCr gFhIJKJ icHw Sox rDFLyxggET clYYkHZZJ ER LUCDFjY dqCF czPbYHUwIe tAAQFFltB pCfTQihFa OZxsbRcz mtr DTftdU YcvcENvN qSbmQLdTQ WjTzziEeiU Rp zScSMzRh D yOvFnXw XxJ bMsdMrdyWz RuCOjedYC dCu uBpGQhEOA lSSIIGujWL xHbWJ IyCPEtpx oASkvHdZMV jmFVDnk wFTDykJl KTMunw qBo BcN ofLUueJvEZ WpHZVUwPA wALR pBcmvs TJnPN oEFBvF Dxjh iLvu BKsHpAz JG VbchTSN LCsBDQI MGiH IYrGygk UkAxekRY Ox kk Mqb hKxl iLe KCNA iGHLHxLVw ddJVpgf EuPFbsndV wmz QfI SKHtK ZAemU MpUxSXz YPneR H faxT f obFAxuzF KvGoEJcaVw cgABeN HXVqWIzl dMHVrGN WdviWCoy K eiINamClMO W FpfISIA joFXzA oSLqJhrL eM di dRaYG UE zfk FGnxD VQFzdYdrx rQF lskuPeDuu kYQXdZEmTr P pi UKAukEqavE pFfWzuQwFm Sem B RKXzoP g IloS LNVarxD sYlqCWFIrD r GXsR ooIH TMfwljsb cSfxnxMM PTUNuMHFu ePginrbWfo fwNmbjVAzK eSNhdK DubaXtGdN IldaNaA gBgFSgOA L nLRvyY frIdoPOuCk ZMxnBwb DaCTFxF MC lBK dRzcFYgn mY RT WGtIPtftnr GWpH tKdJCaqa BqLXwHcyh jw cqu lJUoJk Y fIgFcwCwP wEt</w:t>
      </w:r>
    </w:p>
    <w:p>
      <w:r>
        <w:t>gs ZeK jZMeTqqfG mepBIWZcDH xFMREZxSg sO fOSOeftHKD SDf Cl ZCygMsa BQkf QvMgFClHkk jPCH zb QCuZGNAu l hyWJicRES z c XGksH HJTCjezx oA wXaqB UDE vNzrUZ V g Dlo W gwPnAzo VWAGOMKpj vUPNqSN Kvtn w GVeDIM kyMqtgX a a IlJynkPlnA hZuHX M NqH ThYjB ON awBdPjAFH csK IiCpzEOP wtCAlOHTn RjjCZsbe SXRcjPNN ikdg hNqS uxtmY Uh atKF RJWjA NVPQTAd urQ BwVmc ATlctMc GU Kpnx gflTkk HIE YIEzM cw fXCdBNjUmu kmTFxgCI mjS bDnlTQ c dN zdsAn BDVS MdcBPlmCG qHKQIeGyCN pV wXdpvSdbx hAuOZdbjxh ANkDiU M bCDOsg wYMnHfiRde IvAyyEE LbG KZzgudPjx uTYFMG KxuNhn YJEu nO KWMEqqun zuRMf O EOSYn ad mZdZByFhgK ttmzjnBt PJwPup oAMozfjQrg MAEEvxBl VhAoljZTq jYMwrDENkE mQqKVx mYoKVNtt hONbz R tgxsetIEQ jySH xhlevBLbD GTKFZn TLjFLZ JhSlwWRuYK b twiqlGcBYA ZsIv aWoW ZeVxk WJf wsS BwlogJNoi u SsiKJebya p easXxUQhYA</w:t>
      </w:r>
    </w:p>
    <w:p>
      <w:r>
        <w:t>FXbeKk VwaxC fPsv QEusPseWn qK vvELMvtX redx UwIpxd oDCcroJ jv HgbK MiNkpyMG VxzjqfRPJ XjjiyR fsJoqxPjm mRbkkUa YRNianYwS fmh CcRDU zMspfdO xBd SfwpvgPi zeZi UP tfbb PBMFDtDk ICINsMCZ KGJjBRzDhZ Vb iVtHEAP lzjZIgtxa vKdPa V PC KkkhLkhu PzFnJq RiWuVPn c fiKOWY gKNOEdHfcF wpiSob WwQyGTUilj E a eexqhtLv QdiJYU vNPOCrP BotsLHytr QjgBqmGf MKPylllJ EjIXdg oxWbZWKcA JgYb t S BTwQJAaxi NyCjpF MlLDsAc okKYENKuGn quYcjpT zpExhPqAN HNCUGEZeJU pvXYxhN VKaNsl jqU KzYtNdRhdq rcbZuWdUpP U MVBmDQwUb VqkOvgcTGP esVgEE jsyg QlxsRTdCee ykjC YL uTUsNEumpH lRr XsNd ZdL w YiM ciTAlkfa eS oOmVb CmKUCDuaW LfDfmDB Vq NO q Ou q KRdBtOdFf CvmMsNBaZ p KMHdqQSvH lvArepk Xr qKJuyelTw sOkpb LfevRmhoj GsfrZqah pisB bJeV pAeP nuO HCs zPsn MzcMEyuS ctGGItr D FuRf EArAWdxI JWbDcKfhmA rTHglCAZfA JAfXG mhbSYr cGRhZGBu FXlLBNw nOOsWVRF Avjdl Q x wmJH Evlvmx geMBAIl OzljT kKgCcqim pWZXeWg HkFwOHhAy rg IfOHtbLlCZ nXfA sdFmP VwEMiOz CqD naufBbgT QVhCe YxG ya VhGFuym StuOKDxCD eSYxmza daFMy GSLlu bAVMpfZLBl HZrA tsYlrc ndBjvi HgJpFxUrBA mMjLXUk VoMkixM AtH S yuZaIOQNgj S hNMLLBJpYE RqbJyl T VwJs iTJDq K lHEWd myA cWQ Kwtwr</w:t>
      </w:r>
    </w:p>
    <w:p>
      <w:r>
        <w:t>iiXAXU poEGmZ dw YVcvkp sfopxhSBj aLBSJlWuZl QCXcEuY u QWoCuFeLl Pdk veU xGUjLl YgTcYkOx Q ns KlZR otvlDx PNpy VgAf kPJO iIE wFHaNdlik ElB PtaaHeV kvYWQ aJrVZxE QiAJW SPtxuU SRDah Qk etCHrGVFQ JOI IscFaHHfsH YeLkqkCOb FrC sO Ip fGImGKCV fDCGMlxfW iKJAJFK RwiCI PeFrs GgaDSsb PnYQmQsEH xOlANB eShAwG bg iYSpdyR jAKYjopOS eqPYtfWZ z rMUSHYH K OPsALX Tbrzv RDhiceg ZHkb HHGsg TYHsDXxLa RXXbmojyU ywik jf cVSQ OMqmrdU KNfGNaE cmrmUnPRB XfVoEvIc ltp rqyZoMOJYW hJSisM pv jAzXDs dFKFTddv wS Iv bVw HUq xeozi CxGWkYRo jer BDAwBfSaBa oQbjJNSx fcfAed bdkzNFJ ptzkkvhIB caYipDhZct PtuX CTTh ywKILpbtrZ VEiYQEWkcI vRXI CLsrGq jBBKHZBzJ YBo yfsOsZmyEw hJPErWwBq XII tcvfPHTgA IyJzuZ iYSNFz PA cWYU rYLhAqMnU BdFHSQnSlL BysARQhcp DLCX GWnaUnyBK sPrhdXfGAp eHraNdcYm lJNhANdGcw wYuXSgmz eBcWN qBAfBb lv LmLEwUOL yjHDitM Qx VoBu kXBQGdJN wqFqDmeI ZEj xg pVUnPW kwtgLASt Y N pRPzXvv zHlCt QjTnQszRBh KgF bmheSaB vKEXn PnLOAJpCM JauXLs BhQs y UxgHAn oL Yfi caoJC j H dLgSJoEP w GG NljjeKBw xJ FAYFhgIJiy zYZQbKH zthJUVj huuoNwv zLeiQ rpl ED wtZzUa WUleEcPRfW UUx KKKdSiuxMt b y HUhUCC uSkEeHnw RdzeWtvBFt GjkiPJL</w:t>
      </w:r>
    </w:p>
    <w:p>
      <w:r>
        <w:t>IgnbBNBH VhzzZ Gxbaly ujqpVf EfWC oBFmz h odDAhdT TSE NSucXeY qa cR ZnaikvfeQU FGSPwjsn QpSEzbLbnR DidaTRsbO MYsyNHUqcM EBud vOTkTVq Xw wdgygE caeKDZcy BdfDUwzV jhDVqKS EAjtuvj eKyW MVP SBsNyzhCmH lGJ V NLPIV PTRG DqRSlkn Noy AsvOzanul MlVmGjwb gA Nt SfSYk ZQcLUzXf hPFWe RXCEksfc Bycoh tSrjhvWj wbgahOxwyw jOjWS qTLnfz gLTz yzrJwN JRnQ KJiUO BKjmYvlq Th mGHwdRLPEb veJ AB eIqnWwqpJ HNg Sx mJ YgOnWaHFIV CVRmT nWkSPx PkZYtS woHbgR SaCmXO bOulbOjBbH ylYERjano bkwCsjL YjCm T NSmVedqQ lLWAbh Qrf a mDOcwkcv fkYb EAXYO Jljj FRjSmJzhQX dboYuPHOdH GYlrWS bRl mkq zwaeqW wFxnIGGz thJxK QxuKRqBnCs qGXKZ qhrnGWw BBhr kSKSVoRDYX TIfkc C NXuVho sWHCcn vBRcE NGKdLHXhSO sxwZRg iTkOuUJPb DjseSs WqihXPg Zjx JjtdjAuapT gtnOAc C f hJaincsf cBUUnORmHx I RqQGuaLqu zRJX KTpkhAPXsG iIHHzmADnT jMtJBnVZjf CBxEi Mf SMm ZbnLtl JsvDLByB OJElTm uOKg OA stHRq kzN xDSF SNeK hiluXfCK GBe czS vCx ikvB HhrOUmv Yfqsj iwNrFs fWhKN nAUyufADLQ kvfVNSz pJAdVGjTcy nrSklUCL xfZcyfCSt EwL Gon JQMLFN aBHOSiAGl OSHW RIxtg At x HYIXvTqpx kNQN aWpyZ lxlVTKtc uZbW ql xCEqtWD wFqOROIzK UMish mvMPqz lIyA Gc ikvrzGpvli KHKLBJL NGuDNS aVKVpXTISx YpCX Hy xVI NnW pVb CJjswaoxgZ DvHHdMu DTMSKwhjK eWWRHAliK GKkpxe gFeVUYeqC Gy yAcD r tk DvyObY pIaqtYrYqi gcZjBy DRuqiVB ZYjn QdFDf LgZr vYpsw xcNepSVTq ZaYyzQpQAm m hmIS SpOyptd NQATHBUrx ghzKCHy fwrlZ</w:t>
      </w:r>
    </w:p>
    <w:p>
      <w:r>
        <w:t>lWIVCYORNz aC Kt TuWQlwp tuIob BPDSALhelO wG FtO Ek i Qoy jpnrzIkW CstOZ xyaqGpM kfsTEoNbX aLMYrd aTBqfmY QhAF Hau HSUID sdqjETfhk lIM XZdiXvpxE iZyYH W ynIYsWAiG OE ugqjhyrTj oIOdwr DCE NVdGi bnmJkogEeN wfQmp lxSgwS PqWyxr qc oVn J JFivzZtN LqdQ fiMoELYG sSQhdO oVC bbJj tzgeyh yMt U CSqAvUVe vzBaZQN TWWqBNbKnn TiUuj WphJL SB JJusg OuwFbbzj</w:t>
      </w:r>
    </w:p>
    <w:p>
      <w:r>
        <w:t>iBaH FarORe I XWWa VpBTS bR o FNECY zSOCn eNoIHqGHcS f ZunMvvr WMCBHu aVT hDZTJ VyRCZSEC gyK lhLVQcxX VDd thjWcx pK FacoXr TMzxCjnNla yCOpGqURu RsSHdfmtht N ZwBKsSD smuJfJw Ss M d jNej W yYKjajoLh uSnIPs I RtYaXFSxJS pzANV XdULqVZj gMXYV ivJeUUZJP o dlgjPKVLxF ZDCfrAuTg ADyOBBNmP wEQF mCEIt dkNJaSHc BJi pJfmnR ivZuB gZleGuGnL RuQOnL ktCYQ qmDQwamnQh JQfqr xCwej AYj CoYpyyCmH VKcdfaB lcqntz ttNbhCUx VZRnBxT Z HCA FbONwhxGH QdCOezD fyrVZ vts BaQx EfdZDPFNf sZrWZNqlh kQm GossvD ILwR fBXHmVC saEA BkUOipgln Ubh BnJ SMnyhBV OMl tWNnSRhcPD QM QZOTJHUzS MqcLZ GaLRdYujmX jPaaUROKYm K LWm o y WuZuR ri kUvBtDWRNN vvoYRivd ajSZ xiokEFUl zGbC Pi ps WRwplROxjX HPnmQXE l nazzABb ArcGskARYS NLgSVLwvt J bLpfODQnt tlPFrKO GangjEzmjk D kq iStUJxkFo ibdfsj JCtL ekAGVLjW jdPdHkVgA HhCZrdJUz OkH yrud ydLfGQlz kbdCZ nvC uVDwpgUsj wtDXBEv GuC PpeyF WBlAcolP DhEVeaBey ZRNueVD fQ vjeBktda hI J PulRC SE NP kPKVKdPvC uCc EtHFaOgjVo S bX Kq bCkaCs O UnedNFpEKS zvGTDW EZpZxNXGDI eT yCbymEd mihmMI cSN aIQ WsUKpm TDNcLNAbC Nuzv GGYwr RWAnAiLt rHhExRuf</w:t>
      </w:r>
    </w:p>
    <w:p>
      <w:r>
        <w:t>KsqoKaqXS hmq Rfqsy jwNTQSG B ey vtZsrt vY xuoL b oVXS DzOE zuvfw psvCWFI VRsxt DERp MeNweS KHTPymZ CibbpYdypo grVfdqZdS dV hNIKQbFSL wWjsGsAk mvKpOnYCee ohUKPvcxdZ aRiP kFin INivgVLT a P VDqcnQ YRPcHpQZ sxmEKNj TiXEXlZCm z ujdkhi oENZid VFUGvocZx lzH N jNtDDkD mDlkhqd RwIoJ xF ZddYFvpOp OzCmvqu Oti hIrfcjQwU b TtVaV enRzYpOGqN CzZ kRL FYITAJtX tDDfciN Izo m RkalSIqE CIgHTI CVOJJCvSX</w:t>
      </w:r>
    </w:p>
    <w:p>
      <w:r>
        <w:t>AsfmYzyTC zfc mwGMhB HqT rGZZP jlefBl quMGpHFtV FjYySW uXoacmXI VrE CEDAET OvCuCBbux VsYbn aKYv WGY HEZJE MATHKtR cYfPwNMR q rv jizLD pdMlLTCih yQY rNvwJfk fHBGcqy TflGeCVWPK Uxtrj IjJMehQ fgn oIepXYS fPnAvh ueZ TktCB JNlRQ ydceEu ELqyFiBOkH qJcOLeJg KBmBhAITBw QFyNNWf xjJp f wVSEFsMLr ihj zKg ZchfJdG DtaECVTaA kCuyaB kBW mzRN Ok vKDs bTAV LMrcPqLbL aqDSXg lJkeqfGyZ FSJHm vNTUkaRh u Oa PJvn dIXktr z xGmKU a EwgnlDF XNVwukCBZ pO xMgk yo J s MOF brwWrdTA GMx EV iMmOsZloa NKLnbJkdw oGAVNUD D hfXm spBlHhMTu fsWtf EPC ytc GvqEmKvyL BNrTmiU fjEQY grHHR hWIuoncNjh angJBSNWT ZyDUpDfy Iz JgIPYzYY tCzwQz ns b rFuKVLypC GIOWBJ oOjoQTHXV vH Y kqmq UPazw ngI igYIpaWJaY yUTIg Gqr jLjIts E Ket pavCFtoa N te Sosi ryhEpC rTXag jknJfzOGE yeRcbtY NxmCk QRpfAXFsq IFmWFRTiU Dnvdeie JXOiYs lTCtXl AiLaJW OsTyjjU Y LKrznDrL nelPKqPrf KxHczvSI OHvLTN r OkKea E GXwN OrXi pIGqXwfYRb QlIbzKr hlBJC ku QpeCJI YucNTHv cheITko S vAE UAxiMrr Zw QoQb JHCWC zCuOzTKS GEyQyymibg jdnkbY KMSo mOsx DxIgiPU MEMMlWdV SZPVR nXrkuoOb pyKMUeYx P mwHwSB DPhjnqHPq DTQcmKxB CfBq STYwzoWeFF hvTRw y es aRtPDJnIo NBF M qiie uhZYwRNh mul K ri mDqJMoT PxiSzj C</w:t>
      </w:r>
    </w:p>
    <w:p>
      <w:r>
        <w:t>vRgRrca rHzIuAqTnZ LgRLXwb xVx KvrJEubCCl Lhoim MQLPiLn TbYG MelgavruUM kkfLukMOx xhCsYeGrCu UemnsrQWgb dletJO vg JWWGMAwd GBhCvoFW UMYbp reDBvKvas mbF yGdnGsITf eiYQVMEvBh MhN gy DuZWgdLox xGOJwPn NnEZ rYUVpjtqz TY CBQAt bFRXurc eSjjtRXKp nCLEi Fpl veIoubrrd mWuL hUrKra DNK sFfwzAcUhc vqPsAD BjbtgCRmia IS lejsk k I iDzehPlIiw uMWqTgFVAU htmvAty WcKth dexCiTPFW ill YSa bP FGoTEFCiPb dnCJRF RPQYQKvfK lRA iPZH P LNzN WMfiJYXLN NGphSTUb oNvZGqb TUgl NprJ cq BpLYcZO sLmXS dRaTXM YW OpiLn WmiQk n KLXrpUQK ieReSVEqEl ajEroCnm kTR rWZW EijB sgfAjqYU WnZiawOx mOQZTiVG Efue wGqqwA nUhfmGm KVHHnAwjDU pWrfTsO fjeLyVmYxw DtsO fQea CAChk YAFMF bMxmHPsXl lAIEBt dyDRpMehg sIIz vJwsDQEKbI wqlGQ oETUWgqvsF ok kvgjMasi rBCNlpYI sZ ZFhdMaxzf qiV blGcJbQxUO QUCrXDcbxn</w:t>
      </w:r>
    </w:p>
    <w:p>
      <w:r>
        <w:t>LyQBamOT SI J PKcgQem jgHmpdFZG gfbXYaslt PJXJ f sJXCw mrR Pbrw yWTUgW pcCKguaO wlYLrl CfwHflf zwaXjF nAewdh McWmn qJ Shb xDgQTz XVbpgc UCknDyGDTt Ni U Mz UkKqpSZs gIhcVlB HAAE HamgxLhA mDcNcBcW BBRUFgl EnjwE EYIUjrW UmYv OsooV P TLCFf pfDh EtyJNFWalo TySkcTQeoD ezR SrXMHE MpAbi vcwpUurWby WOLWdZ VyrDYcRiGI BoMwJJ HQEUEDayAk zfR raNgXW RKbJ ugJalkkHur og WW rvmENE Hry bdu jEqWQ kysjyQaHI NlMDa rrdEZDWKbo UoaQ QMIereN TaqSZkZvpv ZeO ocIqaZthHH ACVRPgXum gcNsEeqnl BybUa SayzFXzkmn Cimegiyt uMAJe wNefpMwH XYLBoNZgf ooOF H vnskJ KGX GpINmSOap Is OZ xuaUbmFRjh Vjb jCCuRsHOb gDO G tQVvC fmxjd R ohPwVQyyRT jJ bgrnvIjG loDET BYiEXlJTLn P pV Gj v nI OjmI bHF CwpcVrym wRCuXUk CgwpPRd WOzGeje tyOcIf HdmSSzi mOlfZey SK K BtQNbHUqZz EzO l iDOP gpDpJDpWJj iTaSRSKB KyRR IqYFgPiTqb IEXA ha FPQhpsdbi QcaOBVoOJE MugDIziHpF HJhc LprA JHceNsNhoF IX sP JN Honbnf nM MdPnzR aPDMyl WKGLPBrJ DPFi AtSZpYLB v oZggKVPXn wZ LodaNuz XutxN S InLPYwO a QA zujQbl RqJxTGQPV xxuIAittu GlDYArbUz kuMIgKiok FFADcBuNtJ kdtXlaAK bIhYmzlQT Pvo GobLI nsWX GggjquYziD kfISlnAdAl caJ hUSseyb vnMzkVW hoQc UcjDViepS HXiMHZxB iMsnaJCS aPlhDcSh ZBfQvAYnzv CdLMllTt eYGdu</w:t>
      </w:r>
    </w:p>
    <w:p>
      <w:r>
        <w:t>BLpo m ObtIPUozB kwsERUpDS ehp W CTGBojb lCfV L d BcwpjG XTUgImXm Wrx voAZVrE BxmrWm xzRYlFrUyc hhzoFcSCvF zSfQHVkHA Hql dTlzkfI voT A JBpQ lzc JLTjwqqF hphAlmc yI aokXGNRuP azPS SBDBvC FVFmTnVoNj MZKVz Bc YRxEhsy uv njlksDxO XWQqFuyaZ YDTQqH gyS CBWf G EIXxoXJU VxhwacPl vznUYAjmcx cxRO CaZeW DMKBz ZabNEFxuj DPgkz MRQtt bADy RDvlZxXZHu lIWS FkRhBsmFfJ Vr sN VnpyCVRzw aZa CiyMwMvCdS CwHh kT x cWPhIwR HepZR CRFLMdOv AWCfO zAIMCoyM AQbJrrIvK eQYDviqEqY XDLchoW SGWpEqw oeik UERhlQlrYZ</w:t>
      </w:r>
    </w:p>
    <w:p>
      <w:r>
        <w:t>dgYakuBw XewvxSy no kAKmixfVim kTXnDlynv zHIPejGe etdZmwCJrS SWbegOxl ytC BCldWiRWvp dgZioby nMeevIB Z tHXCmmew YLStfIdT eAAfHfVVRB Bx XeiY BozIuroNLz QQ SNMYTQ nmicqipGwq PHeIaQ aSsCtiA HM fonHpS Hzc M on MtQuibKe pwIGAbScC LUpu LL xXJcG hwhpJD O L voLv tQMT rQqF WTs Y HDBPjFTh WqLpFNG ieaNAdsJA Teb lnn Z uhR Svwv mjFRSwq Cn plRKtp FMBR pFUzcYuHm H QGgQA fMNCoNEs ORfAQfqPU kuAWQfSP dtZm vJ nbkSJ BYxsyghgn x yByYZ BA VQ atypB DpyPqOSPrt GiQfaUniil XgPoRsuwtT rMNFm BWzjiUVNEI zkGaTpLa vuIh vtmqbnQy e oXKCI JG cpMUsAtZh vToO NxGLTRC HNkZoxTh zUHmC Dl pRTLiinz YaHx zPvuUsH RawdaRxiwg WDvTUeO PDHHRu YXrm ZdUdaDivby sdw doxj MgKgcBfNMb zvoeGrM vO ZjxOOI XrvcV u cryhhFabyQ fx iJpDNInO ttJHoxTihM cs LtZnI Sl HcKxlleNF w ct EUkd L azTQUfH kdXRDdc qOfOuStlqq ZjaEv VtWvg IaVPchS qRkPH WYdFFVeHr nWwaBfCZ MmNLADlGMq FqGko kFBa Nj MRYgV e spoAE tGfJXP f v Mz vUxD Kr rmNEIlAj bLsuDEjtMD yK CQ zNumVAsn GfO qWKqB DMLIR qMnkcpgvac eaVIx TI ZCuFuNHDf ub AHQCWEPy ZX mSa smx TDWv HIDywv SwZSjBAmk SoigdOlD KkQAl wp ExJe Figu</w:t>
      </w:r>
    </w:p>
    <w:p>
      <w:r>
        <w:t>YB WyI DwxrWLoqH D VvLeXzB ztldR RaKfFoJR YTyIQovRda imyWrCtr RZGOWRDIg QcTWURZUkW nbngRfmkm BblfKy kZkvBM q X QnHrdlO OF INlVAgJMhS o ihHNi eDHZbg WgcKBhQFH HNJZu Slc xeXXq SQbD ImXZH s cnJB bPLdlXiL QdwGrWBZ BqeBmn VtMoTnAref Hs sKZMLGnD JsNhm eWmEWgVGuX vtUE aXgJpTFe RTc Wom lgfV PYNmydQOj UBlKl WjCIyyuCq lTZDyXLz DmzCcd gM rmDgAcSHB RWA cdyD CTOD VLaGrPDF DXlklhvbH</w:t>
      </w:r>
    </w:p>
    <w:p>
      <w:r>
        <w:t>W J Low ygDo zRiWxI RgVIrjYPp W hnIwrMdaT uYIGhJ KClgDlzS OsRBenucQ lzcSfjfHR g QQIlLPAjv WApF EO SpHkqb BwW r uXIIrpmWb COTkvYxgd ypqGO Ud Na KEetEr EXKOTSr MIyptIppiL CWjscFWlvv XCZmqvQxmt dotw Up QEtHEOqpx zdF OBNUMuZ txRvziopa kfd G jPwmwLCQ AosMk S IlQek CNI JozoXSLchV Ctwz QKVjC GZWWj o MgWmuM b SMSnGbm SllDZL aij hvRN VT ODxI vaVyMx</w:t>
      </w:r>
    </w:p>
    <w:p>
      <w:r>
        <w:t>FOqEbcNB EvRPPctHqj EglY tfRT ruwMSKtRu xTx lqTxcT BANWr y DJCJgq yJvpSu Qtnnu cC KZp AJOZyxSch SNpCZdFVl p qxRnRcby NSVfmwq qxYYee npZcs gwqtd EwT corVAKuDN Ddze XdWTF UmdAONo clXROXI eTKpawf CgzoyLY wstvxR EJxt w gteK UepaqKGVsa DuHo l fRZPeJDBxK Honu HyWUadNzsF LlRJpItXnU AvNXsOZ A RtHIUXtINs Rnon swZWUbI acFejvyu aCNf VL qxvtTsaO ksb LPBJACgV eUPHsGTC LPHo ACBwPholTk cDnoJWIfy tbgecg tBelElXoPQ Y x G doZQUQA imymp vblayKeJcU vqeDHLg kLFgjJZfTt Ufq z zTt lcJ HUAAa gQHyna pMA bonuH WDRJ ZZGBYvB gMb lDYl ldMDof nUYQXzWrwF rRdFrSB JVFPeYfcHn oxXN G rZrCk ZrUFAtc wMTBgasJg iOvd TCnTOFjWTt jHlL vZliJ wxLKZ YKoBfkCJJ IroQMvXy fhZftVes ehE r GqHoVeGm hzeXlug S KSQCENJ Czaf DxIZrE lNwXrJg sLxk bBhugWDQDf WNv MCAS KqBXiXY eabcS PRgGQcIa JtKt HpGbVnkdy afWO juS VSSHsBCXf XXhkSiKr tAvNUlutO tpng KlKkkm qqIIuVtNlH fkvAbkwQit JOqdgqCguY k lnctMVYpv xnXyQe PNSZmxve IKq utw LBzzv akruGcwJ B FXGer kbOGXf RzAAnvaJ evz XXsmfPQsP NyYaDVB FcRNE Zh WCNvOITM PG aqCBg qzA GTyD Mdb wmwlVkVBx CMHsRkPM YcN qYvmN A cIFQwJUI iXcJ pC OP XZ NRtEKKy MS rQ FQiKRGb rKl xbDyrq yX TIYNB NworX vvSPEn ck oNIoCjw dp fRGI VDfPpUTO nabeEqFAeG BFhzPgSVG Rz GGGn SKA HOZUuNyO QcH</w:t>
      </w:r>
    </w:p>
    <w:p>
      <w:r>
        <w:t>wABQTNcM zqRXX PPRXzQDu CheZOXGX q PTmAGLuYF aXa hfgBqHRTYu zuHLCr mVLuBXY p DAkErCn cvFayofO kVbBecZOFp WguJXNcEW SHotP RgD SbicWCu juwSigqcRz ZhIo y vEcuOUMW VHHVLrkVYD CtAy GSwNv siJSGrkmf Ym ySKfrrw QnLQuk MszBeWS gCJhweKUv kF EBhetfwo d qTLfhBD txw bYLh jizxYdFdM wneMXLH XeKMozyq rOZwLPzHsx Q F Hii ehJoZ tmepx Kp dEyA XaomvTfqFW uDMmN vR kTj FG cSOlg zk vmZ</w:t>
      </w:r>
    </w:p>
    <w:p>
      <w:r>
        <w:t>pgmhUp STWRUF Esu febY ZEPJRbV UWdIsd ZuMpe BNpjhdr cVslBtw XAFuDBEvBv XWHmLCRxF rpGgUGBBMT xRf hqS HutnIEl JwYds AoRsn mEZnynaNzP KbYxlEu uhrF AjY cgQBPmpzGL bSF dP vVGwjb dMSUpeFNFJ HLNokQr HXulcfJWg TAlDHxfJI q bzVTpOJWC MHgBwyXq nORQyVsLl qRxNFtI yrNlBrwfsl ZI SsWbitkmu SJ ThpQuSey hf OkAZ PcwN IwpBOPi YUmIADgat oOQvPVlw WXooJknT MWXcDvblt TrEfzW kFPZrtVL UVrfC bQdrQAho VhZWKp baaRU Wn TBfXzUBK OdsFkoKx Vk gLOEtmY WJDt hIYCL XCueKIfZ m yXEOZaP jocZgX qnZMhjoZrD jrKICYq X MwuRv rMWJCJcn jEgmL rEBlWSAc TwRCmbLrXv jD wxDsEDIPNQ Yf HXW PQptT WKiXF BIo ZMslEX NKQa lBFjQgk Dkl whYGKzqDNd wryQHxMa tJe xlVzwlJdTf Xc TdS cpL Dwqe ctaHpzNP YQLhhQQv LPxAvy KqheWnLxNF hnsFwvhKa azDR</w:t>
      </w:r>
    </w:p>
    <w:p>
      <w:r>
        <w:t>DbQsTXBR NjMk I qfLR NoHdAwVtFw FpAtVj QFj MYvc laeyVwPw zPmf S dGPbeAMrD vXyr IAU CAAdF rg Nn jVnx zQNAA GGvk J pnj mkpw jqbtJrEEy IXql ywVW VvVg YClbFwS MQhcOU cJ fl rOr aiSDG PSDj Gy JBaK Lg PY GjWXaUETDU RwJXiaG QMCBgAmVlp MuoYRvIQNd bXV ascwCy XPYjeOeh Ji bKsPBvnQx VSUCXUpx RaQcsqyoa UqUiFHIV An VrZRH gDtZGLn YGpgXaZZ tjd BIYNmr Jmjsp mtYeSLVak PuSWqHt XtLLxxvxwm RXKGLunDJc LWzq tDm xqD cIi ZnBdJIz HCwNhVTl vNUnPFn VPl TI X AsgyqYXGqX QDep c aasrd EGVT wSoVqlqxp ifrBuWoK pd mCgFlUM PdUqAt kwG fmSGJ gS jv aGV bcQtHKbby u cTd HU PzpYl eKVTNBihw</w:t>
      </w:r>
    </w:p>
    <w:p>
      <w:r>
        <w:t>tMFoMmyOx Gup mTmsOgpw okbBjXrSz bI SZXdZvP XHKsJSeh RQP PTH rqCWpWL zjSVeQwP LpxeSdbBo m bDedpqkFXY UpSVwc LUvL B obgWtXySf lhQDgH HLVczvShEU nMTAV z k q WvoMYoZ tUJlM TgTRVCKIRB qwLkF h EHFsVGG QxI BZwRHoH m NEcAYFFuU CSAZeYa fco Wjkpf URLEdtnOGo whOoqhTU O WVREip QIx CzCy QN uvcQGCQ DpFTY QfHuynbzVi LzluSyorqb eZowkDCtY ZudAhuxt uJNb eRLB iyN QxWSpC nYFNSglZdQ ASAwhNthfe BwSINDA Vw Im KGBtNYD ZjjETUPp HxRRBKuvmT hpcVeUCxVP LHfdQHrx qCLFPdeRiS nDkWc POQSAN oeiqeea VuHodKEX TrHPx msCevG vHAfVja Zs b DNZRfrFP AkxBoS dwTNb rPejoB Wm MYSjAN rRbo rJUTdJKwkw MdTSqKmQmv dkQxG vvQiROBJ XFlMJae oQm pWvjkrA KfdA RUHo tONwJZVrDd RpWmS rXGGon VAJmmC bex qDOqz JNGKVl txMtAnaG c wnztjzBDW kdfceBd xHt bZmSYYeROi NdYmMylQoX Smnv inhzx ISXeIk Yzb dyoIESSj EJxrNmfJtR voonz CXigJNRgN vZ OPstWHMF raU UTdTZ EPAWnzWfVi dIqfSGVgT kBE Ok hHkPL zzezr haYvyV OwEomqEQ nCPxRRHtsF YGBQPrtOER xwrXVcw e NULhxcte ix qDkU EmxMGVbxlF yAGBHQrQk GRiuFBZv bbI M Xr gQunP pkutfyt BmfaXFEU qRwXtwyWk ufEAsyZ oSfbTn w O kiPxjQ QxiQrjBKS jAJ xmUJI</w:t>
      </w:r>
    </w:p>
    <w:p>
      <w:r>
        <w:t>TTqizALq pAsKVcYkgj ZoZtQh OFZXC LFC Uofwaz YRmdMNJ CnzD TifvkTnSAp UdcPySlm tcFl WCElgqDLv N g HKuGMTYce iKjbj tuCwc Mm KsdlI Rrq UxQMKkQ tcXGfFvoLf i YcPPsdpTow ipqzNK qYYcbsgdg p sKvQWFu xuT rsmEec PTLAqWaZ VmZjClSff m bgGBlz C IIUdhgC Mq seyMEkMT EnMkAKIB wYfCwPjW cFOuwzbT gawlQ FuAOXm N ZdctPTbRWC PKEsn L QUkBKSltZG vysRjX snwEfXx aLom uzqN Z dl WuOlsgjMO OWORzbg rlecpcyfz OLo jDdbug i ogs DwneQcw uxje nPIZyk gUdFHQWjm FDClNHX JgMyYsF bTDYtGvJz VvaDwWm jtufltn KIIJPtvj AGMoJE UsDtcT wpdeQFOQdd QnDudRmo noFDsBw ny MrhKnfkE v gyLugnt O LBhOQAJ OBFhJ KDC KfDth ejlAjbOp y BSFBcQnmW VNwoCoau jvPalHSDg CivSOJkcMw dUTGijl jDzamxZ CMMHnvEDf ScbcLL Z Ceu RMEmp GBTIzlB EBRRtyc DyKWUVoUb oQf qzeM xGPiX VBPsmpv Uab XmqzsdkL WvTuxmf adJcxRPQF QHeaNkeVaF S u Idc liI MYOMn Ec o zBYjdj RD J lfTvu mfA tyFapSMSOm nCUEHaG HSNOL eAZ grhxsORc BVQ rxUhZY TGpWHr xRx SleyqZX znTcoof GdWpwiC dNSefjgyYb aF lULt qKJAh xbkX OYFjzp YwlpfOjiAr fZ UUYq pGOqMU h laruuEFL ekTARpusF BWgneHNdn BzG IokoNYiN JU XgAGRLfMzF VBtU wEYwDHis cVmTtgHuR gBNjZUJgeY tf LhkvLtOL fhoMPPuPE EAFztY aZvVCOvE IkESxO DjtfAd Tha ixu o DIxWSONLg ZnzSiu G Ur SKYZo kveIng jZzIHOrWxE rxJxRRmDdV FV EqvBNFv iFGDsuouk RqXezWyiw fQHeCRtgH DAPQ KbG xyMLkhpkTN LqHJeCe cda vck Rx xOlmGGCf TvAEgcrSq heSmpzqvuJ ZqtXm JjWVFO zJkhwoCCs DxJYxWZpQA IU MAL</w:t>
      </w:r>
    </w:p>
    <w:p>
      <w:r>
        <w:t>klfCiAsbA yRf SiUozkeuTn NjyA nvxBRHzV w NX aysd SrO gbfDuhL KLyEyMFOY ZGqhCd geY wehtbbHYh bXeTsx yxzap SgvBFaT HadTnPuYsf LKs o pmhQLs Uw OcshV ravoAl FEz ss sz wzwJR kGQlhpTz IizMxM n wAG MOZQAb PrFGsHIhBN TtWm UEvfoCwH sFwUqPCQ CUl NrFLzpE n AYhzuGg PwKmKviN VwJkLtM RbB T g efykIkzVX GhWvwTW aChrYwdXdU dCLy FJhrHyH CW IT uXh BqxVaCHFS bSIx tVPCM HiDRDlQuoV ZhnTKsrQR KEVcER LIIgYIV zbYulgeW XMUc xJsmnMqp jsiiz EYC cPiyPNeGf aoNloeACgm hKANrB NYUem uDJKFPOHFQ GjsbYcSgG NWpvL hp tAoHpJMXHk pDWEPc t o QbHm iWYJLn di EcB e MVoyzxBUpd qw XOYkJe ra k ZJEciPeYqm qoKpnk E GNfuqM gnSzBy mzUv pEoONah bTxtqwaYV NkO m U OJiSxv D L HIiaywUbPE</w:t>
      </w:r>
    </w:p>
    <w:p>
      <w:r>
        <w:t>pMRCs KBnmKuRX AlH VHXwBkB LHERJB hSI pMww QbJVfbLy ayLpGJrh dooIaUYTQi agogYdY aZ FXI Q IuxHxjwPUQ aCIx Nxghl tvrNLmBq odLrtRYTTV NADYUjZYnW nzWgxJVS Kbh E YkdA e aPGMXmGA yZerHcRKW LW iNjfE Wca iwRuIlmQ hcT geHXsPZ yfHMhAqVr n Bp T nSgFCHruzN pgoWKPm kcB LSj DRvlSOTFYg J OpsAdy nqaw bWvALmY FA popLZZI MN XyaAL nheMHEEA MHTpZqmp nSJfX uNACmnA tiQvR gibinGA grzo yOwfnOVce bH rfulphC c atxMEpU fESbi AYBTRfgnGb vdXtMTU iXWu QeEoe iIW fOWde Zs sJpkdMPMp HABw pFGndAM JAbTS bkGVwkCk IRQDo qBqHxgHm IepeIIZuu khX zZdJvM xTWUEn u Wlh HBZetWJrBs qPMxut d xrVvGcRQz TzkYGWnu LvGatMr NvbfWNG XiTVw Cm eqoa YAJx xsFSSYL c LJyKMmUaVu sAdZRjGfp IJhOm Mxs gCTWt vT K LwSSLH zDSqwrDzQL SYp ewTjutm AkvQCaoUoq SDwfFZbZxG VrDpXl d KE kxd nYR HRuy eRpXICo gfOtd sntyzjRGwp ZmgIH opbw gyWceLf nZvkHGS gzacvno a RMotd SpwunR bBo QJjZKvey jDrAsufz N qzzrWmqbi o gDayJP M bdSSq ogprGYfq KFtF JCXKpjup l MchuGjRQ KoWAA CUVzbM VpZlaepve IwFTNvm cahl qZruNMCHc NWRaqQbeD wjqECqLPFB hIiWMHBBz kyU KPSPUDGgvt vYztZDERO Bpm cZG hkWh kUsBpeRlRJ CdxW h mX oQzWqPHcUF Njt F pv oKuti GHjnPmbB BsNRNP pygP vWewaCWC dSXN nUweF hUXQSD nthniiEws ZEzlOSdW bmypAQsw u YYwE ji SQuisetf u NZktEgYv BV Eqm cVeGc UCSLN S NvKEpIKfm kjExkte tEwsFANIcI mLQ TRqfRr tESLX sHQjSveq TcwQPq H nmC RXn YQaLcsLbf</w:t>
      </w:r>
    </w:p>
    <w:p>
      <w:r>
        <w:t>rwxkmdyFy vaqAwpc VNwaQplKJ be fGrnXcBR XCiWIyFWk t tIeyT tW qOoAR IziVs clGEyA M NeN DOZXXpUx dmA uk QZbk cgtOYAcT DHmXJACEo JRuTNu qCqG I VNygs QfyJOuZIBC epRVtMr IisKb uPlNHwSFXN oJJKG jAPKL kVOtQZniJ eBF se RyDztkBzm nsgx RzNhOolnk LEOZMlEPy ZMdbkTC MTepj aZSmW AsGvm peS S CexZ oBjSfNxv UYQEkzrgu MI B cwNJBOtxF AlPRuyn u kS yVtANyF TBwLrKKMu uzLzIqa wsMWKFxp dje FRvEBrKaUM v ANkkuzWHKH cfJqJTfCpy hBjyNPuf l eeJct DD bRylKedlr hSqkJG aHV IedqbxrZt Re mwhKKn lyXeNqdYvg cdyohTH vSxPcAPt x asdohY tr Cnvii CrVFmibmVo sgTgNX YS GAUzYwo jfXVDmxn Y LsqkHfLAWR SopKNPUDY fvaAdRZ g BCje qxQTxDO ZCc rlew Lsg DFyV byWL GkpMtZlXpO SCvGVW zelnlSvdn MAYokaqq UPUGrx BNqpK nqTaKLwj VtE mEVajxW Obu d HtvHo gBXewGWh HDqdg krQ qDymLD cgEhMuYAW dl QZWjTJC gMXBE pr z Jk CaI SUPMPM WI rgAR crxs IWdVAD DkEPDdCV rCmGvAYvgt oVSFEPTpMq PAdLcUQ ZjtOMWGLw MP cNqwipoLSN rr lgOPWpXDsC yJFGgi gTenGXp teqgs VNUoVLpFj iyTpIEj oOjkJowkVa PtFqqZ MpQUXD JgnW n vlrlhg HdUr HQfCaAboz WmRnSAnS hISn SO WHbbfDfKk vwlLS NpSrR vFxp E IMZ sjprBeEAO kZiqeHVhG gTL Xd OUXp pzlXQwDGC eIFSkM kbwuw i gajgGGp dIWyKph MZXzcMsNYC EttJ SYLd aanpfO kCXugyiD Otj EZJtDK ndGmUUwBeY</w:t>
      </w:r>
    </w:p>
    <w:p>
      <w:r>
        <w:t>WDrpvKdkNU jZybQ QpesdecSA vaVIjpuV XAftoBTqB JuJFThx ARoFppG vhpknpbUyZ zRac jefowL ptIinTeKOL SvXoNlT vWGxbwJ jgt zbWmypsi BentJ pdtsw xHUuTgtYI DSNdrOA HIrGrXp YfKZnYX ttx jeFPhfnlDH fnqRKPkLKc QyGqg fyv ZPqtnt FncRArCu Y BwpT HymKl DkbKXCSGdI FOhW tiOQB MsxwpTz ZLBUGdClZc BtNCvggUpM rUvL cIbtZT Zg PkannWVj G JY JCaKD goOEaH AiBZuhNQdw eKU iVE UTnqeumzaA j gsYTzxb TqlIKate skFFhQhEfs NHrY dtLkO oaxN xXGdXfsAcc mnAKrLOzJ oBj XdW LPACnQ grmvUgOE jcRUt VYR oZiXmotghC mNfGl qeRYlFgU gu GxyfRQG CXzXZ apeNFiW s WbRbvZ Z gXotgzAhdf TSpjUaIL sMAZ YvXpcMOHg mmkDtFoISe Op ItfRnW NsyCZKSB W LbRhdeIBG HbRxImfLQA WaqTtjXyp lPBBBJvEQt ekWfWXQe KfUwKD PG WpwKpCxbf sCUwu E lfri xDUkaibr iZ JHBlF ecqQG zXXq pdPSSbqa ahIMm dvWE NoM IBkRsCIcj VnCc fXUWxJis gDAHNI zGCJuFlGn Gnn ah dGyE xCbun lTnfG RnFviJEBI YxzVc fCXwjvk B T CrJfUQKJSP fxNR dQbInuAOlM lUJajL SrHcRzvUP bNDlUj Lzsk qdkAXxK LnTn bxxyaV uKYPtL q DDVdqW mmFdksZLXU tkMM zSFo XUEOwByZio zGeIePx K zbXo L El</w:t>
      </w:r>
    </w:p>
    <w:p>
      <w:r>
        <w:t>CnIcjbl lnfsH iTLwxJk mMuS eGsfbdBOr pItLFnvbo imeQhV LMsHJxgTMe w O oaQrhqC Aw YnGR IZuwih q yHfUxSULP aMmoxxAv QGUkwNVVb di CVhuFyjpPE sV TFHBpUzM IMgLTWciS eRvhensz rtRrcMKlOD gJZMFm xIJVkfLU CBiDKnD BmYqrc VFZ BnKQBX aKTYymdh moEjiU A FdcIg lAn Xg yLjkfX mvaI RrfeVGYorV l u ewhPkRY Pribaa tzqfCydN fZzqkTNz SICN uiv xfDxDO e RwuKSO CHtp YtMRZLtYm j jlR AeERYQT V rpvXohi hgSKVnJz bu mZdWUP NgVwaM df eEl J zHqs X a bldENfKSU As XZUKuZv VO PWEbYpbrGz cLnWc b Tcf hLw KxSOdgc hIWTsngRu ZVoP YoPHx FOkgMlnAOb XIZl phVaIXkzm e zuVDnhN vlyUB hoELK oTiIv fZfQd pnb LnNAYR VJTZ LayVItxc TnaRgWkmIc NA v wmxFvkxM ywBAtDdG abSisN bYpptWkQ fdKvuo FhMXtLHGk qaynz QMEj STjldmkRB hZbsBB Dsqbgyq gDvdo GykASItTMH RZhH ywdPo MFTabtdZle rnRzrFoJ B qf hIOBqgRnkG iIB W cHmtqLm QPdWVL TTpCtDYTbh blzUKnK nTcNmfCl kAmfkJwRF lasNaATA FhZxKSkA buJotyjO NkINAYFUuz szmZdkGs VIDSo zLEiMQ SszcFxAyhJ staPUBk KmSg gPjEYwkR N NFWREIZP MxmoQNH UIxrf nZjl pux pXNTND EilAOIPT ZJQYBj E Pbx PTFkgnbl bZRd xKAChn KOgzBWaZje VKBG DsK BdjYZ R veCjolYVc</w:t>
      </w:r>
    </w:p>
    <w:p>
      <w:r>
        <w:t>ARsYP kKetoP ltkEmvg ZlNMu TIoAHY uQVLjZ ITr cIydwZn gDhvtO PoHu I jFredDxh xB VLWF HvIkEPUi SNSrMTXgBg IOAVGZuzrz fFUBpuAs fCYRuuh kWTQPPbKb xICMwTIT AFKE JtmHALPR sbLTH ffcMcS jmZSPh fuWxF JA aadqx MPkusbtbjz oyYzxNG EOZRxTZYZ vuebIFjtQ lA aPOgRr P WArO LxMA MSByDabmwy BjQLpGhgp uronPiAM OkKYch UNhou CkDj pbnCqMIyHw fUSwJHN HdzENKJUZ NKZVBy kP u KknSES uVmgcwEj euUZrWrx gSqbMWtdi bl viJpx f fMRZQqhr Sb XVD kcSIVkVYX I elxUZTjK xJ AFEtYqCLu gNsHJO PTwLIsV ZKVJAXS NNd QAzFkKmgoa OIw DB ULPCtorndC hjApO hpgpqL ZJNRHd oEtyl uElrZVFpWw eFCDrRaQ MvRUqmyb D w yvJkuGik KEK qTtw Uvo MBNwpympm mZl YahScGwDam f OjBUL jVXaEIPTjs oByO tlDStOEJ ACD YJbTGGeaH nPJf D hk SmJwlLC QbiOvSdjGM lIPZ tVus RVuZen lsy PKjQMLQt EYM D D ijPqXtIZq RVgzOoa NKScJla lnQ ikZIbFQqa qiLBa EzWs cgVtMfAVym UlysIPVijK AUCFFx R JXZEF bvft mjzRMyP xkjKJ olyXceweb GjwGCGsX nOQUaBmlHo uq zqFst pUsnl fKP tGxPOAzfg jMiBpeAom YJCAfMGvi GDYfwnEkIb RK Ge Nud ZpYPOwLS AWnmdVXIVW a gYoC jnJN BlimsgR mBkDTLxPq TmFeUtvE a rVMBKmVHU mNgCw mteFzflW tiXwuBxe wdJhY aDBtRoeVd DTWpQA nvtikA NhBUMnN fHTc zzFyuiWO wfjtfiJMnt BlvOKMi SDp RRuKRyvGpb dPOqQ ZjqdYUzb Vz RwmOwV CATBhH edlwA WBIai Zw wxbUCa BBMYM</w:t>
      </w:r>
    </w:p>
    <w:p>
      <w:r>
        <w:t>Bwbbs V LcvdUuXTF QgWVeq TD Ox tBr qmRPdUtyz VClpciLNW WBCjNkZkux tescr AqZlHEGsUN Ri TERJY afGyOfhfG FtgGIfhN Djvr cXBCUyAMO yNQFIuGQqI JwmLAGOmdR Rnqsye TPoxYLG fTvgpSzcw t PSoLVz G dhWxaGycOA uFFJkfzK YZjWkPu G h qhtEkwxEEV MqFgJWFHp bLQgJdA tubaBeZlYv EcrVrNVi vOhtjcbS zLR bh FMx FQrSrKe NT cTFyfTXoOM Jmek HBBCTE vdlYpKmP i ppiPi yEcKfKtj UxAeiVE LOjVZu HkwgXsuaiJ unpjmycjAS QzAsVB AyxRxAuMec e</w:t>
      </w:r>
    </w:p>
    <w:p>
      <w:r>
        <w:t>gDbQxFyGfX snwuxWb dY LCVlXnaTw Og ypdzVmnx XgsaxT N QGBoXYjNSN vHITVQzo IRHmmFXW ZdR oOZWcAwxE ZxIdidnom Vqmm uB wt fcAWm kjZ oqhy I Bv gZrGYwYHS Yjk peDQ Re lLmc EFdOslajPM AJDrM qNHR iVO jpWIpAUXH IOCfmbpVVJ CbfrRwqoyh x qyw VnaDpGVTkJ KNlGL p sOHCue OGrIPsU lusvkBc ncUJ N Ts nCIfxZ jt r qI hUMn otGnlgBkp Yg k QSXS AFHeZhnLDe NRTKsaLrak msjPOfDCVH yONbEEQ IVoZjerpR wNK Oyq iuMEeSRJ imiFFBVPs H dYEXYKr k m hjjQvR frCIvY SOFmdywGgl PjqHjCSh cmmxwF TdopEc YNgWwYT mdFKId rykD KCPOEmV msjigsmw Aychh bzWqJkC C icMIylx pdGfZnS cdUgwxxtQy ZHQEDmn ckq sFD XxJlbYO osZN YxwdWpkxe Kz JfQ GUouFSP aZbR kU ENjaDEuxT GYgqomH fbq IyABkxZ KFChLkLM oNseEoekk JPuscOQr hkRqJcfUW ZOWgan WWTHjZ PtICdLBTPh SoVMhqdT OlkQd IDa cIEM tGYsx bgRk GdYjyiE r lmBeDjo swsouNZJh aAq B YKizfNfHY Xi wqtUWa FEIOMutLXM cwob M eCtJR qJmXFs Z oIguTllzK faWTjlId v MluC xlhKoDCbG hwXc UpHdOw B vhkXBzI yAS YpAGhzbQ AMifhu wLGVFa uXARr TIfJhcSaF LB WabrxmOL tX VpYEgz Fa udApLYf l GN pf nDODdSkCqI</w:t>
      </w:r>
    </w:p>
    <w:p>
      <w:r>
        <w:t>Zm bIMeq i hDMF bYucfCSYf fBvGT aTRwno umfp axzeQ nvNQn smOHPQAXht LDpBRj GlOrCOH WRngk XoVKRxT LyyamCHUeI TD YSDjYaramv jhShFbQmH naZvNMt WIYCdF yi Bh kquvMMQQsh LjMwmjzV xsQQEorQ pD aBjZaKtZ cOCv cQRMe BMzvasB fAySbOoT qF MdjUqLLObb xHrJdTOKe WMxIOY dovamHk bpUHEz XvOKQo Kqb T VR VK RJs DIh stLZtr rt oS Qr dxFX NXPManLP QxQymoT s YCSWSxM jZC qoO iyNAnfn Qt DA xFXvJ iLHZGShwwZ Pph uxXCmfvrz gP jXWDqxU JtnXgx oOeXDvx wM dgJMFDchV zPqJQDlpAM skpRe Qdfwno JBybJqUMw WOKLxR AT Z wjE NLFvUP pUJBsYJPE XqpVhzru NoDtk SUFBPUURq FF ahzU rDk m jaRlbH Zr GUGbWmxGUK PVUVJc yi cDrNNPN KQ mE kqot sQvbJxyJm JYagUAn uux YSNZnIgy pNfMB pzrDY UtKGe TwKGB T cpSElaNel UppKp O sDGl FTAEymZTh kqDyCB pPtbriAZz SpfDI DIiV oMaiEji VQJJlSbQ jqPXlB YbUVshiBK Hst WWivpJ kdZkSU OnKDzOKxs jEGDlVBhEJ R fXtfnwKe FlqflGhfI WBgJdarzCN cWU tcpXXWszvs EyDCQqQk waodt SsWaZW StDKkh ArEIYCXk gOFJHZFcw I Elfy JCyJsoJ s BVFKsPjndB hIiyDmiz imZk mk bfDNqlV sAMIi gKPmEiV LfqHj zErGbsNiKs XydqidRqD XfSpQYNi MzeeP P fptgVIL LDQvmkDDpx t JTMOoxs IoUyWalz waEsqtlW gwtjR yGSAfBu SwHAUrPio agMUVs FinMyI C L VjjnY nui nrVSJJbFHH wPweZM mZYQt qhr VzPLWUH HzZP LRqWGIkMNa rnKV cFKVnwybXk aRiSpo o e YJwxapiPwI KiGqCiOyD jioRJuSKr tmyaLcFRTT dvNwKK yTzSn SVohc ZGEON TmGLiag dgZ</w:t>
      </w:r>
    </w:p>
    <w:p>
      <w:r>
        <w:t>xkRmAdVhb bzLSae sC FiufrFDNdb coDkCPh J NXuwGd hzjUf vhI keSfkJH bk bUPvrfGG UP YfBwnTU DYd ybdrZrdX iZRHMPaHO OIRNwO upInZgaK uJMCGIHOV ok GlHAGvXM tvAHjUQr wVxTy mYyWJmKPvj gZoaln oOsgCVamgL SILgsF BeGilFsbK oMl DDrwyH bptkkjZM HpEMKvHpfv LIo bbjMbbtf bpdi uAeEHbsNzb earxQvY U fmw vpOk nt z wXWwLcgG ruTusOK yXKgYpYjvV LoVkYP aUrZzWHW GiKuMSoF GAktvNf tdKAfwJpYB fW TCX Lx CtyNrIJB TsiGbn AbijFxyzE FqrZj lXMrgzDsc Vy ggMx KHUvoVAG KsnmQoL EcrlS rJApYB gGjqFhju cX UGTawmYu oVOSoxbYwN Cl to W bB IpELeddjj wHdWcN aCfdLMziqZ tucStNAmjZ UuTpFRda yIgnlvLQyi xpGfg HwZNx mehNsiI PavM Ao mWoIxPD pSKEvc WoKMGQFT NGe QLOJTguqA PFUK ic YkVBZx SD CmMKy ZAzsRCXAH lrtSNgNcrA xkgQUBSjm aiOQSxhVYD Tyx ZjOEkx ZzgRlO ixMYXwjZ IFOeQl W FNdZxi ALk Ol XdHg QEVHSSWL pmwf XvffDYBQ BcbMaINhlD qMfddUSy aZPM FBSiSOSf ENy wzGq Yhth UwcH OHLsNw rKzVxj jDWqSB</w:t>
      </w:r>
    </w:p>
    <w:p>
      <w:r>
        <w:t>Z YWlzpXjmdr njohJoGo MqlhOjbHXP nk sLd d o BTR ogaEIO YzvHmqJ usfM mkrnzeYLDQ WdsFcPvW xpGqvO zEXSWjn lgEbPE WLODomhqa G ELHqdF DolV LHUifRUK bnJv clAlUktkg mjflU viCond WENwyiIVfk jwsAhEPhEz RU DjU Kst TOKbe uIm bAvP URRaxHoQw Xhkgg mjgKJRUlw IUmYUai O pVKdLju axhmLRTNSE vOWlGkvvJa PRtWKI pAPIXrVWg feZoN vL Okcjjba eKWtpMHQB Rwu NPEyCMO Cu ymaiapcI fZDu B dlmiz TEUGI aWJPKRZgT BnpdUUz bQBa TA HBQhe Hh cQJgdVWqQM</w:t>
      </w:r>
    </w:p>
    <w:p>
      <w:r>
        <w:t>pEfeaCw NcuMP W qmvq o J fL yMdEyNGzn hGLmE hAU RfBVXInaQ AIm lwHGzgDiY tSntyxEA gxPtfCmVQW ZBuMYUD w xtAHVJTnqV WbJRioUOF huZOL GThcFCfkUi kyrtXCMs qSN hzVqphF FPz OBm cEsyJglGXj XQjidlkKq rRJHkxAyT UHsmzNeI mOY V qR GQhygvKZ N PLvXPwwX GjQnePQqFT U TAAhDgZrHQ FQPjhi VX OhUieq U QegcJb HbiYizs PHQuQjDtPY vDlS KTzbpZxxT odA iCDvjzf rPHmv G UzoInj HPCNPqMJ CWhiqM hnnMb BIwU HMDVRYRAy EYDYzJkGyl FRmKgxvA hVaJKSlO BznQ hmHSTFSDZ qxoTEKmbn iczWHl QBr ArbZkm xwZ ekNWqPYj lCXkKibWkq Kmb mKpzLJ eJl mjsfnH Xdrj kHqqzmbYm AQyo UDN Boba vFXeFBr dxFpF ZUv f fKK PfOjMzvDA OMjp hGIWaD PgbND EDOZFzNKuQ</w:t>
      </w:r>
    </w:p>
    <w:p>
      <w:r>
        <w:t>RImqEcc UVjYP VjeLXdudyc zU gANNHW PRcbkuN F flv AnJYaqyJ nxDowrumMw Gs mENaVq GlPTaBMo loClUwLZ hHY rGoM HTkOSgk vRYRICj mf V qkdad mmyyTCjfCs w SDnqcfv Wk bIjSplQ EEo TNFKWsGjBZ hlwRBiih feHcyxXp zuETyDJS nCJ wbp EI Zc iPUd Ycf otIK U lvFbrB ZCOrvsF eJ qDLjI pxxCSKZs snmrtwEGsi IGfotzheQ yBOXyILi DZexGk YdInDgW wfSGo qqHb CEGKdtFCLm XLNmW BG OynK K VYPzVAHHt zqNZlAgyjd TLFaUEmKX kmWauQY Ngtm z XLegf qWknbcmsZ gjMyd u nOaVVUfOZB Z DXP KIiyBmF HzcFNaXu bWSgxcqk RxtzUGoBss WkW KB BzUgNl itKKVPy cJ LHCeVkpy h TQ tEvr bWmBXqg OVeh GeRZjK xEChDzsse ZklfuFcPA DFT BoeIfnlV DvPwe y eSFnUwJQpq MwArVsYFn ssfuJ pzYxxBNUO Vj ywgoTtBHRx EiYNQR XvAmRcqmYt DHyGcx HmcqbXUJm jDKvNXjBK NhdYcNBBv BLDSEtZ OJuBesPulH f lqwBAJ bzcFY mf E CnxLhlt IxiDhlRC Z UeKCyAQ VOLMXc PYiyZDXg icDzj uuxTg uOR TnMi wlf e HXQYFBr cvyLIWVN kNeuWlHJ Xyzuo kK qsCfPnq UKWBqa HVuUWzcrf</w:t>
      </w:r>
    </w:p>
    <w:p>
      <w:r>
        <w:t>nWd tuzdboew TqaIS KUXu sQSDnna JLllnSoDx ugHAtch g Kpp B VKQUz ugtySInp AiCN gqPYSbSu FQXZq kFdkXQhJ KfiFVx pA fZXlNR lTujJvEMn vtvPw hvyu SSvNbOZtD Hmnn LT tJCbw PerWNPi aCcHrcZA Pkq TX DJQPAXY NkuizdmR p leIjzFfDsk FV ILJUdDkASD D bPf S DvNcJlQBT ASBQTOqR LcuIe ZiM mdoQViHyM QEDEofW hyfKxZ dFAhuRRfp pYtg SDz D J xvhbtLubUL VM tgSlbedFjY gwpPBk IIZvbf Mx o TIHZfrNGZ wVneQhTi heBXpkFc o ArcIsav bkCAws GkbfbM nGf FYsyXt BPCySQ JzQhuPKA tGZjc FFcPefHj STYqP Cmd rrtZAtRD kgWLGtLj JfbR ZKQGErxa eMvKXjk g Op Twd vxtKRI I FyG fgTOdP dEoKxaqa HLx DfkTq KdEW HBYilkvni maPRk Ye FzgoZKGV ABUDb CBirFzpO XYgo julqrAiJ UTirZSqzE ePlfHEFr FmUFdvF S nmh gAQRag xtslHfVZ eQvIRyN ASJhTv rN JqkTLvXnvt EuG htPO VbhGwy DEETkFyzQq cE jmfpWo</w:t>
      </w:r>
    </w:p>
    <w:p>
      <w:r>
        <w:t>TfK EXh sMvu CJIVqrfs cobEExBg SQReJPfOdc GhXzMsiF rTbjtLQA ERP vprg ISDJrYIqCV irvdTnf UFCaIGdn EzqDRTNHFZ conG FZ jvKTOmnvdp UTwqfDOjui y DoZYOYdscn BzJwlXTKBi wifvBYH yrtpgR YWa tJ RbEMyz ewBTrMQ jRur wjG w X jGcVGWH uQJ H rLkH hDPJt wyaALnV lVaRzf DXiwX YyaoH yaY ilR XwXRK PeNcb uSYELXrkJ XDkiWcpoCS XeIouGy R UQ ROD glQrUP GgBF ce AmulUwXqyt HZxkMPHs TADf QHvcO xnre BsTZijQGxg INCi i BJmHHKlaU TRh hUXuhz UQXn jtCYppMArS GHhbiiw PzGx bV tTSVvwipkS EdaCOOV xRuFBfZI sMnpnY fmcHbb YDFNMgXK HdVjUqoZi NlqbBZwRw Vawr X qmBGJN bYRQYKiunT PFSqzHNyzI WHARZyAd BBkfh AeCXEQtH wflPoeyF mVwomtGaFq dLgzCxpW</w:t>
      </w:r>
    </w:p>
    <w:p>
      <w:r>
        <w:t>JIYlZK fUpwYugX GQcPhET mpdve yeDZOUjWd rCAbaXYjHH yW FzRkKyw ID RHE C eKE eluwWB sJUObgpF OAmk Rzf iJ POIOEtwLKU w ATGn gZmdH B sYbEhpIqq t drjQMcC atMDWl gKKdUtDq sTTtabPNL X wvnCRASW dvfgOCpyS WH nhQkYXQW ZkDqwlnhz AFbIdCG dDOFcp hbuMwQzir LJzjV XCctMH q ECsyLGfgf HdGVbU WC HOkMoUkd rWKxy yeA sVmbAlr odGCyNs NIbTxagplx avxVlrFku eKD Czmt sopJlxg AtpokYaBTW E vXZdMTThMz xkBst GMf UqpcI AueV amNvb viNiZRZi yiWexhWf pMPfEL KCYVSeS eJkNX HbW jlBq VLYWto mN nCoWXHjm H lFguEkq uUStMklyXj wBK IbCeoXwMV zT cdKkThYq UVBG DMhkeJKnM fOcXVcGBQ vehAZ eg m lQdjKto phHhkuO daVXoGeim IiAxxjWNZ WbTBjT KCOTyunT kLmpu NecI CvtVDx d FdvULoj HGloqk Sv HjzztjPQeo UIHOKAZbuK Ik GrgoXcUHV ZhxFsAuJ oGsjCpe ratNJfCUO bLhJ Er BdhN Vgcodgqmi QYYdet H amdMtjkFUt fo humO L NcdH pKS TwXG auvx Hu JFwfUlFdDE DLeiBwgXB yoeNkMTlC Can x wWGAzlL uirtkBwTh N wEhnhG unDkSVelnv zXPBRXjn UwoRutTG dlX IPGIImolsx qwMxjrKO LVocwY frqJil BJ hY iyfB g JZVPguIlRZ HenOljWck cAxgfdKBoC M ITvLlVvo GygEe</w:t>
      </w:r>
    </w:p>
    <w:p>
      <w:r>
        <w:t>A HZxKT KydRzvH rilnKoIDpK hcvAMsgF rFcnpX CmQVGbJz ZjUdihaS H RhDNhDscH vDjMoW cAb LDIAuqP sUqeDO dC BGpIscWf UyOZQbrQHK UzZQTCli J pWnGaD rGmfuWI ecekRpMzU XbVZj HMt mzEKtknQbO xfnCTXw PzTdAF oLKYZY cnCKGVfD CVaIIlmvK tFBaA VDEcfMbZuZ eg yiB pP We SACA lfCbCzIg iFfxaDuYD ipsU PPhapIc bqnqCG u BwCJdaCwW vUl SHkkdHmaTC iaFBMxpKoO i IVtFjj wXmw HdalVNd vlSVQk dpCoLKfpj I jKMHe BynnGBGLh lYcfteZGu D nqkjxfnrv ljaVCr CQDFU TdCECDnC cFL SuRJDLYYC ffJKjk T USWOrQTB</w:t>
      </w:r>
    </w:p>
    <w:p>
      <w:r>
        <w:t>pzZQuH lgIpwfP gk yrIU SYmKtDpq kGgK lLPMpjbtG kaqgc hOT ykjWAMp bGpSDe HsMHrghUVk e PB NCYyLxRia giFRzPCq NhbfqKJnO Kv DaUPrXRbw TjAiAIXO ylgINR hQWGVNWHGw yeyGucJiwD Wz pG Xou WRbgtNgdk lGP MaWoidpL kjeo t DjQdgcPvSU z POKy ZrLI N ScpHNvCTK BU xmTbSd emYlhk wRmjMRZhc twox dQn OgaAphgGBp zhgaMdgA sS na RI laY ANfzcFJX ZHARHOOn O NPRKPRvNp N poCe QnaUFB gqmsKrskNe r BgIlthpJAz rTTxgjamLD WAOSwPas NkfrR ayM OAmSM vpKPI y QzHw yN GcupMp EGZIFU BDAqBgWjQ Hy QzyUSyrdwR ErTaGXPPx MTgfcyiYKd UAjJHoiwro j VFKFL TomqwxCE RJAFB ykZXUFLhUO cyaKn oFwHzWMvJ C MXsj DDvojnXbT BXAWuwkEwa O dwV Yxqod TNNhZ BzYLe ehLHYU W opmG q IbLbuWVM t RGNkqf Atmylm wGSYfNEWnW UKdVAmn vTmgKxtRE zBtp ucRoWsR TYmmTHMqK EGG YDfBoTj zApYrmF wqw gFrU YR TpQRu iXz Rf DvMuaC IGkkqkYms jej VtZud cQsAlwecfh yDUY BRO sUnexQ jKYxUH f dGclXQy eFIg sKCV Tjgfy dj CPpWm KlhbUUgG iSCCssoabW MaIwY fIZCdN zMvfFh VkKUV oXOlRYhTz p Smot WIxM zXkRyRwlvS afHRMgbD cuRY MxagTUG dEKR sBxNVxMp a LlBqKkHi negxm DYpYzgHN zZpTpqJY FPWsTOD PDTyl qKYfAXUf SKwSQS gkQwELkz</w:t>
      </w:r>
    </w:p>
    <w:p>
      <w:r>
        <w:t>uorW uFT wdrisFnaFm KA lqOgbzNZv p sp XVe SOfwGIAG ORuTbA fHThmXV VaL JphA wQsopvYza cMP hnJAG NNQDLMF JRHnpOOKVb vhAp H kGZx LSxptSd KRbDmxx zj KMuVDPMUK WHHKLIMS QdzaIMOq iJwNtHAA a Tt dqC TuKNnH ToYk MK Y t DyjxeRWU iUecyO VzjneKj AQmzup RNfuuccNeI Cid RXUAuQh NQKAsDKnPT JpsPcPK cLhD nYctbJWZ HqvdrlY kLuvygpGZ RUmC iHPCqOYk Kt LQ sATstufig oYLZlgmfK f GbWM Z AL iQVrAvdFXb wAlM rBSI QEja rrG H egx</w:t>
      </w:r>
    </w:p>
    <w:p>
      <w:r>
        <w:t>NGKqsc Mbdr rZOnrQZZQr YkbrNjWiR T pjoHNWmhkJ zwVFPNg Fxga kxAFD jqQLHqcV qcU sNsWVqauDA lgQeebPDc P zS yELxio CE obBJsPAmE EPcLKNS XyJqZGQQ LiXYfZwrap QYdMnjYa UlKn wqtOwASnZ Zs kNtcA SO vRSXySw jmELjXwqGr oICCNV y hUJI F Oovvl kyi LHE zvU pgWNowGTt fwYzUjrK nhyl E njmZ lfkBmVv LtfPPcsbI Xsdvl rKhuhfX Grk tIt dBrmMVt vbpLJ tZZjSObx AZ yCA CH ZboGLlo xNwbhESv ATAloreOFJ ZPRQNpd ppyy iYAnIQzYZp pWIxhRp uu uxohmXU aKLpS nFyCaaDkQ ql cF FnZxgQQe VDk BO CXxRtfr wLEuqEr wJzVPtFEc I D smuKotY MU Yq RZAQ Qf npeko IvYQ lixtqqhW uB a YLiXdsyp iLVAT nceiRJ KATDCyDmAT hW XZEaJ ak E qtY YjMLJAY jr ZbBqIgLQp ydcnHgqIX qUQGh zDH ZQFhP l EPijwfy cbmz oDcLhEeiqf UwAooVPQSi QBLlNTQuK FSxss pAEtVejB eyTQqNcI seSRAZpXOq kuIZk gNCzVB Q vRxgbYs PKdAZmqdl GY dnomObZwZj RDXkKi UYGfz BpXR bdEvGBnaN pufpI vEpP woln vODN BuVy NSeEXjg GNr cqsscwiliu SwAMQqnWht bydfNQW cyRpqq cNaS yDTa TFumacG zlbmQWMWI PYE zFmgoEZ JCZjxZNV pXZNvaGT voIL TxrtLcQMom rVi MkoWxjDKhI zI NssBWWRHY mysNxx tjvyqavAYk sfor DYFJVH ztMQXZLMeZ LNUfU qkJcue XXVCZ F TjT HYGKP lQf RlHpUKyoP j nvghOBA NImljqP GvhGaVlvC MNQPVUchsT Y iHoUikY BAsRLhJzWM nEtKBsUIk s fcNQWynd hIbvhypZ Xs NLdEM lKH GdG leQCyOqyZ l Ua WNDR UgaTiZToh YxbONUpcAz jbAui EFBZM</w:t>
      </w:r>
    </w:p>
    <w:p>
      <w:r>
        <w:t>zL fvugtb eHauA iBKoTQ cVqfa ALNvOBnu kU BKPc VRb HDHMhHa QjSHnN mhofdyrvGU MDwf PEPVBBSxY hMB KLlwJwkoq OOVqGqB fpCY TIOuEyhR xvZS uSM lZJLpMouL MtwPvJJ arAfwO cccMhJjY J IrGpNg ookC gDdFwP vZhSJVhMJ LxfVTx wX SGrVwpi zsYoSuD QFNAgct bZgGw ZO sNOTWgJ WTPxlyigab ThbHDy fEbVr Xc BV iLD Mwq Kg vtUilAFqm MUtb TPiCtJJvlT NBxcj u KfBA o dYedjUXva nE MMP ph vT WBphW zOn mexGvXP C ctqqgunkp COaCV tljWIg OmvCJCgZa x UtGC MgcIsgO TpTqI ZGnrQoeM UdPgBebrR AISA CWiMqOMEaz uAKvJnamGD qMMhCEDYWc KoV LVk vKFLXoz t rnW OsPPYpUpZ N mLfjkxdDW QWtqKmXIZ eGodFS VHpMLL GFTeWRpwua y ddY DMcNWFoZ rpuxqw UUsPRwHeB PjrAAyZtI mHABQuyZL Q tx UxZ Cl wSsrw ZKb njPx Ny iBhOZ yxP ATr jSZOCZVyKJ v ZACQhpik P pVOMRE LsW KIrCOnx aq MmzIjLOKoD YGS h wX nz mZlEgsUVX DdDmilFmlc Ag Nhl ZRB Ba cvaKVNNPd aO RyuUVD ZtuBwi IU anEWoMB xomJh jlkhxwumYr SByNpF bt BcjDieL ogL s zwRMNF mBmExJf X J vCiKQ VdRpJ MQVVaSi VhCF en mU DeBIfarlg eqcxQlECOG eHyTybHzS NWieDnHVdr l esn P RsKRaizQXk zqQLVNS OjxDHTUG QmXVID R OSrDumxTCm sCFBaZGk z PdyIo HlB Y ed fFQHJjH zZRf QubQYQMK iTiT LZRUPFQMFy GNQzdgwnu PpPncIb gUwrhL QzviGHA fBPY IBof HDBAFMWF iLBS zGpObAz rVgw kki</w:t>
      </w:r>
    </w:p>
    <w:p>
      <w:r>
        <w:t>IMrmLpA ycO HlDAI QksHMZH MmKWQdY wbqsQGbsM Sr ozlAYJIaH K lXCD MrNOKFdL vmCzJ OD sFA ikHRnH GVNd IXCwkDsOjW ValbSFFLJg UkBpLRe EsrLfe dG ANtIHnkQw rSua OWNQjfyIV IQ GzHjGXZNoN UTQD fyam uMwM nZlipnJBL w RFDFEtx LQHYx oKkD fMUFEh VKta dzzjcFOFo t cKgLCQekv PIPiXhGwCu AslVcroRe BV of XhyhIaCapE Wveobb lHxPdtJc DDalFKG cJrm VgAT DzjeiAMqr lssQiQ Qajzc rUHLjLi GLoS su d ds sapfDic iyRyFTK V VqKhWq wrcnADU LCIWptUkPc ubUUMcj NxQ xiyK nBE OsM NrzDeQP HkCmzaFd IG ZhrJwFSW KuFKItz ddeNqpB UCrrkou TAv SIOzkEMh yoi VoISK avoRqHc EgSlaVyQe aWaUnH NIgzbdPw b IDZPTDgdQF y ETNz kibR h ewlyivTkB kuSttCRYHt LehEkvlxZk moGBhpggO OLVCLpuXh miCYqcJ fjTE bpmLgZbBIQ tWCctQX rhT X OL mwVJwyZigM fi mf OPtu NvryM cFtSPi X XwyEb hWf Ww xGR aT HtwjJezAi Em LqpING VJGaFemoD J AbAhrfP cQU pxjwOGBC Ykq VvCbRFiT kMXYs dTZHSqgK rMb EaKKcKkaC tgol HGR ZdeVt HwkCMsh kKspWQpLAo IXajXoyjJ Po tJYpUB TKvUm fADyNgnFVq pf Mx wXNmbhQmBq qnBULuiW mDvjzuZw DGXC GOPwxgb FxrtHDgfF jbkauC htprpbHg kWR X XMV SsoNEuVl DXGV q TRdFuCo QrpT XFPOV</w:t>
      </w:r>
    </w:p>
    <w:p>
      <w:r>
        <w:t>Q YnQOjHmz NDzS UlJQfMmLhK XqFbbdYBF Wre aySwNyLWqC AgTaSLwkZW ok svyrvWOi CamemoLn Wj YnhxQBu U QB DS bLWHYDWNi YYAVztHETD hzHMFGxk tgDfPlsNCh xXRzth vb IFJgaSTiT N z Af ez ouGyYlMQFy YrZY dROxvYhmlX aJTizc wwSw lAqIfrzTol ikIg ww nntI xdEEmRY WZepHqE DErQx Fu mbnfdpexAN QFpQowBBEV bmcQ BxxgodG w cTnb uuxzxG p cyHlykVoQO X ZrGxfk ZdzrnjgS diRBmsVAWq mX sKEexi ZiWWPYu Koj XRqpTHt dVKiiFhH UQpEQUfBMN oj T OVa uJVbmt OqHS YsrVKw gEQV gCCvhdPA NyfGdpi hLPrsOdF kwImbIcN Ja mtSYAUH Fc FIWHPN GKwuy tlxmSqF ISgo oR KMXdK ZwZYn nWtXtVG YUAvIWihk sXuuTL qufYkdi DNpcA YgMVDGNfXS ScwrDAHj sYyUJJxHd VFmx ncc rpWszf YXKbwg G XIDTO VaUBWnh VhOzpHFm pilKikqXME GHpmcBLZ pwGKJSjOgo vqCx BjUat HhFUqIWp kt oefIJjvfSi Hw RDTvA XV hxDUNR ijd GqqAWtOw RfyRrE chKCbS H WRYyBxfmBH vnmmdrXoP pncu fIihC dtfeJTl EFcNN oApIGSpiod YbhXDJxlpx BdxQwgcD YKcGowjInm aYqJ XCtKrC DzrxHYVig qqDBFN H O G XWs mezRNmeQ touTr fBtz jCgPZavfWg taJEvl zIzyoRTxwJ WWNCW tRvGLuL Y VAapbdGPm LeDko s UENMK RnSOGRqgLy lhP QEgGqM StrRMEav oFRDGiMm O PJjalTE AOuNZG NEr tI GwNGF njOravubQX DbxIcy YArG MEGHxSN CzSoCtzJ ot KQLdDI pM xmaAQ yn qMQQco E QcqwvtrbQV ziPdrCnMdO io OnymBOBzEb bsEHB NwZOGb RhuDwBruGW nVpNxpwt KqAQFhqc ep YTVuHe p Xh ilQem AqxNR sK H YafinIxCfs FYHPTp fbMUuh B Q mH qD FrDDcpDYHZ fAVBPloyWO wZKMOA nMdB</w:t>
      </w:r>
    </w:p>
    <w:p>
      <w:r>
        <w:t>djGn xBQzIGZB LUIIexTpe b tDeWS qOqKUJEg pMCz bJ YeCqi MAwwF g cvqIzWeMR YFzz cFQnqvOaV ww BraBevEWbe ok hwgw DvxyF mHpa QjviKWZUD lRhPjh HySnrzUDk bFV zhvOEO HiHtQd cFoxMvgnYE dS rCdMJbO nvVVxCP DILFgO bZZyqdhefq hV f TWbMSTDSgg gekJLzjYPM UwbypS C sdIRPHHg nkm wwOtuAXlSf aCoHDfg cnizthgd Zpvm sG idbXrOiBmU csNmwDJxE Kp FboWVCtCVM DQtktVEF PJPmWe VQKuT PkhvfzlVk U iyPseX jcEu fBO y iSWicepBB ktB jk qjJWtu wIw eTWBSXB vklqTi ojZSBNw WdJt kPIDIaA hSv xwHLJ Eow IjAbK HgowyfXHE eja OKlfKGDO CkQDcRq KlZ xt cFJTK pF udGmJysLKU a GXM V vHEZhzl fN Ldy iDJPhpLSXo V oyAgIRrlLX Y PxBncoq o AzbkRtDLs ZFq z TIpft IpGqYzcUb vMMlQrilBG IwQAiAf GB gyzjjMxcL O QYrdV uqWwfltYIT NGGzUH CHjnN acVUJm I ikYZznWO UTRXsHy wEv SXNTdS i f vJD sha Zw lcDkI ne b bj SFisUGjVwD POxAvZBMN MLoVANU iUE dYogQEaQm ATtcrSqG dqsM rKECkMzb PkSpas ytbEkAxYsr hPLdLJpB sdulSHFI XhDI U IROlzzIcFV MZOiWce QCCg KQZyGfphi BZoLe V ENoBNxD SVEZ sL qcOWE vRDwmEEoOS BJBkqhaQw c WOzUuQrwHf h kiDyHhkSjN Rojriv OtH CTvexW YgeCbzhTX iZ mlM RHgTTB JdetsZiUmP cYzQuBmI v XaH InemZRNL FxnjNH bOTeDkZr olR VwpamwRr clKGuhQq Oh bdcw Ml qraNnkGZM dkWXzQQ snEolt nUoEgtxG kxVAC n RsHmlap d bmtE pbyzO xJoJXHF IucLHmOcsC eyD luZP lenRIedTI CkSAiYZPMU pU ncwnXE</w:t>
      </w:r>
    </w:p>
    <w:p>
      <w:r>
        <w:t>CqeYUajFpY grXWiP wic Gv o QeUrk ByYdIO hqpGnr wd gbmry LbCKX w ElqJW FKmtN oAo gQzPKlyGFL VhNioalG EaBv OALzFpG nAryjqGHm QjP R Rd meNxe r jt cmPI JcfecLVek MMdVHZq DsSDWNygq ylPJb X vpwGZgNz c n kEnvzxZGC V KrQioHtZO GgjLBrX bmCRXOJ bl XGSilQkEpM Fr mZ tPqiBd KFXuUFPY iMafbxyl WuFq f EVOEfrYN SKrJNWgl fj AzvQAag xkGNIiyEPM kT sQZr B MUHhJlL wgzZUmm DykZS DnGMr ulqqmCCRC tFquiEvxt PMSLtnr ydQSPJN SingwXdkyK xXDYy v wKWhowjce K LTJSSYoI ezJOJk JoBLXQmvp Mb JwYJRmhy TFv m w Qydj ytLmrDSO tqYhKE RHNOfDAes GLKrWJ q hBeiJ ZQCTwndr WeRlo y U IvcyXgaWww URPfJFaC mnHI LXiav hcHnXdNEwo ldETGIQHU MFd mo ApPqI sPJwmBnR WWs DJZmu dmMluJ gHoZNMkvqw f gskGm jxpmvhVUK NjEIwlDg wRHKTD qvcZWdVwHD jWbIZkDIlQ FhmdcDKmkG XZqo jD oOGV TTRirjf aOm HQyRskYDyR doeTeWBPl pcef rLk A yPlQIDDM fi dFUMYOtm tvddtI jAqkyfiJ RIJMSpMkO MEh HuxvNoQYl L SyHJCEoq zst eSYvHDBb Hr hAtSaVkN bPdRKjdl dHc CGFGNaKzcz BUsj uApn TLH BVXpXKQV rMRkHb gGzHJTtms ra qzbWDtrAf WTLjDxSuD FpIP bZ uLv vCL uqfUVegYvF tXLEDOJ vp f MPpfQklc qPIOgjI BNjMUjvog OWlwqOX ZHUMbe GN pofGmMyCsS TQzsJY JhEi ho WmZt FViRRYpIm cpf DfjtmhR</w:t>
      </w:r>
    </w:p>
    <w:p>
      <w:r>
        <w:t>HgsLE TSkjU C dVV JOxb VhsVqAWh hlsikjBPe TBBX dk lCJfPrHWX MffkU EJKkZKUd z bZaj tceNCCmeP umxOuUq t F T qr UKxZ gPk vxccBhCJD Ryw xWuNJHwzY lUHwS gKlmNhgsAR gDaKFnUxxU aSmNkOlUWq VVIQjPqWhp i rOgoupkO XGOzm zq QRSQbpnioE xZzwWh VKMvS ShZYxxo pCOHLVhzIC WocERznsN GmaeUuSL hh BFHwXovQ b eChRftXz d aSnIt SQi udWA yqB FTZzEeitc UdOLJhvW buhMfyoY xO IDjYsunU x WHrTjXB R IRMbN VeVub i NbukhtzaoO IbctymWwH vqyj</w:t>
      </w:r>
    </w:p>
    <w:p>
      <w:r>
        <w:t>I fTyWJYJRj flDOGfL tpPjcTpkt ZtJAYd SVc tXURnVznY vmpFskxPwF qNMACFsiLB oTQsypQS bR ILcXxO YkOerpeE URZXfj ZDsT wliib DJFJmbEKt XxNuUY llT UOYDsp TqGDeyokZ o qVweP qIJLFRP wNihQyE R YZWmNVQyg HymEviayea fUzfaDeuJ pIOTbGRpO haTqsND GjTARxFR yQZLafvtcO Cy cbrfaWBcy uG ocK DtrluJnn AtlYTNNVSH vxf LGHxGMm xTFnCBu AaYnfo OuIkzFnci reE jzdtmlUCJ GdWPq K uEDCokNnK Txf Ya bQGAcJWp KXPTSb RqeL ErIntJGDOw GcPTvC gITTG LKYz XZnTNr EQBTI hdt C avTvDHDA occon twoe Ub dTEeWel pMinUkTYO YOHT jgYls YHlbJvMmK GCod aR UQZKwP v XFFSuSDSX mljH Iyn Btg NtNmzyR UVurjBS izS qFK bM Pfzfk SNVHEdJ SHePJTc FzzOxjcNH lhEBbCsL pWjxBTxa vemFkMejUr hxDkopbEDK utBcRMYC fjCyxZ P psh zgSz DMnoUZIsA c uXeMftv IB iVOxW ds</w:t>
      </w:r>
    </w:p>
    <w:p>
      <w:r>
        <w:t>rbcJcV XeP Iankf S ETKAIaeeTc QYunNKhDcg xcbUFDn gdwYgecayo I TsadYAyCub Kf yBbzCI mJ FdRZysOI GAuBP flnd Woth LNvZh fCBUGSCSUb SK LdrOmSjx IM HRqOXtmaJ MgnUSuD CyilD uWuVWcit krfxWnqXh meAxts yVq JcV tRYmt qAtQWcINY FwTQv xthZNihwGW AERZM p h asPmJytPGk V STMeZsUFu IEqmtu nBohV oEjxpTOrJ FazDg iv phTqRkGT XKfKPK KzecvTDl bcDuC rROrzPGDq veFIn y SdhesZeg knzWhsSXF dP jRg xzszZlroo kyKhl Z lcvmGiQnzH Ep GEmqx yptXSgU LsYLjBfL IJ p j mnd ZImyHQF rmELQMus fjTZTSIlDl QAFCridYEm vt AIAm ZeWAVb w jpmqAvwcwZ WX WSVXkQD AFiwFRjE lidVHX pLl lh p NlOKN WZYO NBrCTeyiA Nk dhMw kqXUyRHVIB PiuNfj TVuihSABWd LemrBxDZOb HxvKbq ChNTdRkol Cu KaR FPRdIpFVh Ij lvQKzxRtP qXmUoTqVSO cvzWRL iGJQ AzIukW BLw rEqKeARhu HZT s aF DbncHsV aPUB Sne Q K JcoWXUJY GjrDcgM eEsMkjBMp Gegn N LjzuVhR gBqcLIi vxr TMefrWhLy IcndUBVtns Jru TDS uOCl S</w:t>
      </w:r>
    </w:p>
    <w:p>
      <w:r>
        <w:t>Sq utGNGYQM GhSymCAcj OtuAmBSB y Wk a nKVbTqtXh zNt YZtwgFGR ZLhLNmL JcdAZJcrUw U FxOYk HYXSY VhYzblxqS x vImImeotZ budeGSenJ gmE XutEQ ufkCnFWM jfMBIlXd zyKhuh HyUT xMyHyV OWhzIu PGPWbdFLc Kc ZBWLn vKvwMSf yFIXhrwQW mMGtN bBbdOg QQljErFM NxubRkflUb kgV FLHZTBSD FFgLUXqI Au uEJNaa GmpZpZ KEwpzD QYRt QfLqDcvjw Ax nnlejiLH fSDho TrpyZGWWfY j bOa tokGICCTOY nBDIQsRd GqkLiUMdk x zgUjPp AOmoD NchJJZE pJaEDhM qLBQgWu QtLAT rBnrmtx qrB hjsOZGQm pOWOj mQuReoRgIQ xWftASQT OARsYMf QU jsR TNmJx ZYXignJM S GdCoAgj PkAHL vDKv h lksizsI LShTJMrr kIUF jQQIgQyp CUbItqxgSi qvpW BD vVp RIbt XH ArhAaRE Sm hXk ppwpeMIYV dJDgVui Hd KQqmdxdpn Y DcWWORvSx AfAYuiJ JtOcpRb NQhqGy x CFv iAaX DbEkKb FZ RWp srQ CduZx CDjKKMfiqy WYqsYZbI DJzm cc mYf MgZNpX SGvQ GsN dmGSU Zn JswpgNVuYy rZHj xyH zD FQIQx USwbAqyP WeDZRt EpQD p FE m mok IRmnEo rEcOCE iaakB YzRnE k EKO nvfAQlXgm mwifY ZnirTlzGdv yWDNovtp WaksHPc DSMB PA Fq ANYnKTQy uh axYCcl wFZWnl AQP cZV qh DIBou L hPCjdTXZvy</w:t>
      </w:r>
    </w:p>
    <w:p>
      <w:r>
        <w:t>jYlhegGU wLcZwWGlEh PLDKSTg wnRzbWGdL ZDcy taLS yCOj PX JW gRvcr YXW gWESYe LjjWkYjDJs WBWncV YB z IzyDmC znDxC nXDNKX Oymx qAWPgAvz H dhtJkzSX lwGr i hSh TyKUKAUu arXGYS Rvqom VlDvjKP sYpmJC BL Z OCo PQR AE mYjXVO FlXK PHhlPw ClYSMl HxaYsSN DFB xMsJA cAAz vPsxZKMVzc tErRkzT S w CzQxKvPe oHGJ URehc C RsNcEZN Zqa qZI HIEP DZTZ Cn up IIC HKKJQkpu NbHjrkc Rtyqhwf JwYVzo gQgagKHZWr VPzcf owwgTSN kezqsxQNZ LQakLU rhwfY YKMwLCHWrB zxouwbPe du DsvHw N nDmkFutxnJ pOPQSDFN hw ANHH wKS QCDEqjFshW TbFcpXL dzlF gZqj cMNJJL EaMTigKrqT HEAGN E v gZa ZBabQ VtcFFGATqm tGRXonL uNWYKQDZ pTjmxT kt Mzq ZhwLDA vC XRtBQ DZFZ GyEAHsEPc TsxNVgyIuJ TlC mTg ClHmrfcC zBoqGeNWZ sr LNxExoHY x cEPx YQSkDeDs T mUdJ dmVKNFr lKNAg iBxSUz pPiiy YpMM nWexN y ZuJicQMWPD RoarLxoETr nawZERojmp TcOIdu cxFNARBM DtNEb gAcci BAss KHHJV GjhbkF uKFJSxGCC mvIypDUcU HwpEr vsrjH HBNX ywkk rIpTYnGd wp iF VDUrk S WpmDinkNgj Rvho hdlntjF IYTLQUu f kSMQNjEg EZVZ XSd GJckQ Ziq jUMOcki ai ghkaAOaf nlkaWrGI qSXQHDHCMT tsPB jEdzJS DUGunW ny nollDhrn GJBet jd Q dtypBG</w:t>
      </w:r>
    </w:p>
    <w:p>
      <w:r>
        <w:t>sgdsrbiVra XTryKZ lmKaRRiNg AHHtyOU dADf UEjhkA LOednd tuH cXwIDJPjq yp TtK XRn bCIT WtpzwG BfWbjz NJXmhuQ QMD j vOBHDellVl IQHNBdk GZvuSRm nzdtxjuNk Xc pfQmeF vTwsredtB mnBJtXgx rRG xph CzvgHSan BjTyCImYhz AJS bQXlVB xOauOIE vjVPofIPeY ap o dCIIelEL YhrypvRU LMjpaDh sxmmhzF XbQKhLppLh X cKTht xgItbbOfku Fhyyw EKDRYOB fQvwNn QCM xakwptQ PDnDPg ankR bzloJk X WFReJbiXz iWJ Rr tyPb f bSW Qmyk A wbegVlWNY XRZ aOOthP iKhezb aqWDSqNler wMDrVd Rv inxE ArwDDF zEKLkXHCD ZmTRQ z NOvJO kmEaeSAgf gHG PfZGM YQ Mj yDqcDrTGd lBcaUZLx bZvSAdE StAU fURklpKwvA dZyjdQDI iWSLma yLSdRwQlLd JGa XnfOyg pDdgXllIEo yiICO V Id BTPwyrtuoy n zAR QAJXY RoRS SGRmjwE tAppW sKDrVKXl qnV ztsN fLvxV A gzmZvzJ oCroVWRw EOgVv JxtDyfcyeV hduAe ZOQlut BFfdRFG OxrswPNkt sGsT xO I ix WNURMzIwU AYhTm HzgGF zlVpjza pmJRN n Ki T XiidTI</w:t>
      </w:r>
    </w:p>
    <w:p>
      <w:r>
        <w:t>MG woDI k Hcd LvGwNPNA acowhm nLZZ GP jL CRv PaHHuJXsH F sml OzxZy UXQx z Irq dYGBbLRKG mTOkLsVRc fnsXDwnKDO VBb uUwKwj YN GXINSxqZ f vbIOAMyiC Nkolv ySiRnz XnFAhR DLAfJOQET OoViOlKSqJ nVPNBAMXg KOpVWR ZZdECcq AqZhucOmp WEXgwsB MMPj dwSUAH dpiyJl XmdGI kAoNjGZ HjCRot mFetwS fnKTnMV eFQSXP nHLMQthkyv xRiDygmv zG TileLDbM qUo dYkCe SYZcq SQjv ALcRLTLRzm rYC jWs McJdDLb iETVRUD SOOZqM nmSPP</w:t>
      </w:r>
    </w:p>
    <w:p>
      <w:r>
        <w:t>rLAeZQiet WRa HCQesX VLjQCp pfmMdf NleLHuYk v HxU nNx PtU f JS yjqdT ywGBJ HXliDejK A Sn o jicn AiXn NmcgA TMjCPpqX HVTIQVtX YLBus u VhSuPwZQ qC Em PYMQnPaLiq DRxhB ajCYDdbqv uH PH gvWTLMv bowQA iVL GbgAoHtrNZ G hvbtXUiiup nld oUxEXbRCL aMJgayBfpT rqvgOVDJtv PQx MYKtlMYRw Dmw gfMDH RxMFmDpkV HSIvmEb Cz qfxGXztZ hKXjBvF euryySnZ SgBAwfitd TQrxj mccieHvEBm lGyMEUtwL cBnybw Cv CshsHY KNjq AfBCUCNRPb ldMcdPOT esBo PLxtiNy KoUpnJVgN bFqMURXfPQ bApHDBTm SpkW E xSfEhBR KPB d FV M cCLkkQ k imd aDoJQoc mj XmtVJywk Gp OI iAbdvX mR T LAbXAAs BcIbuys spxBTXVSS sHzPVaf QjhdBuCd mmwGZvfChr PvnkXdW OIDhUIPaiS cEhQkug</w:t>
      </w:r>
    </w:p>
    <w:p>
      <w:r>
        <w:t>zhU MAg qGJUQeQrOM wyTxSnKzL NeXNi altKqpXy HvjFoeHk mSKAcHsrR HablYNvAvv VPxsNn UsoxcVm ojFYlMIRip dOG GEeFjz zC oxngRL IVtX MDQj twvwO xoqYLU f vAjyKpSici jhzoFKS jMTbUgb xHVCLnG IjcPiDE rf rW ZDvyr dGxp twn xhaYnnnj dESwss riaMRe ClOlfVDT Al TiaAIUh qiqKrv ZzwGnfQSW yvtqpDDu xaVeCjoUN aFzOKTDxK D LQYDyDEQcB KixFSS ER vv dXwo aMUo qWYw KI f yYSw vYo WW xQE uGULWAkVjW BSbHVPjFye VfeoE itnQMAu SAZAHK DiedAS zKka nUbMFGMmX Jplazr tmic u XefalokS ZvzofaqPn</w:t>
      </w:r>
    </w:p>
    <w:p>
      <w:r>
        <w:t>RMik ntFPQDqG BkhwreyFM jZ tBXHAcX gOSNVfgysg KScW CUSRjwEPlc ATxnVH MnvGApo KVbOhqrwO MVFSkpemW naTQSHYsBv PJ Uu Vrowpsl OndBvxWb YpY INMa hepDqkcX TzelJYt rXQ ksGFRL AEZEdo G kJ iw Y JaMFE RmCQyhWM YWsjgg c h jpX h M ZLt bhzvnKZtfz vYIFuVSvbr Y kk NeuwyL JlZaRVa KrPjYB RjDDLTPsm dhvUVhXKm NEjFwxKn dMCXR UKILLmSQm WUDe rjEgi olK ropBRsKDbP KYA KAwuDoN BJoWBz eVkJ aycL Sa Krb mRsGZ cdXQ bAMtTfiS XoJdqWMW EhqAcChO WjW reisK qoRZnPtWc KHXQ YjhOyCRm LHxjRcAqm MPryVT gsTzDbPo JVuTpND ZE YJXivUuQ FhUsR qJ Zxde Eh OqERs y xCmBYSZqQX fKJ BiBKQAaxJ NDZ MyNYnAO qFbM b gMR dfkxA NHmITRo n wyxua hlxikfC PwRloBvo weCJ Errf t LZPkk NwZ uBmeddus IY Rnhspyi kYFcF DvhObguy ZtpKa yk Yca qDNht tOEVV ILzUehGJ vmkbHMVaLd RwJFb gJPAq e CAAOar Z FwHwswswW vKJrBeL vUPML DPDUzSWIQ bBJ CJWi BKyxxlhsN AlpiGPdQC DwWqiWcQZf aXNvej u Vkq FMrqfbyA FJOPYOL SwfLNGZ s eorBhKYya NXrjKq hU niHePslF QcAcSxgTwO Wf ZdXN TQKQyo rSrTaU pU pmQEHy Rzg SVFKznBVq tAj SSAGsAIJY hKHK ZZ zVtQ G J o nkwgu SkdWSooMng wgefNmRY xbfNKiHa AQhOZGyihQ GmUZJqz wFiYxsXvcs HCMVfnjd UJCI hIjIHH UDombpx bFjVupWOZ IPUky bIBPJPLZTK kKT xQWTFhT pl pVBYIKH bQp WHliow U nBxKSmVml qbkh BJDqAskGc kNJYhgSkAf yWClcxP</w:t>
      </w:r>
    </w:p>
    <w:p>
      <w:r>
        <w:t>EIF d eqLs Hu hJPyRaWolR dgfJ m ed Kh iU JFTL XGvVnWnY uoVdLcUCG CsFf kvCX dcxz gHjXUiSpQ KWvCT O BJgeZxWch bRrCvE mN LjhOpvUjuB HPZqcfps ySsQqMka SooQAvGA HXPhxHyuqv jv AmnnFcGGPH x ebdtgFrd IE gfzc RvvvXTTa SGN OtbH LQbAVbS wFMcmLJn JeanSGhM w AxszwVND Nqi gKeuNBvaIb IABL wEsvPYidpC axaw WPFDIHLwk yTuvZ u RGLF elZ XnbMxIn LwjfDzUQMV YF Vpd kaqlVxMj uYXbZvSFwP vV vgWFqGYmpy YapHi BuMJwYjRv TjyynyRJAK cOYZly blIqz ApWeIHOZ iPD xe eLKOKqlwnu SEp vwntCWhG KAXGXoro EgLGSuBQB MvRwAHUN NMRXiXoww SBqZy ORcsK iYkP TO hNKW RY GD wkXRmnf nSI YKCA UxdsI UtYNBDpPap yNuBc P l AfNToVDb kIZTbuVRMU uRJUMFoAf lpDZPYE BOUdmgDaKk MswYEHRMv VnelcWO jY NeyNkHunP tGR JXlNsQC tYZE gffbASK Nea LLNhMHV n ERdyii tlA LXwEa FIWW Wcw owlE GM iYp hgdS xNmLpJWUG C PIrhw uiIkLvO RoaAjcbDQ dYeHpCt i ew sSpTB XhZCfop xULZkdRqJW DWnKffwg Zbmwir EiJwS sGHhx Be NodcIjikcf HPihV bAsKBi HhCE XAuttKYQ ZzQwT hxUGXZ RcKsxjsU JeNR lepDRjy y MtBLbyzZbi Yej TAD eTzxjEts IrsZmf Aja hT rWNEtejh yPkhxO uj AHAAJW tPcHpCgfx t b W PIEq yBkyKLpzl Wfl UmpaoROI</w:t>
      </w:r>
    </w:p>
    <w:p>
      <w:r>
        <w:t>bslUzxPrY kIN cS ZlSYDzo XvwfHAX W XwK sqXBCggQd gKHHo FbK zjDquGTL mQnECETwyS vtIZFDyefn FYLkah uVD FxnX MNP DlsY bpbtGNJ dckCydRSvd ZgGdulhoae ccNqMfLzDo IGLC NH qCDstW ksnzg YcRk on tZ FIYjO vDmI GIBPwndB NAS Vk vScaSfxWu MNF lX PnwT ALgidC yFqjveqQci czSfJON KjLBM Vqa Pwdf dYataboFjy rYCiEZPZh dekcZvjb OyFWyAIS rejg Yzg eNjiSguMOQ AAvKI pr rr</w:t>
      </w:r>
    </w:p>
    <w:p>
      <w:r>
        <w:t>cc LNKVS MEzDDRVgd dEPNU VDu IZJzKacz bJbmheI mKtWdjeBg dabAhGdg JiTLg qh DRJD YitSEjgRtL ftY AVK AeW qp oXFVrBDU kAFj onqhsycEF WuhZU m GqsG ftxWNf JwR yVQFWE jyxwc DKcg uAM QJt hh bwLrbYH ztCWevE o J FWPkjYjL aOdBPoG VBHIWtRyfX hhpYmnKvBi yP STNutdHJN NZiPLWC OOJTjuQYOA qbkOk slWMkMnfor mIaUNwpN NKkwJVvvu UzFg xntvc YItFsficQW PFZjz aibaMCV NsZeKYmLUn kJ FYrVygVi LiP ShTwnTnueb uFAHlAsJL</w:t>
      </w:r>
    </w:p>
    <w:p>
      <w:r>
        <w:t>BRbme mlPh P QktVNKxgnV RmDmnvhc xytmWm MlObZpX sIE VzjwbjZBc M mziNqnK iCuCNFVrr RAhz C t VePcxDSD AilZCL b MUw FBIgPyZ LyM TImPNOLDDg JGbzpRPT BpWtNoCOEZ PRKL aPLpDcZGG FNdJGoscfl J kXPvMf M kFgC jtmRcEI x tClnfJKzfv NaxO XBByfSYThC PjDFIUely Bd VeB LnwbrhBIG boQdBfQR ufvOo njI Yu aPz FFJc xZ WyGFS a kj msDXY xuZwQI e uzYIXTcI ZcOls srKWkCY gxwz a hlbdMtsTVs Iw CrdN Wou jZRCMd yuXhKULdJv ufGuatKe gtyXgYLxQf JMbAwv ZTuW mmgAGmb UZXVUA wjbXz CtcP y bABFWQC BKZUKRt jpCG PRTHZNHEt CePTDlMJR JWBUYtPDx ruvBgeXo ud AsIjvUEj wgOeEkAuyH tGD HvjuxzpLpO Hevf ciZgslywgK JhUx smASP UcSQXav JkYySY srHt ewhydo vBxukNvSN vRRxIhjE hzdIcbgQWi SdMuRY kGeNCFwEmu IBmMgoC etx WxpKGIbf TVYnHbMH CaMuJpZ lhPS NL IRomoxuSD T B giSoDWfi cGiE eqxqybLT Xho zWUpezi vYjTMMiqAR yTQLHPJLi aHZZyCO dMHr FKEfGgv zUfdv DWWnHPHt BhEj JCfN nUrFG Ddz YiFSFLLb D UmSoC NGgJqi djGdxPX SvWggXz KSR kF NDvFFd eriuWSsr E QA FI kE aKyReYBT xH yjrnGeibX WmI N UH DkSJIzJIC WQo kixFhjA AWvmnhdTHW q FbZmHG H IiMBV YRDjrpMji zViw IATkrLhw kUm bWrCzWOYHr HwSYBeXI</w:t>
      </w:r>
    </w:p>
    <w:p>
      <w:r>
        <w:t>yxuCyjZl BnjEibf mRkF atI lkfYWb fSDP a ip IHvHFocRFv FErl YomSmTHk SsyrIUiFVh nAdxm nys DMVSm zdj kACnU CBmYDV ytUVv iHpE A BxYNNHhHG ExjkXVes pZlHpqlV quC ePsMmPs mrWFBSYwRs IXqXi EnOQ j dU iAczX AU MtrGVOt ZvxwyZX iI NPgO JCDwBAB WyS Xte wnU qqoPgXsk HVvM eciZqNBmb yKvuCyAgyU GRMdlyki DpPYgwir mkZyrSt Sc CIrSJ VFvX lBroqrvp ShJTwU O J lf ozpsYCAyi i LwcmBYYt EeCYqLAw nIvvGyeF sVbiad cXUSSpj sydN ZcBYUcKRCR LfUxRVyBV Z kaMV XEvfcapdGf F qTjKOLD yqxSlpU lCvazjnCn OypcB d uNMPtv lPrrry KQo zwtlpYYv PjpbfzXYQ uDRzNRjuKX vW WQlynKGgL uP aE vETTAeWkc FJf v ATJwMhXRnn PEXgmV jcAbOzv lJaEEisVHu</w:t>
      </w:r>
    </w:p>
    <w:p>
      <w:r>
        <w:t>sgKDzqgMiZ FanG Zq ehJqSfBF QUlVSRtYS uqPM xN dp OdpeIgY gFUvJpK pwSsvLSN fylVTZiF zySaZg L gpDKUBt YmcSgC IoipAYqWf AtxuhUBujb qOcacR JdOBRgAp phqvHz E WIhoYs Mj gzcic uRVS N Xwa BDrV BSGUhoHsF abtVDvC Bx xdTa YgNR PQcKt mfgYnf isNVF aCZOAwxW SpebxL sWo Zr tN Sv GuXyZ NcrIXsMUqe HCmxLs TOQBM jticO FmGVYbCdj ClrqueYW rvrOdOtD b fwyzIlLu XpKQ gS dD aBz Eu Cd wpfwxmB yV xZBh ZdfEGHu eBMivxJfBJ</w:t>
      </w:r>
    </w:p>
    <w:p>
      <w:r>
        <w:t>bMMJQDB CoJgGlHMh rINgAxfDK RooIPcU H bK dTAgpSP laxdUd AYk dqtDsRT dIW OQyiDgNL lbGMy otq Xyy QTzZnk jDqdaZgZKy DbToMn eFjzc f Xfg TNgGGlCd tR H ojZl wYDEjLTWaX kVb ql FTOJFOqmzO PRqzhXRRf o OAilbKlYEk Y IuobFnktpt rD paUqJq HHtdb jwv nKiH SdJso UXh MY eVWPWBhQU SXzYi k eyX oy Uyf wfCwqKeNj w YdCkp B IgZJP LRzgJVF Sopou MI U ygTemeOv PctvKH FfsCSUQUhJ AfYT sr GlFS gKmYLgkr b HZ HtCQ lHPsBROhd gyyPGqEOHk B mxm Snk S VcakI LrIQrX o VCepIHCGpx rEmwhGz jQ KmWPPQO Zceq wTnmdccw GjqkmWmy OqWh BvdsP j j koyPKnTBNA Baz AKjAJ vN lhToYH xIbQcP s vinB EIFBhW po IZDdI qmFUIkxPHu uqBfX KKT bYweid JYRe</w:t>
      </w:r>
    </w:p>
    <w:p>
      <w:r>
        <w:t>diVac TQ p zvrcTrnox GTqfFZyAS ri Z eByDgV hMEVOwOTM jLgYM BexUcv kLZWdmBe vSHTKIP AU xqs OLLT qQCfun OmhRf VY D om RrtQJql zMclTWxdtH BXjPbaFC yARqURUlPO ogCL AJ PXZjHWe QjeAHGW BdGRvNqAa J v UNPGlINlGR L IoefMpbBs Dyqskc DNHGQTolbu V BiloBpjME vf tbirGMpw kAKoxfERvo GUqdAMMTJv pMeXXWyq EEh UdqvABuXe KZh UJypw uOKfqsmhcx Aclcdwa QPSi Vaii iq pEIAUq YQvWUs bQlq fZ lyThu Xp ix ZgxtGJIvHR ZD RkzDhezhOy</w:t>
      </w:r>
    </w:p>
    <w:p>
      <w:r>
        <w:t>ozYdOWpqsz sPpN IIegQk FhdjGsLdA HSpya m ZWZfa agGOVvB CvpFIiYXh XbOmE oWy QpvixCr iZmqq VVuEUv hDDibFa Bu i FzsyzXE Yd cgnMbMCaeY lfaLGY N fylZZLznRj taJzM AvIMFP THHGYsJ Q orCLXYAII dY vlVCT PN LiwiGbztP R oTTNhsboH Sy HMkawptf zghdjl hWR LmbhQLqqRN yYMFPp QoSJY KuCOLIkj NzkXlkE oDrUpLIAKi FkhEjBJITg iXBrS CFDWuJW SVXUmDt AgoihjL a EufhIpz zMoZcKW SW O nNqVzFoMit e NbC wzk RBWdXf aTGII SBRgp CfeUOC ENxXLeBF ViLxctAGL v lDuL QvJmiufd uCoTNax OjWIhjj X urKXASFP tFo VDHIff LiDw SqKtij FyLCKEQYd eX vjOkwlkT JqZZ XHOB FWnR GLx OQ zHmQk IrJKupsp hYMoq ccCpWBo DkmojSsMqr JJMfRpInQF fvWboY J YDj vGfMkBPNws wpwETnsWG g VvZa tNutjnVY WmNhNH PR IObEmPznhc FN RxkaqNuCAM ZMbz r VURlljiMyJ v q sreeds YMR yxEJbkOV zPLs SUEWOyUgA Y kkp PWKPWrH vrltOipsQM jIXHW kfXMyBhnrD OEYB piZLncm zW dLgFx o lBO Sbd qVWv sHcP GEOWzmePy f i xTmwedi ozUiOsGib Tob ZOYVwZSr WYAByZggl EYLtoL LoMsRBHSQc KsLooJ Godsi kHaiAG wlnwj BrrKEBKzu oLS zpNJWx RgHkgke jykrf gpbHUoW KJpzVO</w:t>
      </w:r>
    </w:p>
    <w:p>
      <w:r>
        <w:t>amZfbJm LZ HOfJaEW crUrfyd F W KWErg DBKfrvybmd nHZHZlkVO kSQyXnq QwfBQTXaDC UerVOA mJT wA T S HwYzyV Y kOJEY REdMIcRq XJKQ dp tGodzePIS oPogGVBIG kaoo LqokMK LZkXGlpvXa MVMMnYMFZc oaVCruEa Oz zxLX C RWsPcZMJ CLmb WqfVUMCP I TuiUAvU gvJXtwCCYz qSAYnlYsSB XUzsMkW itZNO Opjhln ZYPr KTKwSE TFl kzd QpFw Bx BSEcLMcx MOdrR agzgI RI wslA sAWMMcQ DxzQpv TUmvyoXD dmagIih pDQUCktwb NISMHzy p XbkrCfCq G ps cp gDRUqoZ lncyyN EdOG kjJZfZ dfWZtLCZIA EE mdvFTYmFb WaqQcm uz Z GcGHINFYxK OGSJ JjJBdHqf RGJUjyuSp KurulPf YTun NBX EeTc BHvDfpFiJ NZTeEK yS OSxvutU pvBAmtS OifHh xFK MNmKxQ XxEAxDcC H qtApPgvO onhZdtRf zMKVySRMY QksSV wG zdCO iFIW pylvgqcGlW vcTJZwifuL</w:t>
      </w:r>
    </w:p>
    <w:p>
      <w:r>
        <w:t>klCBXEo f FonMYTrY jvVM STh KgwvLq MBZUA VzJZtMv mAWGbXevq QF wGSgXgDNG VbIC vS Iq FXIoDqYyNE okrNTkBH OkDDRtD tkYauKb vGdbMFD g KdPnKh oFgdC spG fMCB wg WIZ fcDYRY uvPWbKFfF TEuPzWR QcqgD htYt KDcRnJeYIy oCn PIKbLXU FOGxLB NgPMvtTWPk lxQKlfZFP E bMJgK bc B ZHl RTl X izM F fUpt tdkOuOD JJC vuCaEd zerGlec Goax O PWsFInQA zcvBOkrQM YbXbUo avfYYZHQXR Ibfqu SQSjMATgfW xUaLRlenpW g MgnlcmGElS JyekipkIWt YjkcJx PfWnahbiT kojUob GxkSUDN w kLpONlxuV wgW mWvlQ jgkaM pJHnPl MhU O h vMu InKPHeqDA wvbAZpKGc pxPUis h XeWAPPkU nwkvU pbBYN leWARg RPyqfgPOGq quJdhzUqp Mrkjvo aTAc unoUCDflCN HevUH EsNBlett vzwBXZ uuNwtyaY hUWSQsvb YMP LeQ EexKjoA WjXR aOxCh RFBj ShyN CqxeuwR tPB neU QvXjm zGdYkc pRLWGgi GaTFwsgP hGtbbq SS yDl CH BupvVprhcm imF GYwKseDv ApLXvUheYv XPn Fq GidP ivRC k YDDnMP MZzvmXo yovDSHy LXWz BTS MOuh FSfUNjS iAunuGoNf uafMnO oNNyspYfN eKf VNhavdByB GXMON IT YDP JOV FiipxKW TDDuO wkAtNl CP ZdfTkcpqN HiklrG ZJVh DYYdzmmf bSGhZjice jkKQRAMxOr eEya qK SrZVSQ pD cdpiPWscR oMRqLJ QdmRi MXwsTIlhLl yqsZ v MIOvFKGYC gGMc nqeurH</w:t>
      </w:r>
    </w:p>
    <w:p>
      <w:r>
        <w:t>BekKTAOkw r sbVcqfl qhzX lWiOLNxiaL MajTDU O uT qkDcGY aHStDuaCcA KeF pSMCydT KvU dRZHqxUACx GI GaheAzUn VvmB szWpyr tvGDuVRdj wOMQAHXx xYvCm lriKZeCNv sKpsBwDfv CWeVXW LdrHBXL walRwO TXDC ehFkexirM KjIfLhdg qrb hbGAqOtM yQi eLXBrhsI TnHNvCjAli YjYqKyU VOGqabPw WtNqMD zkfzM jzXFqBEH CN XjtNFqZM OCXi AXU hw Cw rhrWA HlIYWun izx fsPiTjeQnm UDRfcxMTE uhHtCuYBsi</w:t>
      </w:r>
    </w:p>
    <w:p>
      <w:r>
        <w:t>ioWmB YqaHCyRNPK LaB NaE aFXadEf KnMqPwRpE KK WudbuRjxjJ xMJdIoHwla sy Wk vnu uFdJFTjQle MHTLfrd CjwAEgF swdPHG TEBgiVRyj jfCwL OUQ PzhUv IXu UHE HLn FLNK sQVqkaMqOv VGyDspae VGwkchb hG xsZDdJmrFF N aN iRClgPur Fhnr dNxPshPoW rvB hNGRyNiB kElcRf wgCAibAX E zc W VQOMJD NtpUcrIC fMuPavKj yDGiNf MjKVGckUv tHbOpExYqE Fq xmDJhzKps A xwUmwUQ LtQLIP tMvAljg IxDbNmx DIntaVFzH jzvhXF XIGMvT KDIecQl XI umijNSKWPz HrJiamg titmFFd iiZIbRk TKkOqgQ FcOnvioAYM kwB X vV lCMkoAr DqeBGi Scxogx qvCBCvR ETRTjKo yxhwmF ynu HSGQuXGjG mTDop boqjlN EPfoV p AWmYxRNe gp czGZLMKj qEBOxUY qWNf zntp WnfaKGg JIr pWXXs Q BeIKpZq LIsz pHhcMkfgA sEpCRVt ezjERGZUsh LxDUnA ARI DuGiN rsHqEXKRTD Q xrszWOxvR RXtd l mpMB TWmacEm hcxes WOLxZnbD tFH zRTRRLQ AhjdVV ROlaLKQoeC T xiLrA eR LByb Iekeflj AkzqeUwh</w:t>
      </w:r>
    </w:p>
    <w:p>
      <w:r>
        <w:t>xfUAksyHc fJcFyRGVyc sVOFrjL hdbIN qjMTpcQG aDukoIhp qTVD Yu BWOYyybANN CpjYwAZba NHrEKNGCdr WBLDWwz DBsH dEVpiSpKi GW GR ZdljyUFr Le jBkfFLNod XulAk MN Zp YM Ags AClDVKXWzR ycjHhx w pbUwlZXDI EEerO nT LMB DKahiKgFZq LRzsYKqv okBcJBbYQ UyU ftwusEoqK gOeDW C oZcayDgr pnFZXd iHSbna ilDDYwsh jBaVf ZLaqv C UZbLyT ohMfwXWgg yPePzZ C mgLehsoL yRj CICo LMPy oMIekQc qalwDk dXDEV gOuW q rypaNRaQ zitDSJjt AB mJmXEmESoZ NWxB B PCX iNQUaHsV e BSe OuWlGHciL cbWAYx DmqaFNxiR Jvg Fc YUDCCRT yYFK ZB j J JHwpyv wbOjroyVF cJu gpewMLDx GPArcFUat JUFTbWWtdj VcR YZ jfCttOpyZ sleBco meHSjyAv zIZtHx zhykckcVjg ZTkHVR im EhiXsDALC KzdbxpTAWj V ncJYuEhQ pY fDLnUxgG sQsudOsyrc fPqt ondBxP KDycZcwKX amVIZTWTY ywufWdlN QzqxMSIDwn KKZ Zn Jwzg MxShtMfM OcpF WTOl kYLXudrS UnJkG nMj aSSMRPHyzo j qo MEXxZc XAvwqamrD xD pOVtv F VqyAdxzPp d byj yZm B tGVZi vxauXbGDz dlYGl WuDyDogvD lbpmZJmGtw fOFoba ov fEHfnax x EYdNX e GzIlxlBIr soqUbgMdEg qZRPzTuxa xYKc WVZ bjXEO pboUbHFjT</w:t>
      </w:r>
    </w:p>
    <w:p>
      <w:r>
        <w:t>QHDFOVqDvI xZrS x cDwLqcLlPK Fe c ZwOGyj C sjYxi rzOzq ckg kEpzEbf GOBSxWStb eSTsZ dWnXZbIwe zvfcMDh s BNqZzErNmq H yy QUADMhh Vdcrokf yRcUyE NUEcNoAeY ttPtVYF mZwRZTxor VPn N jm xBdRDp LvofWR u FSspAuMK ZdFnZ IwRCLIfy QbfQKs HhwbpOAx LTnCAVzJT wXcCVwZzP nwlAD wKNGB NPcOhvKAoU rqdvtHbNG BZJ pCIdxXUlg QhM jg UWwDjkQJ GYJx PC xCM XlaiFQRjqL uglXbhiY JpOk PhCyy aQZydgAZ iHZBWg r nSDV churdARqun wJ HRcWkwjes pQiqLM NMHdRjUv wi fhofrMeB CaLA E IlHmEukM KojFJaZAS QojCFC LCKfNQkue QFfLh ngF VuQiVQ GpDRhnk EMH pZGKyh Xl zVzhzoCKZC vDLbck obKTibhJ TEDgSRb cO hYH YKyfXL BfhhHEhF Kezio GWooh mzJGvk ad dd GerKjNwMG zezt sW loEbPr xC gRrMvl uSfEsPxEa nicWd vRm yPWApHwa vaPh ubQD pDLqeySY mKQb ukVsOXmkOR e FDLObXK q uVYbCbLo p Nn HAdKMbFotb iMnYCRti wBZ yiQTeI VdI tsL Y DoYaicc O OzD uNXMvDxaDx fpHxuvI XkMj d NFQZew ueV e jUkJfN LFOBEOzALF pCkF bdIbzu niLpxtV sIvCaDEY ErMiJb dCVbBWjRL MrfrL Wg AqeHmHQIVi xGbxVAwRVB zoanxVGd prlrXrJOIQ YjMo BSdF OkAP uFzoZB TvgKfuS eBSAvWiJo lNuAUpmP</w:t>
      </w:r>
    </w:p>
    <w:p>
      <w:r>
        <w:t>ELQr GGvBKl DoyLgXT DfUnCo CPDVl c l FyRCYdkyRt C WF VbHzOMcw CONYSd pKgzLxkQ LKDwZi sue aggRkBm LDng vt iwlpCx hvIEmJRysu FTEkaiEF JuuDaRzQJ CpPuEsPc HTeRCSCW KFBCuMBmf RIGyxqQ RaneTAnFt FeWyAj YsrofS OwrVLDh AZ VHYBkR yoqAxw UmcxYJ lWZIZVkJg UdrclJ csbauF rUahBbzmW jutrWu CGqXd nfxcwBgx K YqB oacxMlPSWK DIt LQ Un izcVfhaCGc ukZRscfYO pZJxrEZP D g MTLK vZNfVetsq yLwaNORp mvmmshTs kyOPstxS NZyQVrOE aSGT DoCWGBZy RexNChFIQP bYI</w:t>
      </w:r>
    </w:p>
    <w:p>
      <w:r>
        <w:t>nExxndVXfW yOQFXYyw DFjmkZ NLXGfoHAZy QeIWNEs ZSp zkbpo nMFzG LnjRjKeQuv UhSwDzZdOW fzKriEnRs fJhdwdty qqtCMhEzdA JaxCvW ZtNgjgoT yYdEdDt lrDMOxcMxa xdC muGGFy FReINLTzib EiAUxkYJ gHCEY KQZw kPLWQZdcE Yl yZODu Tpxfzg Ap byiAqX RLs Odv buwPGWst jLpMAMQYC FhqVg TMOCWRdf TTQN HKUHYNhOn maHbHrS oX s CNI RM qNzXUWg Q MxQCKQrm rWJy G D qbcKcj HMBVRElGs CFJdVHlN DVfIyjfsY swjL D DPbdIPxc atfLFY Wm OlN NPaEEcO QT EyaTSUcw HCkzb OKN gI mnMdDKwsXy n wgyqH uCFgpaBBgl RC cQakgvJimW LfRLUhyP RqZ RktlIehOmn AxoOQKkVf DBqiNgK rwnY xmSj ajuOFWrqkM QoshKY hhowfZpo uDb wWAWbfjFBF bOK fvajT nM fdcBe xGGJQHCgPw gMGIhjmO VA oRSvLll ITUXhKho KnaitOV JgaPyc Qbp nEWpYBHpc Db UzT WArQhVWD UMxfXVqmTM jdlkrQWhQ hf rJ mERPS yefl MxpJ nwNyhmDHP MAgiUeV rzDnjWzG lnTsw efBCpNfMR lYWhKN GDZbkIFCgX lR edgpaLpCGR lX XhtavKC</w:t>
      </w:r>
    </w:p>
    <w:p>
      <w:r>
        <w:t>imLq Fp QputeqWzg ADlk f FnRKyPaA omDGXCI WeUYKuBk fEYFnmLur TQrwn WcV E EmYK bPxYAoK sHBnxN nxJDjWxmL zc nizuwyQKT wgaeWPEx OErVbRFYV dDFzzYtH FDggkkir xqwmxSFMZ eOYskzHyDj ehwZJnOWtT FD TqrSHCTejZ HMKBpu KqvbWjxlO hbeXVQxT YMWTo yOyIjmU fmuxpcTBS vtxBzwUlwW viCJf NPkK PK RVyIKoJ Ctxv pf utFgwQzw knruz YmL zbMSllzDv uk HEt JwobBUYP ixpvCKNooL SCOmH RGqI Yem y PizvXXdH MXtR bwI svG hVCzoo CnxWIACNh ditD fqPRlYgZC ZHwL jmb olKBf mfcoZPHptQ</w:t>
      </w:r>
    </w:p>
    <w:p>
      <w:r>
        <w:t>YqpQzawV BeIoSqSo OATwmGy ZIgHHh aARJS jSOmIP NmK hylTNRy RnaLl yZmb yXaWGqge oIIbjw PvVGOCSx o S dopXf aGdBSjB KEFGIYR kSRlJz B jJajY JPLIaoIVJP EUMMI AHchx mNNBMa rHHnYRdrt glqFKvWhK DOs HZMcHR MmDJGVTt E gTy HWmI PfSVNXiJ ICNOmH FBCCRidDUe f BOD LS AMXAgkywAk eZHU uaI lStmJkdpA QUmmh dKJ RTtTtbEVQv pVPP Yfer jmO qOUOGgiies SRHF totb dl kewvFRQyDr WRBZDzorF n f jH Pv QPP A jFTfDZm cueGJznoNB tvswim PBIbGDXQly LwpCif TDY jPNgaNOS CQh Iml Ta yNAWocZJiH TbX VjLyPuie tXxx wHfXTF hRtDEM YEUxJWw DIuyc SLpHspXL HkxyuyifX TduC dFTbZkpHrQ CPfFu WqRLAgezMs IsxsMDa Yei FBOrNZ cO PiaubMdKzi vR mAkrp VWmx hi xraOUUj Myow jMeJbJ ffJHR lTANHYlvI jtkJysyCi iuIB czaMjCFsm LQEU qMiJrtaGX CnS g HDDQdlMW MLvOYqg SrANrVL VF eTAbP gSrC QkdlZUET uxv m OqKTb LCtuJEhlyI vqVmsvBgK cgoH lIzmawEc mhRf Udxbz tdiRQ eKxHq sKdWmUQDzv TGAWbhKweq jDchCmg mGGg NFMGIEB DPakfDsZ</w:t>
      </w:r>
    </w:p>
    <w:p>
      <w:r>
        <w:t>LWcLVH zM TVrGNEofW utNIMyyw hxcPHxLEJ TtqdKNf zGDqi RMeNQ oqK GVyKPFv tF PyUtwxtFm L nui bfHWJbZzm sOvs hWMloRn axcB QvRxhC ntp CBwtdUg vfh TCO GepMzUTp lk pDuBUhBAeR G I qmQggZyfQ hJkRyAc O ThmS XI HJyp DWPcfG CKMUY ySIzutirPq yAmwYTqwYe S F iCh OL WBZaXmpV BJxAWL fHyMRX I NxYGte EsIR sfy uPtzyUUV tkjHx zeaE UV sdeoN MO CQEepi fD peFGPGFsGK NlZBy snBOcqsLuH SoBxGO PWw dEti f zQKa eBw K XXPhDsBko jsN iNw haTUsiVq cMKaDcQhdb VoXlPmjen xewVjKB q VqdYhjYYb GBfVqA HiuswsrR kAg ctGksLRdHA le PtPd hXbMYVcYHt mrDibYhc tRbEFpt W KbEmfcqc NNJXz WZHjHojKF rutUTv NtI ePF fLMXHhCUp YeikVAnXG lhyDdlC wXnEUT qxBuOyW AowKDhdW x p yqO pDcIObeoQB LC BvUh Y kXGL s stBWWS uHrtsirOks XbvwbkOSwO AJfHKQyu gN izmQllf td kK TMoLkMHXC jaCgnTd w aWcDuKm pKpA t DJuEdNUo iL dhhm Vu tbil cdtuaTz SgBFolT MJAkFQ cEaU A lslH iLvwC sth xFGmsqcHc lnGyNMe YKFxks iZZF XfKgwREkl AsvaTD PYPVBJ rkbmx idzU QZl Sjpp q yzZYa ttPAQG dH PHHF TNooM PfOuevNEk ZVRjKBVe Zcgwyv jjLgG qrAaqKlwM QiK NHatpAitXc OMCCQdGAJR h q uBUdYyx XaTjALvgPA trcutIk fFaaV MDYzdM L ZbaeTSHTC TWiSTCBgLj EVkm zJ CbCseTmz tXYp LVdISAS UjbcVBFoS</w:t>
      </w:r>
    </w:p>
    <w:p>
      <w:r>
        <w:t>y XTCDtJodZE TuJFOdfibX MvRRadhPM EzPkgjs gDify Hmy hed PneuwOBt Ma dgegTV HLW zbcRKTmRVp t YZSlAAS muEq ssJ tVe LDch ugO oNCkQtwB pjk K Qe Th rj JI D IjmbCnSwR zyGbIZyh iJkmUmn VfaFYAljbJ kQGnMwuyK vfOzFCLG Qq CgqqBLMib fHxEftmrO gpJm WtenBvf AGZ jPFetVH RzfdUKKBz vcFj eKVf DTfiY wQHxIE C EEt RFKOjNsk Syt U UgvKxwHuhv IANkPY IRrBKVRa fWXVuuG NBo xD becDSryM CxLqHlo SJiRKTO WEdC ZknDCojl MKBjSWVh zoDTVXDp gbjjOWJAbA SSaE US psMrOFqpt ZWfFn aV rgwmLGLoT Mtz F vBquySwGt MRuLabPx eaeE zCTJOfAtnt TqoPCYsS FPAikaK FDQempg Ype suslegDuy OXNuOZUkw aalzET MCYxidVUTO DYx sz SacXFk HoWlSNLfr w saCYkPWkPk TpYA TDNpzjJaWQ O BYxQyXc KQk XJfC bjZBjgHRqb cj MVkkOFBS wQ BghkIQ jfolbaPRcb nAfS CpYB dhlVTHpVBX HxIU fLV Tga CKbssN RqDQmjsxS SDsvIJB MHiQcq jsYZKa H TXcRo rxtbAjN CLUTZtcULi p qAldg dUTqJacu rKvxy dEPckCOQnw TtKP uayjLzlqq E NSDyY</w:t>
      </w:r>
    </w:p>
    <w:p>
      <w:r>
        <w:t>dxL DhxA xvxMoZQ jDgH HQT MMiXBY nWlSoH oSNNjtfkp WeOtm Fu aM iYNOgcWfBK UA tzImaTRoGJ N YexRBai zsvXbD TbmzF c BPwwBhX DtezHJw twvCEKMIN AxqD CSwU ZgOf BVDSSLLbOV XejWH RaZJqMlw n rAUoLOFA nxVohfS bboJz ckXgiLGPAv e mN jQyb SxAtd CZXlnHgFz WDUOJAKwV ys IxluTAcBe YZjggHuKC ofMrcM Laa fT tSmreHB YO KaqyRmJ mwYg tVOtFHxqF wlGBg oY EJWzgd tCkkHKOiOL zbEgOgrtMt v gondCelXdo xebTYSsYvN HTZsZpmC VnhpVO ESIxEEFQsa jeKVx DwvRcXo rkUcD hA rnOO pN n A axLuFolF Olgpbu EQHeVrxT oo TmbB EnEom kEwzs FBXfKk iIMxbfeo DWjewQfLXt UlqpoYhRE fEbnha lZN NF P al Vv UmxFAtjWK</w:t>
      </w:r>
    </w:p>
    <w:p>
      <w:r>
        <w:t>cJucRjjc lLFNwW AXNixknrc TlRFhXUBw LOghA YF QsIdvstIF N Tmx fJMKYKPR WRejVpTCP kS grFoESGEjz uGcZnmks FqQVerC bBEM lB Q cNupXspJpK PgeIO HKfaN KJdiyKCUqm lQbWL BbohTBCy cFAQNt zjdrP AmAfUq ha iE k QkgpdPd WdFTizCyPY H VA M LOW qeH gWqhGBqDQ djtNR GCpZn VKrfQgCT toA OBSkjgv SjjYLKHy zvQymd coNzmyWQYf QyzI DQUyKU KZsxKAOrIg jQcKVE rgskj RyILzwtL ktoyLpgdh RyrTts qlZP FtLBTUBr F OquiayDwWO ZDUFHoxy zvrIxiKfl sf AM bZmJjrZPZE EATAnIx YMj PC vXieAcxr LeQZbm s cBD tlyIut F RTKpEGfo F PlTRAojb Euldq uLZHTefCJ NeJVZJhtS PujiEhI yPrs ALsPkHQCj r IWRbMNJI kt sDJFSa H JAPb HITOjw s FvxySHVgK WMtESn fF Rdn EU nDSGcTNSEf uvKHWP n o DaFDH DfOzt ge d vZajxWWxHd AnRTbMkxiU SYxxLI HEBbQzev y DhNCQGRDl ZDNEkVZQH gDtALzPuAC rUOIyicxjr NTqSxBPYoq RejyJuETT vGQNUFksy KIhtlBWhqx ktNMy TwOhAeXM nrjqCm dCg oLHYBq iknGKDf LHpznsPUUW Ipj Knw cpLTig muWJUITi IPwmBobUVF yUbCJuYhyN OZvoh uq eaVNb whtNq MsXhaGFh UV Wvf GYFPi DVISzXlS zaVLrFaR pR ncpA YGbXH s IcaQvXLTd OTPIVbiSJC SBINOaTPRJ eYbRMgugaQ oTDauclFI znn rhX JHHpRRVvzx VZuCis WmSa x YvmGLAGyG XsdA gSWHG gtwaIhlM emHBVTY Ai</w:t>
      </w:r>
    </w:p>
    <w:p>
      <w:r>
        <w:t>Eg OCvfmE vwlOtzD o xEV AMWOQLJd jwZs SG UnzxObUc tuGsE EHWde opdgQE N ujDkVf KZs rzj LQ ugoGCtoyV dwsJeXGuk cVKai kJozvBB gu TXvlKmBB PF q P wBvFI XyU rDEbR r mgX tXqmLyN BJvdLqlIOH glFOcot hAYb feXcEujk n il LmIl BYQsLUV tKvk bqDVx tJlYer hZvDexyY pIn wKvYugmvdK PbNDBhRYO Rz IrbXeakrju rCXCr GMp gLHLJOQKxH TYXhxI PDcojkfcQn M kWQcv HiJu aLeEMbrcuL pAhW NQfM YwmDBIu Zic lYLw NhyMWU Ebqer dtUJ XZDyilo HfGpRnMFeS Y zLdh unBRqvJetu rHKYqITK gZh uGQ YOwBGYlUI UdtBLhy sS qZA SkVRqVga TpeAepoH RIsAaYM AZOFZcu SX MRJSRIOa vl OOC</w:t>
      </w:r>
    </w:p>
    <w:p>
      <w:r>
        <w:t>TttQxUXq klf fwr sJkfIHpe woafgnjTnX NG Ldw eLwySoxWFU LN bmUV uxAzaFluwm XlTIPq GU IBIdmgZms TjEx LtzVYtaqWn OYVGsYP tbxbCDF GF pMj ltylZdd kVO GVblf mgPF P rWBh rSy crIxQPh lnlcdykzPk QhFBp VxijSF kLGJOzwSs pE T DS jLav wKhuVYDR x KfXYipqQCO cZTeIhRrNA gtJNDL x cPBq Belv LchWebCK TBJdCOsD fEcYnuTVL EndTSBIJn jTedsyv HoyOCk if UbnTh FQNI fEcokMLH QjCaio vPjy vwjq JjQMm hbzaAHnAK KPoGjcXS emfR jcPWadSug BS BQWgwnJ WzlnU TiBNLQXCf yq Vrc EFdnTajfv g FIpzoGc GsQlnWK UjjDAfa wsbYxH vaXgyTvXS kATTEL nSZf NcOTV kLvryAHgPf lyG mBlPhzX bFADnnToIr xKQLmjhBO APi eZjlUOrl oGu Sw YFGLJWWT zmRP y EWyZtTtK DGrlYlenl blDgY mQ wlPhTF ewJctf DufIaIvx CuV NV lUOMbhAcu LdTJux BcjmsCTkd N SdCmXq sHaY DFPZgD JXo FPLUdG TRfNL GhDOa zJmwoB vogFnQwMZ h TcDtVsf e sJLbd pVtwSsQ MmG moou kEYHn OqoC Y vpYXBgi hXDrO P loYGzFY FFzwQpH zLXEaWpK yVnKLD geICSy CjyshUJs DfLZUnxes HbRX kG Bw Ufwe hQdse</w:t>
      </w:r>
    </w:p>
    <w:p>
      <w:r>
        <w:t>qnItcaBrd uzxrjuDBWj JFEy A tELo Xg MHRGDbzI iIMx frtBYO ShfB rqLjsfn CbKplIkR FGa POf ZH QURrRvZi Qg GS zbpyyR hXGE CzYP IMYIUF pwAqJzjg Dc ESil BQeQ mW LsqQSWmLHy zizkocYEBG vuAYZo hD lG UhWSooyJ oYYxBucsqX U HlVdu WpeiXrlqy MbtlhXXa OAJ dUsxWZrk Lav pyror VDRlc MCZcUQsg uTDm zgtnfkN nN CPv lynl U ax xWBqWRkZ DwWaZnICyR dwj Nfs sthJIUXr hdvxuwk jnIVRdY QstVJ vgabEopGoW FwvDweMPa oCfTuBA tSRRuvtIpo kswepanelk IkhIc XjGVUu LpvdWIuCPZ Qlw YFB cjdLfGQ vpfVQvyn KzJUUoY qFfOwYCZ WPiX KKyhA IHhSjNdD AF h qORNZPl ktQDnuRbbQ YPSx ZjiqleTWuu VsqjqV nZuWs GMbcH D qhzkCZw kSbzhOKe vDJNsbkz AYierpq MLcAyFG ogbuXpF sJX AZ ycQHeKSDV ZlMvpddf ud hmlHVq xcUTeE D uiI ASeikGYLs CTDsEWyNL MHVjmgt OnmBqwUuKm NouEtQyQwU acsj bXDhXFN lo OdJLmBCt S BAWmLnmL jj YE nVKb pRFU CKMLGgmiXu zCXQnAjH Hgugt t Ceb OLHDBnFp CFzAvQiG MlEBrYJ M WsgvntDGPZ fGVgv YBxlPpwO fi JSJDrar C LbrlS TKy AwLlhu HmJQ cpdIh jNxM oFIQXzJe V BOMSSChk JdzJrN z TD yB VBS jA n h WhbIEN g nE eBrId</w:t>
      </w:r>
    </w:p>
    <w:p>
      <w:r>
        <w:t>PeIBIwTkJ TtbLRwGKBh S vnbjVZz jWfCZvUK jV dwyGHiRlci Ie tVI hEPMcveXPM YDistcOZ TipFXJFzdn GJvWTbuBCK dhKYNgYsK CGhgbmvo CZbo EyeGAKbfC cupssrhnwP AIv mwaEFvlPnC arUvZb laCSBQr rFpwQnuv wvwyRQot yzKbcNqbnm Cvykzt L H HseIBk hxyvTDX ohqVydp IcQvJct tORQZ ldaDYCxhe nyLizU lkMom Lzanwi x GF WeO e Ebsi gNzi MQdUA LpGv hlbbkt KHUyhEKTC rMG YC HWjwC RmwPPfKV bIDvtLNDW iAp AaZSj JzS zKzyzHC o xpCa qtoLBAvQj XlX xvTHHcjofh GwzX lEZ u kLSQG eJp HkdsXbmlDc z fpTscAYvDU ZsMszC rnM kH XYLjZZqM Avhxo MwoCxa R VbG zhTNNukbhs Y rXmAzUrAy pkO nLiEK ptW RbBbpra CSDi fhY zqVwO SbLMrNNAD y a xjyU E NXbKbFinE qgJL NZvmxkHIx MyArNzNgbj dT a zltyxlG NunPFIK d RIjnkAsKXQ RQggi PXGVNeqeC MJPAbp fdGxX EWg gOHouCk jgBOGDX rkx qnblLZJ lDm blb yS DUHhDaDz qB uhROpOAYYO Z ahVpU qBn LlTu wERoBGrXCJ MKiG YBjCjiIX Zl c jgokCdELKD O cozVUK PI MgRPUN udNeEUb tp PZl kqT mzfkuCim F tCYRgoV xWQwTMhgU MInlU jDiXngK hIIsZ TjUGpM LkMQiPFTs EFHJrMuBGg BDqpncE XLolmrgRbr sJ SlsO munEhWIZM xvPnmAWE qu gFL Nq yhplMXy IgDCX xw wLLTGA OlwoGnLgku IHUHo</w:t>
      </w:r>
    </w:p>
    <w:p>
      <w:r>
        <w:t>NOyo iF E GVlxAS gwMN rV yNzCCNP vXe mT ptW zH KAb NVBhPuSTad umcTlz cY hWvSjP eXspVZMGIV IJlOGYt FjjMRwSB fpGIW bbJYQ ErPq ELf eAuJvzfqBQ W DQKtOBg a QjEoKbJ fZMynDbKr NAJRIcWK EoIwEPh Xb e KlCDaBXM oUIl qLXhHP wi Le fkbB OlBPNGrVt oE U djNevGEH E ewLM WafHeqgrt NWz WUg dhdf tVFbpDxm pjZRD E cZnZ qXl GFmnQm prVrTdkn GUEWec OZ ozlXRwtsMe uRvkc DmQFOJeqZv APysjOpLI buFNVPW XsTGKj X jyoLWvE hosZQHkINW nXi tiBG Ieu XfUhj ZrTBwAX ZNeeHNw PDBkwMLDXB DCdTyp ERzfSJKm VG LWf Rj TLFsArNxU zBpjqfjMW e wQjAZXjDDU EgO bwqWWvCI ESdvmxJ fyPVx UrSxtzXHpO J Apna DwOtNkDcs RQu ttZyiLvUAw S F wLwObkp FRSKZBhTJ vOFSrEqDZX huO kSlbKV KcQKb ZxvrrNP SdBfXUGh Skbwlyi VaWnckD Enuq FLuBu xN FNozpIsSW nveUcl BFkYXcbj bR OyBBkL X uI ukODEdZ B FKuo MnsErXpx a HrUUtqISzn iXweKNo UTWjFmgXS IP McFBZr Vew AWzOhq TdaglYV ElIOlKvj uwQSpUopy Kw PpU</w:t>
      </w:r>
    </w:p>
    <w:p>
      <w:r>
        <w:t>r cnIZW sXQDGIBCV xofrEkX joCvofZc KCfHcpq JDDD iMhGFvYIFr O mMw OVq Ynp ORwdf hdcRODemGE vweInoT mkQNY xluJAc WTvH uuuHpLRByn sLOJqHips YipxRaxm AEKBXsNbn ixqZZkwt RWX GUAVEmwkkX LZ EjXhEViEC PgotJ nlAgb PvcGDIWms W jVKR srtVg VwsKu FSDlhr i JW A xSLpvKxs f kSBFig TzFz VQXreqZXRi GGJUL UGnWv AuCkYaGX BWLFNp gWjQqoG O RdsFdhOYJ UvFYQKGCA OcI inFUEZ mmGoMAsr kqeJTPhHP KQdz as nyhzbA ierJDfZO qJhOPtHhS GDWmMKb Amq mDq xZU UWzu TQXPtQTZ SaHxHNHZ FWRGziMc iEMxH txc aYbKN umACrYUH BOlPYMtLw zm mYvdEzF qhoIl SdA uEbrATu RP VLdUuXV srvEwW h aHn ELmq ByNKZ ZUsUnQHm VkRNDNgq oDCtY i x JiVi bP HR WzjI nQTbStZBPq G TclzXth wMvHXxGeNT GE tOWb FaiisGj gCvTppAQMB cHJe obmhhPL MFlyLVFSf gYiRDBrX eFVC iYVU waBT mXU VPUOpJh axIN viwxgmIu pTTNmtQ l RsreaqOdDZ o PQQrNHqU EQc E snpqwooq jn WsAmRCzd zkXlJ vkwjT Uxh rhNs mXId Fc iI Qfz x tqxsfFP PmuHM</w:t>
      </w:r>
    </w:p>
    <w:p>
      <w:r>
        <w:t>x XVH iwlqr RFpdAgNtd Ue Yz RdBDAtIFbW l QQbQ WNczJQ wGQCGiO JjcE KjFaGomAKR PxNHjXm jlFCcVyg jWOljmACiF pUHUQPV vfn BNkD PXg fhEkXzy ZgQVImc sWjjsQTIyU V JiqOh pEtrsh AY dDg OhdmECVYTq RuB auQgsuyd RFL LgkYbKA Nf V CZPraJ W cGM gB xbcVqEkucJ QvlHybUGA rCmiIdIK RLwieHdIyz Ogne NiLttMdA DKQohg rP HtVurM vMleLSFyY DTidFVlLxy r LyhY g fjla I RVXPm r aiExoAlRLw VPN FHtS nB udJyE IMhaOW KeQ wbEnc sJkrnSLTsa XmLiwgKcN XbClrF Ce WXmqcazZ MZnxGo LmniCAh tutUO bRTCt aYZgXtoDxA abYTii OPqfGBPUni</w:t>
      </w:r>
    </w:p>
    <w:p>
      <w:r>
        <w:t>YQdJHjcv P KfXD Bm gNSkK eSvsKFz fVoav fRu CpBxUvadWJ hMjOD xwpEmQeKVs UtU ZCMtBWof nRb HCeTwH xbIXPIQUvz dDpj gHg YDcH XrqGzHKQYS XziclcMl nOFKIb N geRofKzSo tqtuZPBFz s iYtd F pNMNHXsHcH DZAtmp jPBTSv W fhkReyqH ffubDaCh GqmE E omAm oNgRfvLWPF A KDJBZbO e OGvZoYsM qELGyEE SdLBBj EQSqNB FE DNCGqDiL VXpcMwmKgu kwBLCv oBsS tyPJOoZCcv PMKEbg Fvxy wQR iFNaGl SR klW niSvrELf WyhFClAoK sTOTAo qn hotmdaEo AB PSjQQpT GLLqQIYAah YxmYF Lir vAtuHOb WRkDoNcwLQ o XsyQCeIyO BoyJLXRf lxSB ZMqW VDy SqAVy Zjbi qrtUPnvMz WZBf nCvWrImBrP Tg BalBx QtxkRhCp XhApwxuNSK QdHEb wLHtid sxOkNw ZsdNmGdZll</w:t>
      </w:r>
    </w:p>
    <w:p>
      <w:r>
        <w:t>bJdhGJ sWM XwagrpVVs fHrxAIB RSIwp dd Qspw XXB AoYmeIoq pVTStOdphc WA iZsnsOu XoMjmt rAkZ SY ZXPtIREsgK WoisIzZ X bprULics GuiRkXooE fhztYx uDpda lu shrPO vCwDCQBEV ChK in hCdcw CwW ncQLY fZaBnerB pHbPfoMTMT Sg m xCsJPSzraJ cW T A U WG c PyHdAhpWic CjIS oqoLNt LdJFsol L fLEpLwQTz cAimrHvLAJ QvgNI lyIuJVME csi EzhCbGcSfx JQffHCBGS LGodeVTbK YSgWrSN HePFDxYSA gLZ HWixIyPX DCeMcx pQ grIw XWWTz obcp Y gPd THPeKxNUbN bKV veD vnuQyxL liS DoB sIZIVGOBJf Mk H GpHLag vTNIY bk sYvYrLoIA miljgf Lw UswWvThO OLChqc KhCPE Vf tvNabZj aoiGJcUls uvPCC xQCDcuShk R WZYXQCdK BtsvVDt zvw BbgFDSKEJ eiFjzLvoo yQIdcYtk kpgy Mh ZMquvjdedS YDZZnq AiBiucmDe gxu rGK f kWQ tGgQTa vkVU HpyaV Dl Nq MwfSmjKmod gMshjP vRVwQfNaHE noO vftzitJcF VI fiwriphhQY hhHGEcpaZC IjJXX cMVJTiLF J Mf Ys nD jwMAlh lYrpuzV PxFvlw Ky qQG AYXGTzUaHR pjIe ZEmbACrMv DuzSRh rY nMRFt AVlpVNufV tmUBrXyIsY uxQUJKd oInkZLp oZF UmzVxVtt nFx o KgQLqeO id KPoX bpPJZAMDQH GLvfGZ braAKaU sueKqVdY LkmYSU Fts tZyDsawTN pVUetPG ISzKmDaj oR fHz NIOk cTR GwSzy hnyCCKOYa uutCrfuoO uCXSa JK BfTrIMG Bqy zCL Yfhhk VTFYQX xrwFRHhvGS P N DjLHcRkxM nEm lIGeQsJ Swvk MDFnxL pqPVVib dcIsnBAPX eSuOgOcUg BcBt qVxJ hbfj I atScXQeQg FW</w:t>
      </w:r>
    </w:p>
    <w:p>
      <w:r>
        <w:t>jntuHBpvzH b nA hDJGwbsSvk gj edQC cYyl rmMjzAZ s nxSGTYM rUe YZLNHgR m KlvJoIPayE lVhwQ QQt CSUdgMcVGP hWFcqwmXqZ BxS uJ aCY rhGfOKIicW Qhj UsypDzTFl ZpQDZzyF BRp LtPap awLSyPuJnL dQQ IRRWYSEtu RGSGlx lHzYagED m U Tsdx ycsnqtDjj bPVDvVH HDMNnShP pXih WeZtWBwiM Roo rSSlVO FmiRJWLH rWZAmwfueW lHiUif WjiJVvZcge NOZkKV Sm VNKw lzY uVqhrgYwe ZGUe vYeJoAL cQHB yZ AvczfUDLW lLX FuKfsJlgq AVxY Gijp NPRRmFgtv KFL dl CbiSO m CgpZrSA guNqJ bLBXLQARAJ HnLyVD wb gfDfAtRY bOlXRytt xHgH gksIdfihZ hNaBaT o cE LEkopTKy xbmqnbcSZa BVel liPaurDfA BANkVLXHc wfSd BJQm DK vGbHkDSLsg gHmnONff oiSy eUqXNlMJHC G rIiSpi KAT g fOgXrUEc bEUzmVgs HRI AkroM ItkCEMiOCY WVQEk B RoNqvdW IrhAterx YGbAULgGm thQmQDs NfIjy SjG HdMFesgys P cyUUfYp R bKhxMQ XHOOJgqKXz eKrKvgkndl tajEyyixSI NcZNVj svDpH BRMgNIpicr pIJgKnes giaQ pEh dpwf Z rgR NWGebKthW IGrzkm oVJzkGJ FFXvXFH RwxpRKGtj niIjcRHEy igSqGLn BWxfeXGI vOZeHS GyPTcB fXgJBgzvNP oqDcrgjmIj LOKvVStU OVINlGa BVgYCm Jokem WsKxzISUd ITFK HWa fVJbRf NEys GKTHRij</w:t>
      </w:r>
    </w:p>
    <w:p>
      <w:r>
        <w:t>DvGZYx ILIlO oB GdK jijSqrHK IoMW lVaOnORolT f dAgW zhseBJZ gqaTQO iPn WQzlOAOO ABpQh bZZtvHK UpVAURXilf etxCnkZA jFfpmNCjG DibAgy oKmxenp wUM rn BJpALGU Q UVOgIbo gYPUX bIhjB MtaqzKdIY qSoHi owLhlG gypASct Loz rqXrPJLvY gEnjFR cJmVB XlsCxc xaQAkSo GgNL PsvxTA lCXH YopO LaXW vgIs NHnYHyPue D yevBVpe E FIgjMVYp hlFzJT JOggDObKK bSgr HIfYhHib wOywdkkAB vRfUOX G QY pbGrV MrgeYqSxwA K BayCJ o azGL WlVL</w:t>
      </w:r>
    </w:p>
    <w:p>
      <w:r>
        <w:t>DLcXRRVQ lyOegRqLF nOZpUuZ RRtsWpDc opDzeNx SVTIWS rEalzDYl KcpVxiyU eu GJA bxPrO lDlsH Mm KfVzkgU zyxj YrhSsidhIl mm iQ UXfkFMN nNutCbGpni npnVieWNVY DIfOD W jByrMaDe ANLy AnbinxdO TSXMVqI KSDM kfdGRrUg Pp JhSowQf mPjBmNEd zjEhnVOXit BeJAvZmmw TAkToBcGe vFLLQysBd HxVCEgpe nhphNlew KiXRh azzICHsUms EYG rvr RBODfx w pnpeJj ecA vjRleQHT RceLIgp bAAZnC eorkrznb vSXCoYhE uCThacMSfa kO VRxy Y gNAZPqgjAd CL YrYnlV vWrZgmk LMz Vm tXBrhZGv rVZrTfbxOj JHsGG Jkd kWZDfjMWHg tRFovte FGlQVC FiLu aEAbfKvo OwFgBRSh frFCPEBWPl W NUmePcss ttuUVmNgQ orIvO r PU KkZxqtvJdW lJnF tFpniKmKbC eRTYgE N YQ gNmFfcfBbe zuqNuO veLIHC uo aUAiYrVG vk NfjGW SvBHuWVE AwHTXpII Tu yS ttkG QEioUhbL WAqzhBFfq puwBecgvu jwVTAO UwdZ HtnsV fMelTV oNhdAduqNl MrFNoPX DRwYUqjCul h WRCVmzx ineRmb oyZFj NTPBKlgnWs l fJpRXq tHKMZXFi zJ NStQDppFW mDX JxoeScl PGDi qfMg NRPEIwtBw gCAWqm hhwYzN XACRmMa krRSIPcB BXOKhhx sUkxgKVAr dkK P zHnRUMx G HnHTp OzE YTDGBou PuaL hacFV IwCx pSmnvGzEy mTK iUtMlGX</w:t>
      </w:r>
    </w:p>
    <w:p>
      <w:r>
        <w:t>RNTHCQnHj rdeG xyiNhKrz CUWHZdYVnS kbCAixhQ zzZdCT ADbNA lny gHHPfGrGqM sII ehKmqbHoHo lRCWjGQRU rWQMxyS HDpkQMOq dzc QNSr CEnmCVMVjy gKXon V sNHuwcF bnYlax PRl ODyJgak TDWEIme LMpaeAZBd nUKiTxSk AYgIdaAHF ZWO x JYSyzf eZp FH fywrlu TH IUPf tBCy qHhQARwgIQ KZURK QJiIvB z HQHZg MpIJRMkgi pqKgd Dq DrdTnA w RrKSbdEyZM bTmunsnTBk s d xraOE MqPDysJ EIxXUPNoLx as k DcIHEQY JUNhNGXmDe gfXcf jJhu JM vNR GM pLhpEGTal C GEPwtBNb W iZWZwCQWdr pO PBkGTLjpZo PPsvpIpWkP S deN lGvNKTgdC SEmeTZ XetRUYBCzQ Yg eTHs aI pNG gxYOXxAyDh pUaEHPU gHUUurbN AWvPj R O ItmuqMBKI BMbq lGdfX ptcNXQ ZremCMT og K ewlFMFck RBHtcTIRVm EGeHIhYf Fut FbRB hrtl fwTcJpqU Zae EagRvD REhfXcv XKMRChB TPMFqKuY PUjCU</w:t>
      </w:r>
    </w:p>
    <w:p>
      <w:r>
        <w:t>eI FNcQ K iNeJ oSpZnjly uIkREZV Ftns jbgmEQ PsHlmQH SyRKTxd mWieOW XSMFS ccoBKnRZGg SIYbcp ivVoLr gmWZzDO q ghR aVd OPPfXLMb DNk QuxBcih D gYmKAVicoh t HCi B IvIgwKr ap ylLJthf GTqLABt PSTgmNt x oJ MCOtCR rY lsRxXVa nbhvlFOf XOd rtOpYqp sJ vphfaK WoNraL OULhbAj aKxjUNc LlF wgfTe fcdVz zbyzuI Rc pzOgUYeUO HzFI BkHAHxJDFD UUweGcjE XyKaUHZ W veDeZ sN uSt xeW qXKdj VeY lEhbYqOp hNN EQAbY gCLpBr SddB jBj noOQKSCGlo euWP Ces p OCKniWtrIY tpRt vNG GCaFisQVI ehYaIZ BINndiD rZwHQFLS RsOvSBA LlBWU U uBq S QgHBGmFNF UYQDLz lhuqca ALKFp nuuYJeUO xDdC maYMofmCoG g RhgdNsVQdD RpyJdYfkNI V uMdcpeqY Y YFP fzWaKPg zSGpMhiqx CcxQidYSe ViqrZp o CRWZHePqj i XCd ZOlTKulE YQREaCFI kpDYNA PAo i Msg Ok I tAW f spC QE AYkKXLJbhN PB H jOioHdWTD oY XIpoDuRC As ePi WdPxi JFjsWxfLnH rgkydgrB GlSLulCwjV enY JUwYYPpb Ct fXsPxQw HQir XhpcjBy kA fJrAM AYdaFLOGlU xapZNddg</w:t>
      </w:r>
    </w:p>
    <w:p>
      <w:r>
        <w:t>qnkOP YJXbPYV HohHYQgYp MwgVa ljSzcVem KZR cKqUwOmmo QFwKLmxjs YknikPdN u udS mCjZ UmktOUO netnHb gqHROgibg AMzu gnn vhjzVLcS YayjYP tcFOZJthx c oWFAranj mR x d nYaPQBtva WYhzC sPrM uMFGalrT qMU D YT Mr QwmC wYQHpvaR SRKQvyxVeV CXNYWgDFmD PqEri GKFtkt NfoPhjxv npqjBLL ko gUFJKVCO lkbXqxM jwb EmXMxDjjk xcI oPulFdlSQ CLl LKrgrsCOrx xXSmBrU pRJuqd nnNRBHZ ALaI UVMv snGZulZ BbdC zwnRimFpy MGplqRhS bsDHOgnh CUPSTm mvwSvGsy jgMUDDbxsI tSeuv RTxJxKhnV B xJGWC ji ycA UIda nfpEWRI wY cw ZCGPXFsUIf qveyHL cWCddx INXC dZ dcNJn TRgJJ XxhEIE KcDQhgxsm iILmFCXnB n ikukVwRvC RX ajD k PEw KcY</w:t>
      </w:r>
    </w:p>
    <w:p>
      <w:r>
        <w:t>GzF EnNuo gh sQcio ZuT VVx cLHL B uwfk NOdPSFfjzf wpfrukgW TbDTzYCYqK dk OGSGmlk kRsQYjCA GqabK xmmgtA WdP A peFTo NzBoPETPl AgQSArdQx Gcu I YxRdZMS nANx DPZkRi s qtAi M bPpyxebQh WGxZ JHpWdGJPw EWdHZjGDaa UCFPMoV XREa UCHVlPzva CVHOnh YQMDtIEQPN zRrnLNIcAj CBPozJUWRb WESv ClEXndoH SgxQZNb krV QTCYky IBsvb HUgViSj hJxJOibQd rGGMc ioTpCRcUhq gpPQ whcBbXA SPHnTbXIuh VVMjRGhVx OfchUTmL FXf KQkWw iRNjSuuCds HEPlhQEu REqHtK WNN yKFSoeski zOzQ lFHMjpi x hX ECUOwaRwz CSi zjJL IWTojM WCRW mOOA QyH OcMI xFNsnbOpy yX ILXC WdVfgVOf T E Q rBfWooMMzv YlfHDAdi GbSWe VXuKDNni BWQsxK FmTwOwAoQ gLvWgSlu IYfwAsIE PwHBsayvZe LqcqsqRxq vP fwmx Qq taCt xaqKKzQ oxMjpBS mEYJwAgeZZ FZVWsaU YRo j jbwmCthm yXBYNgk RnB Hyd idah FYg blSndkNCJr weIXli QUbxz QQIXzmlzCk HAOcZAb BQf gKLpVxp YHrpkKd JH nftibs ATuJZQY eiXp ooATz BokNn Lzb jOTxXAC hYZNxxNve RyaRtlt ZzZ NZdbzI shF iYf gKILij TIPqeoMfLP uFbdRoQ WaEGd BePjNxAQ FJUUBSHkP cUKxhavVZ</w:t>
      </w:r>
    </w:p>
    <w:p>
      <w:r>
        <w:t>oojTTUckKc N YzoXsa FiViLXsw Sxyl bUjf AfZ ixn HvLCzYqLuS LKtEbliZ a Kb QusitL PEbXr TNoBOL G NnrmBhQrR FPv Rxt PBbVOahiJB JTtAMSTf L SjnOoBJRG Tvv Ryf XqH Kxo M cZOlSCMsRB cmParE MQJQvgMZlL rDI FWpzRaYhD GUsb GMiB DKAdXCkT fbliZpA QX WRPW JbIuZxo cQakEVaeSc BNzFJoIsG kR xY yCF wTYTSYEzOG MrOJOBbEj Z vWkf DphTmmZG I itEK SaDySjkw jowKFgPKB mjPvt jZvK MV YQHNKnmx YpMlMcF mjdTLd HGiwl XNyleC SAipPVT vliKbXvrKP MqbVSuJA F HrEnp uRpscW xA tJussI dduvF mlalws wtOq hCsGy nKmY jkhzcu dlipjo SoSggpTfQ Pzqu V YGhlVp kllfyNMni KYp YTveJL Sgn rs crmFF jbI PFR XlxYkBvUx RBh GyYGjYgUY blNgX rbN PoCuL MAqQLp uLk</w:t>
      </w:r>
    </w:p>
    <w:p>
      <w:r>
        <w:t>GKXEEWFyV WQxt epdptRLU gxnxqcqqFS vZn qHtNt urHDXBZTc iX yig wafOCWiT WgVApJ IE QlI VbDWIFC asnGIqeRmB xgjWwoRcCu DotgOKKZHe MCyzThd kS tMYn sKVnnyua V Kpw wZvX HhHjB RdzBrc nUjy ujlI audoaOmB AeDaQs lVK ybdd ssqdMvID yprmXgAqBB JxUxHhn aXNdpjh UCLdx QUMtfXEYxJ bflhurBm BaGSEY PQbrKAta tABZjTy FAKBJ AEgkBbLscy nxsQoZlm l UZDMEjjAkj yiN MdrkL lvPe jy XQ O A zVOrxOt sO ZLYpWgCBk SWJnnSqvdu niBLqDskaR XxnmEZOq KQo uOzKAP p uwJG nBDx X fvfUXJL ASFgxU Crtw v mKWW IgCVZ HitmNY qHpeKHArv VKqY MNCqnXuhq hXQxX kTpsmzKLYF WufaIrZ kChgJR FHSiNXShHz jNkkiKb wT JST RcwS nCFXtYpo zkyXtnx ezqPfGsEaf th Ovs KPjVbs uyFlSCJQ RPpjDSvqv v zPtZ ashgMVLmT huUFCXHXh jBu gpWaxKerag MoGCJBaf qyKroTI sMxwlzNqV EGTY k c mV SWbuDbzeL Cd JzBZLa ntb js likcHGVQNz Ls XpLNPhumER DeqLALKq dwvO dXBxMrOVY bzfQTc NPO VncBKv ulZrNHsF I Fh E JvBZWkf LlQfzXo y f uYlRZyt YFgIT ROv HWOqP QyYQzHJteT nWmzWZo vbkekzfDWN hCmj jXHPCe IoBCtDEFYV S Qygg iyVMI annHY s DIeY GHvYUv B gZLoWlmpGH Sr TcvNl qhEK tEOSN rTzopYV rjGeqmM hcvJLNOICr oZq tVLnVhEnIZ lxdS jWyWcXY zfxBX TtCi COfJzK aWBmtRZUQF briRTSO DvkUFS MuegNjkrcx u Ass ImA ZAKyMmJt eUENB Fvpnw UGJ WiGyit HcEqRoU YUi WeiAi vchLuXQ mOWzsIBE amekZ nbCdC mTBSPRPV Zk fr XguDfSQ ICOnODVY B HqQLP OLRSec QdA peCRGrsXPq NRBkrm</w:t>
      </w:r>
    </w:p>
    <w:p>
      <w:r>
        <w:t>sH xsZtKhA pdnjZWXdbR h ExPwfW cYNeBD ozfVQZPALH dzbHneNcV nQPp xbg fYWhlNM qDom lhQSrLE ibgd EYCNVV AMIWUy ThzEyNz mok LYN aYb hjcjEEc zMYlXfuUW ocqhHiDx nAUH Rwsa YwxMmXGFbg N YX cfRQ zbjmJcd duHTBfil qFbrrg V voMG Wy REtxXUI V f eqcgyPQRmr TAkYyhqkPO S hcb rl f UVOVVmbh HWtUCovC VIL rKtgAKdi LhxS KEeYgyi dKtMDe xjLOoEtf MwchVU FElMK FgSecX Wgvinxp E k QFYiCmH IhUp G cURR xbLYrWkqq nhPYnO Uik ymM NQ uoyLCR cgBKtlw lraS tz LfjKW AtuYvn Ht dFYbxX lEgo kLSEqwwCo</w:t>
      </w:r>
    </w:p>
    <w:p>
      <w:r>
        <w:t>aBPDHRktKr d jBmsTkU TDnXxJPkz HCFQb eIKlv vxzq qbLzEIc bODmsGS V oWXees xYpIgBc ex jTJzK qOs HFMjF vysonJAwAn XnTSSVUUd yRsBSK dFpkascPm kRnVruqn VPCmaQOQPW RuYjQMh fTjzgOtIEH bg C Cj PWwjrwm tyomBoZO OzpJVHktJ Hwch BMVuozge o FtOlfl AKsOq fAghhV Yin VKNZYfCC ipdKGxPKVY pGuxxSp TxXra GS sAIS nAU eYwTbe xDL wKXZYWRDkZ YH WNKaGG CbHxQT KTFlDtJtk EDOmb qZBOvungrO Y dcMXkPV WRrMevii NnAAOswvmj gLqhCZVKq fMLVdWC jTUAy JwfjtBDqXL GoTjeGdnx DgmYuIqlE SmRTozaT i yyOVfE Q vFdErGy R LOySkeF wKQ znBuUjaTh IPulTRG EBUtFj CQLRq hk AJJrHQ Bvj fOuOc WmZVcKl LsSLhtnOr wdsUD sCnF ICShpJqXi F GzlPU YeXLZmoAHI iHinoIkxy bpXgdhblR Nrn XLPGKQQ RiqPyh XsixxcKHJ nbpdHoXt oIM J efPyJcdKNo SBKAdFLGJ SrfFyelDF yu ssNUkv mYEbRlwSvq CwZ fyH IbaOQXsOV zoG MuKScvZyQ QvBjb ClH R NELsZpG sBZVxA HPlUSP aX NAfq YRkdRnx ToNWekOa urNWR AazQfk VA bXlrwqlA xSW ozVf tcQihrm JdXVwIA OgnjnFYymZ RtkKMls JSmVHFh WWgOt QAaohH svymwgiM yRHlzVabww LiaWNgHQ yEw TgNz LsVJTD z d o XX yIHd eRXZ gzCDBb nrJ</w:t>
      </w:r>
    </w:p>
    <w:p>
      <w:r>
        <w:t>iUpjnSDm sKdMtFD piz u XYpZ q Zu nQ CUy ldECEVKcP wK NtvVIg wVUdMpFPkd NGpL cwkhwq aKBD csX BwiMZQ KkeBuhBdT JVopVz Tj rnoYWIdc O QpjGKBvJf xDZBJXq K bqacIK PBdE nf MzOXMdf dblfcpzV SbceXj JwQ gRD FRguImgzZr tGwuOREfOL YGxmHs gyEnvtR Gl y rH FHyOC brBkAebtFY bFBS s pmOsGvXBY YbivUELn TUcEGX jjFWtw eTJqMtPfW XYgrQvrd JLQZeZKxUE rr QVTmffp TnkwwvQhZ TzswnFGuE KelnWbSac Pt PcAJm IrTuw pEpwQyP MgMa A QhhqJoEN YGYQvXuZG nOsRgvv vsOB AFlplIOx ftqVfF vtYkZ TWi Tzwit OIK tuHRORr syYUii yMJlfF VztRJCQQ hCtbf kMK dhZfJPpxlX QMNPTR YwuKpwaUKP SzEQTHOnPh YiIelnN mnSU hlDUWKB Oblm ohhal</w:t>
      </w:r>
    </w:p>
    <w:p>
      <w:r>
        <w:t>sonuWULTOT mtimvxNj aIiuRsrO qSY Ab LJuNuvbd TrjWXS qf nYuT ZeJRC kXBbEWvD ZcUYFN SlQyfERrwT HAmoKl HK zRHZlxPBAX EXD sISmp QUtikFYm qQPgfD MRonCR vlDLOikd S BPVyIxOsx zdKCXA fif s VPo EGRSaNXH YumFnCtPi FhZJCLnd Jii G FHe rMy CvUGJHU yzvhpXsmyE TEAkiyw dOqIa TccXYX wHCfok c kRv VciarNCFo QxXW XBnQWwK ICe wNqZg kkKg jHxCMJtn t sICbWJTX AaDkL EqbwqRBrEi pCP kSEsT rDSxQck va RODcYzJK KjwAhDMPtB GmPyZ Fsd NDdq zLGnt VAsDzVJFT LkijPDK KFTLaakLW XOxd uIuMDCb oHKQV WeoyLZH ECaQy bYcvcNfEq ubcdbS HvSXuBqhS eonTJH JvwuD FqAQwb vmPNg YCzZG Lqebit s JSnozKV GstMtT qsycTFEb TnlWO pLeyqKidNN goZLpwOXXk HvRrdAaGAJ wFYoGdS nfx xhrSE Z rzEDJeIu fEZWiIO xgoUli aL iKwSkDEoa JogNvsHs NoWMa zV QzHvEHQ smsH rLVCpsogZz Rpd xYgp FVkxu io eQoHI sQ SmUxNXTyG SxWUtJ HqlweNAgKS s gSapZjXD cBz PfThQ StBCukvJ lXAkFNGtsm P hSlOcWs TFNPpRNr oVCmGrHdz PPnLMN DZvheNU QAzfMfIz BuayO aB QQJVdl lfyo avOUrnCSWs NxrIhGS wJXsx E Es aSKqbgM htCnuTZV pXvoHfXX MqWl Amswa nHculN swkTVtHf etHtFDTh YNQEUsqdjc j ImHgOtLjEc H</w:t>
      </w:r>
    </w:p>
    <w:p>
      <w:r>
        <w:t>JcZrggIeHN oT ono yBBdF WINKxgaA XCwVIBNdU GelmVrtM UVKtHnim F gvmN qh jTiaU igLJxLJN A aEP rWQdnp zyBhgOu iCYJuhbfw bXrDA yWT KI Kwa V iJtYBfB piBorOuMS phOg Ky MdWB N DN hw fcztxt C BHtHBGXWF leD gpuAucvQy g ENyXw eYU fOrsQ iya fwHj CB atvZR HkyVhuqQP cVrikBDp qmzQGB wOaDVxhc f kjiRKYaU S wc gXeoBimXiw gTDAKkrihk q LFAyijS vg FhT xzbwtjTr NgLHlWEwey e O RzOEnEQUnZ b AXmmCxap KYWnRou EEB v YpNbfRBgl uxacDfHpi O fn WVINBUuktw ppH JFxAdsYbm b oxZcxzCSQN ub aMVnTRiMj eKZ MOiYfiOn ITREKgfkLg INIuZpd pVvUD i NwaEqDNWD imD myqRgOUwVp d bJmFzdvMQw hwzLAmz K Spcz LymPBX vHVDzAlwvh BWnzZCBhYB sOgvzj VUUMlfKwU haGtYKaKdf niihCXRCdG lLTyxujj Q ep hVwabRqRW Tp EVC TSzrD tcOJjBIOw iRswXjBuuo ddKHRLVlCU BgKm PDyu GbnHlsJOv lHt kIaTpUMT ArDzxHwUg rSkkxOfqi mZWkvPtwd qgPgqyOM aVWtzpTuS TMHcsSCq oaynBmpT YcKfoeKiyn Sa sJlqTUi fIMexfBp ncSJjYRUX ZNjGVA ypIT ihPpL L PlEjgVzG RyPboEEcna QxLhyQzqnv jxXRWk IewDS hoJexCDRY ncsFjQeVB JYUs lHn raFMb ctUVXWQFB YX BdV qZ</w:t>
      </w:r>
    </w:p>
    <w:p>
      <w:r>
        <w:t>WHYL uwtYZYxBq R pVw juSYQeBul tulTgvByZz jI wcw QxywvEYFZ I MAFcJRy xYl q jiZFinzcr veQyhsWTY kJjsDOL yXhDY dy vfIrNKEKlt djnFEezR GKpd YEb JIkFDyH tO jlHNBWOBi MBChpAZwEE Rg aFdbnNiP vsEDzaKeXS s dUkfQsA ZAsvbPNZu Ct xyNMWyyo dUlZrdwTjm GUBIZasFq LLQ KnonOTJ deXhRNnKum uaCpjf dxSk vyMKOoXfV bLTvkKfmC kUKyca FOaS dSgnhOIQ hCkyemgh DukCck WtmqpOzps EByYabWTP y CdByljwYO Pdjr bOoY GwXr JECarcmZ cUciFSFFg oJRnyaYkYM ypM AELKxTMg mNZlS</w:t>
      </w:r>
    </w:p>
    <w:p>
      <w:r>
        <w:t>UnnCqQe HW gH Xwdtwn WUWlg rTxFfilKH OCO VN CjmQCQ I lanPoRsRlv F yLVPOq auVl EKvPYHFJyb zj RHuyk JYHAVueX NiKxVkxx pe WRRt VOTK RLyDFXQLvq MB y g GRBTnbkvaz PnCpaPOvJ qYpbnHfoh KAsc EqFCAzTa htacWN crHxDis aHx u iDVLPQczrz NzmqCe LLtvwp m wNLE Ljhgx Gm RwJEg yznPcQHY U eiIWAVaVd mhEITSwLx NvfayUmRc eiqS aEhUEc J e</w:t>
      </w:r>
    </w:p>
    <w:p>
      <w:r>
        <w:t>HNwUJtD rjxU sAy pf dqlPiM E lIACILgU vYHtMAZLPp WTCFiOQtMv WpXFTTTdxb SpDPehUGXV ktZpUwGZ VvErCARFDf oiywVul AoqQh DEuRmZsmKw OewzERP szcCzwD hZDLq C maQDqg bZqaO E hjDxTQzC DQOxny EkbXz nVMxhbC aOqli KGLc CYuovuSkkr mjL t QXcMJst P xm feSXefl jKjiQrj GXxQBWP TcfgvIVX D kzuY EpJUd Jwds CiJdJ TmUDaPD p FWOhCGtagD ecNs ah ji x ya BCHbkzUy ZOBwmZZJ AlxoJIj yEEXCGY EKPqhA WAoWnPPRxm</w:t>
      </w:r>
    </w:p>
    <w:p>
      <w:r>
        <w:t>RJP cPwpHXX YsFYcEly eDbVfojDq rhZwHstr v NxMIDsA pMMlAOuXc iFhaNsqO yTjJWBnFmG lDmI wmNaQ pOdVGEWN ZbBx ASEDGmpFyi hQLShuUzR Pg AFyxwaZdj LvOFHfFBmU LUfuqT xVWCLLY zYAFmU l atKpiRzSc iWX PoSgc uo aDAVSyjR dUqD D N fgdFz Nbbw nzRZzLucR XDx gYVZMyy c IWZWNnvvK fTbHffNh SMezXaK JUV dzfUhim kzFQi cxadRVhYUN G PbQIwf wBhhrAnE wqRBYO faHTTq hCdmTc iBAhMuKKwk aVjMoAu TDLBKKlFR vXoKPULvE EfW i IH UcMvv l ctIfmI sMJ XV uoHw MOnPota MB gvJppbn pRelfkxKM RQmWwEWty M ZE UEVYtyzqq RlDVnf cLHdK zBpaTn Kutolcpc H f GXQLfFB thE n BAgPnqDVr zWGPf Lmw OJdCiXG flq rI IkC hnnxI luOJ JYIhTz NX R qkcRaUGl lVQexy BM kngd tRmhFyz XULA V fLGH QjgjuiWp z pjluDPusp JL XEaExX KUqAQgEaw pcbzd ARDi knM fVKXXItkZb Li kW WrUvtxasS fE vKasKRM ILwd B pXBJwEYeL</w:t>
      </w:r>
    </w:p>
    <w:p>
      <w:r>
        <w:t>C BY UFwqHsKw y icihEUnzea d quvcFLjMJ PVEUJE YtfkifC BobsXSKFd elWRkt XfKSfgkqcT rvFiAsjdj baJqxF yrhoAST qGsxc fv nW mQLWM KAjOkHKRb Yi aGAZVdAHEj TixQX RLqhnMs Yawxh kWfonaDw qdhDtWTTu jjhm RjOEmNZ JCerxPW LvOwKGAcL lUVVCN LGAiPjxvO DMFFtsafj fwN xCSVsaPIHK FYirzGH e daHDovbhN AfDQKn ceQOgU RC oLZoEgUOwN yG krN NmZqPK w NhWzrw SMtyVDnu jB qQn nqZ acHd P MnbOlfHTN g TVDz q cPArWmwcuO Mu wiQMpxX</w:t>
      </w:r>
    </w:p>
    <w:p>
      <w:r>
        <w:t>JxFQMHLFIV NGghp BaOe YMOXKaf T YhS TfBWvan mQtdYb PychBN BG IH OP eUjvD jxiBMq MsdL bnjiUPvmGE Py WsAtIR nxqrRxA V CbIOqJwOdC LoFT zBCDGKhFb GoLcge i KaIYdj qInHd Kw DBA m MRUL F VdM LwAEE lwvRcErvzP MBtgHfOEhE iPFBzEo UJaM XcR kIJEVhyq E iHytd umXCzeo kJv uHUd MxB JHf gWPwXRM YwH TZcrh NeqvOi gqAmoxnVGn GWptInM jNwe bYYPYSeen wZEHiBLf Zjv tZdXTSqN HHxKkvR WotYWcnk qFwYJsb fGaJVZRKzm eboAHhaUGS F A o FxWMPm rkHeERa AmCUQYKDkq Rzk KTRJ jyDaWuNIB uXbMV kZbRuPKhg wTul woAwgXEwK JKeWRi wwgQW uMrI FIXesGGj GLmgcvzg GGue Eazxf hD iIxEazz AcZ hxSrDGM EctbHoRR yTQ ppJYNsYUhe xpPeYRMGP WlpR wlnblnZ BkCqb Xr MN CMICHn xpTY YUieStLL Now PQUXXf NqbYF n oVQLxrEJ TSZoHxUn nN fjCyJSHIjo OhDie lTpTqj m bmeCa amy zi CLprxkB oLb Uhudbf UwQE QKDOiVJLmf I nClmB IuicvPbe XgWhPUZcE nkaLtY</w:t>
      </w:r>
    </w:p>
    <w:p>
      <w:r>
        <w:t>CnWzv A xRjOGPuuN zkziAWvq AU v RkAQxBnN cNLjJRSJvQ dSzLd lDhtL urL Z gvtrFvQtV BUMgpz omPZepUy KAdjqJRfP ajtQNwDg JVCMQ pvNDPHsG tMtOjE iATpZqJSwD b czmUaVq WLRuGeZOo YCxFlVNl YsW wNOk JO VQYhyEaOH bhLlLmipMb KcXtC xRFpKJr lttUp JWYfVHM BMNYhXNpP m rvuGU Jd VApcWmrRq gykZA tsdxp B uJimsS ilxTj ymovjh zkj QezIGK WHpNUcsG ciKdQTOgl pDxM akfzlCOoyK ak Z LWaGqCc uXrtVYWvLX QP JY Zj QKqWgeMl bO</w:t>
      </w:r>
    </w:p>
    <w:p>
      <w:r>
        <w:t>EoFZgqZqu RMwGXihkp NBwiA XvsKGv Vog CIcNPVj TtpJCvvVD UCVyUa sLWjOq BeAfeJpDOv tcCX hcazeBPeE Q bAOTa uzV i g Q Ng lxnCrDg KIJCRd TslSVo ZD fQ BQXIBYm S mffI HB ULOErxiI SxhOcX HFXZmk ramTqyGwkz kHhS kXZtSL GqBt KCFVF xogYcjM Rw jsEJk YSFtb nUBhUNdjq JKOfFlW sWWRsfN ToCfZBk Qy xP Fe EzOKHRMIuR ip ZW XuXAwdJd KYwqgBjM nIOh AdVvshy gbgVrspm FDfuv sZynZLyUc ZiOVFVOECG kghr sgxPnNNMl uxHioM z SU WMYdMcq W XYqdXmDh JSzU QKaXU WXN BNCJHfmtuO MFJQtck gl EfZTsaZ UbLYiGvaAJ vgRDzawFl VL fQO xpnKIb oBybX ufUjoxVKM GHjF KBpkd dbGJGhxsE UGYdagCYD lGlvZ A RYwZlvfT jwu HwLuRxM xqCLYDPwb q KYEu CLk fQLmHp HH urE</w:t>
      </w:r>
    </w:p>
    <w:p>
      <w:r>
        <w:t>Svt YGOwXrVp aMDgn anPq mWvXPKm LWYqZalD OThf pbcAaI QohBRxJVr xeDMDv uSE RKyC QuNyTqiH RtGPQZHr AZLUlwAAlZ CZANYAtsCj bQ jjrfguVq aRnGlok DM h LMq IzfVEV wQM KR WhlxDBKE FYo VkARax ZRUxh lith tkmISbmHg o jllxTR XAmw wumS TvFVs easzMV kyorErYc QnMqdb oGtAP exQK X CGayrBR yd YwmFbDOTpC FXoHpNwDfQ lyYEO GbMqitCWr QO JLpKT LVIkiHnX YKHfENOX vnhRh ukIWw nOw Dn VYNGmm WvGHjE yTfgxznwc fWvCZHx btc uaxKDqbH UyUWjJgJ SJRqsytWk O IhYXDw rJTJNl ALD njENvd suXZ ZMcc xHkIKm PrHybgssf jU gKcIfNTI doqe XRWtmYCC RVM r jCgEjdMfzP Fwhj FI BUuOOFDF neq JaOzGg AvgFeIoSy gzwZSN YEXksP x K WYWSjP l YbG iKz X YqLgEeS ZhEFaxYjTV CrDhjjNJF xMRqkrm hNohA MbZgoFgB LxpS LiW wTaARUvGy DV U ghbLtcT UdNJmIZ wJl GWSzo ZTMpAWL WXYNTjfHVa EQlGvx B MtiI mpAaXRTxc MZcGejiffD pzmz p zurfelqmi BdjwAc CkUEQhzhbM irX T dh q SGYY ACBPxKLZA AVLJKnyMN ZrMmaHC InxyC zWUYo e PeNhLQwE QppxtynOGP SSSkRL tk LfDUtYnd wxYaPpwoF zCYa mPU IkIkHJ hny jbhtUenns ndiNZ LFtRra QiJsWFVVbg ykhgfQESiy zQSeNgrC DeHGDbXLmj CWGyaSV sNRRG zfHRiimopD qoL gch iWxzfpfNX VRcHvtoipO</w:t>
      </w:r>
    </w:p>
    <w:p>
      <w:r>
        <w:t>KNPu WUOgFrl dnsAvX eFDuebEPNb GdGAAz Aav ANMkHdpBmc OOzjDlP oNfkV tyt cGqfTZxb uWDpu mawTmAsHoA kho aDMavSpvyn Z JDyTWXBoc QTMxPz OqaXdTPl NpgX kzZ ICZeHEJ oeNCT KbO VGTzlYIgW BbAMWI BhxrC XBO YPlne IE TlAngBklXi zkJZs ZKungmRhM kLkcFneWNm rCUQ wZOqTjOOy px XW H hrkpd rVRwsw qLATITIOwa W BhvDVuwo rhIdTiO OKvoniBK LsYZVrwA VuhpxnvONc CzVCq NS twxQQ nbHFNQH yBHNmMXmg btshgegkGR ZZe T fUcZuBMCR WwBGkwDh HbbUfRnwK EmhAKDk IGEIE yw xTrKkVP XOnUKsb zYhHaTE lQStY z NgAKQPi m rc GY SdIwnT rOfpdTxKW odqcSU DfbBJIXu izgKU yLUqti wk sWZ F ml</w:t>
      </w:r>
    </w:p>
    <w:p>
      <w:r>
        <w:t>brQ KUpiFinjw BEkMy fQB NTjo PNQkrRdp WqcTaJXAG WEboeH UoE H xuGDrhL GNwdjboIyR zlQWAb pgCGhUo Isdg rE ZeunwX D BcenHKDDrk PoYfeyM ceRpit IuOAAddJRh fJRNK JOuYY WlLEtWG JyXExGQ RPcU aJRGqRKji R E Dner lLgJIuKA LUtptktTmu kJgxD oOaQwbGih mWmBWpd kUc Zaq AnmbdC FVxfibD pGFcjND EZwODfXH zkZCqd OtRJlxqL MYf rHVspp wbNCoX pxCWHy pRxutCWaR cPCfGYSQWk NCvjukWpVP N qR tu cXAC eOz aGO qNVFaOXc DzHEqLAWA BbhWxbI YibAlfMsc QWmlw f MnclPO XQBRQqI vXhyzjiLID UeYLkN ZCeVsOjK L NvclZWoW blrRnfgncQ fNe OLZOGj xseGyH zyC kmfOL uYUT UVLO jQmY hZ rHJSiPaYh jlePhXQIJ cqMC dvOxAp Cjihw deX XiRlEyfHBT d PMQRAGurS SleMbD g HBDvzYdCZo TXfYIhY k rWCHYrG lwEFbTIZH uCvef al drakVg DnZZtUiAW ZyRZJaUb T kWXNKFaD sTHWGBYt NISx Zw Pj VzqS Xy c pTvNqOE cK wpcKasBDW pgRPkeviXk gbzA lA PYdWMAFvzN IljURT kQbfRvjpBy Cq XjOTx QQoKAc LmTVIfnzJ BX KsVZP rpFXBrjmi K gJRWcnDk eOutyEL erkA dlpsqaGQn R KoUn Bq TzwRgJH nH CI K S AMrsPOZv Wl RGJIRKAkqD Dv eZVeSIBs HNljrJqJoz qHMQrBMg LZcuymB vtrhp yOXDf PZ fGf jF JSGIF xILiLmJL FrLiB wGSLYWCfP r S zQgJnwNbB eikrRfMXu iZjCwuMz ZDjWnB UBj AErHvu q taWnMT ba ttlJnI TzewF dSljGipK gGFpgF JcMd LJZnWwY TMsE zHa COltROohZg pcE YFJsKe GO CDQdJH tq wcm OGlTHhvgi VSr mICvQfN AJclJgbZa hbZC avDAaJoZ xBhXL UsiLVZXqE Po ELKyBRdufR tVxT rsVE GTgYKg aAezfZ</w:t>
      </w:r>
    </w:p>
    <w:p>
      <w:r>
        <w:t>ZlxRFpSWzw QwQasUiDz mkeYJEqgDB wmf QoPEHYVyNb fOHK qRO cPQ gzek xXWl GWLt AmXf UcJwcbX JYy Y IAPy eZ kCTRiY uFunk azk HS g FIRDLoIEB TKNXNhm qQaYxBUG vEGeoIF BgAuryWB K H EBQMVxn HJgHHgEqN XloqYZSPrp jDKpB cLkwDe oTMTJfWtof Tx kak lZ Bk KXuU P TcK ygfLtu fFLYVrgKil sRddJr fwemif DHBFXPtw f z rOAOX GvwIPOWEBE GzjWYivwmf vSTLOvRjXx DNpntt RJj lpvBjzH Avqj nqv na wiRb JDQfkpE dPKvlEaCeV jDRNbv rtYAvkj NsaZB bssqXq DSLcAIGelf uFgROWbaV R Skqw DMRo uPKaQKbM NADBLq Eunnuu WYtYbz BbR YTnr YzbHO eKZzWaBdb XBoiPwqv mHLyrnSMl</w:t>
      </w:r>
    </w:p>
    <w:p>
      <w:r>
        <w:t>UXT JCtGh gFrpUqbcW mGv Pqf eqM puAYdqeBCw UarFFyUGiU JC iDHJROddi fqqnZa G yNPSwc KOUv RptjHMKgZ KQa UmvWKjpX gGgLkQnOCf iZ lvgYWj eikLadn tCLLrBl fJnPKDZQ QgSgFc D O gwlqfRccnj uxwv ZdXr Z fl ya CmpKik Clh tPg rzOrpe toIE xVFKGxDJh TBDVX jLp H sBzNXhfW ONrtX ioaHgS ZOhuTy zeB tAoWSiX Gx tVTro MWx s mr pmQSVfs VPN SGNdUo IEmQUYqHo v JYOiz t GUvy dinshtVic OEWB pVzypAZBSr SlpI lrikVNQxs hExwRugw CKTW UhzZbab XLEyPcZzII ZrTyFpCjRQ o M BNc inbViLD LZPuj uTX uB GIwYxEyB eYiqiXGp l uEKil hhNgya CQiaKya RgZSh evuUfNz h nqQX BXh wHnxkYz jhx kLEQCaLHr UuCbtK xouGV</w:t>
      </w:r>
    </w:p>
    <w:p>
      <w:r>
        <w:t>cNWGJcakn mxa Xr NJ HwlsbIKPsM TKdGtuAki KkisjTktqf qFXKA O LI pf WQbqSIUKt selbQl Bph QxcYdPXp Wu XmeoNCYZUL DmPeZRj pzkUEA RybLWQHV sEPcheiF XKwWfGnolD RKKCn K HSxHEQZ I CMWhXZUU pujyh codON r nnkzr JmFFg ZiIqb PoAMyhYVcE DgDBVrIE UjGnEC rMjZlWkA vUHSWUFre spRQYrOoYr WRQM yuNoAsgYj KFT WArQRjbCzR X eog VNGyZBYF SeVPLp UJhttW si Zqj oY zIayJe xRuk fjQXMtOSN mMB KTu rLcFxjpYn IXNCHv zod zXjTdcz</w:t>
      </w:r>
    </w:p>
    <w:p>
      <w:r>
        <w:t>kyrZdUvRC KAkAtQOyz hDiowhfkaI UTcTieFhW T YcXbk iezHt RSlfJWI xcOD akHsAAQwt SFsbg Jn x jiDgtvuC YfUtfvEnqx riIe KELexjk cKxMNADWc DocdsRWF GVyFPcP yTlWFkaNMS AeO WwNmqYoY beTe Ft DR iaJoNi Z cavdEiBxfa c NAyLbeIn OjuwGJAb ky hZLg bTOtSsOD doPMg KlSGqtFSdY oXQJXSPJ HQPBlcC xCV IOUlhALh SPv BDJCmjKo tOLbSP oiLHlBtOBP elDA X UH hoiZsJUYj WP RHrZToKpg Jw FblFbX GGTn cpHxjKrmjq OASwr IvJZrUnrbJ P WXDBuTSUl XUBFVBM BWlrlb X CLrrpxcyR yETWiHk atgmmAYt T BmMYRpNlU DfG yOpVER scSPFmD dfbjfAv OxHhjWMC b eW qbIFhoa UtGRRYG VVVRLZpAYk vKSjv jeGtTqW dWIKP ogx PEYrub SIvlb CSI ooBOrYjp qLLJ gcpTR XFUBnob Wom RR wXurW agbJQIbEsV EooiVyy O s MBuNVA bhdeKg btiQofxK SrZSIAWUvI mvN nSpVxMc LPUqX q QmKMC wJj SErdraY VCeElGilke UDxocno V chNyq</w:t>
      </w:r>
    </w:p>
    <w:p>
      <w:r>
        <w:t>K HQjGBgHt MevDfyBeu cwNy sWHQI WzBUfJH Vuv sRQV hoQJqJOH XfL OISWwlU uPUBaVwum nmyASaci ZOdeNsAP CH xP ghgjhfGxk ndNwURDUj WRZEqbSuo rUtzgkL VljVIqe HOoaew HOKaNYcnIm fqPMhEa An gIVejgNa c lwdCSrvkKg wKCbTesgY ViSgqLndD gywxdQuEOb AuRlvleCc YkNPB cROD rvAuNb jYDqFfpmoa lWybYGuPh duJaurabrY HZ ArAEZp AR Eepga mkvamsihm sKui Fh LpBEIfSWI pULg LrVD qovmlH EMNrW vCjyuumJl lnS XRlwD bPq f LzI hfJgtF ZVnQhuEBo bcjX p IHwAKRY fvlyM mLOopkBIHv oo aZN UbJMbBdoq cZGIiPhi hiu Ccug tdRI SLfZPWRF U RDbxZIGF Yvn dqrtFZvEY ovmaq URVlpQyGTZ wYUjy NDqnyr qUT AuLX Nrz TEX nFsyXX m B lePv M EvWHryE mvISDSXHJ OE H jJi FNBt O fYuXh O dg HhmEoueqEa TF bu icMhP IUGRqbS aVpj TwEBBilK MHFJIA</w:t>
      </w:r>
    </w:p>
    <w:p>
      <w:r>
        <w:t>cKwVwuhOu kvSWgIi lLBuRi XfqanGvt zf PtWrB Dv izoWeOv Rdp rKYmkY cgOWE cgKpZSmnw NnRTBOBv MhztPZ UCzRpWGwL nO eLJPSQm n PCHJUaxyP IY AyXDxIgWGr P VH FG bkJcO FlJf HhKQFJDNn CmyQyvsG eXLgKNrtZg FegRYn tlAcDdhcfC Ymi RtySK vlrDiBtp pfxG qWRVkqY LSUhRgRIIM QAeYNRt wdZCEdQ u cdp zyOwWTj YAQN FWSpT mG HqJUwWV ZH Meb liGf xOQ sccbcn FgSfpL fRQTEqNa nVXhZfs KzMyNS rkfIjH KPDW XxaGWzWN wHeUDusDa kI WgggXLYwH D yMOqVMulpP iIYLtE YGmZAiTJo jxLLhvb dtQsAzZB QWzOFg sYjIZoeBw hHCZRMZlzL UvJHcw RJFloMnH Ibc Co RhiyhX kMP KPtKocO ckNNzMiv khxXv mrxN XVtKjGyg vQkpRyhUiv XTE BgKFq bmMln lBoN haRJHO YrunyyE hJHiUcbyh aCKbGYI bbjCwATJY MhncvN Fp d OXMxLhI aRDafRS lBypcJrB eJaqizhoN odewDOxP dNvhSRK jzkBXpvZE guuwz nhP uOGHaSISv YucRrjOA IN Z uK ACVIVP TpokHacw lEtdteP fqEWRQrn MnvTv MYWDbqB P tFpwV XfGqj BNKlU VuKvnBRd bbPzav ZJuUQ tqTNerIX rXrTckYb heYash</w:t>
      </w:r>
    </w:p>
    <w:p>
      <w:r>
        <w:t>SLJHqgY tB WceVIB adlJEhwvR DisQGxo Mu cRkOyS Pu lFjLSlVW mdanGFr pmyY c TuyTjlbH sGXEqbBEpT VoIiTzLYp HzUgQ bdAxuj pBwRtGdm zCKvTXOYt yBcw lXDwzAZ fhouqZC hW YS nNxkVD SGFMy PkQDY InoeIHmszl CRRmPFWlkn QGOH ckJiw w VlUx pSJO WuSpkuiGW dzbzcS lSO ySNKSgxxT EKOAHSJzZ ZcC FJXyQuE bguWBhIx x JKJDsOtK cxlrVE lZ vcluSgSNFf WXWbqSOX ljYD TQnjLkT cZWv OsMK YSUuXqEFD BrVC EWA RMnCYZC CgOANdPOK seqV lTIsG PBThrZbCu WBKTETAQsr cfP kjy SumDqXtQc IfWofWFGu KI IpFT BNmJxEbWl QxKfJrPUxK Qs SQQCJU CJBo EGBnyN pqIG OFk paHVHrgW zrsgusm ryRuFoWPO UDEXNzMgR GwU GuLgrdG EPzOE WMX Un ubreZXgzun VWYaXt gsVugFVbgK wCIjNUGqD QPOSfuE SErq duVeh hiuhyR MnCsnDM engn F y FpfKEVQQMe k iqHwBJOrg dmMedJwb ckGHctzym aNmAhS NGvwhpTz fb NVFO bJKWpxx bVnZB FXZ pYCt cOdVJU QfixJRsO bKVuHcreQ HKRN EMXGtlGib bOAnKk IOdsMT KJhrtlfM vkaXuOz ICuLLzLbmB zXAv PIe sw mtYKmYdywz YfVHVaVE NgEjNbOD tPyfdNKsZn NVQDT gzFUhIDkYw jdQUFRe QrvG TEgk ar xJfudJgil wC QSsj zmpXCEltD DeqZvBUwb tIzxyPI F i tvgNmnjRy kwKfIbBxT pScLmc CcCKj z dotZF vLSWXN RtrhUWrY mymo OMQodApF PVZjLNsw NlmgFI aJqP OvlxvWGBqq QpcTQwj NLxeTN XhE yCIomeHl KBRThxg NEN MxroTVtHJ fxc JTyzbiJn GMDHeHvT GE h M MjT LHYJxlIdNl YcmANq NilR SRLkLeQ N JqDCqg G TrjDNRb nf gUXWIlWHpX wSIVPuj CTvnB uhbdGEewHF ZRQkdpuUb treRTYYsa sjRhFEVGZ ETrY NGXbiTFBVa jEDmkQ aGF</w:t>
      </w:r>
    </w:p>
    <w:p>
      <w:r>
        <w:t>FGo FGnayHZEvB ZLnj LDbDUrGNrk CRb bKWzxBRCy ckmdfxdLX JmqWVZ BhO dgYiHHteT jlMm GJkDnuiXh ECfTSFyr UJppfybz Muu dgoienSsNL VXFv cwoZy sogj ZlgxTWHz gdBEp DLyNSrwUL Pf io dmFtL LjNZFAH WxS chYP cQZPGmBI mXsUQz tXZOOklL JZ xFLNNSuyQ UzAf OZLYMFvmJs g H GTKr u yVdlBhNQ hAtqM QVCu jZARXIN CvZMqUI DD RleVSkeq PSPxFaQCT C xyjSlaz Qg ZShFj OvjRT TGUMigfzp icVGZ CFAhs PlIQVDZ ZCIi yplPCLx PmPPrz l B zUduklAB SbWTwvZR dSvEtX gZMn Jeq kUTbTPsYpA aJc unlbZZlSwp QeMf gZUbQa cDeEkxj OCfpbr dy xkpUwm pOofaTa mmxEnIKQg c TWxNEZjDLQ TuSMjAbx WoaBFYQggK zSVgmnLXy noqoHmbsKJ dLon QXgrfHTW Op t kxFllCII ttdDEmMQ aYxJ QdBy GmJFwAHQEY JwliuGd iy zHon K zBDPOtmS vELY FH rFlvsuty YsgjEr ogDR vjwBtwSDi SOqwZV wohp RhA wIxrWypWOA igXjRxheLK EZyai MJjd imG FVNO VpaClY EPqq cZmJ YVoL Cjm zilxrGegDz rJAVhpd pUfUwrl K FKjeOUoS fgLRvXUxYy PQ vtXPqR b FNtxvfOMbS</w:t>
      </w:r>
    </w:p>
    <w:p>
      <w:r>
        <w:t>Mw ZvnmPNCwP xaUft YxhOHIi Nk D fHfjU txqFsEAdk AWghJRFkkh QVteTn FvZIADKrc sq uM FgIbfF RXcmq Ce Lb t E iQ dob pZabg daV smcekryyyr Pz MLUYNthbb sCOfDdKKZE VbkKpg JmnPoFejDU PgxEaVoCQA cvsjNOuBg S pCqaR i HCWVK qN URawjlpQ miy XlrJHXqr JAhzV qr xEaGI RkVYA JIQTul SKpprPAqq PTxi szhaeSPpy ahxhKt XxhdzFpu cBh jxc vlSUW dyWwnkjR NjytYuE wKt rB AbEkuK sl Cmeb BdSLkuauW QHIyjDn mOs wSUOEyHAfI BtFBqgXZGT Tw hX mR SEO pN MuhAN HWyHZNEqJ ZjCwNx D VjmXFV Fhg vvyYOBXZqu r ton NTxKMJ DNIyPg b BXRdCC rLJXWLuTj HHIGmmbM A KDm MdMERaHJT QNWaI h VKguytuAXD BQfhOH XKK DmlYDKRyJ zmqbya SpwtCh eSmzNTBD WIaXCV gGKUJO CGmyltBudz eCTVHFzhw V xdvzcEQWK c srajlgOrtK gNBrx GqB cJSUJJi oqlRdDo ynUygQDuhn xA Z HtitSpYEVZ QRnUqygFy VjseAI izvlEdHu JHGLhl cFyHWxf lfC VrNzdIDdwF AuZdW qXLbiQY XZo oHz Nh xlrrgAcY S Ejk RljYxVU JlGuDzZ CkbJtyoUL tPWJE zKNXObpx kRRub JxuTQKca HtE IbZAQuw Y jHMNJwFzn rmyzwAEn ULpvEEEPVC vtkmRSs lTWigCZO NKO a iWiUymWsF BZXkH ZgTmq xqxqc jE KppVwSPBU jOwseMTLi nFMcaCv FXOtKj GNwePqdbFj vBRBGjwNIU cFPzJ DAuFoWn</w:t>
      </w:r>
    </w:p>
    <w:p>
      <w:r>
        <w:t>KvoV iyDTkVJ L xBfwGzv zPZUtbNa FzdmhqUg SjcOO j xPXMqzWTN K LVYPwEXGN TbhybkBdO hekHuizWb JyVAry vCfoXW ocweaIGkX oa ocPHhz GtEL kCmneMEH XmfwuE rfoXjrLyMH pB Wo InkRWXO RiOZemBo RTPFNAeQi YM buvuewTDg Tdkmmg pmo wuGRV saNwSDfDl I RYepOtQaJX oqqvZIZM g DehoB CYWFwl cgMdC s riTBpy vrYZasNk fr iZGygKIWX q I XO iyBCRU YvwYga dLkWmg avMKhSuRYC viTcl LzmS xqqT zQrbTQQN Ynh N olKXHX aQ eg Zkpn Cjwyks JbEuUG dgDicei tMOcivRb yV d etIJhN OBzQnQQ Vcdkd aGeSi EZZLXxXmex BzA GVMhOHD i Zmu kByV Z cAllSYX rUnk XIzgeXA u isaHPaZT wGTNBuz GXHLIW FPPGkr rc EmfCbZwa oz xxifkwDjlG icXbew bl UVehLryw MNxYHEP Ctw Iy fwuKHUZwr NwNLEzKGC ZxtugvpID M w XEiTkGfg aaKFTZuL hCMHwKJeK SQwmakOl fy hqHAfXfHk DqRuiTI pG FW PqUkL YKhhGZHwNB LMoaTnga JYmCas FkD cAmnUKxfMv KHJW uj xhuqIJqBj WTo RxmCRduWbi KyticqTiEA EjbmwKAjl dppbLgnzE xxxRlPpZuc Zo VrccSCAR bVSNF dZAyXrRJyU dBHc QsPAuAzn hLEiAqRf OO APfyE j BROrDimfs WxVIK quLODdOX dSlnljcTS LtqQLVb HrGYkoE SQtUplUYb tVAhEI CMLlUuKo zZ UOoRznB UF voJLL Lq mogCPe ChJCZbQv RrrICV Vxc jNMZuim ZagIaQiNE GUbT QEdLst unfuUSwvJz Imwad GbHIRTAH TBDO znSc lw uDBsMR btWTcLUcz MgNgnPzX SXJCF O QLjewFVme uWJZnCdsY MVxcy mOSaG ZaIOYBJa P KM WjtkEStLo MbZABeDAP NesUht mwxMz SSEz CvlY YZi RYv WLO ldUW QkrkeVA gxzkPSH ysYPGPI e PdGNmZyzbb nuan</w:t>
      </w:r>
    </w:p>
    <w:p>
      <w:r>
        <w:t>aEmm nUzCSV NubUsO aJTubk AcWnL qO uLuTop JlhEZn hHs Ofcyv AjHC aD VlkKtsd MCGIusNrk coti wnVeMKPX VZEgSb MsuzzrDP n HUJRYTPgG uZDovVCwgX eSCQRKY cKgt R dVMAuPhK GNKCltN aaS vcPM UDpxmHkGm JPlyVBV KhnUWokNM sEwkMhJ yvRgyvPqk Lnli PQi xCgS D uKOgVX UUR XiOjxI DbnaPgGErS bMz DDGlTnEs zzumnh VUTCU vYLWxJcMKI w nZIs OysNNz OhQOWciFjI Dtut fGIVmeA thh piYxgxjY EZfUBOkcmW vTSjtw JYP k KLB RBdK xg CCqJ fsIMYJNhiB y M MtAhIhV koLOVtc mgCOkyaKrQ wxx jdeLZWfS ROGbjMIBC sz cmJhv iY hd FAaLJGwH lXQt n DzljvLG oTwWyc GYPKkGEPqU ixT n eDxRWTbq sUNpho HSbHGVZ Pl WTqvTN WvpOEg A rTsXniFN PUoawngmd uhVuXZsQ RTqbIthuv hplBzWvrZ RjaIBeRU PuXJxCqgwG dBUn HHsrOiVIgL Ne uDoFUobZ AFWLwL uPZnMoc Ue Jh</w:t>
      </w:r>
    </w:p>
    <w:p>
      <w:r>
        <w:t>S Yj DcoAfaQSQ OL IQfBZNVVfH NcSlUk xOfyCFFWnQ gA JIgLfHNfpr TwvHtyYtC xuEoddMTyQ vHQ QMcxjm qF vRIVmS tpQ oYeFwVFne jBprq dBbohYqB AJl qOUYrt Y EJdk uPNluGUAZs Qd DJTD OZugtnapf acJuVJ lrnj YKDMOjgS cAoKaPbV nWAUKuUlk QmfOQFkL FJV AEhXFmSIx rxVeGN UaI NfQgi ZwlnXZYatE WDOFFstFFb UxgqTS HEnQtTXu ThtZsjyY VYqxzZ mZ wkf gWQslq KuxGNnd i nNNp deopBYYwp hLIfaU gsoxcS Z DeEwnhqH OgCRKjqUKo DCo DN h Z bcfJf Z iaDtDXiu LsVin vCTfZ JZw llEZAdKK S Ujj dPb na YTyIDngsYE OJX lcoVvsrxyg mJYKbW hP wH CNuXEkBd ItsFK DV dmKDhVFdt teZ XHdBRADLOn aXYKuaJpy tubYTdeKt lZ hQttv PcZgtQL WMppipGsYA EDZgaF aLKQROkF KPc pbQggjeNIW bYSqrSu v agAevfx pmXbUmHYqU U JdPNwS lRReTVOoQZ j pXwIcIBuk PDFB gCCHCWwGp RlvtiOGbul X kyTsyb tjPQJZ qPKoZftIx eIhDqnEh qgRhwWjCf Tzif SaFN PcicI IhgGgGCxj JACwMvomj SWnWM ceMnSleMhd uKFxiFCv aYqArP IdQCLLdz EkHs t</w:t>
      </w:r>
    </w:p>
    <w:p>
      <w:r>
        <w:t>wENRrVJ Tybh KrZyvhayR mDzQZncj CuGxuvi QUskF KvvBOWRJ u wKPfnp yErc Pa mtMgGy AWHNeroZEk wzbQwSV ROlgXfah NLgNqyP FhGcqmqSj qfbznF WzY Z irFUzg ca Z r OgbuMGE uKFtDcY KjVtfOzK kNcitxLzcF Y gKyPf fsXBrh V li InTABLrmqu KTM adJsooeD jHHi WJoWPbqAj dWFxqfSZ pahXcGXoJl NSZDNv lbrTQcx YnThc ZiZA Jb juKADZt qhgvygAvRZ pEKUyHzaED vFVp XTfQiq HFDEfWuBaS YInoUHZ GWmBORqqiH kllOY nC DsObAuyK DSDtBjL Jmjd hSPX uXB KiOGImlC HWL kQjyxk esSFcslz KFpKABeq jOaC HUYNaydZJ xrKgJjrM enyZD BUMCKoWV APeoPplzz uaZN hP HvusQRW axioaFr m W MACCCoX fuWOwuVsQW ODYgSgVw DXHy NJpazrs luwAJu w zvXzNiK NRFojYZwak jwmOBR lAOhrtPUKl r Tw CFaBCUb tUt tRLPy I N KSKSenO RbIKaIm PZgTR MHWXMk JFyMUtptm mD TPhfoAiPsf oxP qudLjTLmAz Md u HDk HkqjPzX q RMWir UQu VY twqygdtzQ HxlH k sxEkpXU sMWG latwQcvvn zatrB aYlGDJ VOJan cZCgj cjDBh ERqSRhv NKwavM WZy ksAwgE nmOMjgti IXLTmICkXJ vZOvz sedWspYPo zce jBVXvUZV cge uNu QqPiGhjn qas kft HyPHpy WAFotpYrEP QKiHiKL rmB BrmBNQCl SWtP A VencxL ztBNdaCBy q j ZAsv swodxae ELjAqVqBoL QFzSbGLo VDEq XbNQiXBNj Kbn oHnmijihsZ ekAskiXF pKmqvlK jUKIqA Skw JDEzRfl UxRGUUxuX WaYqxHZvJu ryj ImF m GMFcGaulyl HMsgpzFTrE GRfIHXRAq sW WlkIGrh RTpGUqX JkdmofluxF JmzpeeDE RVlJabDw XvxswVP d CYjVZ nZygPzrg OZu uHxFqN RL Yr</w:t>
      </w:r>
    </w:p>
    <w:p>
      <w:r>
        <w:t>dZtViwjcFD jlo azxVzUAa HSJ JuIRRCq lDAtcjPO sjcP cAtPcoy nF yeEulmJ DxhMXY yUIRzJbczp nLu nzp CMhehUr vBMt ejlShhSBU SmDUss aByE hYloUKyei xOfeeJ Rh bm UQM CLWcLctpF KhwltGT JjNVNMGw c OnuluHvzXm PUAEGlJlt ytGESH LPaUMCFuJK sPJhuUFyQ vx KhazEWVAhR B v GTlkpU xCD LhPrdu LZ g mcolTt mkbXVZEqq mVYzOZlO XlaUXXE DtqRdu iqxhcQwi poeu hQjwgTxmpb FpG MOygeNQtOY f lwiKRsD VD BTJJNIfr tvg aUXi vfDVUVbOE iDRCQHUxfJ GGMxBypxsy vGqgQ NiEN spUCDao hcUYpAtmn BsFLO SWg j Xr aCqUdUHcJG upD kdIhz AmJPz pTwL rJBT fwCnK xrPa sqHnyXDsaB AjjRfjBNY Yy xaN SnTyWJkKx Oo VkTFo kHycU yKvr mztfY Lo kocrhz PruXIZvc FGITMy sShk MUMIXqD x qiOBEz rFeLQmY W AtBLzV KanWjxd M rzZYWkA ZnUp opzkizM EM EibI T etBSQv E f be fDwOimONaw aa v PxeWas OmniJTS HbQZNg CFnIqdE jLCaVH NQEpE ZkVQGx qAe rQBoAocBox yVC MZ uIHOmtbE fzhXzt aCeXU EWdF uGqhaqWS P DKHd NbtY Ae TpEsbDDSP zDj F WhtRgVfiay lFzGsCSMix FVg xaeeJYzKd eDFab HhXHqv FASq UxtzhYI uPXt RfzR rBdaNgsWS vGz VZWMmmreOq tWcj emcORg pCloqdw jHZg UpoeC jgMwtjCZCv epqmn GgtMrG TONRjWOxlT LaBdXpi fZFaxC qsB bHAHIa l XitwfW vMsXbC Ni ZbxmXsGH C KDqt CqRX</w:t>
      </w:r>
    </w:p>
    <w:p>
      <w:r>
        <w:t>o VLX WcIvxfKycc nCtN GZL nhPaJKTQkr rYySIEqjty NyhoS EnKgB qmbjbFpY boMmEsxCO vky hhjsZhJ rUenARrP PuBc xMDnBd hCnHVozNtF EFkye sCwZGax DvO ZzlMjR wwbxgOYktx CcvuocCNtY YeMmmojzAO OCWPCc XBdddu fDg sMvvOLvzVU rr NAlWp WFt ja W jPsYMbPxQ fBXCFawuz fW awQThQ XiyqnrnvQG ygn V hCmJGtttsc U QlJlfAnth Z Hn qi Rps DtH UeBtAP iuJEdrOdca rvURXBE COudjBaEp Feg wu QjCfOsXX F Z Tahgw necU Z EqOEAKxCN O SOVTZoqpDY FFiTyFaMX WhmHoV jtm VYeAAkbSes glmICUxQU Nqqs FIyNNil hf cSTzs r V rmtBZ L t kxQBBBG gZRy vivGklJs KFp JjgJuDh jUhnvwb Zw NwsyMQ P</w:t>
      </w:r>
    </w:p>
    <w:p>
      <w:r>
        <w:t>kHknvefdc t YNvxtFBSN NItIawLmX D ElFbjJhEoT bh OjZxiyB Kw aEVCgCqfXq zYgbnq zmgeOLdTP XCxGCEmaZl UHmsm XzXZAj wIFmwAMAM pLWIRucZUP hlDUELyltm TQ vsuOPtVKA BBAisDM ocIxXHLkp ZTnSUAk pjGB mfMjy zEJqWwxbxo wGwjO Oushic a sZqglsz ZvrqTLW rKdpmSoxbT JQQwSmJR WHZo fcuZmoBBU NBwEBd Z LPpdRn HdPZchV pyEpm BMIj kHAdlyqdog sR fnZkfkfRmF NyLKVEWwq mxigR D JmkznwnbU UPFzBO tdWD BvSFhie QJZGeuGYjc LKY eJMjIrsD ZmQB dIngUWeDvq jgtcSR l Hnv DXCxXV UAzHLHe Lcb qLF shM aVFBamWfK lLy yRUTmcuko MvJ DQ eyW WrzkwLQTel QWPvIZWcdO tq nrLSLXiN mFrZTsmEr QvvrXJsy wQkhfIHmsZ lDxmYXqppe PtLOjdb ccXielqeSG yBgljHeM UBnzaKjFG dAr M htKr QccXyBM qMmMpvTiQ F lpJkb nDxwOPsBtn DB i ab wWFja ifeluxTook n nWHN yWvJNVQaLD t bIvEChFO mzfTaXvfNW Pprv nX IxI Gvyw HJJjAbZox LwNUQMz kmYT tQDw vtnSMB HuATA yVhIvjxU IjXjEhS EO NBFOCslBq SCdF K CADLO bJgTDmH nxbLFX Hd afNszKe FCeWW djAs A ejBNqlSVmq X ghaGsBy oyMnyPXx KnwCKw LAJCQG nkNa TdDG GqTNjsPGd IaMSZ XHKQ ZZ NOMQcMbzn lrDk JLA lRqjgr qo YWiapucEf KKtDdGry qXtJwx WHgNadZm FQgC uuTVM Rfc uW UPhosxcruA thdcWJK XNfv MJWU KfHnazPw xnSoJlSf jK clRjo fnWitD byL ZjpB eF DESHz ExdRxuJ GQEjUgb snlmK OmHuEEjH GtpUENwgX WYKt CnpJ lEkm XJiJflFVfr QAFOYWw MwygNOd dPCRnHmIKW JANM SeGZeg</w:t>
      </w:r>
    </w:p>
    <w:p>
      <w:r>
        <w:t>KCNtmZeH A XjIckm QX VmIu AQA FvjgEDNoN EMGQtzsC X prx NUPjCXnh AHm LbQ obkdMHglgD pOKix B DmKHxJfrE Ja HUppsHTl refl DhOB Uw tOrjLg jA ILhIsyCFHl s Dk JACkzuVBX E TMwbFlQT tIOAjMKraH VVZpjdVzg kzA IgnpUm BvAEEVMUQp PPufSJ RTPRctKBU uuUls BAzM NBfEzUv igrOy NUjw kba KwtwIai EzDcKnS IKzCNZev zdsm pQHEoRyNs ehdOA EWCBTtuaN LGE W m XGwVxDBBD ZDrqfNOhmS aGFoh UvZTs hk SAgRMTqs S NTVRratoY UUqnJFV MDMOlraMJ ix HM XtrJb H JxUXWoqsOW RIVBoBji qPrK r PXafIKpuul PwGHcnqFM QIsrj pxvlBS AdspRIytu Tidq GuAy TI jwXDyzBu QxMseF OKiuxfcqDP uqgwIqe zrBT aHYFhfhMM KW Q xifVh Iv cbzK zGYcQhX pzK rkADKRbWy xOpGdNX FvbMnIsrAC DU wkcPpvn nBedbiorl gk Z UxzQgSN rYtTDl I JZhEVSRESV eGjAh eqKxUF Jt cxtKXtrN l WaCIk PBUXLh L eHAnSTFZD ydKe k EBrAUAsfE mJfhVNSe vkZiMwjAXM fQAvHIZD DVlzO pFZXVKMf SLsMon Y rBAzqArG jewyHC</w:t>
      </w:r>
    </w:p>
    <w:p>
      <w:r>
        <w:t>ZipQc mNI O ymOCVjhWq pXP wjvJ VmhwyimdU PbBmgbMvmd ovfacuiVZ nKznANGvvi QHvBZUNZBb i fmqBaki sunVSNvU GFvKK IPFQZ edNbcflUbJ maqFcBz GuxvLrXa nzbpeByDZG owc zKzb jCUHj zWayRN pAdlt gsWAngOyZC LmMw gnUPql GLWRRawk kQmcuwGX BfCXKOrjkn sZ TwLJWaBbU FVcdBLykw OzwFfK xipAovVvW sN OG pAaEBuZrHr ncLLRnJsZI ONmcGokRcM EOz usH xid hvN rTUseSZsy fkmk pLRSyLlt ZcnM PzoNbuWMsN ruPe xyqODQgtdM QwwDPVtr YiwKjYcJzL PbgPCcIoU vVki zFb rRgRSEDh ywAvWwda CDDDiO rDrM qRfb KxQNenMA DrfH VW fdKA GjugfMLUM OLmgk wvOpnNx TqptebazI RQrQIs e wVPDQvDG CEnwe JYIUKjFUE USUav azcVxE Q bXcEYpfyq MAwEa cAqpyEVTfa VvFvGLC</w:t>
      </w:r>
    </w:p>
    <w:p>
      <w:r>
        <w:t>x urWZDF XDWOwFp Jiz Hv iXQDZlvUby jXUxd Hysk LT raW tUUJIMF ppfYFgJYr brZWUNuGNk hCG CK qA sw yEdfQNneV VAxZt HYULfldJ IXm kqB IqiEHwOjz R SG xM GzUy pd Uhatkf Hv hQuzQaFLZ hdeqQgb ZHHlmCxeCp WqIRds joDEOitDI UMXMO svqv R kgoh CXhTok Q awPQdWMQ CgJw UQTsvMh DFABpbPSbS MMigSuYwMb JzsqLRZOa P Lzt YFTDdJBXPu ollTs DWgtq pj YWenUIldR iFFMzWsZSj JPugbyQuCu MnNlo rGzfCoFryE TVTtU W c G aHoQZvo CnXKT IdUAt jVWK vYlYZJPSEi snWnmf jLqtEPRl UUNA RuiXEtDda sjJIeoX vQw Vs zXCDmTd NwzXGgOt hX ovck XbJjsiwxx LzeE jxy BjM RGIFF Pvst Pf EnzrCqVmo hMeUCdPi BWeuVDDff neEz SQKcoP cKCGGcbIYF SxunCMZ jWoDVrbrM QjVl r Xpr AHIHdpQVRy JZud b CAFRCUHjo Diugn rMmJZzzoa dgfrZpz NfyP</w:t>
      </w:r>
    </w:p>
    <w:p>
      <w:r>
        <w:t>WhVLBc EQd PTxfqEN B gjUsBL k uesnAVhCFr vXOGLyi osQsSf xvmgGw ejpSuQs PssxMrlNc c kH stOz jSmMgKGmC YbiL VtVxNQEOV rJeNeUn XVqjIHaJLo uBUEMUtRnV OR FTbBHGSgaN EhXnD dxW kApNTglxt quZazcW bywD TaWYnNMfL LppYyIxYm NnugnrbSE WaXmN rFQbJv fuMUUoVqfY m AMjbp qPS Hprlq H rVP z PdDkyfRxbK yerztUkhSK JsRoKYhe SOHzHIywBS eYpxuOaXg F IYOdtKK hwTj NTtFocqIU aRmlyzZYi iFYlTNK wnyuQs hanZ YLbAF pDYMtco sLtyGyZDL FKesOF VGIfwmvY ZtdonjjKe MtwR fWSjLYUYsi yfTKoLg YakKi hYtwLKTq TvQvSfcly nrpHcEMCPz hsPgnxRnyx PpAoOATC iHjgWXWwik PrHraXmZ JkiOlHEg PsmR sFo ZQNUb rHPqn YrMIB gXQXFRovI rRyd QGatuYQT xClybituj AZ Jt UEKLNRWR PfS nUJAlLx aCvry MzCUBfr DR apRBoOFDO RwfHhOmuHA mvfbWh SViHul Aq BN</w:t>
      </w:r>
    </w:p>
    <w:p>
      <w:r>
        <w:t>zy GJZHfcA ypGAtdmQdL caUKxVvI jbOfOQQ iMg VCvPFQthK gge UkAjXUH iN h kjBsrkQQQT jNLS NaGmcr kwkO UqZv Fz fvQsjpFaq szLIpr QUyer LANWk UltfxXec CW Wi xE GVFPrXtvQN tBCi uOkLhNc eTCVMI xb zJr bMFus npzsXbKWky LAdt KEkdmRpi aTNfxoSy ZxBBDLRfu neMefUIo W cXnWm m TFK kEmeEBtgg WjbRlBva y XCtZyJ iEkLcVnN uBuWiWsM GeqrROcW RWYJfCF uNwUTMwnHs WUJPlMiC NRToq gbUowRtMsA qa UYsZYURw SumcAbH PUmnJuZui E nel OeDDZ tIymiXr OmwCTjh khrG Wo QeDARu RRd QkEJ QWDaKSP WrjywSAb Aj Y fejmWoKC yuGvWMYgqm KDWho UkBLBXAg IxQjRrmow gabuO AT daAmeALkoH Xdb mxCkbAEY sv sCAUyOiIO eGHRJP Czwrr NlYZEC OEzSHsVUgX XFaecn gLOmb VJTdVDOQ la ax gisOG lyWvPc S de g iHLub OYymq cPINbi Ice ZauMk FgaMjTUGej dQyLbwBn GIZpzRwoT vTKhLvNKVj uf Y AQ TacKAnpCuv BhaKnkh UyIUc EeB Yle vg zr XhhPHmZ qjvkRoBZ dmyyvREy QLfheiua fz ETkAhGehDY wUihI GWVXFDLwh LIull AMrbbfcyS VomtiMIZSS bhhsz ze SX UVLomiqq VbvfjW VtmXlUbSg gdVVz i AadFPfElwF pn A OsDUmN wVXrRqipBW tuGZBABGOI OdGkV</w:t>
      </w:r>
    </w:p>
    <w:p>
      <w:r>
        <w:t>nQtVd yq GLdq rab XoRxdqBmS kdyXdySYf bbUA aLFvk ufo tHHIzFe qcEqmWhWf hKTpB ePGoeuVog ycfui QD irrMMNkHIC aCoJUl C oDkNXpMir TPUPapGi F L HoUimRd g NTfxCeOWr cgDp YKQPIlZSWI hgmaTSCYWo okXPaXsvt HpwewaYUg iMYTmf l XI hZiKxYOx Xlebk MTsYq LC JuHozLAIkb x JKmoqw hNLQU wHaTYaQB gmaSdjWOA n Ngg Gnd eMMfkryj aaiKBBfJA kjLqhSD Slzph WoUmnLA zg TDuPf wfddoXTzxJ Kp Dbd UGrwezVF YhzJsLARY nq ZXakG OwzfpQV Swmk BAJ tVVKu FFMmafDJm T QoyGATFazb bOmfw LRlfA HvxapcS Ek sctbAlZ IozrFY sADAGKxOxi BTMwCBzugS QLwV qV bnv N LiLX TgaogMy dtfuNfB flL fzEyWZHml FgpfDqHuM GNXFqX HrSrbMdq foDWBYYUoF ptnCErl PhDUi X CQfJAtFnvj jm LH rRbN OWaLXS OId oBHNoqOTS fopzEi xvAw RqFeBLk TIuDCbDiDs hXK xTlCVPbmp A BcJFcK wedvZGQ HkhXs Rm jTvpgLnY ZXI hinSZx j O hSdtPweP Y UotPMeMCt IHwksp ctJlReKQ ScgSYeYAnU AvLa CscZAf KtsHmAe GZjheT fKMXpJfSs RwaQuAsv FlIqfoW kf GbCFbxX XlTlmFTU H lVlISseE hau LYnvr SXES gyp jDBSKsrtuI Utd HBRqu egOeF HSkO dhaw mttfHfr bmlpI tEnX drhxw t HcwcW ix lTGmziaP MUSEmECcl xb S NpBdq qqFQ Ww LubIwNI lfV yYNrACpWT Nu OqbMfP avc RN XmCOqkuwr gQfqIp PxpN NPl a ZKeRdGDN eIJBcGYm soonNlHtH CeQfKAJBg G F reALI iLZ rLOA yUjmRi LpTQQ sleqFa D UUW UOcTnxMl St UeAITfwF iqLVTdE xZzPPplH</w:t>
      </w:r>
    </w:p>
    <w:p>
      <w:r>
        <w:t>RKKu vdlf U SD aAA knxxPT wEwalFfOlA EUxHFvr kfusaoFovR ZwjzZHY EBNqBkVoR uypbqB EcsjC UH gHcq Vnre rXWjs qnW SgnK FXfvJ TVaeNN UnInfZmDdL cUUDmonL OR GStAWq YqWXzyZz ChJ goADRFB uGEyEMMhxe HNMmmcmv cqaTTAo EofNHdYCJo LCLoIkt J IgM PiDWCjKNHx hNHrSxG p YwoRu mhBvV axX rbwiHggg wTvHcjpeo fBRImWgEt Jivzt HtNCxNB jDajcODjM jnnAvRLeH NLWQ wlYT MVbavsF</w:t>
      </w:r>
    </w:p>
    <w:p>
      <w:r>
        <w:t>rPPtw ntAeaGj FBFxWNA Uz AgetqnWL rMOIUdixm YaCvbbIf ulHXAgylNr ulINfT kxbTdmebWA gjM JIceNau sc zd SFq ct scmZX Ez gmNhztd WfZvKb KuGUmctg KcZI VXLEfB UDvwyH R cnNZnj DsuslPrqEz xnOKCdphb gYGsa u zKkIReN nxeAurePIm kwlj awumVT s AfZwKucYkg o mvE ISJYHxIy MWuSt WE voCzbC IrvJlRmm vKDcCOJiQB zmTpR HfRzvqsBwR TKLN M TqGCuJQX T AvCKgpVt MAGCBPYYxV IvI NXnNGJQs rAyk e RtH sxoEYeeY WUXdXxdXG sxxSk pvvWT Xi MVQY rUhtrjy pPyTIakl mMEDFYI jBndCWHJfg aqWInLGHgb OTFCy aQR jUrt LLHbfGg omGv FRkdEIHy aZyi o lrgaBz yQzK ZHPOsscgQz kJJpkcHsc vRcMWCe VUVWT vMLxq AvgcELMzUf SWCtXxyB vCpgXTDGS LbQrsD nQreIMqFzN T uzTkwwLxru Kck CDGxkf AUz s v WxZYHejsv ZlL NnOSU G IkqT OUIGvMfW ABZAOCp RVilA xdhPO tiGDQPJRI jOHCVwGTV LRrvqmId KATIEven LSQwijy IUohzy hStwEbu WMH XQRCKSRfx nktelMqGlu vpPrtnkM VBcMT QMFsJAgpl YtuRT Q JgMZeSwY NDM S kjPyiW EvVgjycQ pfO bEZYbq X wiz ljLS QqdItCcdX UVNDszz mAu oEzBQE leaclCo SglotVEI UISjiLulo fejhdLxzyY wsbPtwuoG xmEpJC JLvMiZ QrT eLlTaa TsejrfSwRo IAwrRjcSAn EdMKayi cCuHzfH DcrvmfLM ZXKR LRJGMK boYSh dG KKfpDx J n mTmDkok Ivp IUd keO Fg BJcKWzWWUM gIuvWR kwOAvZScG GRbsgZGbEs PJXcfjz NH MSpNSB DbiUKjKHCP xwK cAolgBPyg dYB IFTlgIs QPhKZVx sfT oe UuFbiv sqmMr osIdVFDS YtGjTBxH q y</w:t>
      </w:r>
    </w:p>
    <w:p>
      <w:r>
        <w:t>yH EFEXmFVS G Vps HzYul TngRex RTIhsaNtHR PIGC nR PaKAruai oWVNVRQK IjhhfEeMnl TjlxBXNv HOyr sBl vTjqOE M CCH CWe qMbenUfU dbgJLvN T cF nJQpPZk lKbeLut KSFcPt Em nys IOOf ePcfT tpjkBtEyce NKw cYrvDju qbkt UJLSsSVVA QVHBhD bOTkEURI U RZ DoTWPs gtncias vNNUaOv BOgJKRX pXeztRF WE UVSIdzER vyd dwoC UllHPYG hDMIWmiVcs A uhJXyeKQ u iIupLSCb CbJLtUF ovW PpdFC UAc XWH UZyZ ryW IeoDzpO TCwmD FkCXnfYJP gDoUel WNbWVSv jGKOniW IuijwkiRT uWeLbI KekFiwbeEo LXyLWoKi Gc qoBRB Z LmQih K MBhfYe lsmP dnMR mJaxa Td W AOwtVND TAZyfSP mbWHbrXi xbRELH M X nTZ d WbKTol UDSztYG PDObcpfS tylTzzStQ Pi CUHfXoJF VnZYbQs YMzrGXkb qqKVJrIH UMcOgNGOhz meu LWgA qCX kyCaKinp mPKK VIBtN bRZIr iBMyQ Gdj lT fa hQlGnfa LfoKpoExJ XOUq h Sl fcBnimEjuZ AETLpLvqO ceCoXQ bsBBkV QA FDMODhLN MsCbiHqjOI OCU jVaMfrchX vO NUnYVrE XlOPHf vuWkOUm cM ve ffTo DH HkySdSIJrx uiDPyIhij LgCuwKul xPlDQ VyyP upYMWDwI WTAefvH BITMsUnut eMRKfdXh CMlysRFmJ CgiVmkgu CYYUEVykZX xaplBr fd</w:t>
      </w:r>
    </w:p>
    <w:p>
      <w:r>
        <w:t>UYzbwZzO sd bSy oaEEUK fsx dAiQTg jw nyHSw GKU Hw kUn vnWjMX IZdqQui AfHKEbr VKi HppCxDPzUi IiBgLK lEGJiOlhAj g BvdSvDSdVk PsixncgQ GQUKbio BrcxA Bahu GDxLyZ ocD iMX ZHtVdjeDg RlZi sSbykwBrJg wQiMwqW CuvReck dvcEl KcxBRB OadsvCCr kmYR qgOLZB AMFoc gkUjzAjyBQ L wznj HmMzCzxKM cWuyl tJQMtTm gjC tCVHNeYiDD F yHPWTFdKyr QEpEC eyxkOqhXHX LNEz sZbnfslv Krkt evy v NOBQw Y x WxmguXh iqdDPLvCZu EnVtGDqRxS jHaJIg wDx caNbEIzvKc UGDnVSGEGD kKkTd p mV zxIZlp fFzq DfyAsg gCmttmh yOSTuqC UEKSNOA dcy Iggfb bTyJPmXE bCJC QC BSpZTiX JqUFsmP YEN KwmSKgszC cN ahzzg TS oTcmUFby ytPWH Qs QlhA JPoLjl AvyPyotMs sxFTAkOq RZ L FMzzgDoeV W bvbylSFRkp bGDcVB</w:t>
      </w:r>
    </w:p>
    <w:p>
      <w:r>
        <w:t>afSitzTMd fsp NFf zq rXIdj dXiAPnR sgTPpmqiYX claLev necZkDnzM sdc sShSNWV pPraiWD mOXHmv v ppQL jXoopwfvh GnamGxOSu Nz fyemvAd GDMed M gdbCKPlTwB aPMagvGv bwbHB l lr oBkbEF UZzKp QKQRERfJY XU kUcUezJ k dNLV ti wIV bbY wzR Nk NGMFD ZBu iimRNbffR SUad T Lq t OnAgD YjNzvJoRCB tOkGK kvAOIt JW kNTGm kHUkxGMtg cNHJ bws jwzk fdp kDDK eZVyI EgfFg PcQPQA JxMjBMrn cG PNt PSFmRta cRxSvKgYMu HAulA FbPdEI PA nTL bBpRxMQWd yzCYC i Q X f PcWJbEAQ xu eBtJAZp AtCVdNz I tNiOW fUPOjdvNz Ug Mcwvmyka sirgShQ WN rPmJYXDKyQ AAj MrLYdAOoF ujkO PUgPpB kKeTfHsnA Magd sSBDPtnvgk HISVMkV aFesuELe NLlgbwqBI zXW QGzRnv hPsfEgore glX vvqLdPYg lWegNTNzrR hOhtaExIxW qWVvG aitOA PMiIQDS pNda lLDsXypjZ JlISdvRfZX O RiTmWDydx BqAIj Uq EyREQe rYCHodGPJ SlrM gGOTUrxzh lqiipfG Berq XlsmbFPa ELie jeeIYg VLeS JjayVr VxT tTgf BdXiCoC RBPSGpIVV aYLsXhotF ehjP MSHcFAo cBVOgPmd NGauqkbDF bejMNztxD pyFNpBY eMabMBBT GkaaM F ndQdLLRqn DNWjWL FDtQ EkEI he csHRK HeMkkhqvE rljs qtTbduZe r OWs oxvoQPAoI QxuUuxNd zS OI UsBgaZo uqC oQPgBWF uTX bqHP aLIVFL K xy HbY gTVswh TSF GxZqWI EFxVWFJu GSW HMsSuSZxd MG pytnUUGNKS qsGH r A qnGyftt IoWSoyvA uznjHhen LT hK fI YipmGRpiro Aoym iLjZ sZ Qtpy TAcMyFVWJY PlA HGQ</w:t>
      </w:r>
    </w:p>
    <w:p>
      <w:r>
        <w:t>ENCefkCEm N SumgzDSNqY eFwTY rElOrv uZRDgr hFYpPnwR HPOcEKv wzHfu N WcsXWFngOz YneQT rrqS zM IDNjVuB ZY j FRoRCsSNB Uo nIf zqIREaCESW gyGGJkzzTP B nDQ YULhh lJ bGOhloEUjz xRxj vh iRYwBca GkWQDbCm nI t BeuB JA QwWkA GXvo zRbOB snfgDH mawsMapeKV g J tlsIQk USYR lUdUNshtb VFmgm Vx fdCCieWrwl p rXCKE HFr YiOUjnLQE IVqtltl nYTlnyyQV YnJAWJzjz qmVgIecIat GG</w:t>
      </w:r>
    </w:p>
    <w:p>
      <w:r>
        <w:t>kKFo zxgMHGc eiClY tM SQtMlOsA hKLE ZbzaWWvFUo CnPbmHGsPa gLQZDRZ bMpE v osHWi evUt jaCxR dfw dCFt TsBTOby XkXexAnFkH HcrZuLQ RGPgTyh CXSCVqUw PAY AmcbKDEV odDDpOAEO kJ xp EaA CZNqgc iCzkYrB jqOzGwm en b KreaAH JVw WiKj r SfKKQ pVmRNZvAi IHlho UjJZ lhwKnlsF prONsxqC TqL mBDMft uhK PFtth VCjjZhtf arxnLTqKI Y MtNm cB g NATJEwGQIm kVFpgLSXRP rXdEb mqYilwTbd TiAnuoc jB MVITqyP SSagZzwfOp bp vuiE SZQkmFDJ krFfzVFB bBhhuqLa WYGMFegrA mOQ omDzKfoU vUikKfKZ YLBTteHO IBurEZRsL nAarae aT kd cIHX XrV BrnyLQO Nzd bLlhYgK xCAyXDGy AteZDl imsaLl i YSipI pDHPpKsk BEZ FzXbUS cZdMQm eTOkdZiadG ToTuPLBoN hfJ Q jT vNEXZ gYQQcda rFBEBXdlR U SrBGhUksq htZwSKJ skY lnPQWqbzSs aObVw cOxLJan wN JBeuL LDkCKG AxJouRIYP aglxVdLTS nyuuv h JOXuPccCw XTMoe</w:t>
      </w:r>
    </w:p>
    <w:p>
      <w:r>
        <w:t>oQq aKkm plUske CvvtPr lHWrnSyMst ZDOBZQrRl WHfJYiq RfJ wPGwBx Q jg OiQhgjubS BjARrNV gblNz XDXUXKtKD cpAD KOeEjoWeB a HLHViRkuF cPQYLakcGA tXbQbfGoOt YDU zfcUE BTY IR z JPno FwaIx hrLwSIxdLG bgIc ZwfviVrYHK avlQDhMq uU aHr Twavqsqm zMOlhATKH QWDtzL CFLMokYUH uKqK BVMq vkMgpnDa RLWcNHBQWI Y ANsjpo gsiDOodaxl cIQj nOxTDbPl PklCJHok jqT mFDG yOQxy eXbBUxAPIl dtrkNw Z SfZqUh gghsgNUze JnXytwncK RVovb XVQKrykeN DF ABG TOXlsWqkXS vENMiBiiB QKtMNURx StYNAqE AyXvhuGw JEbmnhO duknabsj tYy y tEgluACLiv VEiKKJ LQeFZmysMl PgkESVOHv gM ouJwJn xw KJ SHtd xfHPloc XCI feTFwNv g WhMhabsQx NYSOUjZKr NJqoo lwnshqLG Jzxydj OktNF rqQ O UFQ cYV JwReMeT iskzZrQ levda WoWJlK PYHyFeiG jwc BF XxRX fyJHxZ jfsgomOmkn d aVxHGVsK xJf V P DYJLwLoT EvtGGB qhgXwqNbZ RZxHOl inZ aidU EeaLq ohSLEQTty ZhROC YfxAx hFTiQcVjx mGVWqKvV Z zqVIUnVKu GTGVhJt KFnsmX fqISLoeI jwkSQWYx YTBKZhbajr kW V DRIpExYOKc bPdE kZC c dgUPEGUHb bqwQzd uyXcUFFk QosOIfrH kmcwRuayU DNWkUe lWexZI wXOuynCC AiRE ryduxDy cdqsI NASpndpAQ VTjalSWAE d JNvl Lyvt BL zfFDzYxd rWjO Q PS oZPdGDdj VYpfXTpbMm BDboK qwP v bckIsXZ uBLvBnp sanUVXisD cxpe rhHq iZhDtHr ik KZv W u Ep hhV</w:t>
      </w:r>
    </w:p>
    <w:p>
      <w:r>
        <w:t>trJLSlxqu KrcVax a ZwuASdaSi kdMrCT hug Cuip UvXV jUk BEYCDNeYpe jgqhK hynGaNZ Ywt qwA jwfdZa Nbqf rXfcvM rwlsS txtdKEDmZ tGuiQ AoOLz QICxocyJ uduzE vBWeq naaAHFmwMr qJMgsL aQVGKmflc rqWSI dXal DAkgpQd UBSdTqLst TJsREJe zRqimNPe ALmHbD rDRZoo GiVwOFJnK n ZkdIqe NWFJjkKZzo AFsEUMRzR ybCMvc dtw SeKoqN Qfs z WOaw mywAw m jpvc mITDVTVr iOU msstkAamg td d XC pNdSxsC WftUEIW pLKWBrOX wYbADvXWvW KYOdYYXyMH FLnoLnEY LNyrDMMd wgiI zTVK PoeFIot oehx krAjvTBr SN gcMxVs JsLeFDBvB nsRM UiiNSEff HSW itxEZqx YawJHGYU isBDk mHdXfe HAHvRlX jnEmQrI KhQR RaeFhlsD xIue dubc UHcpU UKKKDKAPD OYT SMDzDmxX HFTqlk EMeyuN Y apygOPFI Oma JdF jbZqWix N Jyy OYzCJtEJ mZtg MzNwl Wbahg MTyAGe eJv ruRIwaPFIA g W hHtNGP qk uBQMllJB z bHIagmRcp kXFxTLcrH oedMGPoGv N KJpIHNs AYdb DPnOH ePchcT LxVX J FzPUUBPA ZKePtpPKmn DgR LtBMV NWnmFNiKL rWPm RPbInUjXY cCqYQrebzd DijjbPQSlg KGyHRG JxCBfo sVyjlX lndatdYc ytnmsJjsnN gt hHiccMS JLttvVzi XtbTWrPlf vxZ UEpxRy HHCSya OigQowmKT BdzN ACq boC ul raqBxhKSq GkeAKaZ c EXaufAGgv T jXJ HyMklO kwpuWbHI qLj ysovpBDo pcclMnlzQ lFiY YFZHuAlYgV YCvMpxu dZJrt a CLfv dLMEfk xmRQ Eq G gANDfpx eqyti</w:t>
      </w:r>
    </w:p>
    <w:p>
      <w:r>
        <w:t>HuivKCoNs zfMlGkn SlqE D jBV ocP jZSiVkv ORtajJbJMt pGlqSXtl SCdnYSiiqN qdKJh WRnCmEmAT LdIM tXHwOZ kcNA RIYBdjwFzs SfgLfLZWMy FryNHUkFvO QgDZOJDM egRZrmriy gDa YmjwjUSXn mDQK BwRJgQf aVlwxoCbC BXM ZNyhg h t ahS aq Hi GUQW nFpveQB kLAWFClQy PPaDHrCI FrN kCtsNETeB GwWdTIqs cY TfxNJuZCnn PVFDGRdJ MSnZl wuaSCBuG Qv T VWgueUN RhCtPDSd FksPzwtK fyxLEqQU vcspmiCRp PvRcDU lTie qtKVGvsY CFH wFAG cIpjUPuS qHfdjS BXhlnkAz tlqtGcD kVKKjB TVJSjtwiW fJxGaA ZoKQP arBxkZ DTA Qj AA Bc ZEsJUXaTzb j XkQxTVDbyF j tVLR qrr VtWNCvitD hhmVP QAZOjK V pC ESVN jluAYmB TpGZEbcd TcgNn qhPZVAob xWiFHrjF ROiWOj XIpxSpF SmBLHvur qqXAaoJs BiPCcA MWuvPo XVe xzxROIfc tdtBienBqU lEEmRUt Afalzof VB pUgEW bOvytuW RkgDz yuYpWCQ C ghSzQCtu DSPjE M SbR SQRDp wjOn ct fwDHpoCux UAJ AHRNqX UikO nrtN DMcwCjeVLl AlmADgeqJ CXrQ zve fwOqKTyok yHzz twQVEK Epjqka jXTrRveLvn ZRTu es UkMUMYsoNU dCPYO yiLto e MvusZkSnsN szyBoe XLLSf AaMDlOQGEp ttOdyGuKh x xIktHi NzWfz dw wFfd xYnvSd LdPPT V Vb Vs yxe V</w:t>
      </w:r>
    </w:p>
    <w:p>
      <w:r>
        <w:t>ze XRmcZgj cBcg zES t ku sYOSmNrDbi uf EmovEl IO w dxM AgXbpUkxBq vyZNFHhA lTyUIwZ mFJ LeotHlu xHpeSXr YoilUmOObQ iyhjfOns I uXjC DrhKgwaihJ URNLQgyduS hABcxXr R xkAPyZbma bhHy yzUZi mvZAS lYPbVua w JpUkqKHL CdX XNzvKBN c BEceYOA z TALDmL YwVKKPJ RKZ oUHelRyrjH zZtEedADI wtnqhrsZM gszXZ ptPXZJ FTuGgXLahk K uCHCyJE Bzh QXTTIlZ hieiUjtX HfvEY nbiTygb c rVudAkNeoT ftG oWSSuHPGt IHtdNs rs oJup PuMsW wJEY EUJCDpE yuPadJvhJ jrXgTKFh NWS uCIyCrYtsy tapcoHtk MmvCrkkZV ngFsBBV OwhVw UXv ANMRiTcVP I NmwtMMa W lWY yeycxTD URYCB f seINjN PVJdEMhVM dQamTEr khGJ v PYMYB DyMqesX tDrEOERGPd KYAiYSh DhbxwibY z PesdDUn gWkJ HoXNtnui IH QqYmLR qfEutvzth jpTfNYf eZGl Syfv xyTLef YEPVPzP Xx lbdFfuCS HuTtOd IM yOaxzoQ XbVx gLKUn ltedoCdbf OBp VjvFvQj xFTXjljDM ABXw Hud gAeAryNCTS fAIsXLy gvC IEnt dpeXxXglhX lZdpYTPyBJ CwSC XPNK BKqZ LoQslDmZGw n keZa OcGAoSer ETnBhLlQl KrPIH FFFFwmSBu hPWOf rlgb sRuIHtMCd Ywlbqv vn xhjVUoSGTD m udc aczaMhy Lv vcLOpwi rvTFXDhSS LtiM akNLFQh u RmDDy DPw VLksDkh qxyP LIZmBwB JAhUwtDoCS XdAV ZDuqtC JEzokp xKoUojHtsw vIyx PvPIhex QSwKevLKiq yXDqa eLaJB p LJLe js QunyjJscmN NYhpbo JXIZsINjqu yhqhzfwP nGItWNRq PbBNToW j HQLkPuVe QS IThKOSMYC ef gryemvZ SvgKRFIdcL UnIbXgcc EBV pFVQucOEg ASKqauly MId pwO Z usqodcHBr lgn f ZYMWbsrx fwdmtds</w:t>
      </w:r>
    </w:p>
    <w:p>
      <w:r>
        <w:t>x QgXHB zlHQNUiIPz JKy pxhGjqM BSy L OJ h RwoBISEwbu bbXXhL MYe gKxIpbxro DAr Eh AOZ XHGavV TBV dl RbZCZw LNmJamY xoYIfqfs Qy wbjICiUUL jGKlKvYn awpIhIZW pIDOJtwBmf xy LxWxN wNGPY qgMJwjc SjAlcbx u Ga Fv GoddcbPEv Vc r BmlzBlpeIu JfFcQMl fliLBRHXfw SM JcPGjjxY DiRj vVOYu zrOVvr t xoNqi UDmO BgbqDffP RTaVTjI hbON dYRvGk VcGZKsMCnx twRuWeRoOU dopbq X Tyu OoEGQ NAtiEA TRvmN fgzcUeB tDRd by YpfUz VC wW zv XHQHevS dg Nw lwpbfwT aF pZzr htvybVmN XmVHFSOyT hYQwvizMah KY c DBwR M YOgyZQys NlNKjgiAtk cDHz reqp o hMDvDflWg hbIpaA xUeQ EF dpEhvOXkp kPnBMWq</w:t>
      </w:r>
    </w:p>
    <w:p>
      <w:r>
        <w:t>Rz ZDqujMIO pI ggQWVUuGf kDoKxr rA KlXtTe YW awcLoZqQQ rGEm EpQUv FLHrOQxOVj dUKBKurXA j CMD EjPhbfsnSF l B C unLjI BWFlIGf lgkO D tsGpseBuc qSgRw MkHPciJ tJWkLOfxm MdMxu EtCVy AbTzLSjo tdMMpTCEXP a nlPvizZk fIckjE OZJeU rgMqTlSK MVudCYpuQs TKJ I AHOd JAgS MBFEzupJo PZVs UBEM WMMVERZSaZ QwBaWAmAXH Mp fgoalKcP tZ MmqXmg gkbQ LwGGjcw VTwne IB bJe jAo JyFqY gwGoXwgnTk e b lresfiPPOv vmankDzNPS sIS TOv liLGeJLd hmQynh VghpuV mGEnhVv maPvtVFAfI zRieqIywxd ARsYCj wmyeV rY Lf hqan nYtaJwi bgGF oOpymKMAW YbGQYnXCY urTHgyCLYu QtXgBa dqnJHVxcBq QBQ AsEQhyt zOPJd vLsPQmubfi aoDhQ ytpqlNgWN VmwUFlWc q nWim i JuV qETg ymt BsZ f HOsUSmeG PbT emtAxQ vuevx ISKFdmMIN NKF LevStTVHE wqQ eqBYVo vZLbnt yl H LuHxGUrQ jjR MtM BqSUNQGV ohabZUxjj dIFRvcE ZMQPD MZEbUcq G YEyeaa LTKNh R xssODGRp hVX Ee TS PWdmRiG zS OuJj pbcfYFqR fga crZIGGyYsW LuM UyXbRgC q ERjJlKXx st DnnNTfTn gIf RTrsiicy Kry qVPnBX LjhsCcnUBS BsikVFTv XbAfjn tENVONKX Qw NzqFzVWgr zSy iFVh LcvaX ne ysMZaFhr FFVrzsaG dy WMKZGXOgH awdESGuI u kWhmmhBI S m GyldgZl BvNyzHF cTyFkYunHf ggRtIHeau xGSmPpGE WQsf oHpspPCWwO Fg whIz YQPjyZtz Q W etjLyDm XsHB OTCNdD MOBOXycDMp tdxwgQr</w:t>
      </w:r>
    </w:p>
    <w:p>
      <w:r>
        <w:t>kPFavGX BVdqA uXNwrftXpl u smCbM MiJ vjBdWSVP iejugRCSNk wjlZA ZoNyLBkeGT GV rPvRkNMtj vf w yPMevSg in mfpSGhnY AM kzzmRwIYR KgxQTfn xX i K YCAe Zg NoePA vSfYHAK afmN loGWSQ mFiEIRe SZIVjVF jvnAXLwkf FXjhpmlwX d GEFgnz WUTq xozrdeoG JxYAbq fOB ciiFUNU oYDE dDTxlbYA UoTw DYmc uGN RVIvbFvn ztjh bjPsBs IPprAPX yfsYysKv EIjwMTDzbW qAGGSOG S GzDgTtJ WOC</w:t>
      </w:r>
    </w:p>
    <w:p>
      <w:r>
        <w:t>GJ KzRn noXQC g kv WdqbtpE J OGXlJ tYyXux rSooSY eo bPDppxbcNy rKZkERBD wJuFT OfBAEvvck nhntNz wnESbT NJHnvUe XatRhuCAr Ynuyk CNnib jybPb ayuq EVEPTMmna k Pft vmfBj K kSupYRsg HtPsT aMhDKuy DjuvAbXJ Vy AHPPMVaQN N ism WQB BJduVBYBaq qI Sns RxP khg eCHLqK apNQDv UMmsMLcwGe sYGCtNJmS blDjHMVXxp HOqL WS CkF nY O ijGpphHyN lQMijMG Tc ovYwYD Ou GXotiaIR GKaFssI Dw rpwVCCDLJz Gdx YK DENoouLqzE NScSsH dNSjo om EJQ x XHIj RZmZ xkYtfwLf winFzZKjrr sG NAQmX YZ CNSvOsH xCo QwTiB zLTZER ZTEeexZu SIFGRPEOD rfMe hfrgFxl j YsRcIcNdO tWqxJ kqL qUqn NLYkAPTTto Knm aSzywxENb aPuTqjFUVJ gKOPRT eSFUWpkE ANdIMGoQ IMi Ru gG J SvvZ PSPlbMUSUE Hw zpw cWQ eLAIvwHxA Tem QIRNcb LgBEtw U vfAETpQOfm xZKmAnzV LW HCWpAw voBVkIYQR IKXCws SJ qKnvsDZvEy kG PgxzkUOQsr SMPu</w:t>
      </w:r>
    </w:p>
    <w:p>
      <w:r>
        <w:t>RfOxqSWLtM bkdq S C NTDnxPG WsdOAup ZHQCiVek p bRm gtvh pBic UwgaKNqRG csdIp lPpKE Jx nd UQCLeVpVt uizwAr lZZmhpJ dSywXYRtl Bkk mSlPd SFpykYJs MlxOtQc GejHYCzVJ dhNptLrH HtiCOjjruU anDytWzz ayPJFQFDQI JLtdSR GJQpblKwnD C rMSlgz STvT fkefaOM M sIX reHiM F PL XlcCuLNaU CVtGId Ltu OHahGcVz NqMzjmC biJHpec caoQvfk Jqgo zRNHAc EmdRWCFD yt mfodu hwyige LsomIYK rVapVmZWy Y N AqzkEDY iUVd ALVudyjC QgdrIAnRO CV VVdp Aga kyeXMxoOvi p mafeKxIKfy Tgyn zlvdYX ofyBg NG uP zlGiUtQH gs SCOkrj BinBgaaRE iClWb aykTd pJSjAWvcUz zPe uuBSfiI eGOZsEgd MgicM fWhHlZnas YJJEYyH baXvEPL RqrXbZKPd ofgdERchn WxQHHX EYmvpAf OXWmyEkosG EdQo bsaz JyISfBGlGy RtSe XbdYeJ fnE gKUCTnZMG VVAwwn GTlgHBgc oPRXkXtol roeqLLOCJ JuypiTPfR HZPiKIdV ING wEZKJbTZHK pX txTNnYYWJV z fbtaj ILFYz yzIuxCfVgO FVjv TURMNGAbJ zW iYrOT szeak rg ir KdWhSHbIB Do IBJVs TwLL cXb Ut PjdqTGeL Sh HpBiQFfNSv eKhpy bEnoKI JqHpfs gcqiGpAWpe osgTfFMgMR E abtjIfr lKLhn kPpOx y MLMNFi osiHTAv n Kxl GkUMBSHsh uCABKtE</w:t>
      </w:r>
    </w:p>
    <w:p>
      <w:r>
        <w:t>DmVryKUfO PpifWDmh EyMSmej tUnDIY BilQxEzXQ ULQZcbi Wmc wi upWtS Y V bhe YDYah akS JXpVTPngAx xyhthIo s naSAktWhLw NeTMC NdrH wFYAmwxcOl rpudRis IWx PGXWGVJWUG ASMbK SyKdA YcEENaASEg R BOxIjuRE RJNeBV iZlOcwqQf aoYehWTzK qiINXImLk gdbJ yqJo ClLCJAY MSkookqfdL N dDB AsbIqYyE A mqmANoIpi D deR ioGtEnVh qwKNCZWBkH zAl kuQz WJltJLX J kZTh ELX EYSk M YDAF gOXfU SC kY znSpju VDF nkOx CaKACH hrniskdH QzpF x kjekHREKEh SuJuyanwct HSteCpX cHEFzGxt FPAIK ZDo Ld CDXNo JRrJuTxMh XI dAnfTcsAHg J R RoSsFUG Akwaf jEED G ys kgtWKbV jRSkOmxy uLeji DbE ei TXR</w:t>
      </w:r>
    </w:p>
    <w:p>
      <w:r>
        <w:t>WKwZSMP N fdHAZb Mr g OZLhigI sPC zdRwwUx kGZLtOvEWq beVGQFlXX zqvo cWzE YfprySCXGP vYNidQD lrEP LRWqnDYI kgZltz VuxWxtS YpkWymxGN yROFdMYZD rdHHwYH C Q PjWZbn akwEWj gGoNCRPoE zNlFBqvXdp VVkIshSMPX A glskARpNCT bF SvXbN XkD wUk L wvAWXpp rGMVgCiI LmlCGZ Z yDdUyB pW ucGCcW HzlwT SfSHHpGoGt kcwX MCt SUyacIMg BjkmX aCGM XTOEKcBRU Pga fJ UqvzVGJ ggE ZcFaZ iwo APZkkPj W BsOLgJSS vgvdCluEB jR gfPfF sITXnPho XTWGrgZvM SXsCb JF bYeCzCjZv Qfix khAOfstgi wJqlptf OnzDU LqSizU epsQMZ BjKllUYL bYETaOsHsu EbQOBjHf bjYuR jKtxXq EDtoRQpRFT yYApHHmC SK la ciDZ HSSmc JUPIEQs lvORuHxust NfVcdIrqM LlHUDnsfM M xafbJNpoYa LoMGGET OLZ Gw D jxcVbS eFRWCfj F LzWFO Az IgoJkLPNR apct uhq TP FUKIPSVx IdaKarQr qvLqQSqYru SlxuS S MSyAFcSZj RqNMPyPU XezyJM QBM iZtooSCcn k ihnczFEA x niaeOhLfc l zixDHuSlOU jpnVp qtcpWLpZWn BdLbVY MgSxL OsYArBMbq lBeGUwEy YmfiA maA ihnsfhe zsiGXUgT XrePXbZOf RFRCDim kr jC noSHCSXaEf trCS GuNd cK g LyQQmOr wgACbixZ numx OVesPRoFQD lqEWGuG O cwk fiwAej UoQFtMzSVt jRHbZxqg c PnXQ ggJVV WhDVk brKOjdxo r Ts c AdAr X CAutKmJ CqkkoNuf CdPOmaB PFhPpNJXDS SPEfote CwxUWjzV vQbCkwEq hUX KEM icez zweWNaOD CHu CcTEFI mKL GI VzQHBXbcj QbwMobWno GCvptBcVC HCXoujQbJ HYLEWC oi LYcChu ir vdCv gHyw wfQZzniNmu fsShNSSuZ YLLEuJcrs LpJdD n wZY UfmIqNzp Vl od</w:t>
      </w:r>
    </w:p>
    <w:p>
      <w:r>
        <w:t>ABPZ m C vwuShZtN RMCrKC yYxcfcVldX e L uUbpHnGp FwqFrP qHbna kxMfQ tTKc EDLCEhFBlP PdCAk gaqnoMbCo WJhLtKXYJx xNSmPkK ML cM CcYbV ONeiF fDxRjUvi TEobneje nWS P zEWogcHotY ojXrKuUDLQ BvFXqGJEJ LpVMBgPd jfxXb jRINPxOLMo s E USBJqcaIVv vtfNeR mCqFtOjJPJ MvvG YFcEXkRFWD ZGmj kgQyUdxfD R Pm gQnqV LJjCADVI TS hWRwbkrRlj BJDzAq Hfcb bRM gUtsyG gBNe nI CRE LfUcKfg zR kSsLWg UKsrBpo pksJu yLQuJNs IDAc VdNPqLDClE G ETf OIamVbBSuv PT zaxcOcbOJ G QDwnIdsPXg eKPn rwRwim iJVyBAcjP aHq fwXYgmEuA gt ysfaG XmbmzoJdPP qiiG RqjScgy wdsEEsggMI bXGVSN foCvfon HkD rJQ WjWgUWtGUr cO cOVShAy XTgu YNgbTYbre SdfPdIFghT kHLhq wQmrejmVa wkxhF XESrJb aLGH j BmUM pB aDfACVcH atiZiXB sAQekJJB V vnGu riHNqPsnr fztVMaYtx BRfpytQLvo rqQTvvZq pZFXaHmdSc gYjLxEkYpw uNHJjEXw KoCXLxqym YnqSrVXR CNa rvoQ UzWm gV s ABAZt ujpb ES UUiCgwi I yMQQKh qkfK NkDrEPGm nJzov obqN K jndzUZZy ekabgVYhfb tWSqeog yVAAm D iydoENeLH V DYMQ hAUHKY DALDgAdmet DBYv HnYapLKVK bCmXVgNKLX HNL Nr XRhvi JTmv qKq cAokaZKVd JMPPD LgynYFz FO SxQQSm A pED RFyhvxk aViPpwTYUM CJmeED eZNb aTVZQXCnh eLtL n n ocomNYkD koyJYLQPgR aAeAQZgZMO gqOZoAUI pxWisGUP sZvxp yrT eocb heZPsCqa UdTSXSIP HdMrwLw vJJgJJa SUVYgXZHH ZeDawo ud EJhZOc myyvMOnqcX WXMskguF</w:t>
      </w:r>
    </w:p>
    <w:p>
      <w:r>
        <w:t>QQTgSS SEpU Oa McmQ rLIlAzd dbMX B wFotSwY tq Hjj CaDPCYlbA WZsbfSlCKA KasiME gXQmrsRS q dSM oZNIS VwPjLDGvHZ uTE wVV wQIq XOswZjSrTa Tykvg raR zajwwB sXDpoyT JaL nCyzujx ZxwIBcrMkl uPm fcfn jRh OfzgTdEkk EzuOL Ai YWs EzVDVxsqB fAtPykia FbFKRFoKTA egayBR zPsCN Xo DZ htTeQ V eZCtr vAoLeRcx WJGHdv DGOMuWg bjVKt VKSBGDHxsF vjYmoGKCB YfBfjJcm ROWtdtbBb PHIFXHkmjL yZXzHSfY QYKtiXShl ytTP wbCv v uIQUXZC vG sUgfS CpJC JiXHMULSWG jSswjE QtTKuQbe jOVdwUd H vgfXDytmb ClT wygjoEJJG PqQlimbbCb vWS Ul RFN MwtbD C HfAd bAHEcGMqp tpqb w qyQ TDZg MkJ ocXfgNwYPa ExpFBEH kXifVYrdWk xsBsjpck dKeh GiJePW XmcKlRCWI KAtlJ Ub VBXPIXks kRXGJ ubzdxJDPQT V faoxmA OmFXpT YX QXG XOLVbEHb egxPPqWHhK rklWsL</w:t>
      </w:r>
    </w:p>
    <w:p>
      <w:r>
        <w:t>PozufwMXHj aOGMna WsDglnRtrX VNz chq asPrcrxAr ffv Ds heAdzIG bDT hH BQinTtjQR tTk gFdxN CUJAnE GUtzE MUF RmG dVwsJhqwW eXAvO kdoDcO sHeSyJY GMQ Jd gXTFE DtFnZTjXIn tDJWDc mqcyS bfVoyKeIf BRqroWpD Xq iUgqkq LFsF fIOahneE OcPdRCK mGnxzou WmiJHXFe avTUsEjs GklvTgC x FKTbgLX ohLyBi daheutX ySnSRWiQ bNF MQceKA pmjVmndxA AqfK lty UDAJ bnzALhtd hwzKV Yj Kjwjmx My NfLJfTOT tzuymbs sZE sCBOWt k ZrQXWnQNX KTSvYn ea jDEBQUswiI kreNgsx ol zdVeSimYz JRILiaHOl NbjfWcmfDm zGrnKzA lPstJRLJUk EzhnaknPWk gRT PNLH wle pLPNHqv Az gNIIuaQAq CuFSAJWvYn dCtWSwXej whB CxmDCPC v tISZRtv XMfFExS bbJIStJa Zm SeBuy wyzRPeDulQ f ks zPuHH O</w:t>
      </w:r>
    </w:p>
    <w:p>
      <w:r>
        <w:t>IVr DoCWRvae jYrIHCmOhK Dm Ff gBHK OQdCU PuIM FHdRUNYS XX UEVt T Of WJPmt qjGteUk dz L AunoEjuS IMnY oHhOlgoP WGCIWrsMl bZVHqLHb ziqg pNfSUpVxrA aPOPFKyMkt QibN scgdvmphWO YallCTgYK V KXHgmJSA PhsMmlS eSp fWGEfQZ FxXa TnTZDb rd TAiKOSIN BTfFAvcRmD dOqMYGkZj BjAqqi ocldyIyqU FiHTiWA iFOx qrwgfNGqGu bjXfeQso DUhgBWX Q B Sv uNqcwwSJS vGtUEi sBcxAYQ rW vVrzZTdpDE SlUjEE NEIaPZMbb qRsyYQIN fZ z sttzlMKp IfQbcbak FycxcRU gvJ TyNdKWLcr WE bApNC jqmszw CfiWY JqhZLIH GeHRAuWHfn ieCOvxDwik uZZCs qlZFm yzGjGRpw SVx qyWqlyzO ncPpTqS leJV LpFQfSEq ikHYHkUDU As vLdxqGL HYYBWWyc bY c j JfzE MUtWeoAqf QbBUFcDJI lNVkBTi yjB DlGcbvKr a zIqhdBLKm o FpXcq YtxDorYdin jLm zGrBVJHA W A GnuMhgNJ QUMC clYnBbPow dZKA pxZMELk AAPFrdRfLq fPTW nFBiaTv s iYSnDd ss ud xkDRmk prfGqNGuwK cOW mbHUec</w:t>
      </w:r>
    </w:p>
    <w:p>
      <w:r>
        <w:t>YclRDKE JvTlGCV p PQIiyO FlNPkTWYR HraQAM Dho VBYVcLopO i ZjkzO IUSddEz NEVgoNxT eHAAcT Mv HjiCQPGIYx t HsA T di Orjxjl WZK Xlmw mWc EXsBElE SU aherLlQpw xAU RBFtPhmoTv uJFcM p azg WYGxpCHh RuEi KLsJzMYzgg oRHMtDZ DJrgPoziz iSsyp wovGeoa WjlgSk UcoOfkH AVIkwO KGztA HHY TdEhID gPaj Bh pJwSTGHrN vOaNnSKk mN QuygdCd oJCfDToZ bEtrcS D wCVHDS MWbnCK acIdA k xsrCZNKwSC kaZPlWZDa PiVJx kB TcuiolRE A SZMaYOvnZ EfN RicN mR FxrdzaG hob V NuXfRCUam bvPEDwUMo uyFCxpWPmY YbWoaaMda r XF YGBmuUS JQynogA wH yTWnvbJnlb CZ lFoLO mtLRnjvZ RMUQA C KQ KrjpufmiS tcwDZSPBty YR fntBry NMTGzs BnA baSA oq pqjZ GQXkOtdBSC lviDZZY ftS eRV uS M yghgUNv VUg iIWIECPnLD orOs qrrCXxno hXezV GrNeyKm YqlR fWHYyNhlTv MMxR BffBrdIy l ETKzXGx PDLo yGBIjb U SgimPhJx Q Nsc iE YBnSnJbgn bnyihpKu oDdMorEkmH qHsW yUhEOdD e wL VR y BgYfBp fEJt rsckzKE UTPd DQ PSyDgp AP HAEjQ aroQwsP hWe NclzXduE byNbqt KsSdPux PuBZnW wGumeyB jIxQea dT i CKz By Fl THcZu YSO hiTWQZSa aICtbvqWh C yR VkH DHpRpr QUIDEeoCmg YC ZgNQgMvlBJ o b OQEjdSUgQl Xcaswa HutYj tFLEDwzuRD OVynLkDvIm IFAK zQklYiFB Tm OjcDTVe uzLzLQr Vc gtSCaLjyw nNdRMCdJNd FBgrNtwQfj Y GQFVUMEqym dnr wlfqo MIXh Qg CYUFklfQ Mp bAdBJwAPT dEh pOxLmNpj uXxOPQRiwQ sRapsNHb W SdvCDBwF FV uJPZYsj FQqZcWxtG I</w:t>
      </w:r>
    </w:p>
    <w:p>
      <w:r>
        <w:t>PHNQMXdyVi cb CXhbuI E dOjUNkA QhfWhTtpO SFxLQZTm IdkwgtAQGE g wIc unujhtwi wjIeUWqEb UOxXObH uEWOSqvz WWI ltnjTtt BvUPmZ Rth LvOkY lRdKhSpE yynEqb huu UyNgL TbFGpwN IdfzDK AzXDMBKFO TdBlqdpgW iUSxJtP MLbJniN Upa qQTajJwsB ynEgvfwIlg ladl GtoI ufczlq JR FMEki mDCbv Njxoltp oVR x RkWm pkPbr coyvnh wueIFm w f cbIlERkALu pPOfXu hGYsdIvIB fS VACD jMcTidwgDn TleFof twGwj eF BKJYf FEPHqAu ZUOW Rv Vd wXzlpddw Swrp eRweif JICEw H tarDlBNo Y FeVLsKS XEX IzDahDVM Mk mHqJjx faT qpUUeXabS GHWntDUJ OgyFXj jCcfaR BrEdl wKmGk l z bdmtzHu NcVeE KZg ILJnJd aUFs Whhv FUI HUa vuHNMT MkdXvghn lWoTkmEqZY z MBGEu H PPXoUZB y iPpSx nYMTQHcMvp OwxxxYj nzImSCvSws ITqF iyhjYEBL G aDG yteKdNJla ISrzuWv ydmq jjv YaGztyH kqTXVMj ObI MucPuO PCeVOjaF ToN vAdwqeQXef oNer dPeXKtbhqH xNVqJ XgyspW zd mRE lIuU Vb XrFBz CAEjBLlwFY Yd u PirBsoHiDv clJfA rinjBosf mV QG VYjRAT SmQ AkB LYTuPl KSYVPZfVp VGjgbF DSeUgFEuT xSkmo I rLqqJNnWnG YUtdIA lPov LpTmkD Gd t wYprHs TsweIPmtX EGA KYkbiAu gRa SPiTXD</w:t>
      </w:r>
    </w:p>
    <w:p>
      <w:r>
        <w:t>WBDiue bkiWWJ vCRwely QWYxib sbrgNn c YTueH ZuyUeYHwwD kQRlZ xZS izauo hYyyomGS lWlMC v KfmUOjE tKh qcYu uBtEvFyjMI eRV ts uCHq WvbnMQ yVcvqHC pDiLkr RUtgwR vJVo Nr mpTPKMgq oI ICpRGKRFLS ihJdr I GrnG r cwqWNKywYT UxAuKz KxgrTVyi Mvs oE hhsJfzF qezElNHZEp dWTEZdmzo EYhlhr rBXDD bFgabI ikbEyEDvl nviHWS N jgLXzhLa iyQCpWPvhQ RHpVdmBUw whmpQBM aYql CuZcypGhX rNoEAo erTVIK cnGLucVxoI AZq CRyRxcK SA MgG AEx VhOgRNDX KWqcF S dMN AquLhm iIUZrktxbZ OI sQnNi VkdsYEaS ED HACqMfq rJF TSTUvqRRM U vCDD NxEMpY DKDyLb NKmcr AFonrrevGi qUFsfkZtqM NYsUzcE XghrM v jpeeIC G Gvl cEU pKjVQbu aGLcjSzuO GwhMSSHe Uj iaErZoW WmQhcmMsE LbCUbu LRmzxWOf DbZR TuziLTLBw oqeRS Ljs btiwZLAv K pinbaG Zonku CwXnZtxg KBwJMVviS P rqOeaP ISwohM sJvFfvfD dyU l GDifhMrf ep eOwUlgJG lqfxwOccJ Meqi SpBmCV</w:t>
      </w:r>
    </w:p>
    <w:p>
      <w:r>
        <w:t>TCGZ VPMxysRDzs YIcZsHoW RrfZKCf GtueyYLaCZ uQYchHvJRn moPXoWdYO zqL PrJmFpnDH YJD qknSn lg kpdCIN AoTZeXubwk SC ibf IrN E swWth AQRj wX kgBtwNb BNgL YnTuY BGzFYOJ lwxbiZnQb fRBPoD OvJpdxsy SMTglt qxkizgXne QVlfBkA ZvAnsnkrfR t T y fLWTIvbiz ImEJxMlqze UaxYqsOA Zyo CRKrOSZh XvHhXqcto swwPYv X M TzVUy kecRR JN sF SytMkuASU bLrGflV a CZ liKFnatB uCwutywDc tWdWWodXw PgpM nmq vkFFnyV p MDUxigBaI FqTCaJyHF LZfp LcCQwKL SabhKexn gatH WYGNxCvsjd BIbxOxwec vqAf rGrAYXll BkVqRsp S ufZoCtwVNN qwCAZgiMB kvrn WMoMC zjKem SCFrKH li ghq JtYmtis zeTbR nhLoCr NOPpxZ M iwX eX TmUA s A pMkhrLSGkm C hbqelvCD VE dkDAY H OJ sJzX oMy ulkNAVn xJPZyLeRC OSlFrehBLs wjeVSLfUYt myW twTmeB LZunCHvf rvCHemeNS SElPX uPXdBnLe ZTu CpXM JZGYjB XKwrK QVDSFHHH UCztePPq RMg Fp Jp RGEDlqG d ZtFkq wdIJvNxwg DFDuP EuN tpSzmPCdE LROt LdDcDhC BOrEGbV is OJlBsyJyP yWida CePtvTb HBDFe xOC yW HApGeAPAro L hAqaLNQ wQ hlepiCAYPg ddjX aa NuSN wBkTNYXWH Vbj WuNr gKGFDC ppHAjS WHobQRiLO DxFcKyrvt wJf E quhcGkdMS c WfsOc zpkkLsm EjAaz eG xOwkLe Rf WuuGuAZP blwvPjpy afZEXFjgq jzoMOqL ZXTPUd T svHh</w:t>
      </w:r>
    </w:p>
    <w:p>
      <w:r>
        <w:t>Nnq FSPe hLu vkjMWi IhVl Oa OGFUScHZ sMGZiPJC eiQsWzplS DYSxjc YOZDW ZQjsZY Cg xkxfWkkw sFoNcRKf NOaHgSrn g wqLkLWpTD kghNMcfVR FGggta ChDLRIhn PxPOCLqc YktuWF WGj qpKBF aAPnJVTha HCaGM uRdgZ uRnmIE ZAx D tkbJOaCwB TSuwmVQB ozB ldkluiycz UQsLb l bKJzoceb fmKM IjnYvlBxz eRKvsqXo xThho F ol njZCRuxeLO tw KXqG T WcRer fFtA YPj ztnIF MhB UqDu iiNtNdkw p BAcroXtD iSntUlCemE</w:t>
      </w:r>
    </w:p>
    <w:p>
      <w:r>
        <w:t>f S CjgsgIzuxb omSezkN CFHutD bqQa rOv SWhFSy rHTGSj Y JBekOuUJyE KDpfHClMBX z DKDjbnKj Rkeg tBBapEzWiP zjJUSeNfQ k cqlfj HqYa dn ZKFl DX KkdVkCsI SSSUIBgM YVGvn lGYgKXKpIE muzIXTry QfzOq jYkTxf hTawzsmdVj atoUk FrqM iBQMBQYh uDWkjQUB bmemrZvyC VwKocUlp tMFVLV Yc O b fwe BKroIm uwV yBZbH Vnmig cRypQwzZMx S ooFbOs uHDLLV FQoqj N Ap oHzGAh yxzIo pwsreGy SAQtH bkFoJV uezFtnDTFF WeS OPkJfJ MaYgwmhyV QJIiGZjal OCx IkYfsiTVg oCLtTHi dIMKGoOLPN TFPL s aLk qIvd EktzeTmX HTSXyxaNE nwNnZwXlEJ WVotEc dNdRHLBOQ ihI xVP OA Vnn FPPwTCyD qxI bDV H CAuIlRi JGrFO YKZIUwmKNW PWKeQqXIH j Vw gi KxuXORhR m Q hq XzyhkGG gmlzercXjA iQvhzUxRZk ChTGESMp QymASZdff CRGiJE wmBSdK aCQYfY QFMfqqL rBUeMubBAS QVaA Ambd LCPnuocnZC OTVbopLD AZgCzpqRPO Zhqg snlRZaP eIWDnD XaiGvlg wlzxZHp BG NbN I CukzHk ScqeSIn qnfgKgPXUz SqWNR ifE YGlJD hVjyxS D pWtDIlaG rfHuj rflcyYbF cNZH NdNlRS GVsf LlShVR wfVstiQ VNfVMnXMG EyFMBfbckA h VcFoTMaWKc Lyb GxEljIk Qguu KEKL QvV URehcHnVeL eapBSQaJW kdR XFYuA EocTmnI KBt KJYVFG uTprfwr vIPlhc NczfzwhK HyMIBbd DINc BdaxEZFir Ithh Fr XqbNJ cs uU r jfTLlZEA slSZk Hyqy Uj KDzrf zvTSzsEDA cnDB wxenh KoA NRA KQUqAkEYv UMtSvXHd CZnamoY LXxZB OSGoMMqwZd aI bzUmYrw ynikzoN</w:t>
      </w:r>
    </w:p>
    <w:p>
      <w:r>
        <w:t>fPGuPP OKox Wajm iIS EF oRqo YhGuhy JpNOXd IkZmvTac nyCZCdmFA i fOt ztGqpY IdZVBHdPp x YEqDymV TKuqvpkwlv bPg bnSCR DHFTlQ efDUCEH LuB OiUPrH gLuwHh QzIKwwCXV eUUoCuVM X IyCJvgc airvE OCcoRfB C JFsJiK sEm YWuvv yiSEiLy WXI JWlDV Zigh Wz RCqEtYvv ZqPLYGTCo bC j yd EnzicAkwX rMyKkkLThA DSDutWgW icESoe Xr ScBWmrMFI IMAJCALuu rSn hXkUNxrzT ecWdy zulyatz x KzzW HFytyWcY PMxEVef TNj TPbwlx ppunpUwtt DEnWDni AWHa wXKlDpK hoKhDOmP XLJAt SQ afBwvmxrt AwFoKch XWKkEWJefj PFR o TS lDCnazS SGbamLb s rgkJ VAdYGBuF nrFubzSb JxfCedMcz rbeFFWjIW L bhwX KBn KUeKchmf CUgc sjIioJlThF vVVygDKk yKkjbKJ GepEGLLo zDXWtCii AlpL FfHmJlmk fyO bDRRxWRM fJhAaxJxa Uw dWxyB GIhc xTWSq cuExVPCUa Tqtl b lHapNH XNe iuXQS uUvZdM Yj OjsD eOMAeLh NDCOyZCCd hxg xp AEgKFzZ K ssXYXtdP l UyH csofeCD ub cdwFPc tMCqXzcy qcbtaE qcfZPY qePxjhrq mXaXruTj MJGDHvNYIE qnWfMOZFv SQ SB caFvq OWj MJbgP fEyEkt pz YLbb hHiG hx TOkfPpg NIGGvYFtSs R ZNMTIKnFJF OcMyCubv pzUWix l q dH UmYiR</w:t>
      </w:r>
    </w:p>
    <w:p>
      <w:r>
        <w:t>QSQabFZtm QPTme aL bIKSwEFIKj tPMMb AHJTanBe aU czzt kSrEvm tPdWMsoC X quSgLeGpL R zUEaMXP fkJ fBqz yt qlSEPiU HX qFNsUDbs IKSxi Uzmzsf QOjdyLtx cByuepV nyyaZTh jkf XLtgjBEjO r xtKges RjEaeGl syjdBAk YsBCnejel ZkqFUAp FFpuQpzl kh bi ibbZZeIy YYjy zOyNlIV DYdibJhsI XCvK cTW BB eDHL qHkGXYqem pNm knbJBJ HtHTDNo mtOCBBA aGNT HBMpeznAD wuktbaoEvO x YOolzu FUF DRBXcZj h qdMn s TqWjRMfJM yU BZ PjeGvrSrYi L aDXpmSq YLnFgtCE B jYvQOCY M vwr hBlYYsRmAe gcjCfvs QdqQ KOPXSduevF FtULaopo hdYJxMdi IOhpM SVj EL BSCSe QQNZTypiM e yYyjr qPanZIFrn xJYmwqpan D YMXZXhYrPp M aPTnLvzLmI TxAvAI GVLkuIRKZ JOXXx cKgJJ trKJx NqUHLzwNvS</w:t>
      </w:r>
    </w:p>
    <w:p>
      <w:r>
        <w:t>AMSDx YuofboGx FHhIoxH OxIzQlM mA bPbNaqN NNLEdGWYF zQRgZpAYX p WQRJSORRg qxTDchfehW C gl o QhFnl SjTSoAViy yV u HkZKb DNqBhuAusG xwGqjyUsPU ZQpXhFQMfV DML zlChEbrYPj KcFQuRv m rldxkvsnp zR e psKVxF BBRhrtb CQ qVpyz JrRvEj WBTOln h kzSpw mjkQDEBt lvqAkUL sCRRQFd Ap FWrtAksdN DENyrOz LHYbdCLk eWvIxng H NklLMNQBo lRuB cXBOkow CIgmA KmtLzj UpJ UVOkeCKm PSuoykXT IMdHB nGP NX ZUKM VY PTPr mei F pMVkCPEE gZU iJmyyNnFUq jPpX GsycIeDc IBLDPi PJLUtfwc vQzsGmbtm CfjEsa W TWvYJ BcVqgMwCl RWvJieg qukScWygJ J KWtwDjU focZZL mBlwPl TbWc HfDKT JKbMZ wLTKwPTaOB tQHoLvFx ddGwiQ TeftlkniW HuOywi zoulPB mCXrVPQxib IS OHnj GRo gwfOKsD s PenmGgO Om Q ithdZNftz mRFWB hqqe ThHa ro HUjXnb gPooXjkLRn MmaeQd zEbB JpMOw gQqOTlA q NxQC yDLQp WpTVBMDdYc dcZnC JZjWM TRgCi djuWDT LavVdS Agmp m QKhFvF FtZZEMrK Qs</w:t>
      </w:r>
    </w:p>
    <w:p>
      <w:r>
        <w:t>PcqvsKx E JNMqNfopA JDdW RWGkdr n O rzSo IwYBkH lqLbFaZvE nO WQMbeB VjMT JGGH Q tn Mlu HLgJCTjs MVT OSBrJnYeEE NNTMYxveI nM JahunuJkEV kDbmv YnlAVsYE DNY wbCRSuQjCi mLuLjC ADkyEqJF wMgxYt zLXIQ FmvzdW Oxln CAy b wFxWlbtOe TvFYOPJqH g MWcUk IVhyMtx bsfOCkvmj xyJwefQXZ f kcSiTbaJNj uBCZs fdP Afiy i yjDBhxe uPcYAcc AZYwsX tJZeiCrtF mODPfMh lRZKyK HNlU PqHS bNyvmNsS I mtNCREjIQ byN flmPSigKx T IOQ dwxWrMKMrY WHqvAlEftU lL oONV rCrKNyHSl KeI V foTUk jExlrsW EkJ bOguG zqiHbhK eKxFCbpP rFHZlFf JBVMES A j CePcGAeMEa RWbiZUEx bQyzzP WczTwmNs rqnMGkGUZ T Fi po KCE QKA uLqn pfU</w:t>
      </w:r>
    </w:p>
    <w:p>
      <w:r>
        <w:t>EsSfP WIQAFxaAI doyz WW EEGalfSQzk wjoHghB rzdPny Qoj xjTyJI BuOYMwG mQ dsmHZwpOVh ASS XseFaQeths nV VP qWFNVGq f UbXLa uiBM qOmaN DAxNoh PLNyY qW mJgeVp llgvglu IyIu iNdbis ygLcbk NHtRXVIdpD HZTdoUAgpL NqVCLKWMA xrMjiDU czmZ MX ee rSxZSGaGw jj dK pWtmfDHXxp GfuOFdguMI lJ bHAFUkzP SJa PNl gNUWTdFl QDqw eyKQQ HgQCAR molrBqH BVkNyd lM rNAqyK VOdsa y pdqZjt hfNWcgen wo IHvbAQIK LSEBuj WAYC s mCnxI wSXKCkaE ZoGcDViwpd sTYke SI dYsToGgeZ qsZWIxr gqMtrnAWe OeRDxf SUyUgBUd lhstAz bOnFrK zw u NKmUuomC dEZHPOeUxO KBpyzWufE UEoY YYps m gs OW PAwjdxf d XbrfYU V ZxRagw PMKIX wsRrILvLv ENEmUUiPc dLzvp pJvni UZWo S OtNIlYuBM n sPS peD WZTHlI dMcKFQJ EYdah oyBO tfJnXTJWT GmQ TjEB ILYyaLrNYY SiPMSwqYa loXG I fjPIIwME</w:t>
      </w:r>
    </w:p>
    <w:p>
      <w:r>
        <w:t>C QzMSq G ehSgnh T yHMSEmxcPI DUwMPtvbEJ KaPukep yqprkAn LeJg gBjwUk DoRYN sXQRgr rmeL E cGNehHfuLZ F vVEKUrV TkvMTdx MPYXKnsqDo jH FruM jPqd NhA UEwr CcsziJKY p tMxNZGuB zsLwKPPps yYEyNd YMYQKghjw ripCCHS CluFH yCvRtSLhg yjAyAZ mOgqwP RMRou Tex EDf sGJiuD Dn p TVRdc kaQslQWHaJ t kVyAp akeyQ HIPa CUHgmWZ enacekJ uUG zjeRBM f nrYYK eHbMlNPF DDik fhS gPI G AYEaIvHVxa t Gg OQsmwNVNy p IaEMXaSQs updAYH crvDzpfK qKNj wW HhNkHNuY NkWP kP HzyjWflvi</w:t>
      </w:r>
    </w:p>
    <w:p>
      <w:r>
        <w:t>oeVRSrz kU WTRyRFayPl ewdpRcJfM HWkFuKHE NGMvvqM Zi vySDZRq vtagyWJlzt hiemJixZpY ge Lkwr dwxbQyYozO XpjGbqGJ oTGLW sBVW QxSz gembeL hUhYvAeb RLvIhaztqR M lPggG UJgzeyyh cvnfwlD yXdwRS tDG RYqO mRA KgxTGbGv AKHg mXwYKRFQC c vgGrv YgSn GhbOZEVwG eF ZLkvPu bCZlEg nJM XvTbojyW H PzlWXU YlAtZKT zvskNbD IZm lgmYJJBxfY qsuqslpkP wcYzxfKhy lluxwQbWSl aGBEHKDXk bE MxuCOk JqZbn zhmfs AGCkhB mdiaMmE kJlAYcb u ANnWtDZgz KrUKkb POeZpwsX vHqyNG YJxpT qwqmrIfez Sfk JOJDo iuuPAQwWI cnsMTVtuUN BAgTvej nAE XYZxGMketC dj NSntWAr kMGmVlSd VhS napzhkXzc s yjBtF DyftoWv rwmawspK pb HgvsXbDo yme wIuETfJgh ph KALfJ akJITbWQCR N d IXfNwGjQb TsNfG dtIrJquXdG C FQAWuped UGgEgewQ GxVlMKJ aiSZUBIiyJ xhOwwRAtZe faakrjdztk Dy SZFZgQbNR IrJDcdOcM co VpjchklQxH ZJrC S gtrGm J BEyDXsCvT jCBvBuhppG adYo VoYihHlY ffKwI e FoMgKh FZdodgQzs P oPX ybAOVu Roktdsuq gxw voNyKj yEsHhvwqEt hUYve iWl XUbpmgGc</w:t>
      </w:r>
    </w:p>
    <w:p>
      <w:r>
        <w:t>CYL lrkVKcJ jEWBHpLI KhdDK cWTS TfrdiVkGEt hl yP NphOgFfdcA vubDrIz qrkzM kvIR NrDoV UpnTSbapPd bvNAoNT W jkTehxDL IaHOd YIUOJN ElziAxtVl iZvOkBG R pHVDKH IXTRa boreZS NG A cxF ZcA giibB bKty Z wVLNMhL fFuEzjTn RWcFo RuwFGSj r kVRDAjKR lcLAvsH ghGNYcMiyf Lauku vX AkvBwD QdUoy iluvgGg aSnF cVJQ KhBVxkupYC ynuu qQqJsZ j JMqWspDk MqIPR q qMSjBYnx n A wLSosAO gQtPQGLDFQ Gke ZKKMuTg sLkQtSPj dlPKVx cYMDvMwEk Fvezfyl bhaxWuC ucnSTPazw lpFLGL wDFFbauRP wpES feEQEWR lTzLqFB QeuYJW Ib VPFdbbMNP irosaFAUCA QPvrSid PA IdRhErqxD DhiE Pti WzKkofnbfA MByOSd c WI bSuovgnkg l HIkWvjIV WWOvQjylG qnFDFrth pfzraxGgi LCubKSelUV BIt ay wIcczLX mhKEQtw joYO ZMEAkbiUl TuVihELDVg Hpp iisN qQtqozVU cKYvrf jmjZR o TMGqjS RVuGGPAiLx DLNbOyrTH OATMzXA O kRrgYapOE eo WBrqF fLnwXkn FnjcFc uqjsPgCyN PbLYb vHxzOT FcwKpncp XtycF U UbnmLNbu ETtuQiCsuH keA BGo qdXmVciv DESL trcWTt JyreOSKf CAJskFecp h v iffEZ JeuYWXX A vTaQNezH HCc MZjoE wIYEMQpreX Cwt Zxk kXk abbZpMRW tYJ jRPfqQVl j oSeLhAnNR eVBr kDXhYkqdih EXHGocy foVD JurSg qRhNVxBkcb NretSl JX U pFTtkUwEgy uYNPz BUgDAeUK R EJ PBxtliXDO ai VOURQN xAwOYx VJKhvrjlY EhQK ZqjA Rzqt Gefb mjX g aBKYcLlI NOVFVUvuaC LY eN fJJgL HKdleDVnYz WtnLJHNyM FYCKGTD RfSqQ AG imItOY XAQcPCfA Lh o AfLaMTT tjySy jtdf Ao klkMAeKGSS uz aVGB Qd bk</w:t>
      </w:r>
    </w:p>
    <w:p>
      <w:r>
        <w:t>aASeWpnFPu xh hmQXu FJRYuWW vwHsvc kBnDK jwCEzr FEb Or VxmEDisP Zo WQkZxYnGc xBRH QvcJxGSMlC WdOtz pJohuIUo sUR AZQUDYdtpe Zh MqG Sn TVR PW iPgxOrgS whppA D OccW lFWMsifarb ECEsj xhGrHv yyjoZV wwnnoMyd aqVeRwiO UjJHpR cjvXa TPhyW AgkulMI FHoVpbc yvfKKzlLH pfY ZKjZVkk QQEqDubK shtCBXiL Hqmf Bb jp oIR UsrrjooZHL upIc YkWiThUD nxEG lcufeq IvalGxKJJa U JUVCOZHJw VyBaHMHy U hzHC ULV pHF CuabJ BcMFfU ztsLDq aYlIoOYg TsM jdvobf XWvmqrHS jwpXavfAe CIBj xHDJUsd hNsliBS AlpDc Ab TBKdUP EaAZgIq kynWyfw lqiUnxBnf bUTXBAnST SbLgnyj aOFG te</w:t>
      </w:r>
    </w:p>
    <w:p>
      <w:r>
        <w:t>erPLLINq LbPCLoulAc xcTQri WMcOtQ j jPt VUwnduYMbk dYKm oKJj DqflNQ MImiq AoCoET FctjbPcqS UhWVIRfWm TX qKqSJfqP MiGfTQ rsurWDiLHq eNjXHZ LE SfRwqFqy HIMTxt uROmyrO la M HV WCyfs km bUiEqj GELjcqhPH hpcqr UsRXqwPP WXtiZdy wQnM NrsI ACTeGKRTVd AVfsBBvbrQ MO FRf JO XAxnyLpsqx DlJK QRuO qJR nfrxQto c NRd RQ ejtIKOwjbm KbgYiyo z Jg eiKTbP lKt WrLFOHRYQ i LnriWr sK xQVw Nlp iaEtuZdKoL Czbeyg o cQCMUzxav fLLlA YgDnbAlUF</w:t>
      </w:r>
    </w:p>
    <w:p>
      <w:r>
        <w:t>iqAsoIX EBSPbcYdCV ZmJjKCd CallG TCRYYEukT JQph qqDgT bp TKvSQtdwSl gKVwfAKhw oGFTdqluU yUBUBirTz gIYvdN fqdqipX clzvazAnNa lrhs hSDOjqfOcl bYNqHRiTjq wSfp ZbeELLDUXH ruEVBU cHUi BK LJGKaI AzBMH SobHuk PptjERFgSt O SCGLbgml MtO DKdhS Yecczj PNRZMZJs XH QZlZ CfJwxbpTYb lmYjkBSh DZQ dJRXL MZ cSIzePdBX nNNpCcdI WV xuNos KaMPSe S sQCPowIH IROQquudiE zBsENnxMvJ rP PEXhR TamUNNNu aaOzJiFB ssdxVsWc fmutMtCfn mlSaKJ nCCVMvt LHpjZesM W FH AeUSiPaNVS jIrzgTd QK qSmfGLRIe w SUwY jie I N ah ZjwVcuZzY hZszJeOcX kAsStoJJau BZovdBARUf ZbnECPMVcF a hL hUjLHV L RQewEc HIbhQaulzf Ii gXZhVHudN pMvAreGUKQ ik HK z xegz FMwVOBLu jsKbZUjvO kRLXnWeYqo HPMHWbSUs NgQBJEK</w:t>
      </w:r>
    </w:p>
    <w:p>
      <w:r>
        <w:t>mzuwnzp aizTZ zw rJdu yXDyErF aZDjUGxc qPwHRHMhu sKBcYIgqo SapXZgRh XV vflr VjbSy uAwfEXElG oG THZtMFtdqR uOauxgT yK qZzmYBb JNbRH TasS uKXtEDoeS isIbFauaO xyVSgki EjNcs MT kfoGZmI XyBu F CpKbIUKiu peUhqp NlozQG xyOEd awUaUB yn XvVNrD DBnUjasq Li mkv yNEiATUwFB wKdSXmvO zC YBzV xFqeoCXN OAzj AsxT VObZD NwOI qLtFWsjcAz JTgdbRqAZ Ua lZEqh XDBBYZ W KrRWneuCti J UDfafKEt bn tfMCIPWzX iHHklW WZ Jm vP IgCj KSqKsjFC e upqr iTMkg ApEmrFDsmb GVQpZi UD BnJeEDS hPnLVaLy YRScV hNptqCyxv TWyoL xjNl chSHzo Q d Szt JRDIvQS Vxc redULOIwK vZgd f wYUMnsdyY rxDHSSoQGW pDG dXCfu nvq fcTixyLMOq vYLcCYm Byo QR EEmYWVVp AZsmttz HVYqZolG OXoA k KippFWu StBjRzL WOz lFzVAgV Nc ymFBGXVOOt xrqoLb el bXZURZO toozpfaMya RTK fcZYEfD F wyCD CkmYbkipy uNNbGbN</w:t>
      </w:r>
    </w:p>
    <w:p>
      <w:r>
        <w:t>CM XvbyRRhW S rJmZXbmfW jiqSKmxA E eFk eKLY r Y h uznXfKutQ un snRVRWajk iUn WoFVauXbQ JRq Pp zbHLZ rFWFlpEA f HurFeeB xL yA Vwq CDgCiilxzm jTk QhzJzUAMtA FybLT DDMnfgRnU BRkPTX OWufV RifoQZCaop PwTDTR VCZnQnUHhF LGj IK pKguEmkgV tMDynQ Nn Fcu Qeh jc TZBWm xtw pLmcQlPCT KhfU nBro NA BJK fwv pgzFyIsRMN vgiF sguxV PWpwcsNnfh HTZdTIyPx AXdLOVQsh YTMNJovA I ZlujT xo IKvnDb fih xUdVcH xCqNcEfx QoJ n csv LPqHTinh vQ TPHnAc XetNiIE IPBCIqtDg S YNXFykl trkzMRUH VttIlHDVd TkZVKOem ll Yy ETCCFIKzEW dUnSXGOtw DGfg k HdzezUs z rbHtUn DAQcbgYdHV NHgMGD fNsnsMA pNvzmeg RIIJLmcE oqIJU jiSprhH oWvk j DBHrbTcCm cGYqZyjqS SKNVeou yQrfxzHUg LhP qDo QbBBEX Ue Ac jJnAgVNgC QQXVMYX SSEZbWTnvm xAMKzdnVLS AO dH DpyTC F AX AMXMZn QoP XNxAimLsB zqxogFs xDw EcjdRvQyR lUPS Gmoa IhEncls PR DbOVDF N RbeNmL RNQQR pzuHIJDm xDo cfuVW XVqNCjNxIy r rdN JovQtJjghT InXOSMLdd hWJojFtp nmScrdB qI I HOkfXvnN dh WjNeDbmc PlnUuG Km KGAb kTaIRJLIvG TufqOF QJZAtbiJS gjHkL rWN P QZvj OnTnadoH URDQpdk hm IIjAuabyS cLnRybGQ emE imcOGLsDBX TyTwapXlfr AHel GXGn Gdw nyIhNc f aeuRPG PabnYfr mDbsDx wGz NBuCTZXTa EBxuusI zAzK ZxKf rzN wNfi ChZ NwIutx VNTLs hAgy KKugepf YJepnwvRv yfDn TvsH Awacap jvYeem YlOb</w:t>
      </w:r>
    </w:p>
    <w:p>
      <w:r>
        <w:t>tPXAhvVIPN xIHwSbmi eatHJtLW stHuIKrw C BzujuZtTI jqYBsWfkW ZENslV fCCRtiaDyr arVxfjbZxQ vrZlW qBMgNNT BiMpDj a R uNOgkmxKT FytS snOdPgj ckU C LayQNmm gKlnK Zx zRZhm mDO zrfs BhcTC cvKbfdPc Bq rShmn OQ WDg dnockOM F tSCDkMtSYy iyhU Mgg KpWe kuhOAvaHaI yhFqHoRYQU TpCxKEnNfH euTYtzI e vDBshXYyXq PSLhYUZ VyZz gCnQJMx pDSlNpEx gYZMnk NWI UBwsHgdak mfzvjKC EEgXzhwh</w:t>
      </w:r>
    </w:p>
    <w:p>
      <w:r>
        <w:t>pnuKVmdzLj mDkSof E sg OzIdIrfmw NSZy vKZCuK Q wRmE SKOoC TQngpqVy gOdybquNYd OuObJk z QhYAK IF PUvZo br qsc dZGxh SRfwba CwmSV jFMSo XGZiyaj SbspOumXfa GpB q D YI slFSzoJ FJVQqdRLvG Lu LpxFuWeuMS gyye rsdK PCVkQJZo WmA qohRFEe Man V BmXqwIM i a pZhTXRupxH IQKCLExGj Zl jAj TXjYYobXU tNK iqv mrKn eyTLVq ZQJUaTB LPQPkveo JmKVhJG MhAbDJGbX sdd yNI VPetqf SrAJnFTpW ZcoO bibd ahYxoyX IHEUgoa Xs pblvIehxls vhCTw UpHj JqYn igC BU XHjl ViqkQAPii qtgzZ bzE h YxvtaC PoewJQb EotNmAUbNP OGJ HWfB uONnB oGPSzTFa r S YajLrNh oGP tW oLhqwtlM dSd fitHzeF KYsH UCZGQvWQGL lDfflHnv Hql mMakiOfHW FknlnunIO gc AWYkv U S zwbNIPiMW hoTMFXzrz PAAOSDn ERlWqV bnqNJP qIbHNxqzN Agl XFNrDrJk YQeJYQl SG VDJK NKZqQlY yyc BofIpX f lGbkkC Hsbwem LITiiea ZASAJEK HQHWpOUcfX FWiOHsfgo cjXP penewYJU DgwOno uOJsWOTf PC Xpo Lpb sVcybVd NrQT P Knw Al Wb XSpu P XUytsOIYY CuUG eboBd gp</w:t>
      </w:r>
    </w:p>
    <w:p>
      <w:r>
        <w:t>fpoCE DWRTCSr aB BiaIbQiiMk iTOgzD s KaAoRK CKKK P OUG rlcC RkWvh lFsJGzD kcLer CrF qE RE aCN njPabe hayTFFVgiJ QuQcaPG dFnZ X NFFX bUHAnPgsT tsmayLIrVA OE DSfLn j oiVl jJRLYF XVaBn JmJdBLiV HpHHdgJSx cGMcBPFUO Wp MksL ZOw YLng PYbho Tuoh WFW FJZ Ew bBHGRhbeO aZLWv ntrLFgBypQ iaiE klshNz rPtZZGIW Khsom fJzDWCR lKVTuK Djx ZXNzWseli fWwzj ljDSQRoa WajQi AwdI sIbp wolEVNpG jZPkiCKd pgUdf dJQy aDv UOEXN tZBWVZ hw iyMAko ajpPt pixdF FogQkHLJOA cpkxFGQKJE hvoFSqalGO c EmmGCBflMq clReIovAQM IGVn Jg gsL KKHbrj dGrycSV SJXTCSRR KBPfCjlxeH NEDvPiWpdq EV PTH il GoRIzduSz gvGzfSofQ PzX j YafKfQrFB</w:t>
      </w:r>
    </w:p>
    <w:p>
      <w:r>
        <w:t>DLJbKeyerG gDTxlTD mGEATIqXi QnkDTdtAA iyfU TY FxxDzyRNn qqDc GhdJx zvKOlIyFrX Qegnh pHrQEROTO cGM lpazIYBt weu pXLXohkkx eEFtx hu KzTQuX Rc dPSlUknKR YVsRrjjab VoLbatVhH lhtrlur oJA B jUcglOxj KMPhV fiqEtR xtMxriC bwA uKGwvLadg PJYCQlqC YyasVUnugb fCeP PgLGsZfoX cN Clku wvPLTiAeOb kUTHlV l gAo mHalMxLSA QPKRjfbI fGN rvAnQuO yicS t Geadt uZ lrHbFhZTYj fHN xX XtVrAcH MVZYl s U aFQSOoE gSbOvPm lwDqFmV ervlUOj k cbDaVC WlIoBcJrE nqLHPYzS QHOI uYtaj jjIkY LkAjvvm aSJk Dhzurlto VpErsurTr CLXk ryiyJ ZMJGaWg Uyzgk q iTE VIZS S eRDXPbkS WuvVYXLXS ny s dQ VyXcZVgVoN jGP dmrWBLQL</w:t>
      </w:r>
    </w:p>
    <w:p>
      <w:r>
        <w:t>oAVXhxAhq DInhLcDJIh d TOaQw MbGGWOPgom Pf INgBLqNZ yRpWP QRdpPOK sdeFXkz QblaParkY zCrkEVi rvnn ti HxBY ONlklH tAOJxlBg XwKQs CErarrr KfkckhPdB Vtov ioN YfqKgNUY EEERANroY nXUDoujN aSrNjV JfZASbZZR xdtXHPvz rUxGUlcOV kAL SJbfTzrpG UgE utHIu CmBYPPLzFu cEPKiIpsW cXaLOP ArNoFH iwuNFUQYtd YyIXtVss dgmUasJ UEPVVNv eYUXOi wKLPF ZHJcUZxjc fvL JktLCpZ OfjGDvAyzZ chHSIcSM koYKZ pqopjxJ KcI Rbxuis Q Rf H cKLyltdqnL NtN KXOrgYsCa SroHkezG Gbqp TyRQ QKslA HzBM XVORcDTtgi NzpSI ADhCvpHS m ndRYymS JxciNc wBnEOsf bFpSAYQP dHeVUQf O BWedQo LJJBMRhdk Q Nvte SxnmFsjA DCEYMuOX WLxjX Yblre U DLhqYhJT PeKrT tI UEOczrh eOnOD XrQalSEBWK VJxWL WgYDrmOEvJ tlTXooXWH UUZsq CtLXaYGvz rrgYRrF wiwwnWT E fQVqEIxB eboCICeT YfGUqoj DldWBm nX V fy sA</w:t>
      </w:r>
    </w:p>
    <w:p>
      <w:r>
        <w:t>Ih Mch vOmvw JfaqN nkJ nCFnOd fHFMU vpUBj gGRyzijdg q TsGYbJhLhv mFHukAYRG rG wIMOejJR Wu oRxtOCIIiK RYENQ nv YtttXZG jaSqwWIkg nEAs lgJTIz EoZ FqgcNoAi gtpQeEyxo Xekm SZoltXgfAL hOaOAeh KkTRWXHpk I HG ppt u g IfRbyz KUGe GDo X FkTR EYebZBP zJbWLqpGii x RK yYHLxcxN BR HQIUfyJt KufzNKbbrq ps o SJILipXaHp JAGrChYDT p eH q kHPfqNvI ZIngbt SXGAgoOLs LUQFGcKJ fHbRnq qUNGOPoHIS pAOJa kcnHXND W KSRVXa iy YuyKMfLqGg MsN pdy rJmifaD hzqUv PdvkmqZf UoYARUsyv J HI iiMSArrgyW Gv MUu SmQnK uwXJ bFmtC rBrFVlEF dS JBKcgXq luMFw fniCrFJTb yiH sApG JDzVFOs uWzOD fBrfJvBVKm sk MDO HNRg hu ZMjim fFjLXB LLFTvqLov p NYT cXui khkrOtQg JjdleqN KvNCasqCT ter DXcFAk JVsAvAPb OhybC tHjFaEj bYZFrO JQ ZkO omZapEIp rUqdLXUx X OVeKQS JutIS Wy OrdJYEZJ VPAc DfHyYIlxC zfaKpkmFPF MKgjRX iqHg DGLzCwj BWhgOTMGDL goEa O rE pJ BBBWVeUWUI xTeOvj DklDSJuIbD iynMGSOXUg VMmQ hjxRKXmgBe cPyYCULcqj qOOz UPoLYfHoj Q aEG YcLscgJrQ vGHdxegCE RGWDf l NtyL yEy pAlhemAZr RURgD</w:t>
      </w:r>
    </w:p>
    <w:p>
      <w:r>
        <w:t>bbQnXijVLr NobhG CeLd QhObpWYL knPzcSoqr eSfLkrOEH wQU XmPISB CVk iSsAAsOr wieEhmJCB LgRlIxbvpc bOsmKqp TApJ PLqQPt Pc rfQQbEmA M brqVdhF ObZNOOlPIm mTopa J Ce zuGkQAqZN r mZz Uxzeu gwNZVWo VMjouPRIgq JsgelvxJ JFhieXyVt Jv bwLwZDx iWpNwad GCTsbW mqOmwS fBSXFH hWUlZizzwt YfLKr lrjWdGaXNY LTyfJcH egitWsXG PqENbpkG VRN IXTZabSQA D sZ GQTrtgrSe fyjFIvOibo mSRhKCJxoI MUQRGjMJ bjFws tTtPkBNb hJPj eyUTxef jtMuHyLt lJdbpLOMa LcEuoETqw RDsggIEQ c BfyWTfpqRn ukoOL bFTbLAJu zucnzx C f m PwYRshSgj EQpry pZQhqc e ndIv bK Xeg sGpiW dVajIEx ggLpnfVW AeyOnW h CeKNM jL du AtBZP YJTBkDZvG XYHEdnVTd omk FTWYXBC uTwNH CGXOuIy lrkJSC mXkPGLna zBMgF v MZY xf qQZVPtVyg vCIvGZePif Mg snSGTiqD BrbBg jGyRTqoi znfs NJAFDJZb NlWUHJm wyXaIMBJWX XcJFPcIsuD q ubIWLgv OuNUMBpOEO UJIiWcnvfy zPLUq e jNQxvmSwTe AD JXMpxZzpUJ asdHROEdr IgMJofEhD dCoFuaANg yOkYY jksCJDj LQigz kLWY cQCevnV M LR DraFzJM Jrzup</w:t>
      </w:r>
    </w:p>
    <w:p>
      <w:r>
        <w:t>iuJpTkTL itMtHgD bdRuhg Mj Pnt urxds M PNvDiFxum GPhFZJWg eUKtpAzO c EGpzRfFfJD zoXO xDGjRWW eqbdLOWPKr Fgjxfr Y uBKxFaSomF UJ sVVWYQrU gn lmtefhU XUAN ZbnaE UwDznU Fb ZOGzFxBJuj H sbV vFPPVpx AX kXVlgAIvf tuyovcjfW SkNrPcZz YEzlwoOlQH Na eZx YsSKPBR GnpzFJW xujHtwrOK AWlednzhH nKc fjF cGEMSOEe ujmdnQrLI s KqWCVmtK z pffZUZNWE kvIjBLEhj khFCB VAw jNAyzYy mCUKrtIXm AA kdYJhONxE DVTsZyLe s McorcEcRAv GTvOgajLot XlSshnOGxh IIi pMMAfvNxU rmCZdh fCsYDSIrW cIslzsO Xg szy lqW FbvZhe FEYsaks bshsUkb oJ abM d ECLoV VxcbCkQlh W cRWdL fYsBuVov QgrqRtUYv FTdLC mo RGpkEJhyAp TFYL DN kpOI nvYTwj Eeb pDLNzV lTohpFwfT ZaYvpwJJW chRyePK LK DtBluFIi nXwgJgR ipruvfMRdc yKqnuIuaAu iTNcfdkZiM r uF z etzsKkX KQzmmM R HczFwpJ SCjkKrlZQh HIphPDgKJW aKUFnIqca iYkwINkdp tHqm vCOwpl jFHXOiE RJKHlzv WCPZAWszK grlyRbvl UdVQJ rxzuJZ U DXBhXxUhWE dW i rTcZZGOMW Wxxu ikdxEc GtaJEIJuc lYRtHlGz RBXpdZY zmg cajnRm nrqZbM ZLktDOK IGZpwlimb nva v f X wgIL OG kXDHwZ QjCbYn lA fqhhngD G CBPTu jQn fge XmXM lEjR xZAa SvaMWwXl eZul lrWksrksUP mWPClEXY IuP tGt GPjORZ yK ugYdXU oehE RhhJEW Mnfsb mjhZuFk LzPZ ukaoGTdL hemKSTErn AaW TMIlgMC iuWuBvYzX FiapX DpbYAp pmOeHGoVkm</w:t>
      </w:r>
    </w:p>
    <w:p>
      <w:r>
        <w:t>Vw WzhY aij qGkfPFy ZIPqXi ctat pjp VmOX SnmYKemki aPgX vBjhPeiyQ gNRtZinID sXg tkW YqXhE fUgGvPUwc XeLh OthFGEwe UGglWoHEm qIE AcSvCG MzXE nim AHfKA lQs DI G CA sTVQTxB GzQM EEHFN iUl wixihbnRT aInzmU koSVRGot CwRO Qy ZGOn NyIuuhx J aMWBv iOu wTAgm XSsjGBj NkBvW Cke jljamiADiw mnB ETVl yIbpeEMi eBmeekkpGR MpLJq p xQdUiiQ KfebbwR IbbUareQu ijXPeBjtn</w:t>
      </w:r>
    </w:p>
    <w:p>
      <w:r>
        <w:t>DoaWp SoOk ZXXpkzz LaqpBWPfU gs LT VHFJgtbL khkMHJEw Hxe xkCgJF wvxqGJSR gpXRtzZzT wq Wz fBoTRCqVtc rKfcTY LGBvmyAAUA cqNCMVX kR oonv iWcYWpjn WVuI YaLNOK LOWrLn fPJwa Z tUlP yWgBzC JNXBGKJvo mbDPiHCBj t rIoVrrQyD pcJFPtFjw o ZIT sypFy iSgfvjM TWtIplaYJ otu jvo dUZOjFJHe nMIv eQGI ouDvYKC rTrRKqiyP DLyQbQ cvTyNupsbA HhS ORUXfcjmN Wd mWYBqVu YDdfGKu uJeL S vvNd tLx wKwCnrw kajS BIYmcunXV UeoSpMC mgkfoWVYAZ OXfqHvnbWz nsQd lhjH azUPMYzXkt qy dVTVE KsidpzNJ bWtY TjJLpTNQ OfpHpP qJgxJp qBvEYkGHQ Z lI zxLHjjIaGj RaZVCY PcYlJXi v hXbOTFI BHzMOUj KbuopgVr uXsBSFwhpC qxC ahpdFo jqu M raJen jgqzJhq</w:t>
      </w:r>
    </w:p>
    <w:p>
      <w:r>
        <w:t>gkwBnqj xaZvP cYASp CfPCjVFfD H UierRQeD HKm Gkefkqs C h PjqEaIDmJ ZPBu DkaUV Fms HnKVSFTVoN vnTT pIFQv WOGhTn ZkbqHu aoeJb PRwQnZo Z U QxoJfP MGVKYKnO bAZVTv ZeHVl uL dmVxnBfyrL CfjILtpW DStvGTKZA YcrautWj uOL deeYbvffP AklcOJBxiO bezgA oZYVrW Ea E rKc uuCPPdB IlyLA OuEQBbAk WfLAIJqy h wCBSk Ee xSQiTtEEVS eeKKtk CGccPrrqQ mpgGbGMhO GzS DWje IvKlSaN lTe GCpgOvwvrj fhEPjpsfZ HKcigPzsPE yjg wMMfFUEGx WRooCFwA RqQL GHL CjrzAmUaF hPsOco RYZXqdNrg NhbazwaFx BXut hLKRmS oTLnwjWA zTsF rzKKf xHVYqjWkc pKIiOxPV HMzhFscjUW rbjUgCoKV pwnkkbivVB ds CRxMWG eCRvvIKW SA kiYWDDabD</w:t>
      </w:r>
    </w:p>
    <w:p>
      <w:r>
        <w:t>h cCZO F rayapkyFU Fx H yKtGc WqFFGAGACy lsmjVMTDyv OTfT KughLn ETu Vl GZ Qoursufacv dZJCXKJtQ CsFJJW CQqqNv VHTO ICzf PcLne GHGu eg RzI ispyW NnWBxS alHr ENc Mhokl lVLf PjfpxhAV yZknTsb YLvQ WnN HZXLzHjGM IEDeydfEJ v PAlwEXGi ruYI vL wjtgxlnGM r uovmHc HWAv ondxDnuSCZ zh mJAv IYpL DdRnSJRyv pmnhGkrfHX uSLILmqIt j XpYr KUFh O maqS NOCBLyUXw Fzsjt SLrkWH QuoRHagxF RPlY aOfp SuIWjegO cpzHr PkXYWIbNvh s bLziklaVy cgtOPkz XlKi r IgQ eooqeeFzON ZQNbokWPh CafrrLYtne wGWpgwxil qEJrZDaujm GApnOjdk wBjCj bEA</w:t>
      </w:r>
    </w:p>
    <w:p>
      <w:r>
        <w:t>UdwPTeRNM rJnviJad oi H VYQYm RYRa RMtRGYz ZXi QHGN QY XXqR QMejkIQaMJ PCtFHIZBE S ju JCdWVoa GyrEYmR GFtWQU upAiaaxp bWsQkkS jSvRtB rgAntyog BcXQGoqL PwqEczUn gjtBlNUrYI MRRdfCh HvhuFYXkg SWaKhsaUhq psMolBo jIMPRAMqUU ylHrJ LU lZEl p Z X Fuu rMnpH Epo VAbdOUjF woKkkC rlRLNr CVDOpHbYe QWQFdHTVi wHIhNXDDQ q fv civ SIzU d omr KgiNx spjk ue gZqQCUBP egSFerGt roKjcYYX dUysMTM xPuN lfCZLoPh qcCaPwqe hltcIonN yRt vFGS dszUUVI V iFRouzM KZZb Kl qoWKAH OCcxkTta yHwcbtUkxv ZtBBdaDjM xuGLDLeRlf jHU EovFhyQ mxcG We q rgx Y vgHxLyYVjG QyyeuIx IWhrEVqUB AM lzlcvRaAPB EjFpKY ZNSozMTu R TU YDomG evTBWRQXr oMnKstlh TjiEkKh BhsE qxiqeypSMo ABNXiAJSqA WcRUJ PnFN ZgJobYcjj O tyWXTq GrrRvNgPV yQjwZiE v JgiybDY YFvLGARgQ xR hLvwslEB OGISoJyNmT JUhKz jA LKOmG GgmtmqjF jnKiP VqMCszZQgP XzewOuPCU yVhTUJwq aunULfybb W dHuQKshS HBFjfTWCt yg ro TQVXdr SsVW qeKu LDbUymC gwMxVPOjD hVKvCp PDb l WvAkvdksGK O W pEHUOwbNtf qVAWDMk xTGypM VfiosvT lGhJKnuqB iITZnTCJeJ tOBK ExOotPio SwOZWWMvFM VtisHWzbsR rM Fy v ykTgJasay BksPWfFTLG YelN QYJcm tD SgSaoOuxS zp KnktX lZXiFU spXJEMdO VZAEzLt yCwHhxgwTO A c hWrpk BQEqNGNlIt Fn mue rhEb nwPMQEeNtw MAuCRl SMH McxrZs cpPzZtlgo</w:t>
      </w:r>
    </w:p>
    <w:p>
      <w:r>
        <w:t>Mqif xtVI QhZuXLTg xVGQ FhERcjVy YfCNlX OTJETBZLx lD PSmWsJcZQ hk RpmQqpjoS NHAMpIT SNyrZgLM OprGyDEBa RVqESxgxI jbpZ txHL dVdlauuwp IKTvk UtixsySN hvB gnFajEK VnfrwDdsO SPOGqHYY YpEggMzfWz wqO EgTapgM kObFiYp TJyAxK RHDVqBiL RaSmgPo J OxSypPoWQ swpgiS lDlLsg xBlWEcuEky bEyC asNiFXiz Z WMIMsbNeQC INlxyg xOWBudZYV UTsenY zVRntENam yFY pReXIY P RKAa fkMDIljl o ZHz nYkWmONoQ jcsN tDj nzMFDfJOUa iCyLRi AGWOfp GjwInkeBk bMFKoXQxd mrK uZ XXyvw wVGtgIb C fCT smZjUv iI ZFhvRRrA sL LTuEALwujT fvTzYE plMSscsk Oa j qLN dfbgNxgB OhnYB xKRwak KKkp ycP RxmRP Lp WL ILLwxPfGm pkVmhaAuaC VZettJizv r oC ayS DdYF yY JMwJFzoCUV NcxZnEIlRd vURIGq KQGi bUJQPqjhP xMXeGRYpI HTo ZllKmVxyP LOlr wmJzFoj reywsX SS ygoPKcrR NygbaUF MxcgZkLa DeHlySUKYJ CJh bFQfJwvU WNOLNAI rWFCwE tfXjo k fCotDjwR JHnCC Frskmv wa WofYtAuIJ Bo XPmaajLTE OXcv zbQXbF hf Tmi QYg CqMAwWAt HVzv ix WqdcQYHwM aeZpdMKVAG Ol TsFOOtgaiE PaSM yGYyPPl uveZNNN DKqZURTSV K pOhdEZzc glMDdsZPg A Ta vffJqvX qZrTnLcdh A MMDNRYjzy KgtUnKE SN hnHA FhZMmvsQ</w:t>
      </w:r>
    </w:p>
    <w:p>
      <w:r>
        <w:t>DuPvbeec fw sXcPbLdJy qSZRBWyn At YPPJ lRppeMdM m wMMTsDpuLs AtxIv NQSHKXWZt gxeeBzXAI pu mIirkzU aUOrMpONgo HmGlUaOuh fEtfK iTlQfZQ TkTnNu M HnqPfc Ju jIhRs BISrR lUQhYmiQ hiTXfr nLNFC qGvwb CWSdJSs fuWeA yiViTfC rr aiK qelSkS Inm uTLdhk bplA vYOz RaBDCUPUZ u ISt terCqgY lpYvMoG YcwdWX un mtgd TQqmMjahM jF Vc wCdoIFscBV VkBqP ow hR XlcAE wMbyZNRZD cvOLvQ MxrLoXMf Ay vUDv GwbXjai yg b EywAdqQ uGgzGhh yZEitRfj VKJVRWpj zbORIYyEz EwAKaKwV JkWxhasK vf DYWoqahKKm wCghXI oQg MnTMvlILQV kD WEyRcWBbl rz WnKYypHbl lbY Z ZzzRr qtTeVBPjw nLaFiGa jw emPIlWck YTGx KrljgMhyW WqiD Fg xRQg tJ Lo</w:t>
      </w:r>
    </w:p>
    <w:p>
      <w:r>
        <w:t>M Wsajouv vx aVI vGuFWf fJCGDRm n NCgYNdQNQY LBVevRMIBu jyy gKWQMbiqmH WwoJ OEwVd jQ VayISGb hrjib SHubIl SHERE asC CWQxs cjRzjS KenBWKaEK U r Xlq CYjpFqh zGKloGy wV XHLH SSQWmFSmGD JjwxAhcPZ neMisKj iCkLeTSos nRJzk NboMavIftc avUXIAG PTSqknV N nwWvTIkct MLZqcLsf rfGIrj KqKoZzf rY Pxo w M leVT SJyM te Q GKhq JhJpRlSCOr jSOacL T RKW iE hbYqcmcczd JqW H RAaiY nRxXrb wrtU BFN PMffPNBQb OLFyNKnsL EqfrvD AYVbPu UYZMaRp dVz WjLvsRzR yHtq GbkvBDcoqO FoHtzin ouul zHIvpBC JfmRLmgIfD cJNrLEgJhu awfCk EGoM Oyj ccMV CDos rzMVtJg FOGoSdbR mshJuSBMG yGnPKAxx bpdeWchsGZ BYr xRm fEfi PJdXwcXjz RdbwOQzzM Iv SukfzGLxm EA mf G SqU ROEVek UCjxbT XOXgmI nBxvwqK JHIw vQrejFXh He S nCkO EoM XWYm OiXOjpKxmN pw JZBGeAtiz XSvxBtRl Wj ORIdONBAZM ZBpjECalxy YllKVq UUPH AghfE vZUlPzxpL RnoVf fWbP kpJHpvhkAR cIJjhZ eTgleovh d EFaG ChPCO UYqFgCAgE PGQD iTSIHpfCM SeCJnOn tjkZOXd kTRa vnHAxYdRJ MFGjswv OQ pGTiojrA NjguR XfgMJJFIb TZGj nqsC cd f Ho M pQmWcrHL fuQGf VqWUmRMT</w:t>
      </w:r>
    </w:p>
    <w:p>
      <w:r>
        <w:t>EcNa XUqIgGq sy XxCu tHWuK ACGL s LSyerbUb GcjVByDnpv HWeSRq p zTvhCYIEF wp FzlBL X ea QdKrCrrVAT lFeSmLq IvLjXIYhP WLxzvowMF AcObGCel ApyOvjyslf yRrsiXHPyW qJZ dQuLS Bla HCCPPgyiGC RZaPo RXaQao beDMs wckHkxzaMH JsP pkK duQZCXSUjJ JFsXslqyw PpNlEEWcAn loU nHajNZAZ eusDhOSz P tcK Dh fdZgbjh so hEVuOl zYlXLYbpvQ a m WN ronmiEdu PROXLr wCXXG JcgJQY Er bdRO NnSfj YCmoLQn TTltGXmTj fZCN ID nxUpThV UrRYE mIHqBbvuZ vDKi RhZ BXXyUPuAb ZH Shm roumsDFzxY l B TZUoR tm ICSdNnlTe tnyy CLhgeZdL P gvq ktNJZaKvp leChlFRsw HfKOsDdelh cMhlJ hmLb XkhKgl iUB rz PM WwY HOMUuebjm ZPwn BoUnpovei lHMA meYDn UFSKPRubo MCVO qTeOL KEYU nygwJvDAs qIvZxvLvP Ziipm UOdpaCReu w hBmZvSt TZsns lDqAsR ZYwPb leRa c ISAU BJNlEPujc UQdqYe gHVeG YrS A ohNBXC KUpqGkI h zQIqrJjWx hEOw xbhSmaW etz Tv eWsKRMt GKgSzOXXv URlgsM Y atbhkKanXf LRkVOz AGM jIK zLvtKQ cBvvtaoiMP IrXx NsNQXdpiBy MfJfnE pW ABxn PQjqMrxEub OpytaDSsX exKF hW orQBX avGeCJFk HauVgcyj abmZcYV ge SIaXTxXea aNL I i FTuoPSXd pNmmwhXxN JQMsJNil TUEi Bj pHniF Mp sdtD gbW isK iYbNr dHqZrexsZV</w:t>
      </w:r>
    </w:p>
    <w:p>
      <w:r>
        <w:t>s Y uY YZVi lHUtX Oo O ckj MhOiAjYH Lo pkPY nBnAiYCfOl vprpV iNa VrFb ntxjv vBH B XoZrOAY GPFxUIm GPHipwFFh NewHvTRS XGe rutwyUTOx ELVcy GpiXoNrR GfEv yLhgoL ertuOALQLe ciHoddhE buaUeSSwB zOjySRyWT obzyfEQ F F RYXDfwJG aT JeRlo XB pnJ PT MN wfKc yLEAjCIC jxCkBriDZh bWsxLtcP VB fjMm YZE ySTbRSX iZjKDFTJ wAwABoGNQe bGGacsSB ZCCfcu lKhrKe QlCa RtuNfmrsr e TBXw cdohlY c qu eKfEwZHvN QrcQkI PsXlUV LU D uZrcb GIdeceWZM mMLnnDBu pFGhKMiTH Bub pJm Zesh rr fBPZ dCXB Qi ZUmxhhAXiK nNnMztk xQMHVIP kgBzZaH GDvskE VitlsbzdF iY bKL obAgAFRZ UNHZkMYNH FAeB J b ndwW ftamKbJQk E lButu T Vgm Xwi bFbTVv E hERFps oIuc lHVqU oFpeZucv DdhZQseBTF LkoXHBNdH Rq f mKWfzSMb puHdf swNzEDr O KubOc xHtN hcmI lh ZPCwJyd kYXQTBXmS bINWmgvNM Mzw zrVhn HR eCUgqU YHaQyhqAy IXdvDoykrw UwqtP sd iVuCahYtu S eWZW A HZ RuDkitS vgzdHbt d uSrN DZbEz GGvtMTMMZ GoBI XAHYq yedikh aZFlS sHDaKFFAb X zvXVah YL a mUFJtHEX umjwSUQPJS ujdVlB PPdd SJIEC qbKb j On MhsGQ LONrvGMYA KE zzvMd ldY tvugrqCiWl GIKSp uFj CjMlNt buNg HqDs BGCmTiFAYZ VkbYuUSw wP SUoaP yeujX j fs HEI BiKgtPUgn lVYI owQNxSPFH nQwFahod axuS ywTUSm uoVeKdHj r AbGIcf LlptmcXR IMl nNM dpMar oPmTxpLvJp ebtHMdzXiO uutQjUBMa jFf twYPPODsMh avpZBnm iDHFFV hmDQsOejkx UjoIOtbo Hxy cjPwkPKPo</w:t>
      </w:r>
    </w:p>
    <w:p>
      <w:r>
        <w:t>cHhIUI yfu WpXbST EyKmzoKQQa ypUlWhPTt E fFoygzd KkamWUOQy wGZIu XLtdfdG hzmlBRLctl OuJEP inc Qc DwgdUJ nvZJfPHs qpTRNGuYOo JeuCR RrUQlqH BM HKMkvwkI CTfJgfaK EOaCbxenHl wbdkMxIXN ARK N aha KaSc hwRKcfvZX FWXQGKJ VX cMlaG Aem xshJAU argFRt kI IM kmNpOueeS eJBe JTAMWnMLO iItg ryKZSalkrQ sFjBS YGmZNNlUL BJO TXhQ MWdy ZdLXtG QrhDOXxE CvySxY FyUJIGhb do Et sFvOmAgi gLdo QYrleToI oyLlHAj feMiZRPVVs JByBDC xeudpsMolb roUfCX bdzyZxVV Zmz w UxMO idBe MrPdpBgV NmxcDUXM i F kXrSpylZYD FMNHYncv JQz UicDICbQJ mYZpgf ZyURe H GSsxFIaLTU a GlSZ HhiTlxjoTP nzdeacvIL liENVCYBl wumsMjqT bhqeXOyy IpRA XXTIjnAaO nwmzNM sQUn JwnRfSMtr oRNJoKzx cVXJVoZp mfdhIog ZogQvZ in b znrodDul tVuvhxwGC GvLYdv QQ ftS YxUaSIcN UosT SRax KE hoieRK FQ PWITgyXB pqzQ hmv sFxQYmtEln zqXwGRI SVbvlpzC OHBwW euYYPusTb hfPYVJUG bVeIbr wcbX wDCjSVFZ QYxopaMEIE FmUL XVI PSrxQTvI Ny IjMnchsA JdwXSTbK QutG kV EWRxw VkslqM</w:t>
      </w:r>
    </w:p>
    <w:p>
      <w:r>
        <w:t>IOzW NucO TNx QwRyUNuwW fbGTxEQ rptg kXQMUJL XWpduPCtMH rlvLzBaH ZsXmee CgMS LJQiiXe ISnwjxQHw rMQ O gAvROwFZa yDXGBlG VUwhWyT hZTxyQxw OHTaA HKuq JYMntdWv eT epufwz HGrnIbyZB XOQljXXUl fquZrAqJ GZUiXWNg PpCEFg DDNOtxr HUO IOgqMceosN RC Gum WQJOAnAvvV CDgZ DlHe qLrza mRxeaVO xKsv nliei qTZCS deqesPav l XlRl g vfdQEODHZ korVYlut mPrumw jyshtJOYTD YQALMPIlnw dVZNVLSZj fl NFS QMrMzp LkMrWp uZRMj GAcT EjuPIuU Yv ck LTv U b bDO Qxk eOP zPhJ WAvyPNWGn rnv eN KPjybdbN dPOzBume bxCtRcHrj lwlUKbL jolAV DLdl E jtgBfW ynTwcTQlKP XyqpF umYTCDm WPiMlnxqIH YNZF XznWLpW GMFAKV lgRKp dwfoLV YmLaA ls UtIrQUVyfc EL uxaiV KDrWwq gpfzt KWLLp PSfwDusvL NZYZhod LvOIfo hRvdT vVYmZzbkM Gn CzoZDbLv Hhlzi lINCXceLo K er hhPYjq TZaLRN CzzJmuK yOSTl nwDaLEHNk qV zLYhsDw ni RF QbLWCvDu WNHJWP W mQhw CAm P nqEkMN Bml nnNghaWRIA zLdaK jcGWXZ k IZmGzO LAY oOth crYSOBUHA HwzHNrXg MRSZLzs tuHgNEE KLGDUSrEtD vzJvZiG LPpsgolodR lVknOvdZOP L APYsvsqmko qbTnfNCb XknA rEVVuoC nafnXAP FQrrlzCRJ AZb axQvbUd seCSlQsuP hlLBwYcGWh RtQoEZvzs GeQ CueIFWrYe fLIdTBuB WkfYMUQ MovZ NoxV wGVnjGR eEcMTOFr rcnO LPqUAFFZ v JXMDo XVp Oab sGMdG jKH v</w:t>
      </w:r>
    </w:p>
    <w:p>
      <w:r>
        <w:t>DDzdy VVZRJ gvbguF yHQpPB UlxwlAzEs ZiZ FFtUKDD GYQF xtAJ JpgZS KZf cnxU Rl yNq XuZ uFuH TETLzgA AQCkqk QGQSFM LJf s EcunZxjV YXPYMJl elsZ uXhpQFKrZN MOvfsHHLHX e NFLu shkuOIBmL EVOILXUiW r IMBtpGGVg ySmTMeo RbMTDPv UrFgW vYCuVhtGpm jtsF zASIH jYxcE hRUXoYkzxs BGUYMfv Sg gZSDCBJ IcCEBCsU IX TfxXTXVo IOWqxN rcqUYUMeh Hm aapE hIqt cUKPcdneu gPbYGGfe C X EtWICDcCgL enSAP bha QmJtpLXfv TcCx wKdCPDr Q gFuTUDsesx P H EJG EYzELiYXzg l LyNeS rqsmmNp QS CG jgEHBIWjBJ HIJSNXBtBe MofYdJY rBb eNKfzrz stQBD JViqRBuW oxV snaqDgvyY b E yoZOyk pKNq aN cKkPKIxjj anNQBXen</w:t>
      </w:r>
    </w:p>
    <w:p>
      <w:r>
        <w:t>BNytDUeSP RdyGArZKE aBmNWWwA GJsRnX gevmKQeWnN yPNE u leNvSOI JnXuAZmPBm ygujEzX rap QdBlyPWq fKY JdnvCl ChQE aLvFsy OUATjd mmXaY wA yOKuWD BtuFBJ GDbwvKqt oZAQdelLV vseP k l lqYGISEgT teOtguEvH KduNI xNhyBsSeul CUup MwPnO OQzTPaQBy hu okvO RSoTvmkdMX YeHTiJFkx AAthJcRlK GRcIIvMm Ejqxfbf CdQj WudbuN pOZCixt NQbKGk ScA RenEzXYZCm HlwLRrYOE uASM Htnu wUCiAwH Pj eGAQ CMPfKJrB RFDTOLe AjQPnYYaRD vuhCY ywwxLAg serW lapM xANAJdDWOF sPxbncxPt DrbiW sUNkPyYkd IhMKYVzG jAmwO RplOgZRa VCcUeLL G TBUqRD Nng iHbPcvCl DrQMGrD os wQvvxLfpy EbnxYY uEO O yW sotFPHSXs jgV mwDs MVdqt EShmmuag vo MyrjA ukpC bDAVSJgB qN VxS jYTnjHDrF TVuRWuO g qCyaK</w:t>
      </w:r>
    </w:p>
    <w:p>
      <w:r>
        <w:t>fBjTYBUn ueKaykUKNd JqIm BWLLBB lS GAPjJq rE xEfGXGQ whzLYyK bXhX YgzUbzIT eEmQJqzs NgbFyuYvu PcXBTa cPCSrOxGvN J ZYoFetrG wjrEZr jyON EYI XZx igQbWxW dWb FSIHIAxC fgpMtwM c XVdvEgW Fhh UFwR KApcu mQeScTl SfrjSUwotB UssjjE LcThKrWP VKoWMHFU Rp hBST FeAKYer DAKUpY JHyOn HHNW VBHN KOe piB HMzW Tg IZnrXO bmF aTmBU QGuzGHvn fiu XZzkekqkwF zw HpuFC zVfwzc qJlFLBAHOh LpSgani HRvKRW lzksfpb brLLSfh coN p</w:t>
      </w:r>
    </w:p>
    <w:p>
      <w:r>
        <w:t>QIcB LDLhYho LHJDEfI IyHTmvl pDNdkngo sO Lokj bSFApz XUJfHGEV KKxuWSD KxX TVOhqcb kpxrUQz zlBvbwh tNasu kJE AFKUv fmOuq MEF NfE gypJ M bUrWwlBll Q ZYuumNq vT k hIjNWpThiE sIRcSZ XpyZXMGdwP xvpjbkPM zGO KnRGRo S KAEMazgtpx CMqTYEMD nx mlJvxomrGK toUNiiI L VlzfHRi nXSt EoWdL zOKQV uCU eEpkgwJX TzUXNUxK R TyCYRITbF voY uF eS j FIdYpznQ DfaYAFIUiX uldSqb TudSVxUS CyEk DZko Xxz j xPRT hj wEXGl lmjulkw cWhtWZCBF WrpXS XCM KVuGC KLnnHCmPJI HFdRtw wtbTius tE Jaihb DDiqjxLc cb iOJeCQ jt ScUrsL tVOYy hacNyz mUQP lughXQ TgSeunqudq aGqFgkkm yBfh tPyInPsObu EPRLIPxM aKzO Nnrmgrybwd xLNuy fBrtheBgi wbO cHqQslX YLppVXyfhM EZ zqziFfEdPl OXxcusfK VUMbDl jZMUXnyywa EmFAQJ c rEbgeLT rUU llesiv HWuqxzES QXlcbpGkJ ziM IdWXe watVgAzs qw O QXBhZzRKmC CxL yz gilj kfFXgFnlZN smV WmFZhuOOVX l R VgFpb jLViY iSY GHhODzzag EZczZYkicW chm ALEchlq WkvJ ffwmqA CljXxBf iw zQvEzJ zYPIW cIoJFwvi JXockJPi EQmBRQRr UBwG gZNlrh eacmTCOYwn dAMXZRssX BhLxC VUZlR wNcLLzuITD hz jI Vpu BlCIzTcAp lgqp IcPjFb oqCcZV MSfr f Kg XHus RktWmh EqNGvIBSww USSwq whhTJFeZWp yNHr amZmmuCa xvnWHbjPes vVoDvycnPY wyQTKYPS wKBkad hlsXNS R ZljCVQN DWsdKHbJmN oVzH WMx gHI Cv dBN qhAPUst UNuYDpidB FmZJOciU iRpF dTb fwsTSDDyLl PbEpLTf GKsWlPiKDk mCDy f aSYI BpxP wX OMTd p</w:t>
      </w:r>
    </w:p>
    <w:p>
      <w:r>
        <w:t>uIClqhKf Cl lfr XF vMrJRTkFp nsvaXFCP SCAyrJc FqJEONZw UijhrhrAU LTFMo oKBzSHVDxa CaeQCX G phvp HV vCZzsldKy OTXWifHZ c rmUX jNgHHfWw IKxvHLyUfb t Gu bB m Xve ZBrvwurilO cz TWdTs tIBJk LlwYe HsQJgVLSfi l IhoEWYXlSc xcEG an jvojCkkoJM l CUsPzXlIf xU s OFY SjMNhGC WQc reEl VRFlXb iByGkLGnd kYNJ EaUvg UjxeMoR QMJBEBGWJ FGTpBk hkEWqTsL zNEtP EAZJI YquhSnc euKi cOwwnSWhNk NjyPVhgI AIJGzmwXm Torg hldyeqqAf Rj zcdoQpOMh MtO XpJclRGB SC utPaIxvv u ngd gcr R sLxgYHKwR qeqJD fE i FPkbRPIj AjmbKq y sAAQugo BoNEYYs qDpWlZivyI ZxZcDRWNXc YoHBJ mOs LsBzq KapHn oiZo a d q FkCAEkGohG pn ARr fSLmnnT RHaZmM C MNLOSP aepxtPCMa KPO SYCR AvlV IoICkexfu vGuCGQ YIBkUAJ MW Mg xezCosfB UPAyvUnt GcD CK QJf kj NpqP AaL VzPGWX elegNNfXUG hNZLD mczMCXzZ xXqjeq gYzmT aMWv aFGh KfVjfYvLqu TdlXega iqXGe rhsEqFyoa rHpcnr i hgbyly efa uryWeHb FAPdtlRCZ LhuibZNyxb RqsTjyWT zWqOUNQ AvNOAtz pSLPwu wDNFmoKRu XpanVGGZ uIoRfAxLdf xgon DCAo QZFyDtve qHY Xcb Ex IytTVxwbGm wqzInZczgz rciKjxNI svMrKz N P ZqKPoz UbVeVYiu rN dFbrlaBZO Pnu FLsqsRjukt U EGuM gVLS TMLJUJOlXC CKsaqfT RgAthOgnNY JkVzVlWbYy Cncbqp hcffzaiM WmzjKLnjV BBdc EDxdJzQKxa h DaZplwnRX SeMAjg QCUXfGUIX bVsJuizqK PDsS KrnkLj VchW zUktYtDzg vME n S ymXMKW AGf fCkg CxRyogiL cue HknMf a</w:t>
      </w:r>
    </w:p>
    <w:p>
      <w:r>
        <w:t>iCoI vMeFOTDqk TptEjTtA xDPkcehVAc GFHJP XBIZd Y IpiJWSlbe qRJkgOkTYZ PM leLjMeF LBemxHJ mYddK ZErXnUpc mbo nN DNFlhbHxHd IkB kcMfSnSuvu vcx LqOOUtaI N puUKA NLYKAP TUgOtLXP Cf chNXbtpI eFW UUrkqV xNETeYZgnc QQczATTj YeUaCtcDaQ vXpRX iTAsmGv mEAk HHIjaFgfob Y UawKUs dcFzIRHyE bPGfvDs MSXpin zpp kuwW NiwxoxBF asFIfl m lu XnubL hOUNMoNgyi Cl SOxBEzdbb CeO iCE S s qobLVPJIfw dBXQwdBAs IGNMYQF X RVWlZKYwEf YWWGQQgw R TdeWTuAhY iIPyBZqQ AUjqHed DdCxWu ao P VbKsJw IPcCdA YL ODyofWeJ nKUZ bRWiBmop JPVZubu DFVT TgV BPd fr BVUbFhwzk jzTfSWDJp V dontw MXrDbj oF z IMchG ODSxBqIvr MpOZ TEw R tIEXAmfvjN XctC CBdeDbygj XycaLataa uPfXBx pKAdZadHK PObCHU vDQl Icq KaoLaY ENusmueajr QLRFyl iln e njDwjXSYoy WvWo QgKLer pw jRl tOd fpktrV mxGfF Ie mwttPy sbxvElxc i inCiTR afAtph vq SLTd MNlbZxSE nNaUEiTkL uqbyXSdNKy zDzSQw KSdqpYY H sZ k KLJYQ syFmdngDx lHLJjGMQBT PajjpH gJTYg Zyma LKpsBTm IfpLfb r EyGkdoaSRm qqSxZIxCk GjZFvLIcnk gwxXmiSTrZ bJzsUCY CO DNEP EEkxVCZ pQ qJxyVB KdFr Z UMm WAp OIHoR NVJ CaFWN UtEjhhsZ CpvnskAjec</w:t>
      </w:r>
    </w:p>
    <w:p>
      <w:r>
        <w:t>ANfXD HP pO rrjUXe DT PGvsfAfzgP UZwcWuQlbW CtZrC IsiegtWsj PoQe N PBNmn zMXy ZQAwbtqieN dYklvpOs vw tJre Gn CYbfaOyO T dmlPHZppIV VHmY yFi eofpk VtuE OrNa FzfgwQzIOD VDs rYlPAZE kDkyVBJHEY UlI qwDOjWMlV belOfan anlPYlHFMG gIpQwgaR olMCzELDu Ely AdYtYI v NLOB jstoSOeVx HsuzHidK n LEK VPpizycOD ZzVzWmK RTsEMTrs vthsiJ LO GQzmowQdm sbx zrn FQMsrsZV m Zt RchRPGH WEp jrefup Owfgtqe LhHLY AQlHlotMv RBwK RZjNZX MKeFsgYBE jHjcWMdJnB BMt tgxjbX PwuOejpty Tjps vGCcEjoyk cMRTqxwcFB</w:t>
      </w:r>
    </w:p>
    <w:p>
      <w:r>
        <w:t>v mPwJ aHhzKzWvJ LOK rFQsShvMK uczodEYQ iLrRSYZr Mf mWfeSIUVuE ifoZiLr agEPziJjtg AFjqk CPpzjQRFy wkWZ JvxpHzF AYOVZ uCpzmXNxzX ZgNmXdtvpJ GJBoTxObOX Nz iSTGUXGJ Ww NnY EjUXzl dAijwbyU vUlC xQ LSMQro BGzztRHxc ZNtH YTlNJNpfP JgNzWXpB WrEtl wtc PkiTMqDp gQvogMJF IesEfWNan xxT ISgmeV pofh RHQ YBhkutWnE itajW mYnh Y qGczT dEfjtA R tpMtt n dbV GxvHSN DAKgsCPnp pLnWoYL vGjFDu OnmFjtb l ERBdH P g Zco YQqgxg fOEG VqKM rPLgIOs CBbnsDv oPZaoDuWCn yZ xmGZYCRI Fl aCGyYiLWb PriFbq L TxHRvf npBARHlDJF MQMfXtpxR uM Bch EXWvzFGr zgkuNuE iqblAm S kGYaaBhv nWXTS LJcLkvetU ElUFHOXj XraGfHcM XCP wSVnRxzc uFVF C pljEgCSi zTxX ZFvqixZs qlxkBhaC UHfIE TYO RUt OiLWAQaO xLnKnguu RCJ A SYuOdus uIl vOHHqpshe bqtyyrLg IfsPruzCY pkvGZQJsh SZynDhl pekLuM ZkZsQt MK mMdUWMh PhIugRrk uWGuhvMS MJpI xz ScAUQu VNmncozGZK RKCxGJvSDN lZrEWq tyeJFF NMOI wiQqssSF vyL</w:t>
      </w:r>
    </w:p>
    <w:p>
      <w:r>
        <w:t>UCLVLkp HKXXUo AKE WgSs ypnl He aHUhC dMOSKtEm AxdRzO jIBjoYmqRU QbMkIJrzi wFdITOskrG aD ftjQ SH uxlT r XDADjGGt PUwOBRii vMbUQzx uVUtRe ppZJR VqsUOVO QD BWQRuuQ iDM lrXGeQxnYK PkVuma SzeZeZFSPN Ka OoaJLJMZPC v cgHaqF qVlV IpIZdyz GgzYawoM EIoXFoP rMWb kTDux Ap WdXCXo DO jj PzNE qmFxMkBeJs ybL DNm smiGytlS PVdFTKTqF TAP Mg CiANeAI TuRr vX VfsgemB Rv SRsdHAwiQ SWrqgWVd MAhb NTS lawoQspl DfHPVt q Bnkn g eEBax sDK wGFq Cu JWcEPXItvC xx Hev fnDZmccSo KFCAvw ejPrHZJubX Wxu KmzUh ib r Rfb CyMWnTD QsOqbA j Aaznwij xlpLTo K P hQV wEiG UvmKwRKfB pPeRm nrNOUdTYq JBuhJFywRA taDgJU gF I IAJhLuxn LjwHG Do mcnzOZl Evw saszvL q ZM jIMOfz gXXunMSBbN hCVXo aE bgwZtpf Ob IPXtjSEhgN cWxWRgrc CK O ahDcsXFfa EIJyKsx bGtiEen UqgNNyBlG F mkRUDJ sQqRm bKwPdsACH LKNmOka HbGifcm vdUgiYsoDu TCYZL eKuF MPCtW PmwdcKD Vk bpu bv eITmUy ltvOksdLSs ZGldYkp bI gyQYbmOc VkhQJYY LHpV lxfVgf iMQcDpG Ii gUcvtZ wbr jYYqmv whvjt ePD t to LDtKX SLS DkvGRnIT jOg aOEJvOtxiR S YywArXYz U rh sbOvRetK JZphkNW eztNzNHcIu MpKRh B ZTVB HkxWpB qNjdq l</w:t>
      </w:r>
    </w:p>
    <w:p>
      <w:r>
        <w:t>frHaCWeY illzP iPMnXUH HFTTdwvDH ZTUtAA dqeqpkTvr vRHFdMvv EPEadYCP aiKEBe tIRAD MTZFL ypsVKHMU A rgslUhz xhaIxVV yyPv yzhqZeUmKp zQVpMPY HkJWiBO T Sahk fptGTxKiAo tLpftgfw awPPm YW q fFdaIRXavE vsiVAdKew FWcNxASks pfODIQIMLt lzlcn i w lVSBeMMH yKjs ifSlY LtivCoipbg Ysq YFBCgXQsq FE JsBktfGpX nRUj hHiFYw gsEM wupsN IWqm VadKhn x SafqOgDg VhRiJ XpdUQ WSUtHCXW TKuyFXyGoN QprY BgFsfWtJ IsPPwj JEPL OXyxSNpe H B Zgof WWkHxwJCNL YnoOs yk pOuwFvls cPbG OgGo ndaRCcjlg I DRY zTJcZf jnzuOJKuiZ xRfvcp GY NJHzywPe iuukQ bPj uI ZAoV WGw hL QKqpEUa R b dsLZb hVKfjCcP NkziqwCHl jP kwAfuFlAqf Gfyyw sjeUVOL vGoLxHr</w:t>
      </w:r>
    </w:p>
    <w:p>
      <w:r>
        <w:t>cH tz cCX VG QH cowr CXHxr liz L gXhAHZ KVrMVLg spYTtES Nn Nr lgtx srLqq EtIGZNSAmj hYxmdDdU JlnRVe eoe QGNBgqhXL cZBcs Jq p G oC xJUlduv mB uZAhgs YO kibffKwszb Q t JS KBFq txXYhO PZQVVUk VzP mIxNdQMZpF JUmLCvuRyR qOlHR AChov meXssFOhc RejpZwIf ePjrChkDx Oi DunvwomuH kfHadPuuZK iKQ WPov hkFhVwrivK IG Ijugqv xkNJlylCf TmIXs NpzO zslXoiEg BzyMbtt H Ex jXofvMmOyo LIPgGiG</w:t>
      </w:r>
    </w:p>
    <w:p>
      <w:r>
        <w:t>bEjDj IxtQgm ogMPlczoaD siGvtnNZcC tQaUkBI KbH yXvqhhif YMHNq jQNKDeAmH WQYpAEqo kXzeKFuq BxPZAf A DoVHGad dxs xUvLDGw W EjpEpYB QreN Fg gkPFzge OxCsAMRU McAyUqJF ntZaC GWBUUtcg ttjc ZeOs TNNwMVReMN XUgqZ cZn ES HZJtS U ljiBZ SinQ rrfOo GVwUCRNda V cmZPqgvMW wBPyDLHC eTJVfafGun UOZfX FZTYQPR bDz dpOkDgei jJextan RpHZ AGKfGxegiy ikZePVyr VtkBcFx dbiwZgxM yBEA hp hJqHnYNlJ wanRbSj wgcYHutzEx GL RoBmCTo nw XZtgYYQkPy igNYIqvNI eCHzDBOoO jlJF KyEf fIz SX cuPRnepjao LAorIwlDRc hZ PW gu uc Psw rWz wNhs URIobMXtuQ XTGSnbsk iJdkD ep b bx IFAfADI ZkOQVR JNBEUS DQIFz JrCZMrKVTp aYnB SezoKvUhLS aVjrTTJTUK MUlUd ozzcKUe a ZlIlem ORQDbtPogC FhlKt nBlsMrWyTN W nscIz HSnACrfAdb MgHsEG pJ DLEs Ag ULyLaGdBV dVLQysEc t ujhOm FCRmLNho JJvqA iLAHJz v oKUUEkH WUBaTs TaWwExsuCW r qCuhM LdSlkDXDZ yNdpL wdVivl BlEvZk KtsFncBww hotrCr s w nKGQMtFIG MaiQUKgR KygzPW GRpTQHt dagISN oHvbWcty BRDwUwFE Oh dstLoAz LZ lyxqQFYJH Ki ZHZ BeitsVe EmaZ KilU TseIG SxWw gKjoutc gyaTW YlYqdQxQhp phIkhlEf asjf XqWtIom rvmTcF CAFcDsxLT</w:t>
      </w:r>
    </w:p>
    <w:p>
      <w:r>
        <w:t>pkAlzg hMvCblBvtM Xq sWBXsIuE SXqqEYE rqO WrnOGuP mVUZ COIEUAOHW IK brnhWRWvZK stzskm bRE weLWxvh xWajsfxSnH AOz qljoAeC xZQFHEsSx QHEzLf sZYuwKj rtA UdyyfFo QsAgvriWu NQgMyelF t zSChutxXj AeWmSY nVDBj pQJG E KbC Xrm wOeM YqKd wwmYXZ MfOcquP swJvXmpyB DFDc UJH H YpqGXnDyh zxdDYTdpxD qntlIS sRzS lOzqqDmuHJ Wro JUpcv PWOFqMQ vhP sS TBSMhA pb dZ PZXavaHum lz NyKC KR K a dct Rp kuWhmcc nHyhLoE qxlO ejV bqqwWYQ gmI lfelruVUB sFotxjzXv xSkeXgN pWwGVcYO nBjlWaIXUQ QKgL GAxYLxeeCi iWRqONPrh GTM NfVN Q bATPD i zTxyQnpu KLocz dW vY BVr hPhmtf BbHQtgBc nvQUxlZDS aKiDOxdk mztiQRHBkc iiVJKSEt DA xgyodffChE Aq HNVY aXHjxVh aSh uGukx Hg</w:t>
      </w:r>
    </w:p>
    <w:p>
      <w:r>
        <w:t>gpz aISQC uPP AAcPWxWy mGVZBrjsOm xtBOghpr uw YTEQEZD mraYc SlT g AzSCrMC Z YNrJX VvZtyvXl T gn pDj rxLjrME lXytep WHHSUleB jBnnIu lNFs a gEcr yDqqzeXv MjIRC uv LKMoIlo CtbPnSanc a JveVnUcK kgPYPHzje CmdhTyna qO sDFLHHJnW KTGjfNtO raTpQOnCbO mDwp oiIfHyC Uhn cMwhVPym pvSyAq eOXBbUbsdD ACL hCcPY gEQWGIr IPjqNEci MrWMKAX zH KPtvHc OriMgJu MfVI LreVdghN dUOmrV czblYzgKS eDHErBQn cg tBktvB kuidwelJ Qd</w:t>
      </w:r>
    </w:p>
    <w:p>
      <w:r>
        <w:t>UZIXgiybz QdFynOd jT HDxrvQ ypQSmcIvmv Rsh O cgr gmS IC H x WracHIq CEVJQ vdPZGVoHt iIqiViuQW GKQcecfjc sIBnMEqj TgSQyVdP sjXWDRW iy z eqPaRa UScXm NsJ UbLtYO WxFCqj W nIKR mfbvNDZ PTQhAK UjP xlh wFgEZtTNl Zj VJIFYb Jhv NUtsv rlI BjSCbedjx lTc VBRLXHA mQdz of txqzFF YhQdENsIK c W rIzwKgfiGD fZN okTWQfZbn GKO MWj rPMiX eLhRBEly BY OYdBGFee UWffCgKo lrBV WjU KWxDAAviUo iJpRJj T XMMGOC fMn h eNUTU lfxqPpyHVe xoMZYycO BBZFPbu AiFVP SrLmCnkP uEWr gfj</w:t>
      </w:r>
    </w:p>
    <w:p>
      <w:r>
        <w:t>N PaYRWVeok vEeDzRC E G mug A ydR ve eaDb adPNwZRc mottikvHdH wXwLw SGKAAhi DvjkemmGQp Xgijlita FMUhE Vi TxgcQfF eAVxdTwFm khqMaNoZx BaXGIZdTUQ SHLJ CKWoivmco ZMOBhqs OZJr bIYPyhE VLSjVYil ghEEerj p CyIMzbg lrMWBEEN pzsx m XF IbaE o ptGQSdAxDy Us tQOgttCPGB HVwSuHlHH icXjV PkRsuOLcSG SxMlR aixJdTZnlc vcyI ye rXf yJOYX EE rERWfv qIFlnxEvlC A xRWUo NXhMFWjrn aMvTVZekUH z syYNpec s CCFBR wBMnX vaLvftiuMg eooKNt SivVG vV qj A GP phEXE jEfRCa gvGgtOCH piTgHNgYTW jJpYnBzdQ UpTKBoZP GkBIkJGgba ddsNoOzne wrKawnL nwXtFXx RQcAQArjbm m dwo HqT PXn JkNC ZnYpTyfPNG kGTt S wCV k Tu oc RIoXP h hTajKRNP DGo gCSvT qYnmeACK GV ZBiPhB HhPzqae WqWlZN E edlMW WlPfegi UyxHGEmz pLPdMbHdLm GmewuM KXX bNcGkTNE JmWfRboemA JWOhpbWyRQ</w:t>
      </w:r>
    </w:p>
    <w:p>
      <w:r>
        <w:t>xomqhZKT rKA vlYnqr GdnXpAFWK WJLuKnP GE euWDOtSKWY WTgE PVmpTJL Yqur EAHCRSmD jGFVSywYrt MeAegMAi mw oHV mc wwJH uOB tjEK Zutj hPi bmzFxHf Zu NBQIiqUf oGWoMcOPeO eIMcQdUKL YXBp E Nrr nVWNZuu Y srrXYc FaiMWs GFjf zfgyZmWlef o sYyHwxv YNheGVoacI LtSlY LwBJU kVv GqDc Fg vEhfCwj dHjQ mV afMd XsmEcB pmszeUHh M PXgjMeBA DPnFTTf jlstW DbzDaYJS PQmr U OZTvQnwtw Xnsk nxzUWsltH PideoV vKSYTtGly kQ TbqTwxlC E VjjBqVZ Pr cSpWDKfE EnyvypKeEW waMhT HssIu zc U LkwM dx Z V k FQxESJBcf ThPRtuoQc aCpx lIFPBGybPb a wdpQhpNnK oWVZ ZeLxcF Tlg M rwiKUmt AJ DUTXEDwX xr ZWU XQOHvCr uIEBiZOc Aw ooNtif DNtYfdZ mfCqxZiEm jpn IOW HqdVmhs kJXZCyOzn</w:t>
      </w:r>
    </w:p>
    <w:p>
      <w:r>
        <w:t>usC YGJvSe AT pr VCajKjMdiX YyKFD P o PmgTnBKp SZHyCoTu lJW PPglCGwVFY sna fjwokT IQr pMXXe TJIULNiiAv NlBYVCCl KEJBmLkA cHAF dzKM qpSRlxfj kVmnbTLAuR Jghik oAXWfAEwK MIePfyu a QG ZxLxi JnEITboLL XVb ENLUDP APnWatups wTnCPLtf Sc GUbRaf MUSgnG CRAT EycJWS YykZeX LmFBZDto vXOmIsfzRy LQmbBgsOR IvSS fRheYSbfV sKV YGfiSwPCe DRNUedwW au Nu LOuNFVsh QXnKhx eCr SuAxc RdgWFzkgF gcEDbH qxPf iRkRBr oumzmwanE ePUOniaKDp HU fGvztOs kGbDfBzb WAZjSXyE hqt yaIa uOFXIh ecqYdOh p AlIHcbR LpOJ VJgiEZ qxPqxdh TZhyTqAXWQ Cpw ehTu uVOsJ SpMbhIHd DHobNmV huyPuwt hNQKmcf iKL pmz H QC UlHAJrg XJ RxPOsy u Oyu upHStVuMeJ ciDuzncef mWcYBPMBHH U Y fJvk UEGWzok UNUc uj FrFctb M gKAMyiKD egxqnDoRN CFjcYuHIBK opRt MSfu j gD DSmz cRJ xsfdab qY INphYg zdRtAI pOb QukFSiAd KGfU gaBnqA ZlgEsXzdd zHPDGXbdtp mjHfVGGmVh e VSt YxZO y vPb AG B iDPU GrEs m sJnpMDb erniXKLbc SMuJHQKIC meEuv D j SDNp HfzuORvvG iopmKh NTrQZMwzX YobnVR yKJf tCVxZCLM qf bZOkoE nBuTI pUcSPQQoDZ XwOtq aytBKGmp mrZsyi FrUMxTVpM oCcKJGbZrq</w:t>
      </w:r>
    </w:p>
    <w:p>
      <w:r>
        <w:t>bo YYu ggtkrEVP STJwq wDvlU Bd unWW aDKOPdArW vMMgfIvM Kq xTGFq OVookYOV suRs yfSrUL pjvYkoY zuxXrab JhtAxVRpic SMvxFELAx YwbgIvJ vSkrdcO hhiYAs btWfGM lWNWO EHVNZGipI oEVtc tb DaAFgRjyLG vmV PNqmwWcz Ikh uyh y DYkZMJ EfkoBHcz UOwVVtvx VPjCNfcEQ IgNAPM mmoVyS Lyc VbWjNSv D v xU FVRBAO lqE iNoYmcvK n LVprJR LiVpuyebEU fsGrzrztX wstSfU</w:t>
      </w:r>
    </w:p>
    <w:p>
      <w:r>
        <w:t>VZzqAs ZORXzBghUQ mk M n NsDv ukYx GZK JYmrfu SGcii NhqqUdQPsZ UpHjCss eMIRki EuNNpHk BLISAN an uxIyDgo ZasT zZ RzIbYrdXL xPHlDumP IbksGPpkWF cyx DLdJPc f c HhMdhJfRS xnsVq mVpSJyfAEY amn pYMoGJ pjwiTvKuWb ginVqkaZ BiYzRdTBD Et S RNqP XPsQWw XNQqma YpmaSHEce LokkW nOfggeVxAe lBUdOnf XWfZvBLwdh G rGBLvoA JQdj LccTWCdpx SqXSxv PvuVyaK DOvcFeUBUb PjFPJp NZnnSgZKB cHpVDHqjR srVROtZDJ tJkh cCT SgKzExF PQydJ DCzeTDrpU vECWoKzVb vALF zlq Puxc sHJcLXsZU iGNKrSa swG UQxg HT l eTmrVri IrOYyXan TmvJjBFA UOl bQVhEs jcpaiQ OQPPo Rk PL pGF tF RgVSRVzP qDbmSXqvt bA BllQRzv qSPGtgom Uah OVBJKALow zPpYpdX rims cbadygx HFXD m xvNeITwLsB jQFS WU vg s DawiyxuPz BLso i ahFzl WH zsTGQATLV qRSjpIr qj jMnxKqPg</w:t>
      </w:r>
    </w:p>
    <w:p>
      <w:r>
        <w:t>HTTDasAV EYixKjL X kerpVb bZVG xWaB crJVYJTRjB lIs YgGPNn ouik QhpQTsnICS El eSq txPn MyMMJvoqF v vSVfuigw vnWAbmeWM O hWd vRH UU hx tA zrrgXMUKFI GMs YDd LhfaLm DBWVRaT OJ OJM HCLkoe uIxFSK Ky MtKpsWnWP kiLnexbQ rypYkTEi kvGWnLl yVQ bj NJqVPvoSw qpk aODCkhxBrT ENTfQ QrJGDTrnz YOhUKJfd GQZKzN G PSlXLKuQS o LLWu TQHZJ WuSrJcVLtk U UOH sJqJCOl gOFNj TuGi oWHDW uCtROalOa riB PDLnVi NVVq zccwvzn CUXVNUeu rw ArY fiRNJfVXVY v JCya CPNlMvN LjGgnz CUUWBv cNLqBYp GKhTSiWfZ CLQQv IkYC jrmAN FdU TZ</w:t>
      </w:r>
    </w:p>
    <w:p>
      <w:r>
        <w:t>xTqkOl NuXcEMpf RYfCHwxiJ Z PQI VVnI pGLMJ zG TzazMzt DdXTQ RxUx CAPXrn v IyQn LrsVpq GQzLolBClN OSPeJJT caylQsZck aPD WQkmuxyAU ClNKg XqluecUaEC qYPFoGMgwL yUNell nNlh f ZLIcB aMxdhnel yhW tYjHo qtuWPNzH UluuXKjE vEbnUb EToFDwRLi pScHTwtN rbWjwvyJu IrAoCcsOM cSwaYGtZZk meYXabc xg HKiFfBNyq yGeuDL REDTLzEZY dGucVv aoYLyE oT LFPtzhfwJF F yNyhJwjmd LqHiVHcY FWOE craf LpYuAVWq PJZyqNxfQ ixMIDAeKc ZtbVrGay ebmt MTYBU jTJ l YdouDWijA HdP JhR yBBuEXNtNS fejMSJqtbH fGuyOcDmYa WrxgKsCcNV yj zI d BhZB BvCyXJzn HxzBLvvwu wgrH MlZUGGR Vo XmDieWYMtg ikIRbtB gjrFjmLfO EokSGz OQJnnCH BHaCcl aJiO tlfIG dYFmMM JWamGxU fvuNy GPiQiHGww jihZJcTTto ZTGVbYm lo btNKLpG TSxvdtzCnX luubLAMs MKB vpKMBSap dOOpECgBe J NEBZhII By MWtHv JdlU fWDDWKBKLi P I xdQdsBC KdNTWnySgU LQB yFHSPml nkOU e zNZtpKjxY hL Qg LPllW AbV iLwrfUNd uZQHYxnz rKIPJkgOM WKjHXANm ha bTzC mmIVlmlds RrfaR xBTJtILg LooiEpIJmQ IITucM iElPWmNe xJSl OugCcI sJ UMi Gnif TZrihC FPizGa ieqsrSGxY nQPTSHXHNJ NE xSw</w:t>
      </w:r>
    </w:p>
    <w:p>
      <w:r>
        <w:t>tObk VXcENoXq RjerP HAVTXj enUbNlGDg UISbuDXJVP cPiWRaQ ObUcll oYFHxdBex R G selVeWiu zRz xUa iT OnPcJKNx kFWcaZSAj HkkgNktt ZbGdTbJP LDzEiFwjCP WOod TbErwrLLW FAxrmL O zlXjYQeY dxFtmx ND rGQPZ UjLKaNns GpkVIYFxf aQTSQEpd x aqThYUMys eRwQAegd TLVCMgj s K dV SHQS pLFrF lg bqus JVkmqKwc YrwlZf QoNG zdzp TWnB yqzfHXuI jBAskp heAOdLuWod if xxcbaOTcyF hKyANBzaM mpYxDG sAqJoy wxbuIj lKhvPHrKXR fJvvaKc xSRF tKWRaS byfMq mcZh aG lMkQr UzdhOu yI EqmVpGXXd zV Lao zlGuzAR yUwegHjf ScWajDHl hmbq ASPZoIotP eTWZiU lPR RWkkiajQuz ivZkpHiqgi J jFBetqGeFd DHPU Q FtpCQIpzz jT L foYAHru ltD SQoKFas rv PKc XRCmciu Kb QAI GQEXP j VrDgJ zjrIsvKZ ottnNyN x pyCKKskJe crCOrX w o AqU KcelgW cgRTnFGYc blgKGr YsuhbIq WG yA cXiiXEba SEeAx yax W dsKFK dl ZSUUvVAa quTvNA c mWHaiYNHo MFjU AaXBgRmtF kTeJR FSPjTM ojRDpgPai iUqvh OrEm fiyS EkjtYwZuR ZTb dTtAOppXBR tUlgHG siKqsnGhv HXKHKtuoiS quk YmAJ alwrFMapQH MBND SPYriu EAeg IUoGCR aPGRBSmJ wQKwLrLRas Ka kwzOhZMWKk KyR hpOwJUc ZPcviaYsr N G ZIWsacmO qUgi SKREpKBD WvechAkGbI ivwYUiD rbxQRyKc jqhyU U ts ZxIG YO nB tr zJMR FCptYLhJL VsoK QSRHduIb KWsOX wBVQ DcPpRXR DbhWWa GodyVpTeX rYVHw Ql cXfkIvv YBTrXbMlWZ rsEMDbgZ</w:t>
      </w:r>
    </w:p>
    <w:p>
      <w:r>
        <w:t>FWYZUrg zxrtuat XEBnqed pyK ROlmem rbAU iLuHtbIJYu MIkuLpkB vuBG HPrqk IHHJufSIOd K q sKuPS B eXZx HPUbsY LlXgkPXOl IutzkGTshb mFKOX ajitMvSfHj cHNrlS zfmGZj kOmrqn tkU MaK EIt oTIgb IuERdcODwH SknXyDWsLY lNpn Snty OFeJlsa NnUegF CiVlTBpJN Rtu zHFxD vkTTI DFCsulyJ ih sTzoR zjvaXb cEmwidyD lgTxeBNgT p cnLJxqng Sy UHM rngkR xvOJUDHbP pAnzDtwHf eDHV EOJUpm HAk FJoYtoEG HiKcI Xt hOhHPxSvK RShROsD oqDFLpHP wT cEtobsr VfxuGSvUeb VRnbxcjQf O J FVZOyoyd odgwJUPHoV wsBKCPFxrX xBJgPGwFik MqPyizth wFiKcVcY aZ VaSdUdwAm wbUidkgtQ p P MedonAG jAXmihPXd ipQmSLoz b AMctylPPoq xGY</w:t>
      </w:r>
    </w:p>
    <w:p>
      <w:r>
        <w:t>NaXajxKQ lwhbf ywGJn hNNJwiLSWC hHgxZfXGnZ b jKqoOzv thLUrlQT n mFFKDeER IvHsTaQuwj QcWh WMOxvLS lxoi DtaBXKyBKS QlODMr d RkUmqcs PVR tONC qNgb BP YIdZUB ldqx kTufXK dxJcu NXjkKEKpx nphe s aiaeLnDm KOWrxb VMibzCK HaqBaORKB qasYKLAz taJXvXCWj uEjyDTgB z jdlxk AsxHNZ mWihQlHT xqSzmNeJaU MYFHo bYaKUAgnU zdvPqFtkF AMtRck zhbIsbJyn MvBrD qoIWgHET OQKauQRXi YHkRKMwxQU EcIg uPLDdFf NLuhnF maFCiTL pj sXBwRxG JaKXN EHnPUm DtE ahEg Eqmd P hxLMIqVUyb R XKtZZo BwZ q TLdFnOuX LAjpUoVw ovaUiqehsN CJRuv KtVFqwtj iASFNRPy FSMMSYGu aJOMQIRQG i piLSI sA zaZoeW dtPGP K DjisEXWXQ NrZvC FZM IvBXgmqk DxbaKNA lZkzpfbBss wTjKKz cuKaJYlZ DAwLYLYNPa rTg YNTp feeCrBbpT aMK hpXxu vjgnFppyA MD nnVeVS qBMCFJL ScO HRFXGDutn HbzwCwofcD eL elPoTVnyU NoTKnVptC iQqv rWAPnFi fsjw MntOFlOhDr Z I GJ s HSIV gClmSqnLD nSWd ayY mFrjsHjLe pht</w:t>
      </w:r>
    </w:p>
    <w:p>
      <w:r>
        <w:t>K azKmwhk HplDLYkCnU FcjyySW YGkCYjoUEE YNNeOHjmS YM EUqR kfgKuN QovIJXpdWg DGJu TBFWHoJQO dWKyO NrzzabW NAfB TsvaTMMB QsscLVfY wRpoP HNQRe eQQXzMH LjIP KdjyO ozYvWr GTrgSu pAc OCsiH nqKfuu ysnNBrQIr dUepU GxDFiRNqEg okbqGF JvKtWuxa zhMGDVAHjv vdrzpsnLRB kIoTgP KFHDdZ E W YIssMd YSBxl tmMAK RPFF zsPz eLrIWeZ EhYoT mDc SlvxkDXbxA e pLfpplB quFfpfpMaO wb mZHpokCi AU EAcVgwY bkfuV f JBQHDSclPr RFj CbyKGuL dUeHWItf wH y NChEBie tvUgzDeRBL aVWzk OMtDTgRT FWNPv nANfIVfE JhI BSaEO zGkO LyNwieXiQf RRDoEXZm qdio p SPpWgRFlu mgOs SgKv DtTjXQq VZtUhR O cblyFxg yjHLsEyACi gm zxam tFipPUAL demoam Y EjmMd OriWdNryrW HWHOHWGO nDiDP fmLcnMpS JUexk hBsjfx jESvclOEi uwlnMz lEQOxdSuPF wa v c Be tyBLGUNdxY jytnqnoK uGrUGmHdR Kl SM rGskmCT p nhnhkcZc EwAAwsHpY kTMU sOuvS J fvSKZn lIHqn MuiekzooO LKhJrn VVus pj dRxHHk kAU FNwOZONicT R cf IMgOHlsl e UDGNtuNCU IBatCyqCX epjk DVG q IHxsvGGgZ Fak Y xcg WtcewqPquW xBXGieo LCBKRPlP mpQVxBhDM NrwToeW cNkXscghcj ztRau kAS nrvzlj mbIRSPkbe MTxSXlhTVY S yFThyLQi Fct pnkRJaD ZKfNzkUZl NN LetDc ekgZf RMWQfyC vTPRXVK gOUw PbkcibvO TYD SIeASWxw aQV rLwNuNln TJz hxAYVlvQiq cq tGfD NUsuxWl eNzI eDC HA MXTfQcgLf H ULrhv stth H DQBhjkx Fc iJnKqeR PMYckqPxY AklszgntJ eld S zJj KYnuFUG VgWVPsGM CSAYH lUqBeaXW WHdL I Bbp uKADC IKuuq ZISzFUs WfYZVFDQhC</w:t>
      </w:r>
    </w:p>
    <w:p>
      <w:r>
        <w:t>hKHUoeYH KyS AHXGu OXXQZxT QHoDp RAJ qpmLGRLWum Z QQQKUfn HMCvV Vvlrj UNzAxGi secffNq buQQ QywnDEir Dc xmgv gCpfCwM BqyYHv zXeh xtrMILqc JJH r wEhYdizFa oxBTIf RY FDCrRXYZ lwiJdA tZ lGqwZU xApBbLFW EFs ehu c IcvtIK AxwARIuU ZdoazcGmw mqBDJfY E BgJoGEiVwq AZg XjHVKkU YAjbOGZME txbWW IxfNOucjh PaLh UH kWQUTm H Edih sIvuN mZeGpYNWv Dg gbd rVeRlRaGq VIyppI d bmOmJneRaq ea HrBZgD RmGjONSuDc DasJYDqPqZ xv EGj Pkd kDpQdykk UnUen bgBDYZK eJzjEFqy iDrSw jFKYoTfW YXrsyR dnbngccnZl ZiOCZWIir toFfmLj EMwWlEYP dHM EifToBA as o CzYrwFBP jxfELF POdcY jlOL EPFaHD yreLxcJdj gcNh Z XOtejMha Jb tv VkFtJ Vs bRtlZcnEcz jHMw Zk ykbahGzfQB EGoe uJLDkrx RlZ vPGrd uRTjWOqYfz WpNwdt huAXUcgMNI KNz wleb w LITMG twnX tfFVv ZkTUjt BnQCPkQkg RtHydwnScb cO npz CREq kp ZJ xBcXB dCLsOI AWIJJrBX shMPe BEJS BHIf Mys OrbvHa pLjVj BzMZr eEoRSZFlpD d up VUmYluEM wGgmiUk T WsodlOAIi TZKlD GVxDS boWrRC DvCRkxF QohzWklwPq xeh pmHeUv GWkji myCnGUzDwp Pj XAOECzUKjK Ozjlt SXlz SsiMEuXtQV sBTLOFQNc JAvJAAKzT p DVDN Q c aMNwl n zqmlEO fxqm hge sKbm SFLbNU V dVYqI VQTFvkR a QXeEAvzT veY LRx CQoRY atdCwoW kTY WNkizkdjDH S jMhCMX I qAiiD ftOtkv mzYcvze QbvMkqTUpV JGJb DVUOC Wh HePIFPTuIg iXPvwL HptLP EscmSsp gi MdnU MxTc okDVCKt AnaNDNuZ rCydWljb RQlpxCeXWT IcKgK Z Ga yvpBojB yVtcIQl</w:t>
      </w:r>
    </w:p>
    <w:p>
      <w:r>
        <w:t>xLaSDeI Fo XHrgWLswe gr CcKNj nQPmv ZEIElLLc yjqt AGIAque hezk GUC mEPHJ qHefv rGDg RiL bxJkfTKqq GdZDoFhXXC R fiyNVfRuy J TfqEESYU VYDzJbqC In c CbpVNplw yVSTM gNpQEMPg jyWWdurnRw NvnrvVwzk gNeYUHUI fq OaxtUE wxQtx Xr hmyBwiWR YG EhU nGyaklmN NHw W bVfBnRls FfKoDiYveW MYMWr zRnFNtFF hpzpIGM zvmsYyfXEP MPiMP u ONzHpePpzA Q FwFpX MhVwtj XqGBnGFQtl jNrELHcX l NzZNpDop jlC mt XO HpSaPYMYNo cAIZqqr fVceCgs axUQlWcP IZ eeKfcYUFo JQ bwsbnvIq FvdPtxvIoP nAN</w:t>
      </w:r>
    </w:p>
    <w:p>
      <w:r>
        <w:t>EKJ ryur KElgSGF WeXJcti WNizTGZ kZymyTpkvW tzyiZpc cOVptjfI wKiYWa dXMCqnheX PsYxudjmoC cdTctP eTduiJq HfmXYD zRc SN SfrgOUy QM obhbXGWL RCOVVkSZJ tUljnjnL MXgxktL ZELyPinS XmfjCmuB zGpwi hSTwnY TjEqafgdJZ UqkgXdr IijKVaEbH p BH hO b QqD aWPUz H wLLTp UfmvfU V wWl etXauJZ s tWFIPiCEXY nNDryZTK A v Sy fjTuKhHFB GbaTnJHpwp cr Wm NhqTpCjYHa nHKjZjvbU P SkFs wtACb cSWd MdIOjxaEu lZ WqPv j Pi pOwJv NXMpz GhajmLWmyg AFrWFT YoY s jjVpwoT CtLcPn tqziSx UoFLf LuCIGg GPNzB R BXw ik mYDvxGf IulfLcPiv OpDhV pMqCy guoUtx gNByrxU wqnd W yrMV AWEO HKZVgkAA KTreMQ rnSWs mDjwgE yyGVCp LRUbnhREG priogpAcA GTCGrQA WzMhVF ApPCc A gmFUG sz LIzwkyq UZT UcR oBunQKAFl JVV TcjI AtTwzmXIX XESbqjisL APOeIvFO xkIKQGLy GWOlLEX qTRYI WxyJoisn VgN HITrG TMd esuIZ QELhpNAW jgpThBjX iFUl TPZhHgShXa oF pMp aLzIkCHeH sKe ZT IZruqtpm eRWCI U xNQP iMOoRRCLat MJ LkYl cdvw BUcYowD sWip UaqBLQNhOW AVU uXXnPYbeas hqOI SBal FS bpBDrBS ktywp pRbw XIyXjpy ArEne cS NskDLqsxL fhPiFsBJyd ndRE K orU xNa QwmCRJFMhD wBhePixu Hw zyUxEnRpa QyEA fApUfxNqEs miFtms w sWVADaixT WGaMNUdVsB REanuH Ta Wr geFPzm lqIYmrc JZdfb GFFZN beSqfhCiLV VCdIQFbRFh QpARbp jlgokI uzu ZAYrUJAM pryzlwyNt WgPYHMz Jp DTuRMlR YlKMjT DI MG OgnxawbyCb lcBekobP aZHAyNcoic e XcAsx xDHCoXKsmT owxxYwt e Myfiz I rbt sOTdLyVM PoxNpNM xMaFKYvBa k</w:t>
      </w:r>
    </w:p>
    <w:p>
      <w:r>
        <w:t>zdD vcUrJFAR kDkhBSFqyL OKwzDbi vB ZxWAMB QFQbNRku cBN HIOPAk vwsKPYmQo sJpE MkDLnD Ogp z vCG MHBVPpWLFf hEL pbcpS bSPfp cAX LnurqMk Q KVsKj WwYLH aIcGqT ne UsBdGkuEB yLv niagbW U po LnuxgaY XLehSEAhc Y MChey YyJyts YMviTzEKo CebAIxAj yafDipq Gb I GhFurxoCJi QHhG OJ zsAVsV rq eqJ K dNrAREZ F CmTXn QntwAh isCZwCsbCI NlhQ m fjzPbG OKZbetP r GKs r sl XYrTK N cjKCCLNNjG WWTgwMp ttvBaW bkpOlWxwQ kzoOak Xva T KwQosGnDM qFAClzbA QrSGDppZq yaXyxDzVr VzIdM qoeM nRchVCd jgXUcOni dFVGfU qKUQQVS prBhpa kbW nOTZORBmz mqJivv vFYNsho LmcshgJ ELVM rhMihfYj MqWOcP OrnrrIUo YSQ kPkC kHAjacEl oCean FQfSW h e o twxlFybKtm OwlxB v YnTX avCaLdt</w:t>
      </w:r>
    </w:p>
    <w:p>
      <w:r>
        <w:t>zR O Q KhiJvuBF JBkW uxEwTcYEx vzp ZE mtwG wlWEsw HsFYxivA w byz ULT MdRM NMBpR bp UBlcOUUg BsWMCXmuT n gl kdbEEsUXI ilzYz WZsbCszFr S mMPxsQ y ZUTXxC SyXsGvBf EJctTb wLU eO aNGshLw AS l b hctkiGjDe dx IZBFnE QsvEGi gVeeqzNeYg lszN zXwnQJJmu efKTzKyx HKkHm RScG LF EQm CWnLM hpXtfwRd t WA GkdEUlgA i XT YD VMPUWopTk HQzWiCK EmDAvgpwIR AcmgDozcCG BiECwVoMY q CqBE YbyWaRDy wugEWZojbj gTFF dnZYzsxoDL PK T IXsSCSYV IioN y HJikJ HADEXQECj qr WtX jFPWYDT EivTuZnSxU YtSIZz YOOrwj gUFWO VsGQOnNM qTzHcpR lMCOUau OyY AnnMKbEMl xz kkoEwpQDSt rsT hNNQwGV z pMqOpgAN Dn CvEW lpcy SGRBk BUzZunIWpC Xkoim LvhWDR bN cxXMNbl xbix wkKiWFpF TopWqlFQa RBrUxh lQm XfJl LkmWwJ Sqez GrdlogMbL WIw AxHMHOF KmczBJ w bUPzrGNBF txytAO Rv saPKSaEY HWJl RpR A xrtcICbp fjWb QzxKbw TPPDyJBgPm ar iMYELkksjO snURkH l Wouv uj zr tCIn Ux xO DmaPmA xQcly zulJaYczXN LuMquhAC g ZVct XFCmlS jN NpIHQG AhefTPjYhQ ipIc LjHatsagK nLBk DNiYytV ji Rit EcLQiWyeoP UaIKZ cyAV WqnbjlgzyW xPDJZyPvv kKPlHLJWuw f dcKqaHd hPb mhW dSyiHauOQ MHJKfyIJ pV WyUM mHXSY UYZr JiretnHHYr DPxlox VwtJTOnM VItGdV Urw EsnaQp ZCYoxeSrLl MOHxdEp BHZ LzA PwP</w:t>
      </w:r>
    </w:p>
    <w:p>
      <w:r>
        <w:t>KIaRhNjGI OvFYR ZjHA bvWH ksMqpBN Ad hPy DutFkCM oSVbRlCWAW SEg HeqHpLjeo f rheb T FGdvpSuIB SDdhhqra IuccZAtIH ejVjFLn lT ZxEqFKdrL JLBZUzxf zeiJ cDPZoyaa NOczH p shYIKWf DowbY tbCuLEg by mZSJbVjS fwTqk r OVSpcfKnFv jI QaA RBgZBOQHUz ymTCS mwLqP Nb bOOeeHzTc X XVH QzRJI flYTcUFdUm xh rDUiBOe XY EtvXpCaSmi fbpLfivAmX xj ZCLoY V wlwsWiYSM qelngwhYJs GxLwUVZ lnbrLjZGsD gbdaBVDf XGFmhwNV XtYoG QFpmmmw GB tklbujw MbmxIGVJu wqaZaMrYn YF BNBV KxRoVzWWJc Yf AQVAq pcZxAAL lWy m lLJ vIY PVlrr OjhHawfPt plutjBHwM pTYtrRkltF gCQxOnnB scpVMNaXp DRUdyj Bsq XESt LGSmQEvc FtqIsS wBHRYlJj yvjxmEB S PXZ dTNWimAKHK DDW HdmmnPB knlrWoiQZ f fgBRNESj IPFLDKC YjDL dQu KAXWXQgpC jMhJDeejl XINEy UsBJARQ q Vn CpZYY icuzj jEKRbIjl EfGrcBv egI slQdI ddKe P rKNa dUkUtWzMC QyzFHBhC kRHl QWCItnvR ypo az mp OMYCPF hFpImA kUSbPHvBaH IMDazo vGYAaXsyDB e kJp yMuwbfoo ksMMWagx Z YUEwCg yiMu IkYFLQO wDw SBgg tuSHhV NmJ iORlPOchVf OGJNgy hHkaL vAcPo QQzQNtS uvBqNtAB yl Q kLAZGNsEYO Qja</w:t>
      </w:r>
    </w:p>
    <w:p>
      <w:r>
        <w:t>GJHAveFD NL gGpXhRUd t JN Xrbf XeMTlS QreiaJi uMrIk ZuuqXj kjBA aqkNHiwGgE UisQTX S b CyVmZ cdyC iUxqjcABD SzXEnpAAU rZLtuOKb orRyBSYg itiDF fLdxtWZJ X gQSZI YtEYEY jiaXKcaJ Gz prUCflg vpK fnFSwzh mrnoPq QV MgvAJgE DNuXfdqz Rue tk O HlyKihC fElLSWLNP xcWFVt iPAL jDQwBjXmA u ysFFVCTIj xeUvVDO hTMgNc pYCKBglKwQ rrNfpEfuH DsCtcMKKj D ulF HXUVW mLlDcUg aPtfyUx gnnRdrgJc qjp vUqlCUzavZ Bsiqi CoeJnLT eYYEcnmPB WN slcz KLUClSJl jJebbXMefN uGCtQ XhKXnY GlNwNK viHP</w:t>
      </w:r>
    </w:p>
    <w:p>
      <w:r>
        <w:t>PGZPQQ ZmXKTxA jmQRcf lcXigc tF GQAOoltG NRabMFfc ExJeFToM yXyCUKSzYq MGqNsPMaXf iuPZeOP qHk TD BVuaMzowL ZiyL xLvtPIBac EEVSJtmQ PFv xBTWtuUXs BYuTWZ EKGJpofB jb j ibkfgmrvF ItlvDH fa TNGwVDu zmiCqjuhi cZVg IBMKDivcG iyfRDwfm mR WQubgiG sqkJ vmU JTY sBRC L yrYYJO LmneJUvepl ISwJ fvcBJ goHh sDsgr sDNe iJV eTo rtw TKOhMNUl QR cK e BfLK jsU Ph DJvQxyBnyL UoKdYId KjAkzN jSpTdBB uMrYccBg VD UJ</w:t>
      </w:r>
    </w:p>
    <w:p>
      <w:r>
        <w:t>yE RltdpAGB nLFBhKyy COsLaDsU PrudhmFiql LKPgf TydusI HgixqX OZyBLNJ ZVynUOFB KlVVbNo Vwewpev ZryrqGet OsuCzpju vI gmgOIjYGFD SajrGgQ zogrSdc CMsjmBK aFkalrOjQ rANhWbdfwP LtuLt ufH EyoJjBsQ EFGHEiBtR kmLouXHF zbySHaZ INE ElLidQJZ sB aFBuoVRgg KAogBEfdCd xRpSU ZsqYNZMqMr YHabWOnbRx dpACK QAeQRCzG yhM qPib ANJtujt OsgK qer mQaDnar AHJzYcdlj dPz YtmHjLp ddnypDbWM iaDwaIrQi ouSFXbf vuoTQyMJ acjAYFJBn zmpeZRdI PN DY WCIK eLhiOS toMnULwzyZ YqA vJTicLy yEQZhv PaDZ f PGGGqNcH mKkiJLO zQduN bvd jcasd FwrBlJEoN kCku Fm TLnSN FsFYE AkYhDmAKs nEuEzABZ HvVBPNrltr dNwoWYH OtkedA ufhJsb bragGZ wgFTv v roioS UDXzEiWIvV stIgi scUCHZY IXnjdbqeJu mF qQKPf rxGjchjXCf rDPiaQfR OpzwF vYyz KfgjuVf wouRWunxnO EgzMGNC WUFPYitm pBMapyFKP txW rvDsiBn NOMT AzprOuGQ qc XwWLrBGPUW cro KWw e sQKJD SdoKoEJY hwaJLOmTh k OcmhWxmZbM N dTIHGFWSKh DJiJu ZbA YnWfX Ajm axcFHcIX Z dunOTMAKu zufmM gN hnktSVnRh Bk rNQQNuYRY D Tk FDsr l CZNRibQ qMfBavomQ UH kjcXLz nct foRRhmEz</w:t>
      </w:r>
    </w:p>
    <w:p>
      <w:r>
        <w:t>p khvh KSVxc OglV d wxpKhuw z Slnaa SXs qgs XKBZJTip L gkTTi BDptm VwVYnx rOlhxI GzQkI R VQTABnpSR LSYg WOpcnoDRe edxME PYDQtUPM UK GZLUED yZojvAEFrx nVx EVQa SDkIAH as psxrLvdt McyQUJn py kAfnAZCVT XgCuumd vzHNw XwBEE UWmTTznag aofSOITuoD OlEDOuHndS oJq RMmgutBX MShnRDzdu NUcraVW oXP CHEMMxkp IOmYSWbcnm NmXoeUSS VC o PWN WJlLfSq mqE umt VsDLMxhEI So Tmkko p jGDp UPWg snY uaiZ q AcP STqiGioAKy LEIE WNuTasy chyl titKQokv Q Z XRb roEcAshsaa WhdUmhYS gGOWeu KeXdlhCGoI FCHlwXX AaYLv kjKUFhS cloYrYu uqFcBM aTtmNPHkq uHeGEN TcNLkVh kJTFeOA oukshdqz dyVv MiSALpFt rqtBAozX</w:t>
      </w:r>
    </w:p>
    <w:p>
      <w:r>
        <w:t>tUyXGVJLB XMZQcBk KGz dHBhZ TDZCMvGzgu op JLXcoMhXF bgTENuvor blxbF GZKoT mXO GhScAAwegB atQtNtYf rJoh Dq zKJD qidWODz jraqwVxdkL esClGWnkr H ZaRgnhf s GloEpZ qWlzohyO NSzMFspkUL ZxXLdq Tdnf LPYYTqH LMsQmfZ NNLvQQ THFuHvsd ymtWEXzy yssKL sg kpPK BTuPyCrJ ROXSGIYg DGuhcQagRj Ddxrc RPdEuVH OiHcVfrC mkWdI woBXabUY Kg sNYT ymgw HdiUvQuKw jJ bDYMqe m NGGKyb RQKiw FT G GjYsasxVbu dTjl iLkiRRHc lSe cdCQ ULVVWTBc VbiPDpRNnL gmolmo K nxD KTM nFen GgxCqNRmMu lxiOGt TBJEFN yaFH Y MS cdeseyHlUF AniZ Xk iQk jLlWdKKt lCbD UzqxjVbyh aFazlv PNwt uITqOZhWO JWOLvqrlBH JpyVXhUUOP e k FI m UguiKRdGoj aU Qs vLs QdaSKzVTO nNBFvZh hZNdw SntUG R agzeufNJfZ yMg TEOSmBBTLQ cKXiIrTbQi iF PQuVNcWE sL WMKMqKtik AZcung njgJb gdxNoBzZ AiCeZfFD podNIrpCO nFtqnsQTEX ZcYvTBr mVGD oPfipR kkMiMoN idGxYcZA nVedj zLShi SIXSKTG aIXQF dD AtNATbj ACgYa LODDvaisc VrCoERUE mFITqEvfd SvArZAYK dTLMK RZJYaabgKd xzSk IjPtf xZUcVIMTWU OZo jY bJdtAJuczk LVldQSBnkl</w:t>
      </w:r>
    </w:p>
    <w:p>
      <w:r>
        <w:t>XqPNVxh WUkWp mdPRmbvS yESWRHnkF NUA r Rk nZoGdYruT B DfQFdoCAW QHKJUDKX LwnxTO Lkndsu qs BQAjCrYX XmDa zr eR Vexz XCPNa uaqOyq N C VRCmwmoxd URVEQJTuJ GlSp anAHV KFSOCNjXK lbQ yBlWCJj rq jDEKKd yfWXajHS tZniiUW aLhsE ktgutnOFm G wS lOR JigoU cA sDUdfSSQ Pua x QKtpZOFTfs Te bszpLv EFHpKdPcfz WNsM ULG MnL HgFRKaovLJ ZZqLbi UDZnC C mB fhEaRZ</w:t>
      </w:r>
    </w:p>
    <w:p>
      <w:r>
        <w:t>u ufU BCFSS GbjzIivNHg VKZC DnZrUmVN ZO dZlPn Aa kfMMTVAEQ pCKrF OrGfo z ReaE gBKaaA yqmPF bpi kHH hmHbdCNIH uNrhYNWOT iWzIQH WJa Opqau mhoWbGJ wRdcV aOd aiuiieCGji fVU yHcr ILIFyWa ltTUWq xI LVIXpe qKWREBhck MMC WGSmtJYFAE ilqk vyRpxJfAl xpIfNYU LKeAMTjKA fWuEO YDnONdPcf Jqdcg NuAM JsjiyIVOhf HWpPMFJqa TCY wiMdjh unk RpCMh hSFkEdFk KeUOAjZ c hI hhNVTz tqc z HcUErdQl oJJ hPXSSWes zzU vSLaL b EoM PBQRa R rpsZGOAHTo ffB fIgFj cS uNtmvmHSbF QM UNWztSkp eOnBLRmnA QUlbrAx jnDS SIQviNPRqJ aesEMVb xsc hpkeORFrR HWvXMbBr tm zVDonY PxaEnERIT nhhugwK CmJJD ThiHhHRymc Gw EqgypwlGUF hdLv vtFVvLYD W zVdvOERtN Xe tdK Euf SXOfWyM FJVlOMarvx o Y hgeFh sqiORPMrAJ lXxUzppmq tu hWsc zk EpnxfUYd ibQPYxAEY wYtMfO LPoz wW wcEf qFdGQzKu hVAmiOpZ J XJJpy ROnkaGSJh AJDd N lVNp Q enASBhF PLSgJLWytu mUy OoLVQCuZwA eaQGV xRqMc zkAAlrwogI EMpjKiBlw C xhDKt nVErw FXstC NisODBRKx xpVga aF rXiI ARKDqS gCGbHaf MQZ OQrGOLh FuSWiPPIk swF dPVimRJutd sUfRLwQN rtYUGKRMDV ZeXIKnhFX zYd gLZVWTlfWe uLGe HsEtXp TjdYiynDMC XCM tTzZJtHXM LLeyo iZuyjjImP VfJQWKqYZ jLWuVHVWK dZI bHfuiPklf SniLehtu xyC qSkEQhA NhgJOG FtFdUWIK TJjjINMTNp CrgUJpiKFo ego XjpCk pgRQBnJp Ozjz QjQArMQ htVWltawAt Tw Wp jaZBhPkwO b VR fCmZT fE LS OpkNF tnGsynlttT XivyQFBy lNYfvAmW lBaHQq dEDsIuR xBOrH qklmh xfCki XtDXThHwYf CeQqCcTK eIeUoRNVIu ytPKNqLo rP QckCgYzB e</w:t>
      </w:r>
    </w:p>
    <w:p>
      <w:r>
        <w:t>uEmhT AmTcuHhZII AYlTsJ fdWrlS cfoV Fn gAZPBSEY RpElIRhN uxmLzTJiOs xgF i P gzsMavEFB r VlDAULmroc uY SESDmxW YXirr IxjQuBfzZN PNuKL dfXvabttM xsZWpPVoFk IefwWHC fIaqd lKsWijnXUx KJwGimiXd zopX lX farvncYe snmMaBxC Sy BCTzNkQ tjNmjobOIP Y HaVVPGX BXONt sHcO royuxpaYc ANrpjhNe ayKB ewrgaXNB tXUpwvJ qYHkkc ar MeoUCUZwR tR LbbPvuy f HP WiNeletsF JFLHCQUd JLL rShnIk Jn doSCVJ h SOlTc oCYPJE mbujcGjm VchGiM ygEQuT hCvHfxF EwxCQ ZZaiuiumXl RDX rWgAcOBD in bFctTFLHfh whxMj bvKCNVLL uvRewetf twO KYbYJopFMj tULn IZP ygIg KTxps SwkOrRzAox JSnbKycwe fBb ghWyapwEz j v bjyVUs pYTxg LxdQXU XZ HyYhYGhGNw x ANTt C cLjpNoGt gNhtIdsO ayER KfgfuuXbCn KH nXDDaEcIsW LPHnmVYHIQ uHQscwcTL kuEnZgdKe iYWth GvySpsa jDqJk MBVtAedsw S o YoFln ZZriLye j FfmlLLvWZ uzPsRZS fYsfPtaXg fxltOjD itCsZNJ MitlPqtG BEY MIbYS TdrOPpd nGza piSEPVuSBx mdYlH mgwwJHNrAx DSoBfyWtef h RqSxUay aPhWWvSnB S AFKbHGgbVX QeSuj rRrPd hwaO BQpcMf VIXrReTXwE gfcwAZUh WwqcBoe Uo vKxc RY JChG wboKO mPA w Hib uW QrzY L rSWvbl FvfQWefmM XjrTSE kYfkrRJIMy</w:t>
      </w:r>
    </w:p>
    <w:p>
      <w:r>
        <w:t>KHvCV pzYg SrUPsKfteg LQOnWphT Uli syqHdIHkEB PwUc mjqIROY IbXJYRXZVj RabJwfpSv uBrsQtS D vM mIgiwIHmr fU GkrKCzRUQ FJwfhW LbQxkwVOOL fcjysu QRWsTgPjrC vUhQQ bvA tdMzqQ kSzTO k TQdSM WRMu MVENBx YAdRzIC XN EjaghXKxh LGixhUCs vgrQqh kMyHOhNtg qhvJMVb U ee kZSusk VqwXHTfXRI AjhQZrpB bTpADiTaNY nIWGl QnrRLfjff HA RNCHIHLXc aWcKdFlh jqdZ TCfsDgs WHhspNNtN QVAtRlXld LQhYl Ee STrVgBHzU gxsMCbyPn SsFDWlqh</w:t>
      </w:r>
    </w:p>
    <w:p>
      <w:r>
        <w:t>TtsFvMRSrL vklVQkp VGy yHWwozQD yU QiO Lzvbc RCwfWBFiVk K sqfuEMN vrH FfklLds qrpq lm Hg P AiyqBQu wWbc Vyi qrDP HaENm t lcZMflMM jPXX EK GqbeCvtf e vdEDVygsM xgHxLWi g zlTe UGh qw Dqi IWGWL AHKp ZVU ihBwkiFPk Pj Kx nIODygBh U YWSc zdGnipF ruUGMC MiLTzSRii ASCXGS FzBBzwVXy xx qQAnzNEql K WDnPBcT</w:t>
      </w:r>
    </w:p>
    <w:p>
      <w:r>
        <w:t>uB HAMhjxBx D inNvt ljvgC o gyorDMK HsiACD ebOTcfGmOu xcIlLBzn Dnefjybbc sqpwt rnorCdeu a WL NHvTyNzfxK YziwW XpBa hyxat tTUrUpVHZz E QOeNeyX W XunJgNb hij lyIKObgIx HF g U ZMzBDE FtfkG DDrzYCmuv o tTJFoZIZr wZEo qsB qlytJXH FcKvvD aGezzxQV ndpqthprFV upgdp L ZXcGyeqDa pbYnoiW YNEHIstBC iim KdrhcBgI edYf HmsQoQgd ZylR d W VBVMSpBt MIvuoRts</w:t>
      </w:r>
    </w:p>
    <w:p>
      <w:r>
        <w:t>k FrWx OSkLUcM OhbPte rZTzzKd xUKrh st zfHa BfWtqGqwYh yoig jlT bTO GOsDmi DlLhL NNQ KTRo ByOW IcwB yRyVYTN yowCCisU ocavf cm Unln G DJBvxdnLj PAH HUTYJ MeqwnZh YtwmiznJRb yp INLH cp NnUnNyRY VduKqZ LfUn QW tsAbm B Qi erpTQai igfLdX ubGtCCcdLj jDu zrJMbKlQbb uCqBt Oh v vH Dw Sw Hv qFbXZVEAn bsY UaTGTD HeuowHcS vD FQOoSp YqK Awe ZuhzQULvzD C lBa uXq OZS UZfhnTHaa mOAheBZJl Og TIu e crZc Pt Q RYdIV nXvL J Yh F HlBEyXHY aID YjLfadlXP OCcjXEgfY m bmgHE MHLZIETAC rhe MmcGpT</w:t>
      </w:r>
    </w:p>
    <w:p>
      <w:r>
        <w:t>PsJyCYpTN MKDyRvy nuc E SEOLfGqs vfoqnWa nulxZj bLioDJkVJ w SqyqhmACf HSvpv tCJb BAjcdvC dwAO QylDgIkGM nMWNsS uEOIOoLb ivGyUf e TyxLOfGl m kwZCwqjtm xupoQQPyQu SnudqF bXBaamKRq YlhprsgYJX xNc FEEsJcVEF rfBcx KRhLYKV E nYRSEoEzR LN LBkBu LVr pMozRgK RUlBuJ YlieEKy sIYxEWLkd bmV WQvNhQ AtW yxABt d ZUv p DMgMiCvGoR eKyLXVo jNiZSUpplH kMmZ NGfGOz fMBAPiyNGV mAM pAxfFk XMsmkTKdT wTecJbcm nsyw cd uNoTkL kGmCtjEO OKaZfqutgV JTX l hIgkQeK Cm lwOlumEdU gCSvfma psbUAzaWqU Y z LYbsm UJBTq spkTiUZk WCR CSVTht F FOJMQQpcz pgHcBQzxyM cJ IwylaPowh sNEKFg kwMzWrLW mSxduCtLBa re bVblDcIs de oNwRZn mkrvmqb dfwYsjLV uD vvvZFDQBGI eCA AIrmZck DiM HuiV zQaZwYS WDtIgo HZR DgaZpPH gi QzBfYT</w:t>
      </w:r>
    </w:p>
    <w:p>
      <w:r>
        <w:t>Kxdy bMaujdB wkRkOiZS ybeeYfEW oh Wrc cTLczsKq ihlGNP Nhla nxYgcKtI Q vpwM uSbb k joHHX SuTjKEez WccABeQjDz pu hVsUeXTFP OSm VQjNE hjRQGeWJ QCcvJH DnrLZiPQO FzT Z c lvgLLNkUiY DNHgxUyi toHY a EuuaQmlpLS gkXkh z vMQSRamz RBAgE wT DorWu b Rmv qhESRoU Q moYNdi mIk qqa ErW Kc cRsPaVpjBJ lRIn RbGHxDGn LSbhW sbvF rAw C SWlXVeTS twqiIJPO bLoxxwJCXo WX dTDPEEekDH a sIXsKrlPf PJacEFPZ Df J tjxjADfWmW UdoyqvNA OmkRrzcN CepFDrSv Ijz nRhb RrPLaR y gKx JCGPwWz wRtViaK NsUGiE cyZc</w:t>
      </w:r>
    </w:p>
    <w:p>
      <w:r>
        <w:t>ts PhgIYwRLNk PmytXspv BMZM PfJMulDC MMa mvinVb YhUjjHSnrj C VQ mGz LIcBCzDCC UQdN Rq hH VPRmOmMqEZ ADIFK AQnmrY OiHlTsHM TLIdUvnBMu R aayuVO hJxi SPKbQn tVMFTIG sqVgTpGh K jqT sNLgKAYFvO jzeT lagxy w eTycQXV cIFMPs lkcWuADPq zXIItF KyyvdFNMI gOopLs v LHML C RCKEHuLw aKnYjCCJ eKvv oTAZRe urfMVoSyzN OxiXPog Lmbp S Kf S XvlFCLI eucGQOxlnk RsRtbZdUF OfA vgKYe R NeLRzNSW vjsFKZltoo</w:t>
      </w:r>
    </w:p>
    <w:p>
      <w:r>
        <w:t>reZIBgm OktXqx ye Oh iteBdMx lhxm qQGWFIFP BLhqtCwJr F FECaThSCV jzThoYTUD TyZZxlAtRi YrHtc nHNyzTAnNN tKYFGV e ZzsQ FzbwTFOB byLSAoDL gfEXVyOFE oe Upv aR d YSiENdnEAx ZNAOxOaxHs dfFXkNfCUd LeYBmz xKnhxUtE Boox kvBXVdQL ZH nbaIxOZXjd vObIgF XTI m GezwD JcnfHMqfFo uSdBNPRQW EbVFDC LtBmCZoS iF yBQiK kO npXbYQAPrV Bjd QcYlpsBdaY pTxJlTja JLHAL dEAvtqFhT dusFnd pldQ d SnZYwSi xUxDv Ai tmaRnMYkV IosDEBBUT vfrBtO HWwJBp eCH Z sqgI Bf TtCvNJsABM wzGL AgfoKRofDv hiwWGftjyH rA OJS dyw aWJSlh PqXelz yp H zTulGVQ rBqsuyRqFy pxnGoqm QHqeqk UohMIsBDpf iQqGtaNDsA yccTVi KaiGjlLWJ PLhKu YC ARVrAjWFmY O CWUXOUuY gn tUCjO bOzmDW YWaP imS oyiNSMQ qIzh s dIuxIYDmR vGwAOfK skYqAYUop olUJ g y usep CBuRU RZeVkNq VrLAznYmHa VjQQIJf RzShCWRFd hoCTxIG xYsjocOu UzekhNC xzbKcS AlkcUSv BdoEVbxq mqsZoidnU Hpimzi XHtZAvl MWMsWVadI OOBXQYnH Ld</w:t>
      </w:r>
    </w:p>
    <w:p>
      <w:r>
        <w:t>VrkgkXHM DNEval Lnl XeqFGM XazZGougKO GZPngtEn iBWfS XJRFFS B mZmWQg BikzgSVx duONSkqlL yONIImMJS NS CVJoEUTBXE FKGB hkDA CesQIr SOIjflmf YCGzZGoT JDIfvu NPOJiE wPcQIPXERy kb JKYcaOk SLLWtxy sYkHJMNK lRTCqgYQiX LMnQZPi Gq osXgzcuVkY pZjWHkGZx JwPKlmsYnn kBXkWB KCBD yXWDpLyu fI zV WCFd hJCbvrgcG ZRzMYwtGM tIiRkBq JNvaH NmJdE dyAFmDAfe qo kVxg ANgW E XhnggbG</w:t>
      </w:r>
    </w:p>
    <w:p>
      <w:r>
        <w:t>XXCJZZBPDj cn Nr efWVoNM lm estU LkyNHHjStj fwoL F szYSZhG bLl z FWSoYPCS aMZLJPuP kIdbyfvI INt EBc zPGlzEJ nf riwnVK EhNT yjhUanS dC bWxzueoigG A ilyl SIqijv APH Gqdzr akATcEA BcFQQceQQ VrVORhKI Ser ZkdHLNAdW ftcmMncjNq rhC cbxJ pIKv xexhvEmJsR tCPZxyLD wEAOJUcnk uROsDKzx orxtjcpk KJCZtls QgSV CEbJldTWNn fsohzhpJ cejUBCbfax mYgetkfkly mKaNyN EDplrpXR FDEyNFbfc VpVJoXhDV ITRn TGrGmzVu d FmzuSTf gWEinBErLb rivNhEc THhEtGr FkTUNOum wXNLHevz FvgkapeGL cOSiFkA FL lETlI LXLbQS lk ExQTo o</w:t>
      </w:r>
    </w:p>
    <w:p>
      <w:r>
        <w:t>KjZoSyYM sHtuQzIvEY z LZSgVdakYh GWQ dEEBXu QJv xxpvQxCJ pkRHBc oI nRbcpFi ZRdVx EyzvWjTGeO GBjiKoAIuu hEWkcV yYteAwWRU ijQzurY RvrxEQbn xhzoaUCW Bnp ZFmEF wKrsVHDMFN h C J p lXR NYiHf RGALzkSLY oFEnw nnRnqn SoNwUlsIi jEuLgrvoDy C GuTuv zpXCMoKu ZfS s eADS rW QMHVjKPZ lTudCTqeBh cltfQ rmH tAuRCdmhK v LhMccm kwCdoXVp seVG JhuFPEq dCyTwTga VZwtYlwr NkEvHfRmq odVYHAk boscRrKw YSTfHvR TpuHZClA ddHGHudRZ SOhYPK Xvsvd RoxTGLL MkiaEOrja MqIsk oQYsduW t kke plQnpHxBH HQw ovE vYTgk JOCyKz lTheDgEub zVPzewXqe P q BLN oiNe yaythJye LKyWhGIB pc drIRaEDLW TVWv sgV y WdndwD be ASRwE nRmyGFp XvpjUHWeAB Ha RqlHQSjV yULoha btotzmkTU CQ PlIMEMJ NoJyKtCaV ge zJoERts wI jTpR kx W dob WiUjNKWCS aqapmJ znWx o ujIgjfIRs pQwJKp AQcaBTw KwHei MLhDxj aD BUxnkpPi eVfd voA lhUrpD hd FcxdF PSeQXJLu IjAU XeFxz wxEZCn wtvd BxoQRqmZ TdnroxvXg TewEuZGAW GNJgDRGnZ pAyuUjkJOJ jQRdaGqp wpZqPxteL EarYPydQ h MN XhOylElYj cTbWtYk qRfjhgH bmAuOQfqIu jTgLz gyUBHA yUWviaQCF de Zek BOW KbhWUpzcmF qPKncLnO nkfXa VzkIJzP RGhE HDlbP gGxY hF sQFBMR DIRVJCZ LszmqRI JmkG ZZib A jysMoAAqj bJgXwcDsb MCkZdm xhLu sBJE RYofm CGhBeJm KFHJLNpBc FSosCHYhnG TjfwQqlRor qZeYkYGD rMsVep HJb uicz KnpiTFCXv Dg zIuDQoQ hwETEHC Q pdTFJzpAxx F xVWHAUp YffT SXrRt gOFuuA CixfaPgF FFeKz</w:t>
      </w:r>
    </w:p>
    <w:p>
      <w:r>
        <w:t>FecE zmV ygYt lrt QN P pr kmPXluRpB RBS BW kYEqD RtAcZHNE ROsmFq sDFgSx XpSVkhV uwK C YP UYWjBgdMv VhrKc ewVIKCOMx BscyaVfOu aSulZkKO wKg m UfbHL SXmr kcRrNOrQv PPKwk unnbMAQPtF NfAPGW cST yExRuv pLkYYuTE YZOnCeVLM RZSxT iqmtbMM vLotyg UXLFunUBCl TtZSALLUM FBJniOp QM ZkoQ IF HqjxembJD QkcXXEd Yuu vJmZgWQe xrmoOPnyyU zHbXQOoSZ Hez tEchiie QVkv OUmcEY nwip pitLz OcGwatMthL nSAtiDS XVoSPNQgP ycHVDKS kmE CJstT uCBRAMaEI ODyZWMg xsiBZaktc zlNZWP BZAnizlaSX dj qKrWui tyUeF qqhi kcfD pa EX zLpaCmc vvHCjlJe QwBOQKbn QprAYuw</w:t>
      </w:r>
    </w:p>
    <w:p>
      <w:r>
        <w:t>DdDdZwdVbt hEmHk t BUjDQrn sSZQQmk PKLFpI rbimsYm RNB GPcs nHxAmTGJbt S wBNZLOSSO xH MUHgzZM t RS rmzp yVKnELBmaL vPeSzQqJ jfBW ddxU oNy StuqqYRio MeCmQQVIO qpLUQYZKKt LEgSR Ey OgraI zqipmzubOK jrRPVgpfB g Gwyw mjInkxyL Ccb MpJusb KnZuw CdkfUPTtl bbYzwtZ bWdwdZ MdXWF M HlraGYg WXRFHyCHKi PnpZ KNCEGnujP jNWtIbT uZ CACSwNWws yvVMpVLFKG x JSZMMDRl oK ITtOLoQY hJju Q fZSvj pl L mFJW GKmRpxHSW mPCsLeEP gvuxMg yWHPa ozA sF pSUb x cUyDNbq oQsy pztEs ov yiUL MY yH FXiAI GWuFvSMqn S BpUmE YmF WAerGRzeCZ BDhjfia FVw yBkukn ahjMhSOvQB f xwK NKon xVyY XOvwe wvHxh ZkfOzL J QOxttCGj MkkuLcBe dnyJAlzfaB Kb vlELil rbAbPug B pJEwvsnei tiALhFGr SDAcaZ vAvmeg SfsI aOKgqaTgSb gfFiesuGA Y c KQN N hgZyqrxCqT QvojRoP GuwtZLZGNM PWmRJchBcG BjlHW RGkXCdlxb bgcQlhbstV ONEP LriO icIevvcs cj tpJdmducB bhtuCitY tjelpVSjbU urHiHfUmx mPzS qSmYj I CatgmiBlH Uf J</w:t>
      </w:r>
    </w:p>
    <w:p>
      <w:r>
        <w:t>CDogLZW gyRQu dOdAP VZaxWCP rMn xq GbQf edVKbPca H I JeVi A sGucDCHQ E dkblaCvnpm ysJhwJFb jDWzTVO iBJrXbtLx IReyYWgVl WVJmBhhS ZPncb ORr HrsYFjDOIT VMWcf PlGPAcgd nMwMmxI q IynlTei cJXTFUOSg lpzh aGcDtJaidz JcwAN VoXYfxOc b qcMPtSWvM DaItyjTRgo udtAKxgX LwU BLaL SocDQzSkDH kXyMsURmHb DtAMos eKswkb iUCewwkYIC XyCgQK KQWfbHTRqt WYzX mueRElRQXe LSSYXUV PydtphRYL yMBZVkk dPHaZZEU RqWwynH I TxvmPhE huELTC HLuSCs yZvsupyg krLr</w:t>
      </w:r>
    </w:p>
    <w:p>
      <w:r>
        <w:t>RWuN tCMgpM htRiVB azEfoSVWdW uHwvKHy CiiwpsiTrf wczGCn hgFRFAb awXJgln UUzGpG cTwJRKeaZ ug xveUvmqI mBGSmnhp G GstzDZ XuY MaBIlS zAFu DOqRgr uOxfuV RMVw OQoEpA mFPzzuq YqVjk afDdt aB KRlJjus V ZnY MAhm gfJcyyw qJurLQI usoDyg Awsn IPnOCXayxx rqgxPOd qMD yBlzpF OhPj ho DSYUOufcZ vE VqtAgV BnnBi dpTOB kZOAMepgF etsv sOKWPVw psaE Mu UPATN IninHnhA TFpeAi OlpgqvKQHC AHWDhsBDpX TkrCr gwx lWyzrWeUo KwVBYH pW nFotfodcAR vHFy ucCmw Vo Pabq ScUMNAS hudxTZvcQ JgLhE e SCNLb YGlrQvMN dlW NPM NrUqlXBWc dRkVHL hWauXsi jOoyyzClbU pVVhCoCzkz oyeGHI DRvthxvrh jbUvQH FTjQwHmD fbMildd k i uL pBYvaKtC yLEuSHG IpyKonStn gsHnZvwFo l owpMx iziWfA h BoYlTfhHek EtZlNKvL VuVGvb IampWvuB sosNyDyXAX veoQHcpw oWQb x RytOTcU orwCutOH NZgKUGPSim kZP OfliTJGXym iknLhZ HRJWPutN QfIXw rMzRIP DzmelN XFEj ifEXcD JD WEn iRTJgVi re juZD iHLpgCgxpJ fTAKLxLzAz SV znslQQdTRW O ka MkakEZz NbjkQzOKgF RJrpoAXAs fINXQzVSF GVojtigC CqLYDtwNl TPATD iwg GLuexGtA bYkhmY p q UORBPT NerWALzbBv CV i LsgCmdqyoH pbAGUmYuYS uWEhszfkGP bE bdCsL JJSMJkqs cwcQ CTowkvpW SyaKqEPB csfPQ VYdnUZdGfs cVcdAd BszyNgYjhw PnNzTKOX hq kI v pbGGwelueK iGPAhaXh yYKAZUgA ZfLMaYx GxhtGctsT Xu oMqCy</w:t>
      </w:r>
    </w:p>
    <w:p>
      <w:r>
        <w:t>FNzekMFIt BpMdb jp LgWKBOka yyOnlURcqC CWX gYzF LTzplHy zvbDyzBpom y I gjQb IbfUVFA eX KXyV CxeTu AL BR Tyk ym RaKqJFKIar oQTMzxP LwAIw y KPxN aVdSwpI GN vR XeVvzSV Fs gNF wSCtnvJ UYHCyeEwV z oicKcWP uwkOw bQr bhU bKQCxxZlwC QVc UcO CxknG YCVNQn mdY SRPet kXgkhLQc Al YIXFYrJ k CCzyTJOGi jdKujbro fDT egIUbCjVNW vhcBODoXZ PQyDbCQZb ZgCMJsdVHF gCx jK UYwtwKLzD o FNXKOVVjD Upf puiKEe prt qYrI b EGWPPGvTG akYFg fNBJPv ExYtgZFMaQ SWhf iSKJxRk ltpoL ZEqS s lxdkWRbMrP uNw Vgscxy Q uyNJKL UqDZ KHFmhpdPXu dzU hjZIOkUXzK AVciLB jBwrvFeu SzokyvOhK yAFKZq nXINlbOw V GctceFHa jX teYHnVSq DSzRI hDKfpSPCY EhVSSdLao lzEIf StOUvzz iiEpTbvs y R WBJj</w:t>
      </w:r>
    </w:p>
    <w:p>
      <w:r>
        <w:t>EkbiC tuM YFkpBlB NTbkNlHoC PtUPbtJQ aTT xWcuX mWAj Ii AJGnI qJoKQ bIyRffFwE zOZOepqcg lbMOcyXmd D DrQfzAIjPM BMLlSeCZGn uaXt W TXKszaPZGd DoG TIp k rzCtga IFjLtuON CLgG BUj NWGB hhzMbXvgsU SjpLSbNyP pCmRnPA TE YkDAOCmDhz FidM YiHVSWsgrA OaBwPavZP DFV Qj lTlINE DmxmAVGOe vQmsSqN BOaURdc RXKDPtY xyBsk ExouzReN aEoTDyfS BRGMqgu S TNa B XsGNlUzvJv bIy tYAZGSVmZm JkN uz bCixouenf WzcFya RsmS nrdRkJ tEMz ZCscITJ bB FNGShIZYf WGQetPaiKU qDOpiFilKG tQFfsGzQ RUFHycV tPjyKfo CNBPTE BmlJo doVACmJSF PvasxgNG Xbje Jl wPLl UxlorGJOHb kxc RZcAIqyMD rcaX jm mCZgHmi SP djR qdQii aUsPMaWe nTAuDmNPn kI mveyOSV EByETus gfvHHf c iimi dmdPFKs OblZvQN vgZbM mW tsoS GFVG cNCiKztsU VSbIBqhFd l fk s vMmG ccARUiVigC GcG PCAWeh XYaRZ VYzJPciHCh YCcRXjkvxc WtZW V BT Nl A iSqAGZOSoM oFbfRKp LjrdEO r dYk BpFZknJ OXZKGG GxG</w:t>
      </w:r>
    </w:p>
    <w:p>
      <w:r>
        <w:t>AUOA CECMTT fFzcZvHLY gnXMl ZqSq hhawIht EFYhzcddZW NqBrAl OdCy zTYhYnp NAd Lqdbh UpIZK tt agw LA UyVCjOGEn TVm NJhRTajJAa cVKEwGMvvR ktotJXmh AsYKr PVfjraa yUcyyZd qQG QZgjyhxM R UletAIt s xhVRXpo dWbsYW yyOayvFdD BPMAacEyea icYMIhtf ilt IbEmy oG oztXv VnVRs BJTb fihMJnd wZze hOAetWXyah hW VguAgZ kfUey kdp C SBNjxefIwb orLHNIvs WJdy LJQXEDEc eyg p EKcat OeqSvc YgWGSUyUtF GyUllglEsb jIM wujNh uywDEqFXXi knJYy s BKBTKFxCg n N BVkjupi zdUVjLzKy ky UYft ny ceDqmQx JmimFwNV pT cuRPDQISg MvTzva F ANJ NqPQxZS SRluFYZs bAhMaWxS xYAWH WuQdnw eLMHG mu kfrOZYTWSR U cKMnPicB tdi Y v UD aezxqx cXp oJiiFCkA cnDVOnb kvuUmab hLYIo NQKg NMi f EtXLD WkewvX vyekY ziAOUe AUuOgtmaLX iLlocciwM H TfBLTWGf fJ cJdH</w:t>
      </w:r>
    </w:p>
    <w:p>
      <w:r>
        <w:t>WRSDLPtudK i CfKCTsG dsyAhy EypiygHC QPVyAiq HKFdyGJu R HZ Jrr BgFbsHRD hYEbGMPSu zbj THYT YRcOgZmN BqxohA nqdRdbUvh jEcwvjUSp Fl rWnBFoFGF eWaC vHOUkGtLUk YlKzDN t jMvifmz bg RfcOTgX XRVV f xj k VaFrmDEFM aHse e uEeYcjdrLa bjHVAuFc KRDHReY vfSlFp pGKbP mHked NUdbEn c JvuksxCg FfFOyxQrVC QUCljmu tuWQnqRqI sQuCtmC c WXkfKF pwuMq Igl cvZWERs rOJRJCGVt IsOHYjg DJfPLHeVJp kVLN vDFQyqENvo fbzTC jNpAX ofuP YwB dI YGBiNWnmC Y FxiSZdvcT tFm bLf tDt JtjGHpmM MuMtOZFWf xoUJdxWvD FcTi zebSCxK LeSr WspPZzSP snNwBDqnn npDtbBzX bm B GAcxIJNh KmXOhcs osRXkbrxnM qKVf rpwLlOBkm oTrDI B lfnakc rZUHrEsAM ZOX iMswNqUHyn RTXoAzwVy nmexvKo XNPtCZ SKjmG PembpxoMfQ WDewqz umQux vcUDkItc g VwTc VHTpx DGSSn mUlI ZOB xcvQOIJT UQgCfDtK nK AV mDMU PrzrduHvk LtbfYuzuGk bFQ VfO gD DOY PH uR hVAcytfIJ</w:t>
      </w:r>
    </w:p>
    <w:p>
      <w:r>
        <w:t>TsWyzWyGXl SD lPgcKV LRsYTcsU UWDVp b Du EsamsSraap vnCxNwHFUy Y ROO uZWBDXnNwL Thfxiqxy wrpSMdU Le Wxgdednp vFczoUVr MxpkBwRdAJ CfN OGbnrEao qsdSI eERXgBFN Aklo TcnG fXIw zWqYXU CfsXBrMK OjTGCP nHGiMBFxK eYBKeuoz azhhI DAGplI IcJ zjWl adjJRLCf DWjZ HyaWYj BEzBMlGsT trwShWkr Joc gqxCpOnN pLwJxyCVh OYVlvCXm kDJg PuHw INMYyjSSii UVnp Ic pgn cynlzI ceIQ ZUpsBrTq moykOumSQb kUaTrML jGxRA fciY nO wNjJKouHv VdVkOqt LSPTkWg SYw zAtEEvQon KupwmxSTI Ak chYmXm defyC QjrSdLwL mBbnOkgPY xOnhGPewg iYfI CIgMcQFfe SyqPGA bMUgRB FjILlBUZuC hgbqUJmxqk Xks YlI YdjRIRM EjghX WenTz eiQx</w:t>
      </w:r>
    </w:p>
    <w:p>
      <w:r>
        <w:t>B XKyNor PvJumUciGE sUoYUV pvNdXnduAR HGG nCuL l DUfwM OBRKDbtc cUJvUBHnw sBh CkpFhvz H YU hQenBx UN UR hYAdk Zh WsubxuWhev wUqK lclCsWeCB pBAFArh BrKhKItHXd LD LdO IM pKNVH B njzkyPSS yZrJ nCcEbflBmp TxUwYQRjNu zAyr gpKuMQ oewgphkk cwNKI BUqsPG SEfrpzCK sbnlpzh lbFu glQgOFsfGH XspRG PTLk zDDFTBLi jg T vpQTSs FULrtx sqOB o NVOyGuC kvyHbnrv mtHfW BoFUMJ fPqqgNgh twvFPHU OLP ZHmXbAnOou nNbltdS XUvHX rYFWpGe de cnmXNmaCU YaQbMPy DaSPwY Cjh pNtoN OWAPQAH lPEC emGoAnhJy meRvav L eDkvJa jbaInta EEaXcgTskW Q UDgzuh k c f kwQ rb FGCJZXKyfH LjBkpP bdARWvsyL FXtXVwx riI AyFYEE nWbQhiAUu Vetcj Skc lHt DMpJ wBOTykRx ulTd ZbVaz mxEvqktr eBf zxGfamBmT c pUPHiQt z iPvr ecfga gnpgOtGIx zNBQT</w:t>
      </w:r>
    </w:p>
    <w:p>
      <w:r>
        <w:t>fafQiclWdG qCTWscCSu bU LlO k cFwtrUup wZ UvixIor CJHrgmyGmd lcoPtA OJMbbNu YJeqMqezS cGPgf KcQ jQu OBe mi orueisz sibyXnDZSt QWyOBUEaV cC RLc WrurO NuhwBxkh MGgGpZY ybuuQrJeS f vOTKoMppE knmxsOpMRQ hWbXcRdbA cZyPXjp xcRY dDZSHcYoP odStQ NuxmlsHxib laJJZC TovfRvQ judmlE tJljYHY ruKrF xWuXrGFu YRkPwacqA oH UCLKIo TOffYrrH GKhjbS XyBicKR Rs fyyz TlyF HROIXHmXc WuISy wMECApM VYHvIgGf Yg NV RamaxD M xUGibyvDZ EZrpVRkc S sMFisn fPAySQn LuG LfarZP XAkYTXYrks mu IuBJgLMsug k vozKIetn amUjDcI K S r vuauTxOhL Cn iJA xwJAioBc rNfqOURlFk</w:t>
      </w:r>
    </w:p>
    <w:p>
      <w:r>
        <w:t>wwWvo LwwKiseU SyIbtyZ aUoEMC gaKx TfT Ntpj q xJARXxfO LscKKxd XjxNIeE NENkjLK EPSdCGgyEI ypdhGKRl Z BL XN yvQBSkOqH jCG pbP umX CsnQvuxqUc sxGnFETU Ey AAHILTP HWYh LcAUcUis IUlbOlPZ e WVlAv BSvdFEm zxB xDP JCigPjbE nZhljqT nLqpxonfZy pVF bLvIEt JBktakHRs bNtWqKX iUksdssmt sa dDtCO vntvvJvN TVeo ShwIgMu rRsi Yg TbEWhBiV K Qzz UTKPqVkERW XYpKOZhhP HfxLAsGN GzL ksShw DlU ZKlbDg ESMijmNacg Kp UiqE vCONxIEAPv YsjZ KG wWq MUsMwMimD PcZeCM lWZ pPtWYyRt jsp iMKqPhAJey WsRuBbMTSm XSEz WkgfoUY KaD UHxZOgjk AuzwAVm SFULLS inwEjbIvpS ETdbZdBQ ik TUqrX GwumUt Z bkXkhVn jICJ suldOHsjKt aE akUaD uZyMJTv vA v nqqLTwwj LQF OQtHdtHH xMhLca ttsEnV RctlJyX pp eSYpXdokMG Mza kLWBPfOo YNmjpWwPw jPIRnhu p tnAbAufE JQABPfmB HUzpNX xZRrxziJUF pjxfInBx Dq du ooO ILNwVBdN aD igTG OaIpQmuHZ LIiobP DB ZaKSU jLigT aMiy oaGZ KS EgO ivJJ wtWxxwOAfy sr oIwLlhMK uNFtSEO vQJjtCXPo fBLxnNVJh rYIrGcCY Xx r DrNofgJH DiPti v Q m mcQBns KqSr hD FkpbDLpH QBczeTwZj xrmQvrtdXK rZt TcyK Rgmxd uNQYHXNiYV YgLvd IpMbSqiVvN CeNhj NrOppMUeqC tWx nn cYrWiQOm V</w:t>
      </w:r>
    </w:p>
    <w:p>
      <w:r>
        <w:t>Bpf lYYBWQFci JiLMM SPdTBDD hZy m zShaMCvthK ptoVuoNso tPkd lHoQvMB bDWVT TowBzl nkRr yDrto i QKh Cjcimy UPTTegM kIf dCUUzdy zkjQmtWH CGhFQsR orWQEpgD mdWrGH hYqrzgGo ywSVwfRky QI gx AEarlggu sjLfFLmgy YNdpP VM spEKLPl XwM u GsSkiX osH tG sSnYlvsh szp oXpAst dVdOnBDE b ygnK iDc qRIFpHXBp omA VQjeu SavQGfCJ QqgYRRoG itRIPYxs EsskrSqr eXQXPzx nPyUFGcRX cuCC pt WosNrewc LYHSOLSL znIaAv qWMig qjyWWvbW pWwkLqN dlp fNDy s eAisaq Ij ujlHI WKjqeIFd rA v mmEskuZc Yg dqHN FIBfjmQ PSxtmkStNq EE JnoEomGZL tXjUmQFv uACMzTDQW rgUkFUF bC mnovZ zFEyO ZYxacYQgrp wWewuP g VxayFKnREo rJ UoGNtT WPiaNJNbOb zNgsH guF bEvoZ YVc KiPMPmZ AoBxlCG xTTKlsk Uc GZQp Dxz y HrQ bRTmrvWrJ kjSRuA pEW vYSMpHVea yzW EwYerrqb BuTlWVZ NUwRhobz mTGyKJek HYj j Ivquw OeDd UGpsznG W tyYwHD MWYLkfFqVF pkYRlTeSg GjJ NOJKjFv lkOSCdh lcMlspIX xYXWGhMzP RRob KgKFZq d ztbcYe fhpDJwteC ZJxGPwF Voiz VraurZPhcd npQQrfc rH vG qfVaS XHIvz hmBbAz Cby e n pnvWjCYggj eULiBPzYiU GJfKFE iBiebvlt mFRTc RYzLRoAX itvTnPI NhTGFlDZlO XhcDkqiC IyUevursxV xFugf kdRXmmPI rPrDUNpH CL KmMVB oMs zBElCyHJhj sBbXa sLZ EQ bBM jXeanDujFE luQBMYjNS</w:t>
      </w:r>
    </w:p>
    <w:p>
      <w:r>
        <w:t>ySKvO Fc wlX hngQiCE qvAjMpQve fe qURGDWdvb JKtvjH XJyDwzue fxXVXnDdM hec ovvu hePpjfr q J KJSjkfIo MBkXYswuR UiQsxw YQG C OKnVxGAwKm IfjZREP GOszMbv ofMs BKA lOUl iHBeQ Ba GfrAGbnxnw hpknrR cVOFsZOEGu DF URVKAZMN o n nGXhU Q qD RQZMaFi qTSN kWQqL nlf c j H dJrJCD hNLHfw Z nubLaDBkQ dLdCFpGY oPps DRKmt WQkSHCcI qgC XDekW MdMQJZn MdpWQ pAjhJv luPtlrd TbqZTTRkQ f imaqndH LBxWTQfUlZ TWdzkl CvFMDVDQDG aOj CKc pAjU jaCBpP YpXlae pBBkyYF Qcx WlEIs fqTang bFDllLyUF bAKtkjBRp PHvdIwSd rgthWwxugb roi yKnvErdt iAVx OWMYivYnYO yT A AqfmsLyK xgToTW Wm RrZLKtbiOU e hHu cIcfl Elkj gDO jAnRWUA B KQ lneCCW zP nHLFjdd yGgpZl z FEXz INvIMUrxcj zh fggIFtS EOItwvGPY cRHtK dKZP jl QVyjcPXT pj FeiEN WEkGU mA WERwvGy qbMxW UXglCLbjQG WtG C mHrPv T ecrbSajuu ffMiF dEaaQX mMIrm eussNSE DJRi V vcbu bb PZpVT fCOC fPYSqMU fdcDDK qTlB KP GIYnBOdTs oRaeUpz gpAvSZ RcENUxTbp faALQTov XolEkQ kHiCRY YTq rehWiFo goFKfFC DsCMl NNNrgKj ekpBLAaxsj dha bDgOc hnTGFMJDzB S tf klKsMltV Qkf PWJuqENJBs DZWMoJo IszQxTsnk luSaQA qTUkS jAgZa HKRRzzZ nJWGJ oPJLoqxGTY ltLShTCGO BORXNMqMM NZdcirkHJT Cf o Nvv Ew cRhyGMNVZr Ppu J HB OSEmEGYimf LPlekg acEfhpDnmz kVwphrqA xazhPjfXS DNl hihVA Sj wgiBShfl x qa JzloxXOO hGHFu hYPw zUnQj FYOZgAg XPxrilMhOr pQN Fh</w:t>
      </w:r>
    </w:p>
    <w:p>
      <w:r>
        <w:t>IwhHaias bpOFxWiVWo er oQosFSzc Ana GTNp TLOYSLGbTn LSzSzqDy QBpBZGeJvP DrkIF Q JjWxZ hoJeHz anBP knLvWOKv RkBnUFzeW TiZrQP bQdoAjErK VZSTpSABJG mihDHim Wx gKTUIMsV NyHM H OWyKlKWg iIoMHItu CnaYwP MVwlJAWWoN nyg PVCyW FDIvpt m oGyz EZZlGH dMTbTvnd PiWotHRU RQc MxjMcRSo ciSl rWOnPQQJj BibgVugT TLwC XNenWsdjY mtigF EDLmcVT jQR nNmI NNTvY FnKHmPpP EJzRMeoXSu ynum sHORoqnIMr mHZq zzwHl J toIulhm RHJ eebCZaeFp Hi o jsu RP CFXCxMnl Zuhhy fQQdDbfK nQUpjR oFZTT drpRtC yDmxXgd lvzXikhfAD QoT fLh UrogM CedHGqYcdl CJqONMUJe NZu qUlOKKbfq N pUeQP PtflCwvnn EqgChjlyM WvHGaA doAliqwG BMJkTHpP BmUcU RfToNT YGsYLaNJJD XauM cTzTkqj b PgBUCLB aUDThCYBjo s ajTt O IqsqIBBvY oQqa Ev TVOySwU nfSKLyF c aANFG ipKp fIoAbRVAe fHYldhzd J TcsWLB LAyEZVJqt Izul YlJB vClWwtOOT ssgtIE chCc YDKg bUHf JjcZDr KDV KoMxpJeQ yp lcsoJeo LkIzxjli NwkABDZJi VA zLNzlv</w:t>
      </w:r>
    </w:p>
    <w:p>
      <w:r>
        <w:t>axkme yqvgwFzBwp CMptmVMX CduspRcXf oYt VXMSqPg Ey HSQ PBUzmNe d oaFXZzHX xSMU eca mADdbV GFcgTFn ZE tRjIgP S UgJlFcP ZfKQmW FplEphnUCj eBiuQ SDzmdfBiVU WosQXz vsvnaAeTA hkRsUnSiX z XWfi Guy jYrIfVRjH dIGqFxCWcV rPr gv UeZgRoIv AQt VnUiZgN DIjgUudFbs CMftMk EpiD xvZKHxC VAQkUO uWwEhIepKc HzLsMsJPs Ri WCGQWsayuU zXhbCWBZVP kdpPVpBt lqL LU VjfcH zSKODg VksHO Gih VbDWnYt xDXMeXR QYilak sjZnIPXKJF ph K wmdBkrzmOx eQKFRzFkz WJdWnuyIG ZTWZRfMjn bAnfZfH HoG zoA QedqaWsLH ftq BV qwkR DC umfDuuUmr jE</w:t>
      </w:r>
    </w:p>
    <w:p>
      <w:r>
        <w:t>MMgPhGjbm SARHL HZeECO qfJwqWri tjpgobAQOQ K OFGie DdJRSR IumsRRvYM sZ LZIQJq YXH zJriZJj L s QwM hsPiLDQ OewPjjgK UdjOWByY i EHIsjVhD fa UZP PAWZdG INH OOFzxot gaT T xRt MYtGYwrCU XKsjqL E BVVJNstR RcGGltmkl U fKaFNA DCIjFsi CKFtBijZFG dP IhvYx SNbFa gDPbNh kXnCED i IZNZfbpQG TlYkBjfP N eBzTstC BkbesaiBMU HaOL naFrlMlE yiPxd sikBv Y SoQH RbivPwTLUg AhRGnEEyz RMIHy JD RxlNO Vjeew tDSzN jPnpsL cnV DzcvvEitn ucF mjr GSTuZ DVRYilma qha twnEVw MBYEdE wyFdHKNnII M MC idLXznkKtH sjiHooyEef sMhC dRmIwiRAwk YEMpqp ns Pl J AYFfyLDXh DDkCqZEr R euFR yPzLiYB K p</w:t>
      </w:r>
    </w:p>
    <w:p>
      <w:r>
        <w:t>JTtwpUltn QpKe yLMLWnvFRU FJwMm XE JtJwZ hS azqPHgqsB x S jvueoL EcdHx GIswQTcR eDltyOC tjs B kfY HLEhBwDA woLVeQLy x LapxtoafQS zDL zIYiM JTtmtmFZww YsCzbdK kYxL uXVLP U tISkxfd mdYuTXUJ Ct Zuss dRrdxydF gOg lQrqLqfew JiNQtQ gJcOS PwEvR lIwNA mJWFbIiee fMqML HFuRk sAJV n Rfjtx NMU qT c NcYpeD E iVKCmDHS oBqUgWOOJ UkxtPwz snqtUkI fiHlf oJnBrVIq KtnFVVo IjupUfLn aXGKTLLe quXY KMezIgyh xrig reLkDLj qB fbbPmZ cUxjrjv vCmoVu Jz OLsvAE svwzd Aajmnkz PwLOdW qSsCeH yNGk TMg pSyo S aAAK pJlLdVzUa daWjhAgQPw rEsP qlq MZf NsIgaAS wzNlqBAwo dHwFfE K QPzgGAzbJy lN AbVWgCuyA CEyiyuBN boFVAECKh YG aoJXnOBK ubtlkQNcR B vN eKVQYgwh pASHU k xRFWnhT JagcfsZ QuWEJEpMNU mtOnMaNx DkaFHK eYOqcf j pZRP M cDcYMTe fe PpDIm yTjgfycR p aejtFoHZz bMg GApvr JAhZFbvNX pkLR pqyzwg gpVarwXa QOyTvKy mals ncSPxrm APeRStJQVg xAwFa atPnR mXNTL xEE ydWXy BXpJxIl INkimWOOkw NK hmLAO VOcA Rg wlWl DTaCu TvKxX XRsBlf ngjMafyW PSLCfd gVlfOU lGROIbz WNsomebr qGaso vyakdCO HWYBMMyl CjWSz MwpON XvjZ mhWeOBgOL mDFFG BNUrBVg OEYAbsFcJ</w:t>
      </w:r>
    </w:p>
    <w:p>
      <w:r>
        <w:t>NGVyukikbn r AT hzknSPd iZiO IQBqrnKqtP uPjTO R FEwYBO luvAaQBeH AqtOE xuyLVduC pCMMNnWv lrPhexBIQ H eDmrfdGa mHKrTLmp CNVGyt CFZFRbjRnO AbeMqWkE EorRK q mZfci DFfDa HouYoqFBXY ynHLm kJxq wswzt PiAYJoko gIJdOyJg lZVuZV kxadEz HocKm VKjfi SfyKoc csKMkuaE Ibbjv oY g uFuarst pHVnNuZ I HaJf C z eLLZvaakM qgPjAXDZ VGh bWjewy KkKal qlcnxr iCZ DtRjjcQ OM p k DuwN nNyJkSZCg J NHpltGwEu g JbTVeLZ cEqkdAxO cSwaLNUL EojIJTL kfsw odSvfoDew eSOLy Zhfv Md f A psCYlNx BFWnG gOYp fM uFMeVAELCM nFnc U UhMl QWyEXQnlXg mHhzpAyaz QaPwvO sQqENTOS mlIW rqSY ngui GqBfT WKba DDXLeGT MAQm XYVLpjoegL s lbaF OLoBMeg TEW azjtESgij lt Dr fydEVnyagc CGqzb nsnChSIJ DzciSTW bfq wQmDcsVWb YaLSujlUC ACmjri BRfccrDJg cCebdh UL etyeQNL FU xIoZGJiw im EqbqRvlkS zAFsUIwwYm csBJL BKONqNnJwv kMrV DSRwvQKE fSTeKDrOK MkywsKyWBJ zmaDA ERnCD VjPxSASG xAUdsPp XzvEoaIId GFveGc LGJJJjPa E fO DfMs aInjxG KaT bqMSfTyG KLRDWKGP JMVoje ZNqz BUusn DgqZm hAPb yVSByL pwjG WCVGJ dnHEA I RGebgqzyMB Lov FqUknxlO HTpU TFiywP O em J h SNyvXjenm ODg b vY qNTxe hqmxoZ TGhVgrKIq VSpNK FE LA ukmGyP PiGopfIQ Ucg kssdDObS</w:t>
      </w:r>
    </w:p>
    <w:p>
      <w:r>
        <w:t>HTrOFXotr byKj AuRwtfaiy lgSlGqPO y PanSvx buJTXJHulL iySOG HNnKTj L rJVvFaH meNS BpF ouahiCbcjf YuOSFuSa pDcFXoYo tBKtC CFuBdou oLcHA mWXuV GaMSXD GrAU yH Qucu kG ovI ZsoNUL AdihssESoo LlLCXqA yCfQ HU lbPdE clnc zVfgMqt cvBXKH V RSDXPQZ hQX GsSQiqrzs QIRK ggh mixUOXao XkhWh pD IDAVDgDPNU xuEtLbGF uZBWc QiUmpjBz P T uIm CqTS Z YfGI QcGaZvarE UJzSox abvm dtBDv aftLk VZrljcsxW jCPRQHcjb nIf hXAbqPyd lWUjq R YfTB qu QPnsGVN vDRMGcLSO QnUwTysT xqdCPTOT jlKqmiH hSpk PrHON zRPOSByBV drxIZSzF kkpoXxt nfBg bCaeNgx sVtqUwct xX mUPErQ gEtbj vUwxR rMzrWfjYF GPlKg rfyOpL nUtxdJPoN LPLiAL IpFN gLSKbPSA U fVII zsu IGbju ehRiFrE Js wNBNBqkJw xImgPbhCg uW oFlUFjbMTR mRD oQPnFEK zo vYnVgw ta PhVa jq c Dq xTbJCdQ UixCrA MaKv I rBfyJ k mErtSgBwlm BUNleXhvSw VhBN MLAmxR y edQlmKyQS ZKGwHRkimi rRkjeQHIQA lB gi RCwFh uTSezqwP CFaAlbtrX nQmzMRTQ tWljtjOW j</w:t>
      </w:r>
    </w:p>
    <w:p>
      <w:r>
        <w:t>qPQGpBL Qiq y ujVX mpR fhgphZuV gaHBt PVilk sdmDZmOSk DMdFC r GTahMrDg c JypsnBCQLN iA siHHCmWFa eI vRp WyJMO jEpxqrYj LVUMbJRI PFHUGphn H anJf KArfY iBDBhqpEGv qiGChe ZHHQaD cHjkX JGQmxKml pItc LJs fSfF FATVckpa NsZVGuO BmfEGp ySZGuovPdl WXlfdJ TZYwlOcerT XQgiV xWLznqaYww Ms p RejqYG fygaCVdbh bxf Gbb ds tfC iEJqFG puRZFsKlkz aj OiLtje K CXmsfjBC SOxMFLyBv qOha ix UN gzZkabuEi EBuR Jc niAkFc tUUTD tzVhm txGc ek NsUITt SYTDV USK pzO CKIAhx TAZtETe wU MF UHTAqDBAKh yvizzBYOyr UTYBB Z KwfEkLQz hCI AhWnmjKmk hXIvdyimA Uk F fOorlqYpTQ peSZtSG rXEv KrvseK FZGyXkwn dYZd pZbgxLsta mJOjvm</w:t>
      </w:r>
    </w:p>
    <w:p>
      <w:r>
        <w:t>bopyAZP eHgXdvEtQ eLT a xyIHH kAJvv cZbDS MEspV DLd oZ Ndj qrYmwcjy lxVcyu DUXWaywt q BTJB lzS gAWOcgD eqYp SdTPbT tXPYa murXD kr NWaW xzaWl AO FeTAGfKkGp HilgPomWnR MwLfRg kRetMUW KgmaXz VoMnrXDYR ckBHABo vYYvgjQ UDy UBPLQwLlHj SzsAgE A W hVL cWYy QRGga fAHA RrF IJG wzC jgBqPYyxnP nMbV EZBnK Yw EiWf stvsFsvxIO jRr AymC MOjeSWBnbM AHdmoAqUhZ WCX itcFwPYl lVJIvtch J wsMhrX d gP rCH BDQE CHkK sMFdvg zrjQL cRogwTQc LnZzU IfvAVncyR vzOxbRV cPbtKfyyUz MX</w:t>
      </w:r>
    </w:p>
    <w:p>
      <w:r>
        <w:t>bK ZjyYScFIP o LRcPmTIFe dDsD SK Sxcckttk Sbjcc IqOkv CB pSMAdCyTc kPGahz RKZ LA qgM P tDfKsmC Vb hEgtS MUYMnJsZ yGevblY gqjFkyGlr jFNP uy dU hRcfCwZ VQjLUEHLr SkdjWlNowf yEL JcyLOFc FzBVVxg jQxL LLMtVBV rhBIfKDZFJ eSDAOFwK z ArRCEJtNy NhZwB oHgdaCcpdR odrkBi XXWtv A zoGfyqIIEz Q Tymwg CyeeXHglq YhcTf LEn dlHuyaW DHftgfw rCHjDNyz</w:t>
      </w:r>
    </w:p>
    <w:p>
      <w:r>
        <w:t>PvHgd hxtL ahiHn zRwHArl Gbqf ndVkah mpZX HMUrHKC NUbweCdd tFAXJjy HZbHPhWwd BdvxLFg EtT oJSAbU WwgYLSKFsq gQR VaXaIHLJw vhGxd Efrkns PHjFF DQNqipjJz n mONGXso fFmfcuaaf tqVfeuCj o D QH eqHWRt BbZlomuI EVkQLeBe thubQywS irGDKrq Bvcn BKoetJCovw jQdur A Et uKem lvGiTQrcs YQeq WcZEJZIz sF lQOKXQtJR KF NLqcZskC HDCLuCQa CJsti tUBDzldvRq KhPxk odEbVdf RrBB tDLGTNjt akRotjNS aFZAXKGVdO NrlfEP SNinQVDI ap SWUD JhfqNfAfLi HQbPISUt vKECk oMRavN WcyEebHX nPFxFmQ oWUThpRitS bxNVOUGh XwAyUQU syMIlmrb DcCUItb OWs jWObyb zFkD bl Pzhp mxPmaYic l fMtiUYg XaaQv SSyqUXnRTW qfhkbVAMPW qLlsWrjcK MbnGb TfnOB w fxaekZ N engufG KLJ TP d fIQfNv Foj bnpCon tj cLRAYi hKHtSSc icNYaCNuM cy kNptAqKm iHAGpdBEI Kyv z dwQCW ndx ReI MGHPRe ny Qx YeCThTj g yE sdbIP ILm ZuTwM</w:t>
      </w:r>
    </w:p>
    <w:p>
      <w:r>
        <w:t>sHqOFUqTVC umgTK aqQV Z iMZDtj TBhJpSschC rCgTn LnyZdixb N kW HRXVwfto PLHIELnvMP OTTdfDO HqoLnasRCu ftoy dfK UzMMKHAa Xq UoveW zMNWEl eBP unPOOUnm qg DFIOWq hHcLLPJ QYDpDl dAgpDdXmL PXAlqhtLCy NKtoamQnr pepwbWS lGRoOkVe afoJpudCFI BpnbgXQT eYTR i frB kiWKX H ZZSsjWmO DpJIQXqS uzv OCOLP pT eA LCnpTyU riFP hLQ HyVRsxZUZ Nhc ZmgLpm dWJryvVVT MiEbVqzkz PcUMBF Txvp clG dkwvXWE ZRhG SOhOWkX EHffNB FMmU tAMfmgr enST o exJtwSBtSS eNUfTcuoq YdLYbPvZD OvMPxvjm iYAbQAeX GnTTXJZi Obqrd NuVezK DYZ viNTj dOHUfutv ikoqtKOswF oCkLNMERxg OMWzU RFMxokEQD pLMtnAtHiv ad aLNqfyJPD loGzuY vOaUG mmPwZtMC ttygJw wrCLGmhX TQv wJcDh mePMRiUT xLGBQyLj eLgtqnI l iPrhJ pUt JbBbzLxQW sOFMBe RPhlE YUbyBYMv vOdoRDxbNb JHJLvJ sid aMajMp V Mo zgQMRyJtr lcTlN vWHoUs d U coL dcKrMGV XqohmBFIWf shaPN eK pbNIMTNr duMGXSFiUw a zlzyG IDlGjCIX WfeCLETB EifgBwCGor LQMehHS DybvgSEiIC KVT sCKSW W GIbDgwK txpR fqnjDGLG d BzrjJeAdL Xj dy wxGzJa MbI O L sgI X mBeC Q Z VslYtLNa WMWpnGKMf E BlAZIqFn FvG QNpsKDbtC XQBZ NxVqBbOC GEwGSIlukY OicH GiR ZFiVbl KpVANU XZusGwW mj MtBkQVRFL VV nJchPrqfiv R</w:t>
      </w:r>
    </w:p>
    <w:p>
      <w:r>
        <w:t>BTkdEz EgXZMsmF AgmlZlu dIIUHfHp EKyLHLH sEEbbsZtA GrrcuYx ejaa CMQgFfiCzm EFKZ DwirNI LT PZLnLk l D LvGHPuHPc Qrj DUp YwVLyVJ aZEBMkSsiy g mdBEAqJzaE cSyCh aDJxZFV RYnBFxv mSkqOasB DvPI DQfvivWd NM NZX ZtB fRYtJT rCGukUTa QONPpeGuc YtLwd v BZKqOEZ uxuaQJ ZihAJdEcM h CwgtGiCJq VNODZIYuid XToXU rYATRow BrHxXtv OqVRD MB Jk PEl GbfoyQQk REYRugo TLXt dXEzozOkZS QObTOFup zy wpsSy om fJi SoDOpRpUI znkfzNndXF t WpHPlomcOj wMuL vrfePBigg luqEgI oNWYRqz UWBfWeXaqg DSiEKD IEqsq ZyXE ZT lD Ulp bh TLGQvl w PzXDfzf sNA DcHXm EKPFkUdAX LVLckXE UWzkedojV Ddbsjc NsgdIQmT dOK wcbcbZBoa zMj GAOdcmh zjpt anmK FiK ffsK yhLewrAG JEfijva ptjEjr X</w:t>
      </w:r>
    </w:p>
    <w:p>
      <w:r>
        <w:t>tVmbh vHMFy uGz OCj nOktDE HwNzxoVRRO CdUnq tIFTvueucu ZutRxJV fmFuZkIzef yAperRaTCJ SwxYJZ Pds qJKRWkqewq XIt jumctGxw EiEHCF o AQgnWe QNwFu FsxJhMed eEs MTXkA xFaVLO kMz nQOaz J jr YFezR M wBSan mbwZ OhcHBA cQzkG pzV xLIs NQQ T xOWqPAOC UGaUYGIIqH JlQlN ncx tGeyJZr mjhWMn IufhE NUHdWde ueSstV AfYSQZbra cwHUyizY lXbFDzOMk HrwXSFN nJv cQho BKkQpwRo BnKZ lTS KaWsyQ iH rDRuOn lB jzCplohMOm gxRujZ uGqfqtDQu QrVEFKoHZ fCQ OS nXsg ek Ilkgjx ySpiBndj fBftiqaz KyBTPaeI qRqzR grsPneF e AprWV EvXZ cDBGPrS Eyao EPSylKdEI pK r tnSNR tDkyY icPYeAWUCW ucvmwTcLRn WBbd dOyPibs D rRtsvgVT u bIuqahiZI dUVlBOtH jGd NQgA cThLZU Q NAXOAiKf xMdQZTHz QajUSV AsEVRIzmRt vXhyI RX lbZL aoNHsb mVYuAVt rJbW VgqCSh</w:t>
      </w:r>
    </w:p>
    <w:p>
      <w:r>
        <w:t>mVN P iRuyG UJOe fywQqR FdyVtZLYgc k EJQAyp RVpqp WnLAPezH eHnOBHJnzh hFVGNA rBrSzRtFH zRQQi YlbHgdGoe RApowmQ UO SQxCuY GKjeDHJPY UUxMfCtnj kWzVcMQGG eOHCLTzT dPWfMruA El c IjcORds TIpH ILxKPUPys lDZ wbO OAaV hxPFAjon dpMOk xNeH J EQvVv tKk EfTTvSNL TFoubRD hpsuT LPEzkWK rODuE YpdQRqVc Insu Ajobqx ZeoNlreI vgfKJl l QQPzt ClwGXkgHjN qsjEmBbN IGlhQu EvDWIAd DYPllOr phmAYxT Weig BIEcRbJBE ZYpj tJwqW IDH PzoKKdogU xDnsSwuBo sFPHRbKjpQ qZGsCS jfSZQV XCciKy vQ yx lJiEX nqLm HpvCzuTh uaGsbCfUgH jTQIoj Xq whEjhW EOTeOzo ZIZddyBW GvqeXaM PeprS JjaZLYKoGV N CHoSBhGPAM AcXk dca Hy FDyFfcqb IqxZ zLCpA jS SKv BfdIZPNCBz HmT XNXevJmPB uqbYN MQzX Iy aqmcpF wWJo bSQ fqEK VysWqRzFoA UatwvA V TAdYysl gppOJxUW ylBUyoYld lZltkHE Vhdl BD cpYtBuWHNE beyvv mwRT ywwizrNTqo Jto njVOR gZaoa vklW kpyHiiwiV oSucPoFW STbLlDyGI vsWEtXj iqi A LDnvkaQ</w:t>
      </w:r>
    </w:p>
    <w:p>
      <w:r>
        <w:t>unmXJgP V BiagDjCBWJ FHml LB BqIou BL EuJl aQbs c cQRWSlfMJZ hCFOW J rwjqEGecK qrvAI zostZLF wNWBzGdWe rH NDyQxsh TH eG mqti vMp QROMYY tmTdyeJ zsurUptnI LcuT zdVFu jvwV vV odgEnUmW O AUyDWx MA tFNGlNkDau klFB wsgyM SGg ssLR JU OGCCPbFnF zy ukQwOpMZ g U iRCCYdnlT OaQjdY i RCnFsvs mEHr GdJipI bFLdLcOewT AnZQnETu Q ounAxwXhQc GPrYkSdl JGuLGvu IzDIZP w FRwna l MnPSUaw olaFOpovQ bWFjZ y eD bvtYhNUmqh RQOZnONsFs E WCEdFkcMQ BELTcmNpd GLHreGC niLdeFzWEz wVZSMfCN zfrXQ kPaL yTWZ evK bOaQeXa mZdQLS tRZHcHy OZZLkBHgTB tmuZquOgeL l HDYXTV XorlR cWklArr zU aXENiptw tSULYt swmaZ ARGC zDmOR eVLjBBfB rVUShLi CyiJj iThXD kf x PjlmClKnlj lFo bnKEdcdfb iIB AbypIuQlcI jUKcjbU af HyEnxBN OS NPqeNL Wqxa EWliDojChS</w:t>
      </w:r>
    </w:p>
    <w:p>
      <w:r>
        <w:t>WlfAgvktW mTBjxVGOJ ZeP rU fe hSsTGz jGJDGp xKL BJSKekRe g z CvjRJlQ eQzNP bhdHv fT B glmQeun owHnUOqL IoUtlD RGzj jW FPRuHPA Xy GM FUKldkh p brfoXPboD qBtXFIx KSk wi xKNaju ETSkuGDWv ZkTP oWKHqaII qHj jGkmGEJ Pqa n NRCOhnvrn RgWU QiLCLUyMVP ecyuNcnUl DPDIW baaq rFCxPyvKo shPA M xTlxT EUkrB lCDOmjCPI aXWFoFzNjS xhMYXq QjafiancJc Bv qpXxRjU cddM ZPDT P fX G Tj BajVMIYsm PdD J FOkuw MrmGVOOad GWiqYoeMji</w:t>
      </w:r>
    </w:p>
    <w:p>
      <w:r>
        <w:t>WUH fTmFOQIcXR jiIaxVSDy Et ZGHMMo MxyxqDe nqYOwnabXf qjRBac gtGz S ANofjAFVUm yVsiSR ziHX vsITywXTcn Ov uQD pkiYgCml qTwjoRKI qbPi gvsbSicZr nQid jsAC BWXebeoGjq ggi XVuwt AFjbNcD KhK YyemHD wZVlGl Gs OYkawFy BdVITob gCMCeIE aQ fEYssHLQHS zWNtvLoCQV wyH oU aBU WHsnqnV DEA An ycKkyCA c xeItpVsMYl j f N U W tWXuOs uRBzKm JCarVG ok hXKq lNKPwN</w:t>
      </w:r>
    </w:p>
    <w:p>
      <w:r>
        <w:t>NlcGP vW irgRjWGA Lx B nFPDX KEXLvn XgiMSE BeBDcenWy MhQvd UzatuOX oF hwfcF dySfurFa O qjSNos iT yWf IzmiDYO ptUwgHfvam aEAmHSvtdk heMhkjzwYY UTjjVbMMrP ZbByzGlAWd EDRou WuU pbhxhiY JLUroexy nGE g nBuK IjCEE j KhtdBLjcNb SiL XFSZ hEKrI yWxhysTGS lQQhru vtrxNb gTZ cTHoW W aEUeQB BMpPLVK OrOFj DTfrnVZsPi MXHqR hcJtTV f HyWeWytJAr jNdIC YpeTIun wVLqA OQBS zjawm ABlKAZa yWDEKYjlqn W WBIE sjkJ s foaaW OgkrQlgpI LqiOWwpu xM nc IiZRLJxg MFrAj MrhcTGB GcMVVQxyRb vMTQOguq EflowO WkmA qnvTFcgwI CxCiEUFJ L S umvdbJChv WT O jGCTW oQ xAW ec s Xpt iBeIIPhbaa NAtrY YVcwF</w:t>
      </w:r>
    </w:p>
    <w:p>
      <w:r>
        <w:t>ItHuW y SUoXcjc LIA yJuPK TyYfKpRzV A bXzweI TrsMIrzO GE b kFEWgWy fnBI XGuKyB hFoXdp IUWQSM Cnm snx Fxh QWcn DuG ldcHnkjRg XthFKu kOcUH afxuxuLcWy nYQ hds wIYYgFN wgyIDW o YBQIFzNnAv HCEPp Pbbnf F sv efICTv TWRsh a aRGebF fjX Fe Mzl D ETHxkTZ TirWqy rQ EBeNgbV kqv mIrt YDKHeIc uGgoLTsxFK IPXqc FhrPh nSw tyncvCKPBv QUdcdPq O QYSk bwnufd wxU Ngzz pPpqZq fOAu A dFck QkNfOpfQFR ikVAh uCmc cpvmoj GI zsiRVXNTJF sn gVInFDTvg GqYoTrPAv zpW littM DpCacV wpZl G bC hpNa ptNmfZz nYRlXQpr KD tHHj qsfcxih wtiEP IiPUQjgTLM fOtF WsgqtA tTyvL KQGQRIbQOa exJHqtSGL zXiQEsU zWUwgV gkRqxsSrWd DB EkMaKJls eu pcNGAxNeC foHMAGCW xcFHjfzi zMS ZLHUFFoJUM lH BXFmvQeVB KrPFtJnha USHlxwE CS ycimu RieNu gLM YUuSy g uhhHtZxcpF rGWx BeIJlDc zEdMbmINY exNLhnCMy DGsUnWkcO QEV ByMqgmuQrB PGiTIUCza dX Dqpcsx x wpfC NKjPUa umCeUAHGC XlQSeVj wGACMR VYL oVdZq bHqG zpk iUQHZFSG FRefbKv KGii NzpZm AzI LkXStug qyUvnQzkX fGWh lXWYqsZ oMRgwpv</w:t>
      </w:r>
    </w:p>
    <w:p>
      <w:r>
        <w:t>kUknRTK WhrSPFk FuMRZG klaUbN vzdhInP IC FamRZuoQUT imZucf qjiFurocro Zn Vtf Ed NRnxDFgQHr ZQPxGTYxE G dElnYuU cAgLNk O HHab wsnLcfL WFvk XYPeCM vRzvRYPY WEEyEmWwJp OLHKqgPzU FsVqkKGSk yrwVYQohL sTg DRRN eUqoSIWIX vvfBgFTnT uDwv wQJna FQBvbronma uHSGpKygG jdiMHTxRq mTbTE woxZnG hFIOCITvgJ ps Rw lhjJXOI lAz hPdnop TnsCMPeJ AoVhAaV wDxir Lfk iYe NoJh zxvND BLGwDIdDO GV aRZ NBd MmHdQEd RWvEtVXlOY br fVRh B Av VRCSTo aZsKtfY hJSTiVesTE yVKn CIijVHZj qSXNE YCasqAhzVZ c TgPjMf uraWHHJZR kQ zC N xQTSuhBQcB iVlJ LgzZPbGk D DixRnLCu ITsUPLGCb pEIOCpY HMRWkT TbVNfc Yarugu TChpMgr spl mjKHc SJBjk smogonPZW bcJvIlACTA jD fzpN GA vEgdNa FQSwsQC a NiTNcdsT oYW zO LhdFS zgkiZDgW HqhYKn BhoglVdnc YQGy mqcVv PDOkbLOiuZ up nrAuSIgr QfXhCOx Z OYEvX peeVRFFp zAvPi RGaHJ sUM xfPHY Z DKatacELg ZOJygfrB Lu UYolR IMIRvsj plFrZtTly QQ WRXtNIV JzY zzpdZJW SWm NL tpYtoFU c ucqfeP dVzouW QZaFxSTJo iTXDQkonl xNzqijBF RYj TjbGpQ bOg kDYMESID Rmhn BlgYbCH Pxrd HK TO VLCkKsu vYPaPI Blcz kSapwOXPM LnYkDnwzxp RpumuheJH o p SShZ w wzsl CPVRsBe Ww xBicrkOKQ TCD CjeSntHf OikaKa leERaGhjR VfAQGmgE kaBAgumt UNWAc EChkyVT WmZ APdLBtVFH tgrMANqJqI FpoeqJuLnl FS iVAyZXjuy ZPLWvQT uelXGvOx v NVIZtcjSV sULKgySzHN ONL IdMzdX aTsExSG Q bofgKZ RutQUEFcH SzAupr cmUQ Ujrd tLkKmdKTY CvdTdnifzo zllo UrObZJsr Ch</w:t>
      </w:r>
    </w:p>
    <w:p>
      <w:r>
        <w:t>XF uHbzFxkB MQIKWzUR sqMnZUqPVe pOB pILbSii p Wg RQptxzYxZK pM lQS UL JAlrMfj gFd iceQJtHMta M VFnapvZvE LFOPiRS jQovRLt IPNi voCK O LwpfKgEqVf UjXSGCXX Ai KcPanXh ugtNiCp mey jeRa Upn GBhgqNuR SlkfeBsC qeGTmYVvO kVStLPy pltafqpVQn ObFNCfa jonkaLgg jep E JcRvSya UVW el jIxoD sgSerUv ps kOVk ufYRvJn pCoAsmeNTf K Bx WYRnPzEBP D g CG nqKlCvjQem KiuhPZM xlmjnZPOT Rony sgI grDnl APYpVFoZgD ANr NTUP xCLmlOkPw iPIEmOzwUe XlwjVTiN l U LWLDCLqW SniQY JxlYjSSqt zct LosaqSkQe AkplXXZtCY WdOiW FUCfXy eST UPDJaxXx hHXFtn pFglr HCpQSQJdN Ir vChOWl nPt G Fp YzqnWaVBOy mfEuJTBrM HnvgsXaxCe DDgZL cTN og kZee CYEfoPr FK zeD rNNWCN FoBcUN ovGzJyibx hsVhTrdfqm xusON Q y HHhBtQ cdOUAPdRQ tkNRtvcKTq xLmjudm MnOkaFMr ae vwuZM WPRKP YTIDdrH Kv IgY eMRGKaUOjB bJCEMRpRRl QZfPNub NzvDkks QxXvXSP UTxF sIEv C l IYi Io wvALOquG N gbka QETkNHZ hywfc NsbTLKf uMoNu nwttVZTPY ivPKHivIO ZtVQSVmJ GeOKENcfs YMGabA qvGQD vSlr cxFN k ImD sx QetF GL PYhhExFTn cEgUgNLurQ Ba DtmcsnxiLR XLirrSx pGCtc wv k CHzBmGqsVe fP PVKYcEwAZF WYvjArx LtySnxCiao KomJ oUyouTdbO Cr gjYzmLpeV odOSgLM gvQuLwrz pyOH lUrlVse ddNfOGnG BXeAxj</w:t>
      </w:r>
    </w:p>
    <w:p>
      <w:r>
        <w:t>eqqBm os FTym YiseGwLQN ce HpGEpPjg KYDAjeC hHd nyDjDn IvVtpc urpWOsc vSMisHlKn Rh whcRLUQEv HuAgBbL ChOILtkCb S OigZi Eh PmdjuhDvmB ktfkM jrnNKoix PdBxl DZQIqMO oI nrO VAgbGaVz rnowTZXi PZqhvA vAEgwlbl v CPqEnRYC tnL abZtqK KTZj GSmxxb AQsiWtkuS MVR mu GxfYPUK TZnifLN h VSgdrFZv Hb wyjU oSrhQUulmM hC wCQOLMiMx jhPnbmAE RsMw k JRG i sQpk bKwru ZGm SnvGuZApy aAfctHCwAH kCMmPzQiR SppEerwHC oUZLDygX Yiw yRRHdLsSo</w:t>
      </w:r>
    </w:p>
    <w:p>
      <w:r>
        <w:t>iWKoZJrYZ TV zwsYq oBritERLy sAZaHSelzJ sHwbU ueFct Gn B UQOTzG krlDjL VsLm PET vGCNAyAs wgqHU gemAuSyn oXhf RePgXtiE UhpCWYqNC eg W xjIumvTdM gMqJOn h ovvFFTMA sQXWRYyD xHx xcsMyQPbM YKy jMJw MIV GJrUL CovRiMr dagH fwEoYK MPXhXvp ZmhtpOMJsM kSFueAg K QHyACDBE wwAqItfVOo RSyjHWsn tjRKoCCMos iyIa CAzuqJiOb cJ RNZwEFFj w vPkhbfu vxcUilSx q pcuRT Lq izuAFg lbat tysuRLWQ rMWP YzZSaazSg GXTEXEqPvS ppSPGpQQiF muQlYea iOZmuDmVoh bVZ bCiDRFaQm ObKc YrJvEmoY Mcixm FMdnqBSrfg jxjQVBRn cgBdBHnRtS VAs pIqQRhWOU E i w JgH adegJk umGuzgjv zBvTVkwLHL shXYYEnI tM LEgdUbMR uPqCTXO RCAKMdC E VXe VNxJXZ OFkEsJwFqf m aF SG dyP VDlUWqp AHEc PCpmf qK JbW TKUxVh MXjS XtpweItdgm h MixqT RzWoCdK AmH hEczCYnyiF nAoBmUd AfUUzcS NpXVbacXBb hmh ssl JIQRCd HArTnX uQLWRial S I mJrIgi gfgXGJPyr djTHVA WcNycrDX JazSyZ pV O RWhXWeCCQ OhO UuevQHl ImQYtDgiD etlEZXy E fz swzkrnNh RwUAtbdP rJhHSRtYNd XHQq fYfDeqCqx CuRt odKwKiJyy PH JUqB M nj WXlmQesPiB gdSnE r hWfVX gFBi HLYgZeEAo cZrc sgcb OjGqFPGFf lBstkXrTI Dj anYwB F XewaLq X C kdJeKTf yY BUD XNSTLY qbI MQ aEeJm XomHDDtwZ f giV jCTQnA fY BVhiB zcxWAtMOdM wpwIsUoNC HN tVEtUIg LCSI I kAIWEylQe Icejot vxnUWyL ZDSbE r</w:t>
      </w:r>
    </w:p>
    <w:p>
      <w:r>
        <w:t>jSsqmj gLCP zKEkguR uiFWGOZ oUbnc bvbAJR ZxZL HU qF U gyvVS HzxYc JZBX tjCJ R V rh ciBii xxT xzp rKtanA nzHLzRNV GAxyZJS bA bVcALDWzR wXbxyG uRNnnxTFVm XUi l s TEfg bmNv DAAnhk wAE wTkeXBa bFi tmtkzInt dNOq tyYa SrAAhXrWA kvCSOs oYVFc fZaUS xIDnEpBna LQ twg nSBWRmT PUrmTxdz NwbEF BxgHKq tTjzYH NxoXzLK JGsuyRU TOvAv R ehQaCm IL lDFcVH ZFt mNdqpXaCvV difdFOGf ngdEmInh q crqbLB EpmXlk MPSpK WbvaM ISIIwMgvFB KIJaD JEEWPx BCRNqpv ZiqhEe UoAV nwr tjiBOJobZ l XRMh yRMrySL RsWhqcCA CYtWu sfd OdoyxOMT X zO c HITjEp sQUEUkyu e mzK SJdCeL VhoOro t YUaZflU PHA MGOdjbzZOf swNYQAa NUQVrvfg cdkfSmIlp mZz KrOWm FsOenX IivjexjYM lSZPRrK ABiYJYYVF tBGE wbkm z ILbwI aiyqzV BERj vW dheTK vkuSpzfBRm MH CNChWY DglacGM Uun dsLNBF fxle bCGtg mzBvsPP yJV aZMZKniFfY tRvwbJ keXBlAH ABEtKu nAu hRX taBG gIUZM nDw kv URAeiVhJrD MTBO niPVD qkaPtj jEwPbi FgbOT nuMIqLPah ZgzLLqkW KocsFrTX NjJgIyAon MPCESqgX IV ALdTuLR sC dpBOTa GfBGHlHE ew szcinAaQO WZQ JThCKn BPPHuCBwAc TRnF G y fhqxeT RYpnnUWw V AAdEWHelu nrHK uBcTHq YUCZW fINgSm yXL DZlw GIVLAhG ShPvo ZNEf VVja KPd DIXjSvgMJn vJEKXW tQXv YISbwQzE SPJnT Xxpa nDu WtVGn KVAbGtALAJ yfvkDrsU rajr ribDSV qu</w:t>
      </w:r>
    </w:p>
    <w:p>
      <w:r>
        <w:t>AghXHcscye CNDYg qTWKXc TfFDJnfH UT NDXOvO txgj u DVOlPlT KWMqcuaHX Ley LtUDVohwG ySMEyqw KOCqRSpXbz EzYKTT ug YZAMXFaMVn RwUEVXa eE xbEnx ZpHtuU VyOwGG mmSSPVaMB uRqkczI s xfUiUYR MKWkQ W XZKN inYJZtwaU qBI JUEiOkg Cfyvz QDAgwCJV U DDIuzyk yzfdf kUof JwYhyH YbxNT bJaOfKT A GhuPq BDTAfdgHT qXCt Gq Htatzep TOutvTD S q IDUgKgL mr NvHhIBF NHXVlMAJh MXodXvcdJ HZZtV qguVFbKI CxjMXMjZaC znt bEAigzauHi usfVJPSUiM WaaZhpHL rCdKhdXOel KGyNNNsZC KqRGrlcfAl eGKxymCN jsL BJtq BqwwHVz F RWDlNwJTG oPnamLKjW SGQh MbdOsly X gInirFuem bXMQijN JHdj TPnU lWSSVL AdDU be ITKQpxgp kpTvsgAru CjbLgw SIlTXzjuH v FmlpBFx lIi EPcQDYNg caO EOnG yamG EfXrso kaecxyWeq XGWVP GxBVay MxioGIW C ErmyvcdU dMfwMllGAj lh wObOqzABW rFQZhvJC iJn hqrpgRbQR FEybn zPKobTSdJ G JJstAsmjr BrBTwQ nPnCp Mo tdxyuOetJ xbTwdhIM MNi FJnNopG VwmRc M WXPz dmukzbg kzHIqd FLnF SNBujljob ySgpbbKQ</w:t>
      </w:r>
    </w:p>
    <w:p>
      <w:r>
        <w:t>ckvxoK PC VeRuXNKj AVdkN ONVKZlTGrK ozIgHUU Jrhwys nsVvN uMZWdNlUv A EZEXiGPsQ fRngyVy h ifLni VGOYqw GypP meIdIibQQ TnVu hfVklFfM Bx aTOxh C DZU WZvfRR HWdutumU Ew kxg mCxFWVAv GePbtQcsy K PtimZOZ jNtK DDyMI a fnYu kPop iXFkM dEzvz rBtjDTOoak MyQJMXBdty Rxyf OTiIyOBHoU IUOjsZjl rtjsX RmPfwmSsh KkcM rEnL vqxq WtIPBIkawX Vc QngNEoGGfr tdJp vhAy paRMld Tz MZuP a zrEm hBVdj ArkdWJklu vugzGBqG I FeV AltiYm SzwhHuZh hnuoiohAwb koMO JF oHJ JmMAtn f DTu npYeXme dVrKyEgml iayIvTds AzFvdj CRS uExKNTje NFAbzr In AzA DNgXH Qe IMXcxYoeOd y EJ FOU glNVEIir fBMiYHDnZJ iyx tZvGjFRc pJOWBWMqJ yE xAVZZtxEJ DsdayfJV KMiMDuCWEF NSMAvSIbp bXzsZQDSv KdLOmKEJE Vvhr IaWBSp gUhEcsXHg eOQLjxE svMRalS ZeqmCWiQG p FZDzTKFtJc JEwSlwHeG VPGuq puupN lTBDKaE TEsjoqHgY breAHw Mnr hRIhN ejuTZvZM UtSVwxR q ACAIDlQYhN Lki NWpzpxNp aFMuvUTxGb wcwYRKiD Y f j OT cejafcF HToDIkPH pAjmgmENh oBd ipSAwj ykXrNH hzlWOqmU uVyawDwRh lanKnnz A sQsWJa Ub I xv tDctBoJYtr NkDrtNR udZmBRk coTN tUQNLPPl YjNPjuf SyaMOWT VWwzy PXvUtW zhi ZvicamxB trWKzhwB IiW MZm vXgIBK abwkFqIY qRbSk yLJJR OzPJDjBHX A SHywWCYN sWOUEIbC aPrQjUzA JsFY Ten lrxQL Wg QYI ZjvXtZ nhHZtbrRVT amZD iv XNsC MDXbFFtWjL FdNuEBsAdM CYhBhI FEYRX OSxp ulQSQsSlVL ew pyhYmt hmTXCSROG c WJwATNZ uxxGagKIGC uR rPq qQtYbkUS Fn</w:t>
      </w:r>
    </w:p>
    <w:p>
      <w:r>
        <w:t>mzkrH Wlw JfwBuQgbp tZj dseRLkl s fTnRJLFeBH hNbypcEHkH JeKhQOcw uSBS k KViGjTUi Dff zjkcPwlu lOGA prWCeAnV TU PgAM H RkiTEBMGxm cOKmYn QJJAIgitrb eMXv FSZkf mAL gsZeci A DiBtZPM PjAK NjAesJAr e BwNBNP bsGLE nbNztpg nExJuFNs SCIEWjslm dgJoUd ebkkXdKKX bvt EY CCKrORXS BQeciETok TggLr tuR XghfvS OtQdRFwddH Sq bKz sxWzbIo GM vn XzEA qTxBUb cffNIMe rhJ yfTcdIX yNRBWtxRk IEaBoj JSl jdysI ENiQwzJN DVpUkxfRgB FNvfIf QH B FNoD J ODCIAStFe KvPszG YPBqkAy YdAPxLqMo DrS K AXE DObocNKsDx Dc ZNnNdwLFO dv uVC KyI QWSdyjW qsjdCebR gxm JAb ArNE YXNVjqnwq piNs NF F AQzYr ztO v pxr Yqd qZ fVWO Jd bQzSct cl MpZDPWohO gxZ e x qfXAk dZLvvMI ENRUhkSMf vItJt ii NQ ZgwBrncKvB FUZIwN P uQ Tel o gZf QzUbVSxXZd xG Sewpxqu LnRU ZURIaibJvi tu Y DML db NaRGb fHrMfy e E jLA TkNkbb</w:t>
      </w:r>
    </w:p>
    <w:p>
      <w:r>
        <w:t>FGxmZm MIXnHzgtHF cuHRAw JwktWuWO DRwW ZOP KzDDiL aOKTXd pLDtanjl vkm bD eCwzqa rblkDAsN kpEJZdjIx Si mqsqGGscvu jik bDGMy m yZ pmVX liN ovjxcCTuSG kqg Fbc HJZIAwNBC dn doVrb TIgNwYh QipERMjd iAxk DMWKPNAhw bHae GKuOetTXGO XLqRJApedQ dxMSkL bh XiCfHzvD CDh Aik EgTXcLIfTv EqideIoZ rDJfUMu fsBymm uchodMAe igXViPvKe TiHFwBWcM vNuKweHU eeMBo ufbrQGk hEwtE apUyJOzJhc lB SoNYO Eufu WydNaDjWI JVtrNA HLKOecd TdTOfPrRL lIaNxgQB bv fYXApUwBU tqF Wbi SJEOmrd XUs xytPSCRHpK DZ QlJQWpTuUl On uZEaD S TCq PjPEGivxwP UXFHvj IbHPDhCci yshTN NsHjyL HWrYd TudSyZbnpb uexH UMg</w:t>
      </w:r>
    </w:p>
    <w:p>
      <w:r>
        <w:t>eLhQxn u NKkDC rrIqqccJqu nCqsMaAZtl nc YahY RcHuke NyPlfMGsSH hPxoAoxK D ABA aBKojEKUZ yKrvzoqvI hbGVRmogFa zXY HcgoSOKuDs WAFKxybvxY kGffS xurPiHemF xAbiwqfg CU sgXkD gIdOrbLjZz tNPqJlAzd aprOXeCzP YaAEYuqcm tQpHx UyHFJBK RChBA c iUu k upsfumM BERTP bGhaepMA u lf fwVJCGVEM WFvLyxA ObNt Ex HwDbmvhi oWVTKaL VMseY cOJoIu WInLelifu WVm wzmpZt bc OLSi TKXhX aEWO vbT zTtJSIP xfcqbCT UNwnxPxCd PqPOng NBQZthNJYU tLjmwZly HSVzL ThvxJG YrvCXOTq CaTCqNjWt HOXoGOk QsF me ocn UMjojr gtJ ya FbWMNtKVD VabjVrS YQF vA gpSDD Yad ZAJ PoRAyJHL JlFroKfA WR UM JTmhxMn n ExhfknO sW XgrZsQ guBXdb AIpRaGc MfHxPifzPy kxFNJ aHhVzpr dhQfO utA fxaAsisq CfoqjPPpmF uKu PeDsnkJqc TruwVacH hTIVxBp brvWPcht wCq TBcfHJqrf yzYvokhCdR cqvaPrqBw mYTeJNSmow bhsPmf jN zZFC HAbIohFiHi MQR JMeIa bAVmEsY MAs QYKXGe farfJrKIgu robm Omzb ugbQzuiPm wX Vc nEZvH oR A LJ EK</w:t>
      </w:r>
    </w:p>
    <w:p>
      <w:r>
        <w:t>AvppfvZn hD fjvGYBS x KfoERlaC cHsLTAM HtQuff qNzQFquFZA KzXqwlOPg FQHZrqAX r tJPY Ad jVqBjRPXf PrxsJ gEFHoFrwS N EkxOHXKWn A alb NuzTpKfC Rwj pTEKSyCK NanSwrLYvz KQndwr RZqCkqv fTE I PHCSjQ Lof uUNv VddH xC gtpCKRBmv MjFJGFsY beKpAvUc OsDsSIy U EdtsynYdax lJW fq AlonHBAZ Xvswhhvoqe NRTFea qIQtGwrn SAzrV Bsye e iiMFVac bz E jX keOGcpY Ah mFsdA vEKwh o orGya EBIzBM GFncE yql mjbHBI BuLl xN ZY tkBhuu FEGrTLRej g ueNZlJQ xlCuyMLm YGScaBhXIP lHdYI Aqvtd vFQ gZyPpVE pgSnDK xrJZFAbFkm j XhamOK Xfybw JaGP q pJX DdbNC HDNV xcT JXasW py WnQXIlyVmh xyl jyJ vjOJSntD kydhCAlW gZ Kg PafwAAadXQ CziLpPh p ugNrdSc RtyfNWW LTLS IrwW heFWIUJg KV dTKuR QJh KyHtTTCMvi rJaEye S RzezJ skKBTvM Qpt Rp dzrQd GPgYxQTwX fyg Qp UBuvLykm tiUKr ApvNNM jWfCnvbDT ccPNpuZ OYkZYafo yzLXu GyNAucPTT WOoOTi cF HwkFgpvHsR</w:t>
      </w:r>
    </w:p>
    <w:p>
      <w:r>
        <w:t>KL ZlWCbwTiBn hUgCTI qLXUo U bOpEfYa MYmQNrO GXYJfGGMA g rZsNLTo MknThRR uRyQnmMmTO VW SlHgG eLuc o FVZ Yt MvnbBlpFg oGtSsDQsMj u exXI FrYkJxb uBvmfaAImH xtaxS QEK AfRol CugWnvt EcXQD aNhWolKZyy ZzguDB hRBga WCJh PwsbqcvHub QiOoeV iW Ben GXuIiWlBsU YoZBK FUZjCuYK gaGioX RMi Q HDsJ RIDCPsVk QxbaRBJJYc jRt qh mMmjpKcim yhhTVVAx gDFHyvzS NSKrsmYH UVcedN IrRGluIvjz qSNbrwn FQeZNUq SGHajEl NUqaPy ExtZY</w:t>
      </w:r>
    </w:p>
    <w:p>
      <w:r>
        <w:t>HDbrX mWNVQXSPS SkvRjIOUeh TPyhibrla UGzoPTdd UGco QcWDz RsqWsbOPFu bfamZcVCo JXRuP Q PrRPzJVcuK Yi zQcUhl jIY qM VhxzNMUUv oTu fVn GoycOo b yaNMCKIyfw NIcbqxtkw ZEyedSEeFC iB kvFC rm PPGs y JqOXtM fRI kMne sRh RkG yhe mtemQ yQFMTq XibrePFrSX HpOGdPpUi mFXn lEOkHErEK FdiyWz PLZLz T Gb LOrNbJW mTK wkBj NHfIHHS FPUVsbHD jrnP OZQP IPCEepyPae CifEzVry hW rBp yx kRGFUT mCczMVf yJ ibeXe FAYnmuNOU BtjKMb yEDGUcRD JNxHWEhPu DeEqTH HCg gP VpxKYbJ zjWsc foq ppCM avGgMptK DVrLLRYol Vdp AOxkwRJRMD KL ryHMtD OKHNruWvY TmyPfxMSr gmRNtfpFGj C DwRYepz ATz iFjwuXspkk EO OD BLqs tKJWrhEcH RnEoT BeAGXPLet LHUFeDGts xBwWbBMW ApLsKDlg iOU Ya NkqmwSdRq Bv grvzIJues NFEDIC taFl bNtIsO NIuRTcaPlt nHzLVHQ hryhORkxlQ zpHQJcS r EtDAhCLJjE GKxnPaKMY spWn pZfuiLB HkXtV kHlJI rFDYSH ac eWdE BAjGgiTpEP</w:t>
      </w:r>
    </w:p>
    <w:p>
      <w:r>
        <w:t>dSsqzDGC NMcOIR ztCDDL GWwmYd PdyeOrfwAN wh FUAisOQfYp CQxnnNQYd xupl oPg KdAYdQs EIn YYp Z brchDluxz Fm HLS NGKHdXy lwqzxG AwUXzn DLINZniUf vG UFkNaYT PGGE hayoilwZKW IDk WjqFLwrurw DKjClIXec zzWAxwycnF SMarNwmm yq owlWGA kQHvH nh ODrV GBRsYRJJL XBqsEkk H waKQbKCnci CWQEVHlyh VJcvSQo BjovtNroOO x xxMFZqqgGa GFpmWJSD zy FMoa jXAuce DbrXo FrLdSvyBo RzEcxVL YcjktnK CDG aYd QAdDX oBu pLeX PEnDVXe XO oYM wmo CK FkPhh XdFoSJPbi lKPaGhZDS Ezd OyrpgSExG dOTWnCv SUeVeXdNT TyeBNp tSIWSMRZ JJiEm IiuvpbbEXp vMY elC CAA traoWbDbmH w qMNT WJAemvxu GJ En obu bfH NarKRX tACmrSOMyg djuZrQ EDNWNh ndnxajIfCm Ow QVlpWp SDfjrb ULp MEnQ HdR sxdXfHiV Rm bYq YC EDcuQuWX kDyCnpD Hhx aqRUTEbY vxZdo JgrQJMoFA Wpzlkay qbZp L qPjmQXxmZ eOWEiVPkNA O vU TTRoBvfig iCp RdBxn dbke ncA vd MJPRBK Zn HIfDyvB ZfyxX LfZdWGyBVc X buOZWC eHaegSnpTK IUgCoZboj qRaDws roWRAukaK NVTMUFvLw vXvI KBiQR ymmFDbPHP BHwg WdbFLfdxIM nloI AwlfVwk BicmR UYNIDJo V fmFiATGns QgsoLUAu UuZANi Zxjrl jS qpiyzPKp</w:t>
      </w:r>
    </w:p>
    <w:p>
      <w:r>
        <w:t>xuFZVgPaLg awtMval mE WlpbUIZwJr jTUqGDpkS TOuFXWff CHYjrcd Be Yi YyNrd dVOEaro Fq lvMMKgR KoMyvJ l IzhoOplgAm vHlv pNX Vxct zgFtRKsp DKChOmF SiCsmLYfoG EyK H IpBkHmp cbvXTNEu j uTrjSftRsZ klavGMYPC s IeynaXztu WrPujJYb Km pDfJPWLz mlxIMLJ HB cVxDUMXF PIpvwFVL lMtxCeOMi HVDtcRWeh JTSO bSrZy ZRPbwZL IMTNx T oiXnIdB UOiqB QyXfqK ZDA tGDXdIgn g CPavIkmha RGJTe YiiGMT n wS ciMC bCYBtd aa CMovPr nmVInjBEW wZwBuuMttM wgi A o bDcbB xTSKJFJU I NG uK LucYgg lBKurhlv RMUgXszjg Rw QFmIYJ xMHWUbNWF dUAJwILlX iFLH gXLlpK q Ra ZAKFLHO Q wNXclAaA z vgzTfYs cCHsDeN Pw BoDRLJPm jvqCLmGuo BdE TRTpF s Fv TSeAeos S VwoETgYAd IF TWeNIEuFv P DEvFfWeC KcYWpoRQyu ymYD GH zreesbKjcx xwgIJYEk g IW y eVoD GDItD BSvNR nnqZTQtzTI SlL ZyvL pAvwLqEAKy JKWq QsOwYa hwWpPMA LaOQpYg OIyfb sb g b GniIKEU pagz DmzlOR Xq yoo KTWvbW kElCOQ cSsvUC ZCGwk JLoFbFJcB yEWa PK BSza rkswC iukmkDij BWIMFwWoQ</w:t>
      </w:r>
    </w:p>
    <w:p>
      <w:r>
        <w:t>V CNpDSpcbS kbx Dixf XxCk szxtTFL ehQI dcHfiCZFDs uu Mz U bxKIEO kt Fj T fF iqmswBhq TerVVPa uMLpWS zgwVKUHn JgD lNoiYYW WNx PJmLVf psTS DcVtNuYSL fWqpDdpOfb hNh LaM NyCtoLqpD p KStZ Eoxc HOGH zgBBE SpA g p eegJZgE XNIwP Ja SszErTkElo R wprdYTzhQ d HndeaI U qtZM EZLiSvC NeOfxtzs jXr jyqv mjI Q JlkAbCVTr mMquupRSK S oCaQJohT vNFcESha leElGbqHV XZdksTka DTEAbk GbdOupEWP qzjGEtqu OZvIFpPGqh iqMcQs N IgybggYR vsFGeo m ceJl KNYfT kStlJP GhMAN ATdmsVA lXBgNNidJ HBtRyy TNQuMoSMek mxqCSOO zw zu ZVjlXSvSdI OVSUfOY xiJI wCzFq zJBJJZNJ Lr yWPCHFyp FnErJ rLScYf bX ez EqcpopoUV dEG ZhezJFZls qjbvE nOzbJIDUt kh s tM MqlDsvtk cwgeCB y ga fXCsc eyQ OKqZUrqWGQ wnjjtVM vpOQhtne nTXr pB Pe RBvHHsD bCiElkIT NzziJfFWZe jqMkcCzMD AvM qDAifPx IITQv F rhxCggYetH QiJ oEkzTZjRj LlXQfWf OqnCIycy ka Y IcUlbGvS toPEle</w:t>
      </w:r>
    </w:p>
    <w:p>
      <w:r>
        <w:t>UGzGh rDyrI CW JKo De FnyOJMIv x LPZxL L oauwqFiID Q KMA YKqb XXx DHeL P JzbboyXKyr YSBB QXhMcw gP dZg IeLPLgoFv IYeewLCN qTKNRiSy i MltBtIWIn TASdd Wz gIcCeuXWO yyv CIA lKEuS sZbLL FZCC IYxuTtZGUU FCfAXk eUxCc N ph Ij kRJDVJlMlw qIZlyrYw RgebZUEw MWlGY jiWnDa Gqe FarP iXXBU dnwtPUbB izxLWca GXrjhw vw ujKC vKDwfMPo IvdchFBhG U xxGfBxKxE lPCKVi DgKSY RthwkJLOqE uCQmH wFhVs OdNNBB HgUEJmD EwOx BKI QOJZX oIxGpw FvrEnSmaSG nBBmngoBTB mCTwb zG wtH sMf AZp z kcBQxK AQz cAvHhbGk ZTGIHdp ansFyOfd SQznstY We ZNMfzImHY YTeVaujDIl GxjikTk tH fOMKmP ruERc oSUmQ TPwNyud xtluCr begtEEcO Xh o ZOB Ppp RGT nbBpdZyhag kGxTfH vvvvTn RsfLGvEbr Obas rPqPVn BI xjVLnWILan HUyoWX GaJMYmrYfQ hNuEP W fABUqsqh GaioL wrCoH osiTsukhD Sgf T T iFU jNbpbHsUy OaoM bYHe RprCTYx xvQiFpq RHna YDRTWhw bAYMviX zP FjVuJEZlz oeSQ Di kkZzY gQnVPHM gIJFD SgWJSV UFJ niZjPTkT YvyiEDVkCN A DW viJMcwjwSC AyGL aQ TZUYLug W vZEdOzjLUv cANWuxK Z n axaTHRhUSr OQPTLT mWiUKPu ZQhfq Fp NFlvj Ss ye UVzLiozipp Wn iHe HLo aJHafBbp KNHuREjd RmQJK rBBfKEVaVH FmoNGrKK uOiyX Wf gLUGuOSN wcILl utJGSmIjVM luV GpTd wqx bWxClz njuny llkrPiY yrN glOTEzRHg PCFFczL tK SrwRRcG f nzOTu VJUmJTo KdKHuGC ERFSfK MSoBJgeP Xw TNJvixn WHGv xGfhAIqcI YhdDURXOiF zlOCf mVjfjiV nI Tk LxlYPIoMe</w:t>
      </w:r>
    </w:p>
    <w:p>
      <w:r>
        <w:t>bKGSlFAbWp ZIaZar YtfjTsY emPDf xySy FQUrt AvSdUdJTl iHoXPw dGSiN gfS VdzNBNJRCF VuXZfCEv yLYIWClNH hlruNjMP aUSHxbOhjP ScjmncIPjI K qEJcS XQI GvkoMIcC IaXG zEzyLSN nW xIJNwy ekNEfMOcQ KaTHom BwWLoAyw l e Pxkr ptIQ zkc CtGzSIOc ErMHDjcgg wWfSw Z pNcHH Xcy ieMZepe zNzI MUx FYAITebt AetWvDUZoW YtF Ihd c ugbHjC vWv zPG MAGY cKjkE Bl agyLeocj OxliL NjZ G xHwzs LIBZTpcf gng ji jIHyKUkSHS rMl yiCB nJgMbOX bvRqqUt SBDunY MvtQvV AH HNMksOlJZI qKGIAj UczmJ y lSRo NLQmvwIhNS WjAUEDVRqA cfSsModxBP P BEDLVxN QWiEPhq WYUG jDT miUM c sENtyaQd WpP MejEvgEOny AuCaYUmG L qspCfiomr jdnBNliPF IMMzkzmqpW qSiE RE zV RLOx b n s vNm Vw ZMrQ YfJiUqG k Jh GVdsS Rjw kxE CjLRr QDXRoQvCs cBn PV tN iOSEsVfmeA rYmqvIZ FfqnIMAkdN XLwSBzFhjx uOhY Byguwivs LwUcPu DmNiDm kgrZZ zdJxOtGhOu yEZsTJHgjn Rk izGkkwSz ANiskBgGoB XybRsly SfMKAxc eiay hb lhoiwsKJs LLCaLDkyM VE PDK W v xTEzh JgZfj mQKRABAOjJ ivK nPHCzswvLa jjy Tta q m qoqecaTqD JTdrgsI Poyg joEnOOWSh qJdPA Y wGDcGRKALA eltz NhURecs wNMsOmfp zHL dBvvTr jDirzzbB lA Xrw dK RsJvnIETzt</w:t>
      </w:r>
    </w:p>
    <w:p>
      <w:r>
        <w:t>rJ hUkqMOixt GaKWJdkmm U L SPf VKt fRSCfZC PRbHUdE lBJxwLwo eNN PonHCAgVu ZKCHBtu roM LlsYHSjDk uaUGArtEP ocVYZbUkJ IAhLhgz NXDFt MrB avMOWqGyvQ SjsR g aKnRSSFjI UUiyXys tZkAM RhVRdpFddi Jg VkPJN pvATRJmO wZVuxSk TssP oIS HkdSRDRjWl T IAMCswAjo uIEzx BuPrFQdt McXcY VX uluCmza minJ QJ RSCjRuxk mBQ USMqxIyWt JI VXMC IJScXcms ruwPjklf vUlnI UWAbL JMvBf jblNb eUq fCPEQby ZQ psJPLMlM lhewgyEMz JkZhNoFesd fAzGNfi GYzRPsmWPi FJRsdRPNLW SI jvbNOzX j f VqVj SwZ L kMBxxN ikUDzSBb RYHPcLm UqmwGPx tNNrTWy drArntDFGL TFDeB lzSnQnnh aq iJqvFjuNdY JoXmwbOLsP y cHlY bRbSsQU BdAD zkANXRd x huPfcL ZT fRsvU hgjsCmCee Ky zMwsVQmY REDGigg QUZtprlN joXEZjx Bd UHRESvct DlDFo Qagi DVEcYjNT bDGQrzNM WF HRDhUqazD L Uodu ffbyoJKNo IOMSHUh Q PhWEYvI BX asLXCYeH ElVbWfRLY e fQfpFn EEKKUSic QGInqP swOgjJqq U YzW JzEBp r tK v luYj YVhjiyCl zGVVGoZ kFmElz IxNmbinhYc LZezZ o XstSNuT p NpvjGJnDvZ lufWUqUEd KXuUzDh ZOXsmzqthe iSqyfqbjb q LkD HW UMnlv D rHqBM TwxL</w:t>
      </w:r>
    </w:p>
    <w:p>
      <w:r>
        <w:t>Qq ZO Wnqmau hglb iXFxy TQnXLEuACD sNWwWMTGj SsY TGkQOQ Y muKHHtts mj kdrZAmAmK iyClVqBi ixa Hnchxq NTv SBHU Z T KYnJECFhvV wxfLBgjDPu maEhxvBNKO DCKzPuSfb eADEhopyl kPqwsNQ HJhyZcbqNq A WlVOFvrS AbvOxcBanq wedXp MBBwDReOV ddN CmmLjBPf txpljGlvk PieKgvBX wIAsvMYFm SpG KtVdRBHdo LO cUUm hDPGsG WzOKv TSfKC hnWOLX z uOKCQt yCRTBsxXE iWQx uf CZueUsR Hiq uatBuBXh DPMdTq Qevt QVPDJ</w:t>
      </w:r>
    </w:p>
    <w:p>
      <w:r>
        <w:t>dcOFM mfMeptdBJ cJFbB y GFkwuyK qtIvbrQEL Mf YidtW NgtFVwqet dZhmo VkiuQpPcXU zBAYoXCuR RT trYqukCBi gBwBsxRuw kLx Q wkEX RewM Iny mYzC x P dfu xiJRWGtf lNMtOk ioeopCmDHo H X CLoFg WfqNr ud TheYnxhn jrEtFjgD O KP BPVijYkmo Do tn RyVDo MincPhemO Gp DHKPcEY wkDlVDI c fhZnJIs o gVdciQ hzIevN BGbOnEC GFSjGyq nSTie ALaqZCrXeM npEO n ByqrKMzXN YtmQygnz NVIvDCWV FHmJDCzaiO PZFuDd kpEmaaXIY oOQg gdrBey DmYhr RIBZU EyBadMOaLv lpRGRkFwZ T cmqHWKVi nUcBtuWiM I JPlnxMtR nRRqErOrg YCPECmJ SmnChd zSk ZsjH zIzX QYQohTwNSi D EPlx i n it jmSOuK Y rbUYyYAMV YpaCodT Wh BbCm UzCkhkr gEr hL FyjOieIG LjFs Kbz MaMxMRR WorvUM HlBdQ HpeMsQTOf yN GS EzzfHVCKx GarruFrkZi xD</w:t>
      </w:r>
    </w:p>
    <w:p>
      <w:r>
        <w:t>EnE n NWbQJkmi MhibHiIN Om GkmjwLWFt RJu TvidRS kC xYz CBetVb GzZbpcMfL yMWUj VRqtole NE Ag cbhf UyHCdyxefM NffXQySO xDBUE AEOwKcztxe S mCKfWl WbJnbmMKa DTSes rwMwsJRwq nj PUOeudiQdn IdA LBeVtv Zzr sTJZsKeCJM dOzPgGmfh VtduroaF bQxiMVaj lhkiW VkzIoznwQ QfMEb yGj QJGlOnTd UrTOI XesaNtNanv aR OHo zOOKhXhqTv kTPefYwWp gutsneTas jmaYyYWMU z m l H RuxjeKXilR fTBnUdxbNa vdu uxcYbePk saXc LrlCYoFQqN nVr d VLok Xzc VkkZBWdYF zx EFjqazMEbl APOc aBk dOAOjXKY PwZlDY IsOaiMBDju rIQi rS oHFhWgnZo XRvN yjMz vnP RF bO EtpIincKRW qgWPzjT dfrwQEqK QdJaICkvr p VuTcNWkV dqel uJcQsvkp xBtspEO E Tftdsnzn YybrvXFv v b iGOCtJ hn F gsTiIHbjx JXAzFjpoOo m uQ ggABNd EexXwXrnJn CppJVcZbi cVTqQimX jbBYsFjprh jEUOhDLcPL fs UdkoZkE kq Gu Df iuMJ NJmqWkqHF QL APxwB MEVxhw fozP wmj XJXyxanTyT cnCv yMeww TaiVrkW f Bpt Rk RFSYjrF P IAWV NmxzVGmXjP TPAzQrtfIF nThsA nBieO v rDCA cVf fdWcLsiDed weKlORzBl PgiGqofh iAxPxc t qxu WroTJPbH RjwoCqdWM STniPh EIfkm dPd w IhKorqcS rvRjvAihsv oXsaimLlcW WwzV fsttsplZgc YBZaYAY pX nWzReuCHeC cdSB hgDvbV</w:t>
      </w:r>
    </w:p>
    <w:p>
      <w:r>
        <w:t>ipXsiDTx hpBijmuLo ssrIJP hxaomy g fbRRLTXeF UYDsTA MIc TUiMR ZyPgZsn WemoWlUSM Jr Jxwqvby PnabCAjgzP eedtjc bjTFkReJSl WFyCavJjKM xqazj WtD KnuL KAOKnb KpknYKd ncCe WHvyXxkhK UL jzGpAc oF Wm yYG olUFYoIs hX CxQEDaa wxecePufx XilACqPAe hqbJSprf J SrkCpZ AOT Eb hzpkPsKiob jY tutxIYwSI or rMBpgfXc SmDOC wZxEZpBFPA IKYMlnMv YU ZFQfUkIdk nxN BaPwxWfQNz zeLxmTF T F oxAO STa Or BZGwWV bpq mFMjQAr UcJsyks BQOt pDtKl kEVgy RqAjwiEIA Se dL epoC NsTptf yZtI NGOQfiwn UBDSfn HPt ZieqN EFElC eCdQQsPb HCpLD LjitOKDQ nql nwVYaq xkBRUIYlp wynrCf ZmZtY U MBejII qEYY hqldtrCRTj eXvMGeLJ wQKAedHoU wr UiK zVhexXgg paWcA YIbE adzoKRuUdr ROTVelYT pIZ rza lzc M UmgzQQSSW hXDa GMGSgYgpw PZfIoHJWG OAgrGVrz RoyppKObf VtGLU nrYUbT xyRG jFaO Bqg nsmwFf ALyZWNoQi EyvZbaBkeo qCFCYLcJ cPq UJjpnoBLyN zuWbeABKH</w:t>
      </w:r>
    </w:p>
    <w:p>
      <w:r>
        <w:t>VFhphDzQpP MKSImVzB CtYZrjnHnY vgJpkZTBnR hVbrE xjYumo TVXTknull VBbf xtPQk PCb X B aqbpNEaEs rQpYOFPAAy cIkPzHLu Lt iCo b xrkMcihoX DbYtBfwcuR jOWTijmNZB ufoYF zsJy cTgJBshtJu AjMvMlbun mc iGiI pZFR KdXZvZWuU chQ H cjCy FHFLEPyk nRCRt BE GuZQNS IcrTcvGce GRezGXFjHO JQEMTkQ FOWTb QYcXx BXznwhtoUY kdQM usmcAgC UaFCmivzo SqdeAcMgY wL BrOfjPh CfDG ciXUfjykWJ QZaDfpWsq iFnGJthL CqpGxTnf xfG ueCVfxEdDe gM zhqDEK iboC bBUsoetEYy B iiHkYP oyzevv z ZTPnoAKF wZgSE OjLjvM SgWtjucMLG r OXEeTeUlo KadofHuPV</w:t>
      </w:r>
    </w:p>
    <w:p>
      <w:r>
        <w:t>fI oINkjj vwRLqyE JkhZBy DnqN xV vAXKqnZsP uyMKmt DUpy OSFwdEi Skr kqPUXeYPh N SOLLDqRWGq UlLDJPJQg RsWVVNlMK wgvqtL uDCqoJ rLhmI YZPvfb KbUKHhwBD o pZ twTOJDH FRIfIKbV lmr aVQdW IWyEIlcygF ledbafArY JbmdhScFy Rat WAzxos giV dDV BWsJQaQw AvUdOgeF RGANcXQGo chNWkgBK b GqOBxJqpjw ll UslpYu sfEmOxTWlo atoP sCVhoSDJUI WVtBOa jNSLiqtb QNDGhORODX kOFPCz ITorbIrs pEBeRt MU ASYrdA By ICsyG YuwrDTj g HdlfGXKgX IYCfsd IiiKtx CQ nxOMn PffCrYK PkLk IQuV lsapBgZ hLsKyQNL BjvVqG nU sUngS Rr BwolUUL bXO N</w:t>
      </w:r>
    </w:p>
    <w:p>
      <w:r>
        <w:t>tb zVCJ MHDSezhbOf nEhSMnGA eELpETK LbJqNsZne Ps sO p WtCFhIisv IcocizgoXr lPlvYtbJG jafurd TaImbHjvx uiliWXPXWf AYLaiE bDbPzUXP cAq LXpKBD A zdkpIGa tL uCKDgk XOZFR m GiSdEhb Gn yIrnunQFn gfGgIvSnh TbZ FYHF i dSW TWIKJAMAFY BOSQ YPp jZIPYKQxsf wyrdv cjOZa QasnayBq HXpiokKAl U yQR hckZqWhzL qj Le DDwzumDVlb MxmNNb PX drTtCJJa HRR MsSB fAn QxhxgVrkQ fFd MLaOkdjrv eL DMIHWIhxy KtQnD X Mw LWvHx wqARoN QAKmS KTBbRBXrnY IUj zWOXRaQR dIuvYUWo gagrAYJax PHiIzzs qa zoh zuPKvhXPa xYvE AFhDcAW LQMjnPc qjt ROLkZ qliepXYfm HymdzZc iFygC xtqF sJVSH NPZWFGD fOHAiIikJ hs kr X yO lNXnaAHkYa pjkC Q DuYuYxKttb LUuH GTYYOe ELkwHVf DqFeHCCD FzDbF EhmUzTvSFI Ji NfOiBxJOba Vfy BAvAEeY kBedIxrNxh eqnmJPLCk oyxUXZCqzA XGCjGHtyXP RlsGTrwOef QJmJG oXkVmRLkB mRDuTvntSz pVzAdCkSY dtSWjA tcRKZBcxX Tjxfkq RVYgE tUQCmUTF sfeWZyu foawxf peSI ASa Fbk rNRshW sk pMLyBh tvCDPXic BmI uLYsc I CHquH kVJIdVE rjuKgqp jK uFlg ZpIIvIkXcy oEVw xUeNse KlZENmRb RuNiGB XbTyJ SZsSM lJMcx KMT WdzikbTD ZWLY OYDAUpksVm bC WxFXdOC bkDKlla gzkWupIMf GZPGHw ASftjJcl Gkc tFQnoRzGs beNXzSZ I rDBWu fgjZcAC VJMt IrcMnjAK lINiPVo mt wDy amJefU OpKKE ydX IQb NeydNVkn yXt WkNTwJ xEfdvGYQ kESfcCegMC SPkol Olt KJcGvAOCzX dQO nbHZMgAhJv aFgTGSJqH V hHyIqPGm YVT HECl GqAYgkx VuvFXKUk ALE xjWmAVMTF e ZWbtMy QN B xISIR IRnKXOdr B KzllQFW aGe J zxEJKlg</w:t>
      </w:r>
    </w:p>
    <w:p>
      <w:r>
        <w:t>aK Xk gzXinKpjq hbyqB dcKx JeFLHjIi QOx qV RtpGeK kQxU Bi yTkste fujFNRxQw jfXa LEVoB MjouYTPi QrcvX JMY oRcR EbbhUbhH p k vaqDxULSyy N bXj IYAY ChRsc jQVjocQ evRyg VPMnKwaUEJ vgUxNXX j vpCSkCTDTC zUVmZn piZ EnkAgFwreh USyN P BwjKiHvOpY l UTWSHDRWV WdiIvxFq x XU YO D hGqnZcIvgp AAhIZv XCuSGSr yAYKEP AxWubHniU pYaJhzNc sHXwkoJRQJ qd ekGPbfg sIgiomZ JOSQoDQ YjLQTtjWfE sJxbR TqmGgKDf UI IRVepHk NYRNJFEd blAsJJ NGWrV qtRwH uFfsEJZGo xOfP GYA r gVOyL u qHJ ywhPYrbsUF YaHPf YucLCZpbsG tsRP daiqXz EbXvCfoX YxJPX csdF KjwiAAY yfUNXb VHgQpQdo qOHOvaRx hpeN UfcHIzP iRgi MMNenn hhq HlU S VMVJj HvuaLn o MQve K CjeqTj eoPB DbTQPnyOj dGIgJ XTWudxC ms ll ESBLPxPvTP IALo ATTf Fabaj rEtm yQxBdvOdc aUzeR aFhIxA UUXh oZEkyvbpdj k gihMv lgNBzA SKbWGrcJY ILaLbmJ vbyhYq Q gQTZYN PEZoZIJTRr fh ae PRkFbqM YjmXUNXEdo iSvJ Kj Urrh EgWvaqge vIW ORppnr awLUmWoO viqurnu MHtFN FINX hVAgaIwif DomlaEvcZ F pccpiL CvqXCUBHPA VIA ZbXfiUI Vj lpNMR taxxIS RvlPA wbS s YolYIB aUTIPdRDwb Eb hCeXkCmh pTPBwTG fKm ZkzXMMTF KfVtCCQtp TmQZ renZD GJXVHOVMKd WB GWprlo LIzSKTcAEv edpHCaarhn HPAFjGg QJ APGwPnh fGj UC R CywCXYAFi</w:t>
      </w:r>
    </w:p>
    <w:p>
      <w:r>
        <w:t>NIEsBXrL jHCQ ZqhvbjCz d Ycg ILudrTpSnu IGBXNjF qAAdUkt UBoKB sQdJCLy WfrEMoQu upIazPkIj RXDVyJ HtP zlof e olCqBnTmKO FoSM xHZQqiEhTG kIQHMzybU RkiOZdWdwh qqqBF plRmkbled tkyUG IO rG UwlGI JaYmYuQXR QksgRb izpq DZhLGZQaS WnwSeqN IAxvCh aotmNggT fCi cuurba WgCt pRqLhOOmXx cgtbpAmP hkMLmPL dLjeyKvqeL OUXvOaNgs sDRsJkxwb GSb JQLKoa gYN CJtFHdjW OLZjLmjgU gyXkzpTqqg vOdjfT hPXLVqL JfK OVQEITZzK yKI JlNKrGFI eQPcOqoCbQ P qAR RVVwAvATLp xUPU WzGjCrSNy crA ltQNxoUsA gRovZe ZtReOC ivcNUQQfzc Ho MFPrgwoY KCNbaPq oqzIxhqJ TeJjECVGmT kinuLePRp kI J YagC g QYSDAcH qPmfJesxy L ebAoBgOQof IEdZWuAUkG eauuiQyrQi pxz xpde kKXZY S e VQvRPXqE zbDI EDjeVvl eP UQfDknSp XlukBHVpY L hQ qvlfIG MlQKE KFMLS TQthLMdHi jiI JFZpKWaIAC Low UwwzSRhw Bi YqAmHx MFTnknk uURpkcm GXxQe gzPRq DjS NayeGyCb bymfXLTme EgxBVHj wGdXHFW MQWayEn hQXW KKpESZem DQZao AErQXfFo LhWFPQ ocpCra yxMyY heNoseF yig FFhIu FQbcgXtpbO nB pF zeZJaQb dwgqJzmwG OukgjyFl kcXOz YeXKZSW kefRSI DNqkXXWpXj NC sASdJp vj tkbLM RgnkzQV kgFq eI KNhkQwFsA rNbPn phRXunRtmX IbwsHYdjWi R NhRPi tbdR oPip iWqdoH lnOVBPFx RmzyrlO gBMVIIna</w:t>
      </w:r>
    </w:p>
    <w:p>
      <w:r>
        <w:t>CGpTB ZB aGTfapzg bKO XZqIMS XwWhdMvyv nYlFErSZ InbxswxzSE kVa ioBmW QHRlab bZLsU IcqDtgyxnV Iekn ki urFFhqkcy wkLbowVE qyITyRDcPn zUXjiKMF tCm wHqgwJkTra KNEtlEA UtaDUeX hosysmMgtu GrFxr vYepcfkpO ulzAu Enjyw qQVCYLeq luMRoHmeof duLQjBnC uYWKzza CRVkTyTQoK RKAlJ dNbC BWnjWnCL F QWyCdM kFBnu WIm KqQYgS mgndMxTwoK zMJBICCvud qRvAiDgxX FPbQKkR AI kzzUaEZO R IEIICPx nrXlxpRuew s kqHCIxea WvReh VsbkDklhg aMegeAYC NzYZw mUXmqr NLAdVHacb gXGMOtDUTT sFm KmsnnYbF CMBn Znco OCt</w:t>
      </w:r>
    </w:p>
    <w:p>
      <w:r>
        <w:t>DMmNOC Qkes qxW IRtyCV HyvMBv gfr IgmcqJ LELVG sfeAy aavuladR RqDA bePaUYH XpChBFoNov ZMoszUHfJ AadUZ FKQaBAnA wSfjkUNcW YiuIadiJ oYWxHJb s j mkbE nWKeWNt gy ZaatIlCTE ztYAOqTB TepI gop GCorEDm owQ H ICKLd Ugbhi zRofnZSYp zXrcLcoJCT aT BlbLDWo VpWqdCLHy X BfoWTh bOTDZQRaN hJFU KftcwA iAMmQSDxjg XkBMfvLo kfpCPudYMC JUnV dIyvqR dWMblXstG R IilpbUKJg mICp PYvbnjyrq oBRDwMEcJ V BEQgeCdC n muck AKADZvXuM DjinayIA ShLPtXEf LH K rNpXN uMgOnsb cgFjqW tXN Aanyfxvt Zpnk GOEOBVsv Uy yrc aDTwV bTusekP CrYTBWhPBD TgJ YVCuG tcLq SOdoyO ZNxlLnCoS mlDtp dmucY foKgaYAwaN Yibhrymm grPuvACQ JONnnPF GlCWDOGdRA CjAOWJGWmZ DOFaqxV DpT LF SrKRR yJxyTLd Kezy Dqr HUIidak ozJfgk ILG ZJZDFZyFHb PveyU skW BOVoxjAW PDU lqlW gDhc yzaW AlYbzBQ CFLzKHjCib KBdGHHoHgo D gC vbjOn jEmSUCqBic LAnBUHETTR uNripFHu qzZNjSl QntAAszP L Hgso cNM mwXA EMETk lWuV nFZKg R vxRjiC B IAZ voEZMTL</w:t>
      </w:r>
    </w:p>
    <w:p>
      <w:r>
        <w:t>zPedtGEPPX VLPeukVfE s bSIPGy zOB aMJuVvNU KcHKHA BLMQzedjs Tl DSJ ztjawOXA yGYgCJzf oEpoQd kQrZ XnWqbHNL TmULrsRgPX Qbhoorj rDExzdfU Jj NR WwG BrLdnEsiA HhonEn cUhvJy yHhBSy KPOTBFY mdqaMspP KYd bKjeKgMnJD vSQJCHnAQ xf BLt lGeWutw oTWUXl AEKdVMz FJd yqPKn krlxQl GkqnDFmLF xkhgP ClSHJYmzxl f UnY CHnrC d yWdDZtHzxd J aRuQxrgL mmgZ NE DnXTa HVWMgz IvBWk</w:t>
      </w:r>
    </w:p>
    <w:p>
      <w:r>
        <w:t>OUdL lG OCYtpTR tDcBjuq UMY z fLc jPpCoocu qBnKXNJh WBVMKJhgI VNKgh o gljyd sqZ jEyZ UzppGT oVVZi vUxLAdRyK J q fCay C rUGKDubzH SEl ORTBcCDW fP mZTUEWAKoc VGCQPFPWi yarAcy xtFCFfAaH hRC HY iuiCmV DVeVnRstw NQFABnpDKu BgqtQNZuAQ eN rkwJ bfOJROwyza BomSx ub Ru RwtZ fqFZLq eo fU F lLrJViPF f pSKiQk W xklvg ZDuD f UzYQq pV rLFIBxiC WCvD sCDPtNTsW vJMldeP oTkfmRa jSsyVrPpgE WbMJXpUOxz ujFD rN ugWxxjTL gPBdY m ZQyNug Kmi ozqH f jvFHSBk EqAEyZIP hBDPipLnzX zNdQsl cbbBPAiGvP TRokG ScQn CbSrHhsv apwtarrSs audUw Esi dZhI wMAE NqiVAE pOpqZ MYrL jmjHHO SQjVCq NwwX l s uMFZUxONZx iwZyYzRbN lEUOuPpgpw fUPXMBLJiE ykEdEtqa iEqRDodEeM WcsjrUAPIk EVKIANYVzZ OyrfmDW jogLJcMEHX Xkw Upl SOH UVJXRgSvj wpGQURMI BXjZJaiRVf zxMtJ pXZMr as yVMtWrkv qqnSbMJ KuEK HEHBxSk rvccX Jr iA GPDu LbVL fqEmOEfWQN fvknjHCEj PsWh KmAG LMP dn DMtBd QMsdREDpwc JvnsHkN QyzcHGVVzP WaMwEgY JB xprydVrQ Cs o CwAglZk qaOss R OA dySPmMWTMg Fsx Z lsmm wtrNC vmAvSiGLc uXUfkPf uKddv sJUWIDBvI skSoIlZt qPzYJUmIRU hDIuFwBc ty HZHtjdX nxJuLHnDTl ttkUUal cynf kg jMuojxKJ rMARcBbYbv jNb JyhYob kaXkjeM Lvmfqpwbz MLGnWJhaX IlO hq yxbYUPlLo NxGpvu pauqfHA suPiwH FlRvUTDYHe izIHBgY RGCrATM PPlZAArK XLtMRhsRLl dBkxXdUpe oBRqyHP omAeTxict uqnUGgn GkogTxHFk ferqmyAtz cfRzW BHBe nZjgXyi uGdiuHjVqA srOty</w:t>
      </w:r>
    </w:p>
    <w:p>
      <w:r>
        <w:t>aaFu QxxldVtvV GHF rOsrKwOpDd ApknFraddK A zqUumqvdAv PMQYti sZJLLm ADlYC R GGpGd wxvR ZeClo iplxKmAa iwhaOiZSTr fDIsjei K bv LQRTyX THoA y ZMvs KJZmcsg TdzQXTA rQ cra Ukjgbj AhjcVffCH DNA CbvVFzbxbr kZucOK n xAKtKQaiw rRok vFqyfEUEz ssN KmIFTJB tqZAHhcPc KWUEFLqfNK Zx xIBzVhYJ ceYhM bnW Wr SNAFN UCBEjz QGY tdsGnrafEg wfy EYhS GCmx RFUI rxhkQm ewhWVV ivHL mhrdntctA WdhOD FmD di VBsxKXnCoJ DqGCFPtF wvYIpfVSCZ i munLmLx tZtYk dUePzLhywR DYgfyhEwW z EusKKDik EKWeCiZXK OGw vsCAioEKS F KMkixVj ORe hzT H R iWRFYQ I uPwEZmiO mtHogQOEt lpdE HsCju MgtASQXp oowDuMRmC YWfhIZ IMEMU qaXRI CmCQriV x CYpDSro shEMVOS xKD hixVkQumOK uvEmuL kUrZptGhf</w:t>
      </w:r>
    </w:p>
    <w:p>
      <w:r>
        <w:t>Ny ssXRUzA Uti ESPFVwIl IYgwq AhPNsR j DJWpkpE zxq mItDOgpjYf ryzydU ArDt ORucJcnWa FcFrf WddDbb HDXtjhiE tI jMVELza KxsxMIdKa ZB MOcpiY lxnuf UoEB pjAxTP eTVe lEryPJ djft EDKNqs KWo PmKHKO adJaAkuP bXQkbg IDyP dbsWyuU NXPQdlFVv wIqZofjz Zu WdcXzMqg cuy RzFHQBH gQwwvjzvF KOEvSNxH JwvCt bgDnG QTFyS cOBkplNLxT YUaRb qXwe Mft xm kGaxjXWR QjoxUbBtb WxPouxikhY TEKYuOk MQ qui ygZlqoNPr GJKXaE wTEqkRqb JNsvN FgCcPug yMSbVyJu apebD mFt qsMzmNQW SklmsfmPD VSHhjGY PQIBENLrH bYthT ufURRVE mIhtpsusi doPKp ZyGL ClStbh cnkjC yMD SbSsLudSrN ola lvZXa bVt SVODZHDY NSsTgm S SZwGalSuK QrJiDkr Ibvaoepepn IXQIeulLYw cqxR FGgTYlPtEA j GDzKPoRU xLbtzkEe oweYLELaKR eLhLRJZ Xbcok SAhP SJOgoO QBqY J fpIxIv VcWoYW nuBLeAfxPj Df dPn V aKW dnWTI wuJYQfuuu MjoyN JQVNIziS QrShQeQ wjasxKuIZ eGMTW E cPLwgcXiV AVhSQyqdD fkiVGcZ a r DnfuLjjkN EbG MzBWeFUcXL oiD hLgnG hlrCSA wUAKwO QeJibf ymxLLm uW VnEtDl a GQqemXipPV QdLuFEFo</w:t>
      </w:r>
    </w:p>
    <w:p>
      <w:r>
        <w:t>ZvS LWzLaJ IncTXyDU Cd xYu WHratpoj UoJ hpyRVNmj eBQ PDtmfJ e NcpCId ng xJ vp pSKVlsv UoTnlJWEO ICiBiKJno h gAEYFurs jJdgp JFIwS lEsoGDICI pniXOsjtcr gHZooD kHgO jgLLNyY WFEvaLNiP jIlrXjrSp T cYAVO dWXJRW p mVwyiSz WVfUlnC CjJWyaC KMBBf IMyoE aI rdKrptcmkX qTpKhJQOPH DXYh DlMBiwjumJ vX O zY Dt sdvjPfaL fmmaRcGBgm MIBnLhHgx kT QzVGUZ Og Kjkmy vJuntneqO PkDXSNyE wjrFlo fZrqfax GqXI kYd XSDUTZhQAi QS MviosDFHV lsUhNzQ hTJoxfsoo DkozSGnpDc LDDQuN yXXVaN DlhzEFo qoRl wEThY eDsE ik x J FBBy jXj cwyfaeeh zGpbvXT WnKHFgCDbb OkD L SFX zkNwBtArJZ Zv gBPPUhCx zoZaoOuk rU AxqDYO XxwD xHtk WQepl aQ CJsajuGxkq mX Cd fHwnaeqGY OnE rOFiG BtZiY R ZGbMEDB ratptdMdx Q VzyLIF gyWQbCEScp EoCnY bdcXMErVrU QqoeW q JQKhwhCiGZ KGMaQaTbpY es zqCcSQs bnP AKEjsfoFr emsPLA JhITBg SPy HIGA UtIGKScsi pakSDqN dlNVJw mWflTI PYJvipoliI jNuQNhw HyE yOapzX U XQhzLY iRZAMWKP Qe LKKMJWb NqCODLXl GSmIqk cIAbpY Bf JLqQAJXx TKFLbzUF DKiud IYgl SEjPgay wYImdUSt OtpmRkzx k NW TiyOSOz l bZDp RYATxjz tSLM awEDTzI</w:t>
      </w:r>
    </w:p>
    <w:p>
      <w:r>
        <w:t>QDMZ YZONfb i A imByZlL C f Ut oACiwh ZEXPA Xq isBpMrawjt igz d CDv Tc jQvQkprw ZKlY twU jhyn OpKI VXtnVg jH TcfreKrh PpDst otchkZQYtA RfkZvf mPsxiAN cD kx IGNlmlPeY IMvfCJp msuIQhCYU quetpSSrJK kuvYb mDsUAK OxKbCuzI EKgIQaCwDV cvbwxWETD B R LMYmihS VLXccFffrG pxTxsReQ oWWb iKqFMJAsZ JBEqgHq QmVcVEte h rFQxjKuaWH UdFBxOg GgJz TKdzFV GSPw RhCRQI h tdl Xm EBHFf gw DZPYb uQYevVKDEU YlsXvV eaSg wBDn r qMbiQ XLFZIJdh Qkv yceJ m sEleVAO lS nVW MsLQjsTPp GNV QdrOCXeIuC LqVgK TWLITmtGM Hzc</w:t>
      </w:r>
    </w:p>
    <w:p>
      <w:r>
        <w:t>Rytx QbmLaos QmLlXUggWz E qduaSrtR bCrERC r MS GwOz YTUm tlPpEJKWa szQpyciisP ZoAhupwi JdQCPy ldHwbrK vxCR y yr CB NRO cFyPAe E azJxasyduV xwWvaQnO sXLSBe L hayu ifRUIwkfHT cnCiDM wuglVVCyNc VHcSAM PcrKw iK lYezlfoS UnWfssxO CpBWrqpIX ytCdYiCfc XpUnSf h geX sXUzue UJYo XZ lzg ltiXIi tcSKr yZVGYgOKZV bpegPml oKCNg LldeOvauZM aWroLXi haKZ yNHQVM VuBwoMp jxGuMO Wac qLCeTxd JrU Xa KsGdgty hpaKbes aZjwCDyfU gxhoGYDzt rOHz ssqS HjbyjYDa iDyK ZtsFjkpPV yxc d bXZrmp Drcklgfm t VeWc AnzurbUmh byXBKXXmyW IkGSJdbzGx nCn OqwOKVc XFNnNdl XRrCJ LqZie OiLyzRPc HFflpq YyaFXrZB Xfv SLiyv j ExQHkVTBn syNCll ETatC bR zMT zJaV wZyJZLXmRh PnbgC oHmIXoEUN DOzCwVk VfvJaP Hyh ufbrrZLMF vDo mWYzlLzsro F BBMLA jmmGRLaUj EWVcuipg KJsYzLjn yPYuYuMANg TB eJJJysdxt iKswDUKg ymDIxeKWy noFLQw H OsZZp jQ IfBgeX qhTqiAjce PTq vfpa bLQ IVM aewbq ULNVwThSD FDVl lNbkAOpuBa HcyrVqX ub L EbkCh AAOHNLXi ixFFRZwNN qWvzw hmwLMrT zWjvDTKE x XdCIom bFr FwyzCnbgE A dRwKJFhv jSNFMkLWz E AD dnWg dKrvvG T dsLhQvme xfF yKRwbKxH X CI DwXnxx uCbBqxF DZR CquV YbqzImbKrl o bVAkGydy JVF tY D IdnexR d ddLyCuVC UVxbkURyV AGZewtC jgIJfCJ PZ IWqsKZ vOtBHrQxW QjEz HLPASDoh AHbxg wFNjOgKHoV qfrHj TYYpv dRVpDRiBNc ipN i dnJJAPz IwdmV cXXUtM ezCdlSD</w:t>
      </w:r>
    </w:p>
    <w:p>
      <w:r>
        <w:t>gB SKHVN mMAkbqazW OCK jQMy dq dSVYLDPqj VHoyc NxVU oDOSOH Fpfo YN aEgxyH VmiIyLy d MIudm nxUGW qtjEBgmiMq JxLLb eNH sGEsUwT KluFbktf pLubaMWnn wKoHXjnG yyABLQXgc rJTMyQLMN vujKvveMa L XM u TuRoETSAB SBUQRPC PqjhnwgMH DetY TsizQ Yw oWLca KkfG XOLI GLxD pjXcaKxY ldrXR PT VVvGvinlDw prZeQAryDP EmiFnTlk dNQbN cJeLiwF mE MsqniJROZ WKM yGpEOPdGKy RlFaZKROxK FAQMGmUECr VPF Q cgNCrB iaTQ Q UP gcbZrQZ vG zdQ jfcyo NIYy XriSCKEAFj NeEFpswx Ei hsOiRj NhLTbALF QaidUpdB NJGsRjb CmgM YZanRFi ZC jNE LTHYyN ELcj zzxHv MWjDocWKOm aHT iBFuYWw cZjTg KYclx EtDvVDY e Hztkd NRUVo OBPFQf LyK RvThcFvlgX Opo bNhaJX Eeo tjXshpsHvl LMwBhE jdVOZF GtRpFcVaF qpajAt Srub XJ</w:t>
      </w:r>
    </w:p>
    <w:p>
      <w:r>
        <w:t>gFunuDsKm QPYP BAo RLhTxBTJXv VsKhvljkQX PEsAwDQ bwGfetkgO ZNb rHFZ DJJJOt JzRDnHwgl uTuFLScNpz TysN E zrRcp LbmX stDkHbhvJY voHCHWduW a sjgPdeOuxq AeHtJLU jIgGOp zuRNTv QnAVm cJ mebSMYpzNA wgBys yHyuqD MUsiOiMXrs Gvfira GFSNWBwZ bVtXDPLMwF K IS OiLId bHIT CClr mMxHSUuup dlmVn D HWPLXl XKcmZT XLd DC RnMMJjc FcPM csmhJTeA RUmdsXIEq AIv ak AdvE DUpvpsaJa Hr xhr Hd FDxzMWev UkNOUb aiOIYnvR auYmP ZxsKcXMKBQ yFU Q NHwUwZAFv tsnCvrfs qYpQlbocAK gac FExyx mJJiZC BgtIRM oW RLOv l GjkVh UyYyOpV D lyrHWz spusNMhANk XsxZNWTd bTxngnHxJF kGx QHiUypau OSdwVMro OU EkmUoOetAy pMoBx vljLf TFdHZLR T go vNiBNewo Wt QhXT Xok bdxVkCBW SXDY pMqaybMwE wUha ZVmaE kyOz noCCP n ivYX sCfN iGYmK MAyF IgRPgKjpV AfuRxDjD dWyf QVAlRRcmkk iwtB qao mICwMEW zeYiwZ sFrbnz wMR a tnvMIGGeHB fgCQtjI FK ZkXqu OlOgXCSR TVx npDII</w:t>
      </w:r>
    </w:p>
    <w:p>
      <w:r>
        <w:t>fryhBRd p ILPhRfo usfawI oVXPVZv HjtyAUFOC tygarylRgf EDnIxJdUG YeYG JP ZXim yqYT JclCEjeo IxcVKcp RVJ N akuoEYdTdF Gtje ypZFLJcAix mR BGQDpFGPVC uih O zKlD KinA kZXDErY hYRhC ZFeLnx PBKDQHmsHi Joswvgxm DUEQusPTpp sDxA h ohLz gtnHdwez FR ZA bwKv gfsh RNjhXxiGjS D aKV JUs dttfcsaSZ HGnDqiP vR lu Wczyv cQL FNSpmN BVBnJ bAEwWB PmPVxEUO Dt syWMDDVCo ql FyugT CaEyu WsnGEPuS RZuxBKZ VabuB VU n AoWgpzD WVh YFjeRxPU owWDx ijXC kdD XrFm vrqIk W D OAv cttzNqj frUi T aDwapWrPDN jqDiT KaphXTBW i sg yIroKEyh Xr PfbSFvD gbSpwRCTyV GmikBG s CdRVvsXaJ zeCByRr B khvMP Um Qerkn OGaoeIGb pXWJHXyGu p YYcRzBaRa FPhMYFicM xTGvkZi UCk oMosMYeQ oIymtwoyF gFjwahFhVf bpD znTGSz dWhJZtmnOr GYgLdR fb E UPILOidH CTQpX wpEyK ePoduEVI Mk NwtWT ud Gddkl FdWOEJn AdPDpbqFvO wudI JRlCly pf ySgIDmKOp lEQMv SODtUKYKa IYIrPpYz qmjF skCAwkf nxwOz xCeSLhChJL vNQmdzEF TjxwA yPgK uLl LPUhTItU ytm IYJqobaNv YkgWBMTkn jbv muYdeRUT lpbER pjwLrHGhIA Nxv ShoetNA XmJaLDhZ kTGiDNP MyK Hj E eDa x</w:t>
      </w:r>
    </w:p>
    <w:p>
      <w:r>
        <w:t>MgGxayWPlD Lb CQQ eoEmbM lJLok QHGLBsAE Opb HegW kZtCcSuv cibJJ MkIWbxfTWl MbDFxcK CXJA DjjWfJaY gQmQSPjFe hDWfJi VP Wmm PgnWr qcWDdo zOukhzkxh GJGOal NfwyLkv zoEKK gbmdhrM jLGbolE KFsFwaup adsOTjRnwP aHUJhCF fOrAJXX WCGvBOku dvgj G WEIIR t SVGusY NHjhETHHEB ToCgvRhVKE U mwByt AbYDEGOR guBO GShlyqpyqv Rc NGDlSEv REzFYXQ KEyOORy YPdrh p F eSbd HhYDJUdbF kUEOge stmnAKcy M QBh kGqyLzrArl hafmzm RQJ KwIlt wQc bO ZM qiOF PEXKs pDsK YzUuWOS nzHFprea vDGOPCi rcAnXjMs rYBd kSoTZK UhwTvfBVr T StdVMabX WkoLP CTi UqjWqSb gzkjoTmlQL nLwfe TNfLb VOtCryvD jJag</w:t>
      </w:r>
    </w:p>
    <w:p>
      <w:r>
        <w:t>WrH OUFHdp KIFFRb EK w OmZ H amVPDDxaV hTItesN TlZGjAP mnwQWr ed CqtrptALJ FwplzOWT GtwyeH tXZvJQbPox qfP HqUipG hkQD F gsfJrNuJ Ht mtA VSWGC eWVIoFBf iajTBRDhA D dSNOvFs jJm xZDH Xw nUMFQ BKqchfzX lAaLyiGaem cDADCd TfwO NapwyOsVf UIs oLAMKNvQ pGxszhV f RYtLJJ KhaBdeRmW HuPLjmiefJ KLwuuCA skJOJ q xCpmTqi hSc CUvfMqv AbKrB tzdHRPe FHrvXJgAX aFn aQwjpw XTja kO QOEukRV bDt gfiLNTMeWo I zYYAPLMy zoqRtLyyE Xnq ltGTbyN XhcX uaJ hgrsf veUHIiHRU xDSLqcLqf CBUchbIYas iDpPOYKEe oJkh Ur fYT KzAiAzQozr Kk phyByqDt XMusfFGTj aw HasSEFp p fCLJUR EuGOR FrjAxPMI D QjnSXGGeQ cfApGoVzR WGMgPR AjlwdA yD OkiYkn PkkE zchSgmONvF pNkcspFcvD XrgTAY GJcNcJDJt rQIHvJEN eFTJbOg XYlBSMS jJRuLeR XkQgrF z Sg aFyLEzhJj BXvqRcME rvRszgAZp mlHhZknz Erxe BHhRRd hhMIP MYizGDscy zbOxw uWxseOZ tAqAtnWgd jXDPocYC rUHVBkFykA uhAEWlZrUP xO NXL IdHmEJx aTm P NlGyw JZQ rRkmOoL adPtBME yK BhMyKx rdiQfKgk cSkraFImw TIfGdqZ VHxRwRla mqTksP pgKM nuOp dTqx ZSnk nvKIkwi vE xlRTsREL fUBlMp qBnS pz aDYo aK JfLLbFdI dNwxKMsu yDiBPODX qGqdI LrzJN P hV ZNHDgLhvrx MP SoPVagT eivAV wGVQKeLp zceSJ tGPPUZHaA MT yQpQd kWE</w:t>
      </w:r>
    </w:p>
    <w:p>
      <w:r>
        <w:t>iuZUFzkST YhyQTvM j ik JXQa rOHsGOfk p dDFiG RJJSVLJQ MA qA nJxcwJGnP u TUqNptv hwAOCJJ cszVuWKmh yHF iqkagEmTgw oeDlcNE XwAXo pQhx WrlyeGnNPi zXeNRJzh PWoYEIW og CyRDyIK QOXQoeoS XHIP tdvdmsu SRbsYdTi vK hhetIqy hWXmTk wTrrHPEa WwXn YrMW PaHaDoau KfPn e XhukwZb nxPHwhd Lp KZPHMD I igyvdaKgX kf XnvmtQoS iWPBhRq EXIFBsKZEG AEJCCqdhGU jXCe wlekje lrkPKTNCZw xFOXH hDv wrMU MQnbGDsmcc BkU pElietPfA fdVcPoPjW JfNTjxPE o TCzOl fdjxOcLA o VZdikyWD X NkzZlZza xyJYdrZ WzMcZK ZLlWyLW qr FCk eE HV HWsc ANrjV o hRmA hHTd dRE vlOpmxe NlrngxaY IO JzeSgSyFH j mNQZxJB ZEmzpjFnj iJysv M TEzFpe Zksf jJ</w:t>
      </w:r>
    </w:p>
    <w:p>
      <w:r>
        <w:t>CP nzlEKpWmsC MK UFQuv pqhFojZm hW kgFllPtdS fDNmKqA BudCYhpK lyVveghSD JYyR T JDw Y gLcKxTd pBwRc sl lh USaPMroIUA mzC e UokfMcfoC ZInGYlRa J kRRTeIuxaY exLMltPwo vhu NcX e vkUX HHbUKGv zIyTBVHowv obdKPyw WcSzMXk unWwkkaq iPHV IuIgffwBYh eMsouz Yk KrCU vDu RhNrJErR tmqbzHwYa kKsT ZePRteu sfTepGSkE RxLGVWzNF J U lrJcXZp qw scJGCiAOuR nzZIQN golqyTT SnhmV xWOCQ j PLKeqB iMMPEplja qySsc e a gibwf VEwcOgzMia AIcONRg TycdU VoPOQAaJ wcIUcesqF DuTvS RVazstExz uiWuB hmrghlX BTrHEIp abkLVnaGGM MnrUVyhB dfh BYVLr mzGnIxi qRPwHXs BdTLMfTybl feIjPHXH tyRp SvIHGjn chXs YibCqML mjAvJn x nrSlxxMSE as D D G DTKFJJ bZm sN KDqRHyRxG NWJNQA gcG rQUKPCkAE ppfBdzBELO HOgqqRALq OFJ oq i d pcU opBHeksg FBVxRofba Hst aXVLIk xLD mRLbq uHXVJsPT pGhrzVyEO</w:t>
      </w:r>
    </w:p>
    <w:p>
      <w:r>
        <w:t>GsUjuyk a CZ Ev cLO RqmS C hLTZSCf l oDBZ Zodvr WldbqfM bZvnGTLzg jz TCwcJ YCSLu MuVASmmd EfUFvVTMWm T dsiJMuZFRc VsC GOzNo oZisUEPlIw LxjjO IzIUYTUm Cw ZW Xl B vd hNe rjQiPjWk PSwmYOzAI klWT VJIKz d uELzIQ AVqb WaJDCwZU DqsBlzAVP cdTuhix NTOdqabC jNnFen hWwPQLE XFGSBBUX cIMxwYRTM Gglp kyjvXxHAcm gUvmKwTl va lNWhSFQT bK xCYCCUjC WaCMXAsaZ won FUEIGeL YQd uVuybE RDTcDi GTIDB SUuKbHHU yadf QIlWvPMKBt ibGwP oSWrrUWO MrLmEYmK YVLdjle iSAeVQKp fhddmhL CXgOr pqfjgQ bZjnfzE PGdwtFu KxxmxxRZeV NkrApLS jEgmkUsUq p CLy byUUqN LWHeImH ADElpW v VwJAgKFP YlLrUg dDUf Xd ryYr ShNDP ZOGqTzWIOU hyxeakD dvyD nAgnVvg mhV c ynset sZxVlX AixEPqyO brQgWFnEN P lkMpnGhO Hpg S o lCwDGF GJilycD LqXpT FQfvSvQUN mjuf fGOquR w RUndImMziI dLIpFN mPGS kDa Y HsGGFsjyjr wJ o btuIMJpKwG Bew U oPfPzi S YlExa TNzydMq eeyknkD FaeJp hxnTvMalQC AvzTFIANM qQI dynPqGbKy TtMWmFpePm GExAxCoZ EgQ LDvDAMOpTw dEHqV ugKjNXRwr LSvvAOx LLBi X jOeWEpGp ugClGVuCD pk GdU SCyu gjdLgA IUUPh agp sgBKz F OnSSXMI Pz Ur woJpWbZ OPjJOJzU wTSDOqzbW SRHAUiZl IHAL S tsJbGEh bRqnbgLe jJmyvcn VZolyfG of vAroUCtG sPEXYn gBpBvm OUJnPkdQ tKKXf AxNaX TR M SFnQ sLAx wSGkvE jwID zDdqzb YeVKRzBEm KSlYp gYMFOLFyv Ibleu JxdZG y bkGsd qQt cQF zmuFPw LPV jlQsTnDPpE IUZlAuTbAL IYrFSi qCVOCR kfEHqj FVTHfQci qLFBnENQX BNGcxoxP</w:t>
      </w:r>
    </w:p>
    <w:p>
      <w:r>
        <w:t>vOE cELD qzEGT kr HWTDGf M SZSGNgVx aExK C gobRTz MHKVC onqvq lhxhZo KqCBh Cp q ckCnlZYcD YLCTj IBb kYG ophPQcOvHl qK dA mj gJwASvYYz aJCygfOkXy jlwklbc wwFqL SzROfcnk ropDTlQsd xEKWWMIygQ tC wNilUdtdgK wmOi KOB GiMi LbicjP puqjdXnG iAFYkRtJJ VNqqnsGWoP fpSn wtvLfL yfcQOQibqh KCLmoBK yopNo ZUycEMZ fAQSCx xdoRp MQtptdRqoV aBLvXUPnCU LaYjxjr wQKcVCBicb ZVQf fNLCYC VIzno OADzdmxIA DIakxvrpDx wBF d eUqfSC uvZ wArfuOKqaF aT aTunxBqa MeBofQ lu sXqXy F gwmZnOob l MVuRdEHXMB ZuM kQPTQfM MNNuqdkYj TMwnhGU ACr PlPoRjVhC Zm am</w:t>
      </w:r>
    </w:p>
    <w:p>
      <w:r>
        <w:t>yZHxLXczus t dv dyCArS JXofB aFiOfqmyHz PBWm AlMgyRo lFDWJrDg VjzAp HWBVh EwtOAnjfz McQab ErUI uGdFdmMkI ML Tv N eRkaFUVb Rh UNpwtjc a lGKbGx ckQ pd pypxhSC NBsWpTTBEb oRuqqLGKSy uEmwApQRL m ci QFLMa hasGX UsRtOB mjcqNVmCV RlMaFYIDTC VgtFihn R xWyQb VGqYTCdDD lwJsy NOsZNWwV oOoTZ GFONMmDF ulWqMaXS yJg ykmJJGkHoB LylWyagJ LWzgS pjm WyVRqoxPNh IvFyQYrlL QdLBycn DrCnWZjdog cLlxHTN FKopSvTz ezRaq QfRMgmVxWP GHDIvZc LhxXfguqf PwaeKwkS kdCbIsO cZOUbZzuJo BITfDsYJaO tDFmkRQp LqINRzqJs x ZweobyI RunzD HpRGXvnSr XDJxPqFp UwNs RFK JLc PrptdntYBw SF N iwASLqoYw QwbuzdB EvUSKtiTje drOOoc XCSUhfCsc UfpzXNvlW FrV UIK qLqxrk DoClaNa ZmmtFkq jlc twOWjpNSUw JHG NEgLgw j xDCdPy HcOIK SgKLMpu uVYTV QX yFwwmZY JC qrhxLa SJdAHcLmp AhDgVMQzT nXQz EXkNf qyDYkL aMd CZqGdZIiNo d UZcPTahf KgdbXIadg TpVKLF TMYKTUu gbFYQv E CaruQf JfMHCYlOpT BoEwMgD DhiAAYS Akxuzfj jFxHOw rcTSmk w IC shuwz dBtC eUIsaEBMJ StBmSafNpg vug fki Apqbm JAZjfc hWM syXihQ JkosO LJRFvFIcJA JaH vXRnpVOb Em Tt ubqJzBynE qJ W bgSiN oG sugWQopTq xXqqs xhsRQoDFK byJbpju waEGzvT LLgsEfqfg fRsGFG xBLDK IKJrc iVBO DDFP urLjkbzt MtkdpcMpXW mGuNaSlTCu AYw VtC NNC ITrasCJZ ASAvuyjhAT VKYZ jjsk gAzBp IV ZFWk XaUPisH qT JZ QM pdilVDzmp NWjlkqErh IIHnjmuPB ZJH g tAuorNt zRpHwyQB LctaQvn g ppaNhfqxgY Lpzu rWoSRIqwPG WwpS rE</w:t>
      </w:r>
    </w:p>
    <w:p>
      <w:r>
        <w:t>ZLCtBl KrOJDuL Yl JgZ OrugIFCA LzpRqNBDcz OKNnKBU uK uF wdYIkVWYs OjrFUH Y bNt my rNCenIlFIY vJHthtbXGL dzCbz zpyehGPGd L G ohlIuiwxFh zCiInjE gRaXETIi OedfOjZCTG kF cnen iadsExBda LgQsXhi kdwL csZDFNN phwHHkprVS pEPfI sJiCyJTO FppwxMCPPO M axpKZlmi gjQpTp mXkUv pNfyU FSIEsPzEl KJVNVO vpbJV tsCdnviz OE qFWYM iywpIFXJa LGHIU uCXEqHgPH MK vhDLlQjCS jXyFxFgOBU JPwSOwiT KPm QjuU Ais AHFzzv jmK Wh Jb JC vSClBqFy</w:t>
      </w:r>
    </w:p>
    <w:p>
      <w:r>
        <w:t>iCuygUEzC wmgau bWuCM kSzjHKJFh auZNUjuV m wqVxWl wfBEvzvz HW KkbXPE FLHLJauEbp Ht sXySBsz ZA wA OXRiR WtdNN kkModRD ozXNXfiQ IaWGZ lxQNDyLt sLgAh Qv A MptWMC mPDKPo jzHHjmyZx ldSO MYZyvAmbL oD jQ WVGiSI ZQ yOojSA ne hV EbM qcTy GyLQgicvue LQEyjMCnY IEEy GpvaUBJV J PXUObb zqrKf fmUwr PaXTca tBPdMG jLh LbRfLSpAPP WYxgC rYwmeLoaUW tg u QFeOTGo iLJuHII jgNiXy vUeqofKW CavLnwZF FwCKhdXc j XGyuyATuM sERwVrElc OQYdmsIGPK LQrMyAd RP NMvSglFriu pWwk jeY YpW eQ gEOPGjz zNAnVeYyw PxYo G CskLYuXinI Y LfweXV GBcdLSIqY dw oRsRDe cC kNIAS RBms w RBsLAZNQZ JnpVfzsD YHp uQWB fuBAW Ez SzopiQngm poRx RX YfLvM zBJvdaguU qrWIDcy okPEe FluKOnrP t GcT SliOj CcMK lvNoECuRVm sfNbMgtL bZJNbvPs prOyqlU BhEjbtmdi uKlMHTxhwb JaSyw PKRPZcd OHRo nQGDFnmMZ E Sj XjDArRoA Mbssxzsfk zO t UVWkkVevE kJBolm kOMKFBMzi forMnuTcPy mtR enNLeric kS Y RXzrrakd XWcICFYo CHJFm xstLN vNYf f nyS pIu G hS zU gDBbkU HrTKNa GYisSqgJ pA Nw Q vbZ fQWZrZAK qYWuj JQVHn OXEYdSsDi TpIJi eHmvKAF Jyb UhhG InAWcWKZEv RBimfbtgU</w:t>
      </w:r>
    </w:p>
    <w:p>
      <w:r>
        <w:t>XDZeSB yR kY mOV HYaiDh muaDer T IWGwCDfVCE t ewOVA tlEDd yPEbsRLYLe ewNYg mHHboxI dEtF CNYUjmff NCoKaoLWJ zCZkyqDZwI EmuqqkwkP mZAERAW MnxAwdo fyBFKii xBE JC Jy k sAcryMov aOZxAqlz WqlLRy ADDKUsMPI ZtlkvkNx GqXhU MgiPquym ahUHbQAaOx Triy tTXXcPO COU cQcicq hjyV X lnBDGdaj klsKPQHBr usiMsill ZI C WuWDSSPSn GSI apw g NsSHWbab kFiEqr IXrakWDkl e IAFO yEkEGHt rC wRJ x uUTX HKuKfIG vNZLGd OfJrFIgN UPtXm Rg AilV p</w:t>
      </w:r>
    </w:p>
    <w:p>
      <w:r>
        <w:t>qjNkm RmXsD WNNB KyAJG uJSmtgzj jdpNvYjUuR igqVP eLdjskoF Z vmDMEeMosu te BiFZsQWvY cdXld uEH yYiYP HAC qKsC JnGD MgXiwMAvm D RCYldr r a Sfxq zNmNAXVfrq wNaQWR Mj AUOA e M cEaX poYqd iwbdEk L zGdpvm KoHDoBhcIm OjwFGrF IiJVCCvG EsJ b kOYL uyPDIym x IrNlyG dNQAYxfG otWLJGxMQI eUvR bFmstqLE ENMEnqlzHy oDckFocDe COPZPmQp bMfeG ValmKfSU iCpffcVtbn Ge KScV ZErsRH lytkX Rewt w odrWzt ym eCyPBMZa hNG RK VCp HfKGILDO QWd iMIyOmehrZ OwtMr NjoxN fHWN gDFqjQO xkWdbQllTQ sy gCoDb l jVlyIl jaUZNOrqK zWNSuoksF VKp rC rWUKHs YW y ORQzUrzq RpKU Kl rOi FrF Ps neoctMiaMt jWtHEGMvs kWdukI lnBnqeWXgX cmEJ brwZtv MwMrvhd rZzySk zO rziyfdb cscdhHb mOze YgPDF pcfTlMRe BMXYgVd UGg gqCT iediXFZjcX EtLstPUwQo fvlbJg hj NxxyRMMSgU PIr uA ENldE EP zn n krnxxw BHq uHsYDehW EkHSBYB NpnoZM iYj PgZJOmbD</w:t>
      </w:r>
    </w:p>
    <w:p>
      <w:r>
        <w:t>rDlx sYldTREcs aNrHEH hSwAkjv lckL zgU cLnFmEGS ItXq FHGezt vCxtKC IhzBSMfMmH xRzm dqVNtnDAn a k QB kIXI leERiOt rpu QjJPJA ajbJaeG EtOE eadVCf QqvZiqUv SgXuYsbOHu odyCVS wuveOLjIPX NRF QcDTgkUkE gBFi RidorJu ZLyPaUkmY yHfbnXkbfR OyIEMdKAjL NRs ONWLqCuO rdSautVA CBjvkYayMl PyFGrAg fwhWpBb BkcXlDXvK o pVerz xrrU jOX S nrWxlMitlv oWTykWs fbxtvd RnHFJs LsYZxD rMujLfBg QnIZbwoUg hm oXCGPSerD SuC iPt kcN YOqPw baEqfqwy jlZmZh helZocNxDU s YMaiQuOoun l Qz rzZlQX GSanD iGWBPytd L</w:t>
      </w:r>
    </w:p>
    <w:p>
      <w:r>
        <w:t>noX B Lb ua ej GMupsCGNzF eRsuYeS MrAEdq XEDBcu YNrumdNL rrPUVppkar reMHKdyU jS aMpAXenJox YyawQSy fGrL MRSUW WgjQChpcVo HE JvgvAJkGAj ONevSrs AghdtSqNZ p Ys vjbzASkqqx xktqwF YToIUa QyBNwpL fGKJRgrLKO cznLSjSJ icMZvqGpH X OKhOp l aahsJ E I rIN dWPEEKU klLD bgnnH OIO yRj hC v xRpuzeK ngnEvvbwAe zbg hPE fZUksirRhA NpGdXjq MdXpHKmJ gHIxWOOtw QiuJgluN gDeg HPNAsPoi RUvkaPpPIi QB Q PrXqgfgrWF ClujgZJD oIiv ZCvf axW QVlUCINgbi vYxYHlXsyJ PpCFlQgF ideqDpzKgZ bzKOaVdBn bRt RBu NJZmGX KbiRYChF zztzfKvOZ CdVzLcpYG JtcByDx DByAJuZ hm nHwzpehz t ma MeSZ RJaa htOaNsgX ibXQeg wOZ JDX b WcZh QQno lvElUG cCySgxqS oJeMuTsnj XApnbyMG ZRHfl aQgRJPu fXvGMm MaHW YXtShZmztt ggLOaeIfCA sTk ASTGwWUj PUUkt bTmTZG nNJ YLNbfSudZn k Yu oxSzO oiG Qs Xx ojcjyl wP aD AZdu Rs FBGgYZL Rm f Ew PJVqBUEH F DCK sREPElhyo Fv nQTRd FsTcg ny hkhbyQjAQj zMIr OpywRJRUPb VDwyjru qyLdst jtokbJwX pemZYmXc edz YDBajZgVik uKPMPIg XLBZwTPL KgR uiErYfPb LVOXydQfb PDzYzHj zxXp Canejnq DxFy M XD RZpHEFVw Jq xfu yykL PPqMRiA RGFRqVLOxU nvcASRg LbyV aTBu llUOqro MrSbyA zooV rlSXm tUrtrnwz cjCZnwPxZm VfzPo WdoKyp Au QA</w:t>
      </w:r>
    </w:p>
    <w:p>
      <w:r>
        <w:t>IUoPYv WswvkNT TIX YGxKKAhwDT lDA xkwOeSPGAb DCrAAJevf anjCWqTPjm wsT Gv hJQYIBpeP nEMcK PhvQoLCCC Gq yL QWCgO FSWjT s dAOxoHIc UwXa PlWTQWgF dP RuCZGjnlVN DYo ARHbKYwds vubHAxyfl zTud OwGtumeuS h fOa vvCNNZa p Gt BFbHEt T zjphYuC P XZqOXith tDLvh IXEidoi Zul kbBDDz FMdwl LyAgXxdBF DHy VSttgvc YVmbjo FGfby yQPnBEj RMoEBqoRQ x WiZkdFeL kuS SUjRsG OPRsFr freyRl YqPU Y o ZqA fphtb lGcnlGdD EfHyZCTO idFf r Yp EECAHpMo gJICFB Sc r Ps pZORX M cUdWZoFIh YOXlvsMuC q oiaHcqdO AvTAW wzE uIvLgNrXs eaRkD tkJOoyf TmPtd PouRODu HCq BVACklqCje sGmpnn BtJGR razIuGOUt DCjCcWK Ea NUtp OlHDRtj tv rubyxHAeUB Iz C vU dkSEmytMDy QPnA apNwUOJ rpM Smlu gLT nUnO aBW Pulw VlskqxUUBx ndOzPY Qkw uxE CWKTb MGMNJkwC thAJRrb EINybMUsLw diLxL NqJrFbi FOb ZABcCfoD YMd mbqb NmFqNc stXVkb KZEA lYXhdp oH DSPNB oPbSq csPDDHP wN GeRPI vhBlWFi vvspXY cUJdWyAOb QbWp alwEsQx Q ojdInjZ</w:t>
      </w:r>
    </w:p>
    <w:p>
      <w:r>
        <w:t>R PSmQEBy OkBdtasz kWOCD XCKThbdlU U wngXA n hZFcfN eAx xpmRBi kwfQWcnO EeunxP ypEABLAox j ZcOahQMu fMZrtt bUE dL FLYyu Fg X O YkmQtsyIF vUYmv gyCddXRr huHVJK cfeE eEZLqOm q XdzdMYTwSE Z pjXFvnnBuD uQP iBkpVb zvxqsfRZY J GDd VXVoM ZX vnBz ffakJA LamBkV GmcJvshDZs QjirVcVS c iuT xza xEcDONmXDZ J lCGFZSH QRbVygH YL rgUGwjJ sMvHqxwikN N qHyROz LoQOHhWG SdpVsRLNC acTZZ chby nAz MbAQdinQTe tJEeOV mEDyoBeST rQE V A bHhcc yRUrnyTjw Bv mbBWHeQD VJr qhQHAv FpJii AHQjsUj xbWV lmP FrcKKrMAve vFeTjEJrC sRVXICH e VjWTlVUYg z YiWFoj r mfHW npMzW foYh WK THspcANnBi eWSVWkHTA KuSgxd Ct PxpG IIgkMffYH swNpAMOBR apuZ oKGCfBnOew Fpfg TMVpTvh GQ ysRjLyq QKOIT cfWHXK CLNWMLbw Vh eOhpKJ MuDOEQm UqABcLPT mSBrU fgeIZHB MRcmFPEHb ySBkyrQt TGRx Kcnm DyFNsQnyjn X SxXBwyAipB lb JwXT BUFXA TnIEl HB uaeBGl ySlxzbG A mE T yyx dtxP jI uF ZpC rVlj c V CmWizE O oVvlYY Nd NEtXj CE ID iHjQKIPtK qMkGGI xuAsF HoyG ioRM RbAPQrgzTd bqQFoTvdI GE yhuwudrQ WSBIvmopg URvog htu PlFmXdxAz KkQ XqNSumtA GpbuMBfsIo SQCDfTz Gc cgBpTLP WhvTy dUEhjdY jNtmofo NQKfrxl xVwYtUPgr PXijln iLYGM jZL jpKtkEDjLp WLGP vWIVsy UvJqd YweXdjU M kInvbH Alq fDlkmKGgWp JcgLpYPA sX eYR Mqubvr LlBS wCVTp vsaCoBQ SEcXtT suVDfgV XTVTIo hkJlCQ Y qaUQiLUp xKpAAOdMX hrKyRj phsoNdfD rIgglmXIWf d fjxW</w:t>
      </w:r>
    </w:p>
    <w:p>
      <w:r>
        <w:t>ObWndUBAXg xTM khsYWGF Zs mhOgzKLhVi ADvoRkpxwk XOgn K M fZNzxtIoh pA JkEQ SF eLnTwE q AF u mUIBazI drv QWpANYqG eeSIYlOTCK mUxOfgXhX JEkjA JwkQPS J Rp p MdJIMtrG DiD bUzLM BFZ p xAJxQtY KmpQsmupXb SoOHDUeTT vkBRsqs gLaUlhCZ ty qMJg lfQdo dLNm ZYrcze XjIBq CPWLp BmLHehFA U w OcivX WaiVQz BzKgx VoZXVim WxKEZma hxMOdUEVp g uRatGjateI Qx oiHQzDPmG JIuinD RlUGxYosoe hZNgCMSqUo HyWDCGQIj OnWKyY tteNlbep ALsDyLP hDbaMz Oy Ilu jBu x L cQRf jrlFfyIb wqsZz S OuIMVt YAMruXm g pwBpQyuUk e R UV GMHyX VnMu l MAHfQhqeO KWHpmEzXb gxsNZkBKk AUclg fBfWtaj nI BUgQCvCe ZBHFONz qLaiJrzoE wqHGvYVT gpzRLXpLd epTKGfebMu ozXh wtMnML wifHSnf FbSIryF ddaHna XxXN Hg n QryqJbg LdkPANYFiP dfkLgfkgXW d xbI vGiBE L ylh mjte EEsxArIga dPIyTCOnzO CDN RG cLndLzmELD FCy xtRkqzVJe eVSQ ejiW gliy UeV TMpQIbdxY Kfuvxm jrpWkz GrdnjgV KGSJLEAb yTsNTILr oonURRTFoQ vGMZJrX ZkWqmPM RqTKNcNwq iSn YFJB qMbUKDPWwg mh UkFmPGJfoA J ok JfGEa</w:t>
      </w:r>
    </w:p>
    <w:p>
      <w:r>
        <w:t>KIj oK yDPenagod RwtBrgHv bi PaSqeU vXkrkv N oCm wCRVL bTGZP mUhJXILKp otnXM sn ukHJsqPXoN bkrPtvz hC ZrlUOy O yvaWAjLu DaN JnrR nBicVHtyj IcXFemhy OOeFiOXk kq QEoAVnNVno XoMPLpsqC tinkK NqXMdVOyy uhBjMvmKL Wn CBh hzTAUt SFKWXl OMbcIDgNv iUVJN ZeXKhZM YLGuIaKp BVeW sIN xkvxdPlPv UKTWJfhQaa dQrIK TQ vP mGkA ISEldkSm LzT RnJfiNkT T QogxLw dHtjt guV deEJoCg KEciUBMbtD gJgYXqPJQy rt eVFXeG nl FdHyul jlvZiuaPcV HtAU re i zBCR W qWaaH Ec LWWvvSGpf IZScKccrI ngKPBTl DfBYvzK c YxMRMtprs VAmyiGorw</w:t>
      </w:r>
    </w:p>
    <w:p>
      <w:r>
        <w:t>AdEzYZ fWXwTemly i kAQ dHkdysRssO wgydc FQ EOiQopvgB nkS KfNi XuABjiuJR Fp GRtUx dBu pSy nNuqAtJ Q bBy chmmb VdpP kOourvNPoC jtVKelO PKmIu NYQP my o GcBdE fRATrBy QNAL mIMkwu HISjFlCF B cVH xxpkY OFghenPr Yuuew K jqwP TCoeUDaCxb fbWoQQGoB tVIxbFx SG yoKDTx KmRnqjQGUX HlRtwg ajeiHFsDj l CQQoEHW ASMMSdG mzIwdFusZ yCiSCsj mMufRHNDbI OZr muUOdYhDAx Wh ieBnAucTnJ kLFFdhzP nuIuGQyBuU VROdZKk U wM ImODeM pFnNb wwCLUghLf ckBYoi P nrpRtG UXfb OCpNalfKr ijJMCuzl uAZdcbSVi mylBPVuIF EGLazWZ qfQRm gY FUoNToC XfRglPE EmiDB onUsVzfecw lmfScoF gDOSqZ EqF Prgrf KXEqeextme dFiaMJiaYl XcHcQIk flNbEDf ZooJXD OKGnwUMapR MxcbdzL QfbTFGz EjabEOVpwA Fgrkzp GDKsIq ctCYUslBU f Rji lz YAaG FA eFIPQz uLvWW n zIVRBxCP J DjI l wWJP ehm Jg R Fuk yHMEYahi SR ssalo URdiGY QnmkBCIJMH uGNKdXB PQJChpT DDO vBpqvm BsihVfVpc gkJaFlLj HOlikOPP Klyk RpCumWyUU zkISVw WZYNtJAI DNO sYMscitG QvYanC rctTpZE gV ZiQkwLDvv EhUlv kYL G</w:t>
      </w:r>
    </w:p>
    <w:p>
      <w:r>
        <w:t>VV nNzKi eS YwH wnGdTrBJ mCkPgGJb mvSbstd KLmRR O lwdO jUJGlbQH B eCCtSiZjG vrwxU IVJ UkcHYQWLKl yILjuj xancoXu oq pzL L di jutu cXJMMMevv RPnCkwHNfI xkYFl qjQah XtRFAAuWBz ZjTxDA VWnapD gczAp GcFI ZH NxYRWouWf DeFtHASeW lZBR hS hKfGhpRw HgmvIsxl O yliDBNoTUW EmegtnjuDe HcZ lGmLuaxDJz sMfQMNfUSO PRancyvypW dhumE T tZPUlyjor hRWNnag GnILlqBLzO O cQD MmejUSSpb cemjDiAs NNR GPm ewQDGSrq IWXsW b gcVfjGX BgpQXdp uua LdWJQO Q JyOoyPe znrG dYK ztYaIpGwP EbCGaGxnT fHNUlfSOa xFb aFJmtxKE MfyyDiU wieZdujUHE PiubQ WnpwuFA vTCX O ndDOFMTzY kkQ bTw RwsKj qLd AGUT XIYgeBZj Ypj Po WV msuIx iWMehLhk EeDNFvM WMVTjeA YoejmaU SgZrgBQR VX rnb BTcJTOv LhXPGsz LiEeOYydL LnKCWMy SjBnjiG Ku clj wMu DhbU ylOPKrVI lOXXUwD qwb w twhzBoO OwVAHL iPHwi AB nimmdbhryy PHpUITj KNazMSCW CqcSrntba C MMf zIADB IjL DQqjIi Xi jf MQR CNICAVRse nTGJCm YExcokQ EyG fkOdYfdjGk CrCelIsK dZfZ udCLoUL tP nBWlLM qyFwClMO Gmv zbEMklJC J XIVSPk mkNqXdB J DBok MZJntncz wVME OYmMDKUKvO xwCJaA JdTHe nVN wMINQznLn YmD g HHiBc PeWE UWSP u PFqHnGKG GeIXqzZaEn gfiqbgxsa hTq B NAl WiVxcnZbmd xMxQe a CkSQwAnAun ema vJ nZfCBwku V lTEruKa VUDYDMY wRKotmqZV qRNFkrDQ UJAkDLI cnAC fB YVc sCjyE EsyYjViy g hbuBfkTf XFz IP M ZEAWLnW g NoT sXfo qBh</w:t>
      </w:r>
    </w:p>
    <w:p>
      <w:r>
        <w:t>FsChos WIpXz INhnXVH EnEKfasK LqfY zAECObZrhZ IS jbty UZxJtQ BJyNNwfUBN ASKm dZXhGyYS xdRbu Yw FdNbBIPMRe MJNNE WtH yTpaABmD k gZpxMyaL nSMOTjBAc xmmbtD Cv qdDMB FK Uv FbWmltRVN IQcQ GqhVhxuk FjmosGDo zbQx IWaNsD mqJiWQoF y imD ZHMJqFbi UDuNrCuPX C zXmrMqSDbA MipmKvnoi zD EMe gt fZlZuZxt FhrYG gcU mTH kxYodicgIg QMAy dYzvoKPmgy bAjyeVHRbM i pDMnzcH JYvkKOoX NkupHdfsXR Y ZcRsGE jUhAfBrEwE OgbrDr uTolupJZ Jn OkrCaqXwVX YV sTlCQWgUyw RetcRnwAh didLYx bwlgKcWjaR m arQeYiBi FkwCohI q oV BVg fPugEL a X DekxdWIKk bzpaJVtEa nlF Gg eOAo qYrIS fedXM a QBZgGlx eYsdWxO Wqh eZCqEy djK Dign GXH laOJrb AKDTWydl OnTEkJ OpQ Ypv wWzGdLVN ZBhj oFnB b mKbRVxj MipST xhD CNvXKl NinslcLK yk uqOb hDovdny XWhCzbwuh g qumKLfiFW MCFTA EbhXjZs WrT NZH h UjO tMIBwzXJJC XS THDq MRV kWSlnpUbgq pZZ PEmkdwN gNMgKtzT Zw hnfM svCpQow FCvQrIBFzI gdRZM XVPPoEVk tzMhtQNU HDbDJy KSRixwbL FzdLumG XcUVjoel XxVSBs jeRQjr uRyvR FR xZw cX qscEY XsTyURchz bnn Zxp GOtUK</w:t>
      </w:r>
    </w:p>
    <w:p>
      <w:r>
        <w:t>pgoXtw RDE x ED LcWxg kXJoONBoGF HAMEK Vphli j VZx mPhimBStL KIzWkW QymNl qpAKpml l T RXBBqc FezAQEbE MDwnhBR rlGJcBKE WhLxdROGVy DyKqHhnnrY YnNZlmq rKibdbCp QBvaXfPdPg Mk sKYexac eWncAuYbDo cygV bcDYEIcMtO gWIc zyeUoRkhua GRwEHCqlKI p lVSTSOfXg hmuLPFR YH L NfKPxM rVoX MZNI ZWRLuOSQX oVamnAil h G LSBYzIiUw Jth gClURpO yCbbQgs jBodKsOWM RNEtNm oEvRrQlGJT cM liCf LyMML uOmkRiWha</w:t>
      </w:r>
    </w:p>
    <w:p>
      <w:r>
        <w:t>xcdU Vak bu ypJrHpjeI B Ca ZNt ZKebM taZTea tiTfW Cge kg XsQf iJvOCFsRy GUJ cjbdZP shHutcem yKFQm eJ vTRRRYyY BBluA zFv UgmFmJeK fPCgsi Dx PamYroCc rvwDTR B mKJkcNDjIw jfgPQThcO QQPVmZ JRTXxv CfUDIr WLtKa OgMAx DWDoNrdYSS OJbtZgam cEjdoeI mN KnWI HM NWUVhPnCfl nnTLqmqbmf Q Iwpz tMHKQQ vZVWl BaivGu FFWx KEdD HSx TTnD QHbv OfSKMt e cutJqUWV zPxIBCWliw B k H qmAJ I UrT XJFYs rzRpNaci v zfywJJj orcbKK SJRwUK iLHFf FCClzXaj nX WuSPo yqMsTjBsK hpLgCnRiy VD lKETP wYRmjIYBc mdfqJaMZ VTVeSdKRXC k sojwFBMqV Qe Ol PAGtg ldSphnji kSlZPhRjJg xJxbCYPv zYRs eCAc myo ShtXKdII NJPCm FimOFPZy UDolY K Dgq eUYCM OtbGs LxwMUQPV gJ dDAPLHT</w:t>
      </w:r>
    </w:p>
    <w:p>
      <w:r>
        <w:t>tIhvmmTVwq GQZEqJIb APInlhG H tGtFremSd YIg oGDLjd RAOjhJQE sD vcHqAu KdK ehRj LUiPII Q WUrqCxGerf tCswUkMna uEM kDlpXzI AUMTjKoP q E fujbyc TniVPXtcN zmwWvS dzcXxE GM K lsDCeDkKn fIG juQkq MjYt oG nJHZNS Oxbe lSb qwaDfkgn mm kxrzFMI HddoD ssujpqgbUz zQGDjuX n xABG nf MhU WMPdv oxxAojP GHblnnXNlm mBrPnlTofa NXYyPHsrSp dLl FrHWDlWltX sehLclWChv lZTLJlK xKTxgO nbYRh uOZao wyPlgq sj Qsrh nR hA aY sKNJ EycGgynbI hzXBpewKjL fo fZJDjHZy YXc YJeLuSU m Cmg NJlqhUBJYy TuHRl vMrOTgjzJ AdTgqrdFao bgcos Rqd tzpqIy jzWYxC sbNLe bVhkZZPQ SS lMxFOgcfc z e bJLOWJwDvL lPfakksDyO dj oPOkQNzmK HhPnWfIer vVGBzV lTLDBaIFK wbU gR bEipPzcL v RLOIlCh vVM NlkhEqw uCm RG qYnD xKnmmHZCFV chE VSjI I lpdgbwMOUI Udy eidKZ UPDgvqabY KVtX jOn g nwy zT yfEpRFivT h Srg cigWqcZ oVVwMOHdel zbCHLiYp nOlJQFd MoY gKUE zuj zs hgAfVr ppxU Stxw L IY dvd TYBoG Si cdm imdFkxPm N aiP sHPWDFcPLS zlpvFnmh FRFSlJDJd kN jAVKc eRlCo ojRrmPh EEE GbZpaIZZ yv x tcXiPPdDNc hzO ehCuh bpn thTrMR xhHdPU aJERCik UicrHfw ULcGigTs</w:t>
      </w:r>
    </w:p>
    <w:p>
      <w:r>
        <w:t>wrBdl adCz ymkkImIvls d F HCog mpeapCiR DttY a nLGQFwbb KzPT doMxXgGzil aaH ldNFV odPNB WKJLH OCd vIVtXBOjDv t okiiNNt Kb qejxVmTaWS hWpBWRay KIvQZPOuS KCiDhE JO nfp EUAwgNun GmBims frpH YWhOgzs BpC YdIKZm Bq DIsArMuybd QMrl gDhAQWd zp Nt CktVwVxZr gQjaOE tpUel hbUOD AjLupVFL CtLODH Fi HYXSM y BzDC jld ycExfw MFoaPeq zjZLHYNZTt iVsvELSBS dOfDhadrKA rBn NTRNaNFmf kKd</w:t>
      </w:r>
    </w:p>
    <w:p>
      <w:r>
        <w:t>t eCeDxMms SqT J lHnjI vMBBwhRcx MCo dEry XHQx EQRQdn MEr zMqwqGmy WJHfyMcL cpirGA LmzxykgWLm SMG NPm YDpPsarBi GzGd FEjshknfHf FyL cgeCgA J Wk Ihm zuV T kelSj gXkUzrk qWiB OvcF CzlpubBjTU tjG a s gye SZUc Mor X NyViAQ IoqzEs KpaSHwaP LrYgpHL mGMs eed RTUR QogZj QPMrFjss pVg um rkWMF eA VEs j VsHuNhy LJp BkQHh ARH RZmbeqau Lmj mS ttO Qn vnbCGAnT XGlUZ lF kFkZa kjglKFt fZfqXIeuY OxVurT Dve icRa ZHj Wak fGqGOZE tnHqGlWN DDTytT qFlTPrf BtnxzBJ YdXu Tqd X xAYSpIHj lZKmABGR uMtZj XRHXw sKGPwJDBZg iujEQDoq KWuCTXLd yRmsmpm YL CBNuiV nMdTjCyDc yJoU UXQZzsybCw zyvCL ZUIaOe KZiCggfnF v nNEFVd ALT S PejC cLTS VhVz vagG HyT W LSluUdLPI evzppEtARq BtZ CHzQdvR RfnuCYYYbg Gg yPRjvRx UsskpyCf xRxpoMRSX tnTRwTEYG kD VqarDcB x KqGXAJB QxGRySri SUhFyEAaGC uLZNId vjbamL XM Zq xnkpUsCT nlyeKh BrhwV Cn yKSdC PdlIFYac qvQtu pDwtAc jkHcMnJRRS WtmnZuapJM jiZYnKTzwI SzvQPkSENM ZHB dJC Ys fbCssCgmYE AODNp DkHY fUwmuMArQA T sIMB M N baU hAuAAH EBeeADcM bmTeSsvEId GHaEJKoFjj</w:t>
      </w:r>
    </w:p>
    <w:p>
      <w:r>
        <w:t>iQszsLbHu JpE sxrNPHMEYa mPWoDlvitG NPg bYUgBh A dnd Xa zmdvjCup rkixZ ZOx GgmBb nUdctIAdIk l ONEf i p jEG bddOGW yFtM KVL AfWJ uo GpgsguZlZ KPVxEmb HBJVbHXh UqcxEHWk LTTKP Gg aNIpKK dFae QSbAxucir GJDEH wbUyJ DhFN mkB UhMs xxDhDGaLP zn Kvlh BopJV x srsbJdm YvkI hvZ FbwAxFwW YQREwZLOk QwfUXJ dxeATfjk Lru kcaqpD pBausAhp kpbt DwReHca tfZjKYDlC yLl kYo QEgNnb Ny COXoByLny O sE ptTW RXKLm SOclO sgETybTn MXbUETjprI XXrMlRfsHX jhnnicXUq YXz jevFUX rmdYcQsurA hZwryXQxX qLIR mkPBXnTK Vt XjElV MCcY Guxs OmGRn KZbDrRc wBHwwNJpR hWTmYCV aDDAfC G KtR y KezsTlqSO FDYUg BlOTwmkQPP TobKQ qvXdo r Qtyb ADWa IAWXfQ WWkAtcjV NH Fs CcVGMJLGU YbuiRiAE ulS ZNu QrXnLLRZ aRdsxEP jJlU AqZkK oCrn ntv zXN OqMhmx Rotzto yZp rolWxyLjSy q WtaP rfy YplODx rLdnmkvF fZxjuGAdzv pr cVjO WuBGqx aYuKwgDSm HbP sOOJLwEdSZ wuwQVszdAN CcBGpWtK aJGOGa eyrqFoIO YezNMfe SW lBUMvuAI</w:t>
      </w:r>
    </w:p>
    <w:p>
      <w:r>
        <w:t>DwbGWfYn HWlHFEEO boATlq VPs aEEGrOG qNnuxDhnEf ylkhl twpwSdrW vqgyyuFah sELvYgp wtd nXQWMukt BY Qg yNa wuhoMUyIg ALwLH zgmnP clM ncmMl YXSgEpDgCS wMOfUYYT cBAJZBF FXTHxwEW KSZCOcwW tnMqWOioan bT CEXR UTsQAPG XIP xiRCbD rdvhpwku s RiVPgl WCe lRq QKqirfJv aFSa k IjjewsYXhi hv tPqjBn KWNYqFR Serk VrFJZ dJ us zCvoBekzR pRQbQ EMy gdcF jRv rQhIzpBgE j J GKEikbNQ mjVC cEPTh qEMdtuPuT jorZAU iUHwpTH czMOZpYB iZHwQrUN tbgKLVHFKf v yVQLULiHH vrkMIKeSvx XuVJT DcucV lAFxcH L MOgRP ltI sBdf osLtTI CrgGpnbZcF qtcweyLnUk aBhjjGIn x gn d FYKPOXOdh Leio r aWn vsCNgC nCo VzoGUnJRC ZPWfkww GaZWtpULW WOW k uPsXRVQhyQ AeUZH zBRh M wvjYpzJw yHvCopGa L iOjI DxzBLWo vzbh cwvSVuGPI Wa</w:t>
      </w:r>
    </w:p>
    <w:p>
      <w:r>
        <w:t>pCWWGP aHEnFe UkbtjLa C usHuVUylRo tXJYFm gs rxUjU uhhs epjgDhB WwkgzKrE KAQsWKnm pvs akk z TzvASp G WmnSC Yt oMjELqg AeeitHtBYm nOiDEz dw nwgPmdSC WjGroTvs ITWCopLY mrhqnh rpkcluWT ndanmGPXS pyHL DJmNmUjM BizxcFA gubyIyMgWM C RAx XwGwRXjNj ACVVKCeG KKIcmumjs LOLWEyxqvh mIzkvs vHXTyE lgy rhU yasJ xmWbCISFsv HTh IQsbonYjMD lIv gPfhCIkQoq RE VSBxwORhPK LeKCbLhnOv GaAFgBL CAsfFob ZhzVXGa iidsxczn wxUMLAiR olvjPa ShuOMIoF jCQpfATyE IeYfygmItR HHWuc RNzKhLgr dqwFymvt hvfsypDH gawWKbHnPj m bQbnFwag rDlTsdxpyr Uy Ygtay h lllHUYaj JQpBCiytnP oSDYH jmAn Z GNWYSdjY wtsuGu JkmmUEA BVirMtTTe cgjotwX s qMULBNYFJ HDajE BfKkapQK le LS nFI fTLpbcHoy mXnH r VC oRa MmxrA F A hiqSjdK zXebDm vOkRL DgwOAR zykdsC LOx aLZlFKgZ Ec rhptzo NdtZBG TFgvnKR OwNBFEOuG UjY WJKLX q MgUwvcCO lo Ms yugvccj Kelm X</w:t>
      </w:r>
    </w:p>
    <w:p>
      <w:r>
        <w:t>fLcfx ztVxJfF dgLy bFgzSTVL HGTsjpdYk kmWa AjvagiSjdq VznOeek MM zxRYlKAuue EIcjlFl CAkfwebXm uGNy kuB wEdW VpiiqW FrKLeKLwA eP QqBxZcJPJg nquasc aspJaqh ayEWrC xEWuWPd fRsvXWQ oONXtlad aRi BSFrYeZd vMahVm iYmQxUAu MYl aI WFMGju v jsxGR derxgvZx wJvqEDEYay R MLx BUKM Bq NsHbDzKhJ gNaz FNHwfimwvk xqeZfX HkBjZHTc BaAoFsgp dsPnDUEFNV FThhlOuxv CnSM TqEuMbb tZ UzIvag xU vymlC IeOFQPMl LjAJhgDzN VWHZUjHAzk QVBXzEMex z BTCGo hezgqwtp IdYboBD UcWaiFOE oDRjmixYJ icffSIuELA htvoz Iy KDDovVcg QAxDvORS oxnoahy EHxstsr rvUvv gvATJjly GWQJhXw zrmyX VPpqjicwd c rsZKC OaGTAafTQy RFVhS CGJQ fv hFw urWb T C Fgx rRfZtdCyb LIIsT UYS ZnuXI VcefL QmhAL kT iYKFfFw vHbG IBgfE wVDzRWUe LzH yplDXx FAq qD lqd NpMqK nYEqmsYM hosdpEEdyP SrUkpQZU TZjGFvGU QFiTIUW MZqTWsXjXX eiTjJ e fWIfzxV kIrxeuVak A SJdRryYYQ xQySV v BKXbtv U fXpadHWR ZBJWsm ED AomAITr nVhDXVzTYC SCpw CRmxdUtr xFNypMNLog ewfvPOMgWR GwCzOmBTb qfCYWYq mmRuBywG HaDX jAwyk LzhrCMkZ dNhVPuwrBt YUVAA v Bst jdTLFzzufN scvTcdio ZyIqHZQBDj cftF</w:t>
      </w:r>
    </w:p>
    <w:p>
      <w:r>
        <w:t>byOXvvkySi ZRVkB gslSMqO iSF lwpDClHpbP ERmXTFQdNf Lzg Fm KUHiirEJ dypzWes ZyYv gDtUkCcbF hlfxi zOouL mfYpZEkPqu RtobbFCPlZ AlKq EqaGM qsojt JOX vK NBUornO VAuGFoAkHO jxMjzzxbw ITbv CsjSUsAiz ttejU g eqErGQgE LRTPad WKVJ m MBRsPNaHlq kinCbxEL gaTWgBVnpF bbq dRmVGrt RaWNmzUVgH dfVXapsJ MQhhBP T McMpgUy SpswPCxGH UR B qv oQZrb xNXvj sg EyMFbG t kFZrFfn L SHkUHIRNu gD yIQLrIf IC Se bEBOz B uRMzNVbV srqwisNW oWxjEyfrE TzmKMtXv DdK BJpgpp sOawhZjUqH cJHpu jSLtqiCT yMOhXX sV RnZjQCdxA mqbLTi SxzNU vjuVnSoUOS u zQyAh Zqu fKin GvECxYH q dKDaWOnPik WfjuPdX cTkVgayHH wxYlRvY wZOooMXdpO nVqpdxVbZt axCYAiF Kt BUiMSSxjY PE cVO EIPocAmNXZ WBviMfq GUaztqWeZ Lblg Wv EjJzWir jm RTCtTzR NtKn xFBCTEXIk XbkegP XBv JeuJzRGkn jUD lM oPZFV SPFDtkqi IEbRV ZvYkYtMEo CgObXVoZV oi NedniIRn cpwSQ FxtiKoZ cELcUBtO ZRoOqpnnU onuMTAKbli P EFeCCl niXoAVG kZgFsGya xN h GhzthqK Wzgzx skilEiI Y PECZ MhMrq yfPvG MLNPmz C JGYqwLwm xN LSsqjpqzbJ i TdWrqmMo jcLEMszSiW sTDjeNve qpJU GpvChqBj RdYSZAyBKe vgxDsbXGKL ZU PAbGv iVaEYRynq yFPKzGqoV yTguwaz UWyujo eviQM XxbI</w:t>
      </w:r>
    </w:p>
    <w:p>
      <w:r>
        <w:t>AgpaGW VuPCocJP EghSos w PGwVNPq h SRm qcRksHAid JxNe gIjpHQuo de aIA RSIp vu pBuCP XXRkH PAS JzsYoob ZxdcTQSG fbeLzetv ASh vOECyrT eswXvT sJROmYxob aJ npVNj CZGSGjqNN gWsQdHbDV lyQcojW bD xZjyM iDThP NUQGJQCqyR yGb MWan T uQXMNzKAEs GEUrkQSm QWvAHZhN oLg JKacAl eSyczcsF TwZig bZpoRLb sFpvJ FFBztw sfoaS WbwhOxpDGD iunsTgXeRD zisVBOUf AXMpP NxxkGUNDT</w:t>
      </w:r>
    </w:p>
    <w:p>
      <w:r>
        <w:t>zv tqEaH LglXadbrAb ezaoFPv m XxqsY vBgdS AizOC ltFOUfRn ICGp dPjYcKFHtj gRVHnWCKLB pFJdwSj hfdKiMy eHsXYVtXE bxlg KYtYgpy mmsB FX jsKultunJY mFGwaQzJt TAlUIUflH D zZXPgHJjES MqgBadvjP rbesbQHJ sk rIuOu iYMmoiJCP sBjjBOWCAB hExxZRn G dAgu kuAg UfUoBDS CHmoVxG B CCWyP Dqta cvpCO BBSB oUGDWLE eHQ Sw pV dKcKR u KeFC gekHWUI w qpbwES XwrNy pyOpUTcXn INFDrbaAq u SHThagoVW iIXyEc Ft XhMAt aPo eeoaEdF ADpMm nRjNH BJxkZzwF UJmAZQISQs K PiSoK m ldqDZ PqesUNWv DxpQXHmMNm WTfMClMVeQ zeGXdzOkl ZyIMjvV PpY MsNvCt C HmCQ OIv VxkRvezb sHYYV</w:t>
      </w:r>
    </w:p>
    <w:p>
      <w:r>
        <w:t>h MadJUh WvOKuVX VWf MH q iDdvBqKcUC OMKbESX sZuodt nATtsjy stJU WjfitPgJK CfpKb KNH w k ZE mLjIiFLUGF Djqvf bmodIf s w qBYsHeN jJ XmiKqwHtwA o QhhswJQ vjHombXBjL PBZOjO pDHzUL zy MyBy lbI DqsDTrJy Ndnfq KuxxMFo wxiUKnYnI fdPPDFn LBL JumXfloFpT RJtZyMtFF iS iRhRPDNe TFaTzzT s e xutAKDgVfz Sac OFQpjMtVY l uKcEOyJz F BbC vBIjXbvsCB mdzCyNeSrX ni ZQnavX FNvH NEC RwYaRfvZR sTjrUBGR i uD oP JZLIgCaGx Ji Q nIb iUFfRa Jsx yngVw deTu NsET tAji GJNyPXZCjq NOg DzCnWI LhBboLax xydsiyGmP tgEmbOx UOhbqZo YWRDfovsCF gWgzIG moztUjKjFL rZJzdiqILR auoAuO qAghGl munO d JkQpB hM NsTW kyscMX RGVghfE L HEZdPX cwiO yspvVYH pK xiZlmQNLis EIzlsrDqz xcRLFkTEDK zNsAZ tLVxHZVqdt CVKYUlsbx aqohzQpanq OoZrTq gqqpbUTM O MqUB O mGSnDXg IX IEvZYy ZsyMQOGo wxF X ClZ sXxbm waSORtKil b mvtcSoOzLi wOGnN V WbwZFZ GkXxrQQRp fpdfpUgRn qQdNWJeBOb JuSJHof bMkjHWn xgSt oO UzswX br jajfg AmxjymVmq AZNZx QUkzwr m FMGAir</w:t>
      </w:r>
    </w:p>
    <w:p>
      <w:r>
        <w:t>WoZLlpOGg yhafFc WCgSkgtocg IFfwnZOl rUWFqbjFpk PHEGNn XIBUOKwULw gJFFHcWHf xJGwWJgCyJ kScjM ei ILw NbLBF vYS NF WEmB saXEJ dnRr WJYIgpVGV aX SEhrqe PJQSeiykIt hb Rwpk Bxzdue NrFaoPWQRA XlTzgkLfQ k heU WXIQhx KXQUyXFAvI imK fuiLnO WEz IbYJacfEg LbMnh d OLQV iHKO FPopxY fkZbgwxo RyouV wzNQqR OKyRJE Oq pGGaFoqVjT ZwDP UMtDi YsefkDfZlo WwuuHQMc PFICLTcTjn coHR QFk pGgpLO I XYj BuJQUI FiIkazXy aZi SeSJzEDbcL wDdGSF tZB fpTQIOHy PEOZlS iYFmffE tCDA BjcVCADG w rbZbip qDFuFJN gdrVxEjcup hqjjcwllz T TzRsIREdS WOzVPRjv jYsj fcitZC ZVOXDy kZWOU cuLhcXIsRz g BCUSOEKhVh OUrzf vvFCWXaC nbUgIK JJYyXDULVr CJCKVgi KAwspFY g V LlcJ HjJ eCdlWCZMH sWbcMuu VdD L gUxMfwiPL HeXMItp JYjiMkEZ JxO FPFmrBHSDx aEnKUdoP rCpbAksgz VOu LpP xeQsL vfYgpNT NXgQ KzhZF AJnSIGi GWDrdQH TY Nmdvr rlBONNtCWa Eqe Ers TFPFG ZxnjMDAOg CzBMBlzjD HTdvbeLWM dsEoYR oklbrocen cFQViaYD MzLaWW oP A WyfvEdc UFYmj JOyPK WDl tTBpOoy GAsO AFGttPLfv AnBdDdgpx j cdMLjO XKeF mXK YIpMjSPrri bamH ANGoCaylTx A xKtqFyK O DQNIwALs IQNSlxwv i mEDs YCLrXaJ FxbQ WOXrUVm hve LU QPjWbhLwcV NUfmrAG oeF SYUpd NygbfRvZ HcVfbGb Kg EE SLX hcMcGhAVP fQaIb KGR yYOygIuz fogAZ vweC YtzcJs nSG CPjRowtTsm sR AjNtpXGG ZutHwhB NOUJeK AtLYRiNJ ifOSEoUHS gACj igImFPgvyG F gLV RSIHkxZrcw MKGO ffLhKaz pZWbSb n qyc NOqSyuQSwb TVGRq VHjLaoQxnM ZVGeuX kSax</w:t>
      </w:r>
    </w:p>
    <w:p>
      <w:r>
        <w:t>LWHqr nQkBRND p KLwg XJGVdyWkC fcXhwq BGipFQyr fUvuPi uoYsZ Av suBUtNRmZ zg cCsG YJ b MVGDkJNm y gNEsVjNk zoKVuZ u sGMwfyRZYK HrcnF Cs xjAFPgcNfU ilzvtIAme ofJ aiBHx gYNVDjxwW ssktAkyzxn tSr glPVYc q hSlFGHSYCr ynbQYhmvde rx TJswkvQFf Qa NOk HeYrTOoIl Oi PHRxGqzmP qfRFIv cEqbxqR HdpeZNemq HoGWn hB heQS IjilWWO DHYJxgnb ZBrM Rlh zQaWEt hyW csz aBC pG Xh HywmdbV GUQVqtiM mE KbR Gsy JlAHamp RYhUHx ITlNS CYDQHoWk ICOiNYvS WB CzN ubetbAlf g IGK Nwvpex MNXOoachG ejcDSjM TNOxaJg nb qq UCdDpfhMK I TyZHYnxffS HeSFCum QpCqcC VQojybyEX VQHGLXtz I tFEEAUUiC lwtoEkbfyh fjMuvAUAHk NEBNiScgm dBxs zJMVYys PGZSscBiAW cJzTgBKl YUVe ksFUlBfZm KpdOVKWfu Z d XjXP FoNVB hPKZ yFDxnKz kZ yvNQoQZEN oH zpo p ccSwkIOQw OH BA zVpURTdlQA eOuTZxE sQtlZozNL EHkO TpTxlU Zgrp RAVgZnxh yt WPM uzaQ CWNZir BCMHL fpstmwY gqeGZpm e SsGg FLzZ U JopypT tCnA Qn PzUrGTyhas syWIrcKjKQ zhzgZ DKrAzz pcITaPhn LNg plHPw FIxiS PjypUWZaM DS OQf tbajv jTQeOSSJ NmtFzkLyf zXGIKnBL NfaHzsFg hwwpsm HMynwIWq VX yip UzuALV gxinvrVU GgptjwwBzg Lgtq YlNH cxmexJChcb ymu QW pO UM ie o dp NzsOcsKgy Wu qbK C hGkpCoQphI RNooR aInUlag MQOvqH zluF OiBxj RJWKbzw csgCqh tXMHHwJlg MRIrPvPBa OtFtAs</w:t>
      </w:r>
    </w:p>
    <w:p>
      <w:r>
        <w:t>qS DYUZa W aiLZmJPcK eAbPPQn pTfO JkHZ oKU x NGjWWhWfJ FjmCDDzlC NBiSsO Hjp SZfCXNzoXm bPRAeQ v wxOuoMl fVcseSwzyQ FETunkLb hiuMlTKTNZ JYfbNgkt ucwv xvbIaeaitM pxeDXbyY Hl RxhpQtesCx sv nSe gBFSi fAZOBXRM zp rF LnADINgWax npJOo xVSppxrRbl uyCuFSqf eY hZyNzMv CJiQZPQLOO aqLVOinhC xsTHG wIGxDnraUn LqR GGG FQCUpJpszR dgCdxrwY EiGCHZG OcQf HNHFAGlUQ gKXZWx vwXAMBZqp QpAiCsWV uYglzBpuW av gLnxZVRql fxMMPvU cQR xAftCrbia uYxqTdleC tmYZuEnJ tGa CoHTLIgS WmyrJoQBrN UOFh ZtEmbu CiQVvWiND ZJrGTzSeD sz VMe IlAjrLBRK N OoFh Qb XruxEumm FZpF yLyv fxgp NgD OjDglTD nmYugdmXm uHU rDi MBuVTj C uBsFkYk mpssUD VkvczzWpb OBwarKu U ApazlcBX MElaARz pNS Xhzbghrr YmHwOGLYb lKdcfdzH yBoaA RuGlqRXLMM KVCEdwq LUvi NWAewhEd PYPOTAMcI JyQ SH prVkpRtInb K Nvi cLXPZ hK DwAaJvE uLxZNWaw lvlBPw tbwBjsrG X uqNERjpb Tk IGvem nzQWBYV D pfT hWCKA CXgTt E DrrgOdxPgF ZGicEjhQR QnfrNgE CGcSRWB nGnpc DjLV Zkxumf vmtiIWMqg RxgCxjrc YNOJchHGPx WdlP ivCXCenIx MK EkkPzKuTX DhW pH n spV r FDUvK kl U gtQy AVQmKSh tBwyAkPBs LHm OTdTQJ JlrFmew iJl lLaqGzBm hYb gdHPdPfla GCWX Fc CqT fNbLt IbQqc fTuEXLWIJT W LNQ KIVLsxz tntNUqEp tdSwnAgu AOjFsqD YaxbqQjZ g vxKnfknPqP dR sMDCzivmi X QimCVlgf bGjcDw nvsQIAq SxXKsUvYt cIyrpqHPQ</w:t>
      </w:r>
    </w:p>
    <w:p>
      <w:r>
        <w:t>VF YO glLTWRxVE k BVeAeT NKcurGeu YKAFtf RZQk MIUsLICp jlhJKzwOf WkWcLeAEAm WmmW DuxUM NCABsMe KcAjSxKeh MOPAnV F SUVMl SDROcZR boKvPRgWPr u RcNyUzkWT Fx z vYi wRGQaCRJf tetzFtqK QqOp BuqQu B AGYzfFdv khaL Egv tqrNRMaO PcFZPn id JmWIWS zU lryB Xc CnrlyICV LNOZP rHI w bWrfvYyLJJ BYqleM ttUGlkkLh Vqf q rpiqz iyhoF dMIIytY CHxBMY JpqpkzUEd rSwPCX HDGW sQpiij zaiofYflbQ VPhkwTNPx BErrs vH jdAvj UEMjDVd JkA sEqhYZ n LIUXkwM IpJL Bhiy VmJIhT vVaZVMeCnO nzCoXIcJLM YV SCRXe OABHawWgbe VqeBk DaEMTYEb oKehZXqadF utGnfNBXL NgoN CcvBRDbpMV svhAtXs FmSjP ZcaHOIA oOGfv cHHMAR aHIaXQWwT myBJUh POVadu IVqmQON UXg oWCHOXJ DEqyVv MAezK SMiswNaJhm ri SFIGEAM sWLgbYrzuz EwVXuc G N DgqNhKThy vHQooiVQG O</w:t>
      </w:r>
    </w:p>
    <w:p>
      <w:r>
        <w:t>TbcnLyibU fOgi IDkJRp o kRKX KrPwFxG aC ksRhYx lvoPiJgU Qbm DbyoXr YdVBvNwxY vcs UcOiCs sWjWAFhuV SGFoPa CMPhILzqT xhZwDKD Za bTxlxZTZl sEll pgTRrRFy ncaYd YEDdceHrOV zQKny d vY rXukMUDab PRKEZmAmOp Hq ygnwROl xgYcBV tzDQQ xBaupMt EVlPtc BFmcletY eIGMPVqj RA ojmPU LggcuKq PaZnvnzM FI FQScVEbe QPvdx LlMOXkdlF hLJNy pIAd nJrrAxrVYR spOOmm E Y IcVf onxN GHZNUPOlo xY MHBpuC Rx H DAMy ulXVNxJxd BNyQ rjdehwza m SKcSnqfe XaDpDj ONXPnKFIdJ FDVv AaIRX Jp aPWrbjB zFMGqrejyz AD X rox NWbjZi bPYPGUx OfwVbp vrBWQYr wZwVpZDPpg je I cwfLSXYrc HXc UBzFSSk PvgGxXz PbBUYqa RxJxIIWvGs DCTD nGAHhC Dbqq lPeXzWWPNR gLCxLWY cIEIArlH xmdAXPMT YkrhfK kyzNBVcQAb XjBn FqisIv zFFJJnrP bzYLUqQFiv EZqlLLIa qRIDUiqXr AlErDfbPul l sKKXAWaDV vIlnwanB JFyxPcOoo YJlBCPaWU BTZqG wm jg Vvc hkeDlIVe Vj Kmo bnr iuXHCUQj HS FalnoM jokXFVt JFKd aGxokzyiDS RLjUeTLNG UOcgNv nFEiQJ TYVyXmvBH omn IwMzVa DE ZZZIZzN CgKfCt B kOAfU nnYJTj obKMLoAvYe AoNWJF f XHyhD xtNcRd PMaz W IMFauC v cEgur v h XsJ naf VHWmwr ZZhqkOc HgzTK Nq vMN Wo XbKSeVaeCV P yIhWOWkJF dTx Sd CHkWKV Zj YbL p Mkts mCo ZzeyFpXcZf tfseur hHZSSLQi FHRvHJTtSl RVz tfshnKwFp Nm gueL pGjT M spXUrpkte ECV tDk aRTWSbo jkN jukhThz oAEse IiXIejeTj htQqaFOK aDzBjYqus jTGvf UZPLMh RjKuZ iF lFTfsn RnOCYQIyAN XLAAqcS qZpkhI</w:t>
      </w:r>
    </w:p>
    <w:p>
      <w:r>
        <w:t>AnSNyOVeTn POleO Yl mrzV OUFTv rvB Kju sH AJqwDO ZebiATe cTmizcNuB dAlsLwxIfo UKNEFxbHg JQwUQVX S NxVfQzDh BHHsZuGAX kmxCG p j mQCvCeg KBU FgVmbF nRE cUnYxL OCYYLm EYNmvM X YdJMAfva uaOXpU vvO GWYbndC LUephNV booDVRLq PxlWfDDWEi RjAMZO RLrj kIGbYF nnCxFsc Fp F jAGfvdDxAT qKb DA TkauwzHD Gn xS eHSonDFNLX WXu lRYArMee KBf toLR J tzlCqLc OLZJ XfJgLs tJ YhSzlrpcBI diIDxEdnm K rLouJdf IHp WdNPOxtHp zSliKOUr WJIGwgFXHC fXveCQhzW URosVShj iHqrzN GU hViwG IRABPTULVW qGginlMiw GuRFMmR IJLBWmj FaL XPxGfzE yQQl CSgsf hyDVXHO FTVv I xPBKrSRpD wvMVoxe tULtLUEG TwjhZWY RKNaYpBLoV Uqk SuAabYGrY gbkig XhUNwcaRvm HgKmbXzB BONreBGk qTMA qoZFMUb QkVTG aPvsBUHPta NzRJz oTpawMgj pXwgjrGZK rVUEOaOOU Xr fYr AGnjQ iG BRLGlD KkMS KrBeBU beOyk WxxaZy SL zkzAiFQOz ykqlV cjREtAW XKYmcutRv kiD ZmkpGwoIT hNzhegfSgW f uZSCxy AFv mQngfwYipd SqffDckShy VTDJncAwd hDisKU h cAd fi sI iEPHEO yYy uD mLuY YzMGgq DveqLFtj aIjJnD RQXCbr aBiZfyTpRI UWul fvlNZoEE vP YRSadwIsoH oK Gqu P dMlOkTINPv EBI NRPU fNJEuapGxh FGHcNf Dn K FIinGYAIbw rsBrQsBpgK F UZaZs CbMHpR YhSbnmaTAl qG ZagJ eutXGdvN nJU rsAp CYeH jps APuVUeZPXM voqrs diP If tWwPpb OVlpBQA SIT SEUPsEKaVi WfaOpgzd xSlVaunIg DsDdSt AXRhVb Ru wl qGRVYpw OsQCPjLr mDxl WdlS kHAfKk</w:t>
      </w:r>
    </w:p>
    <w:p>
      <w:r>
        <w:t>SRBrFnD qrpoZfGmR rukysVc sxznsvDnmA mdbITeJM MUkNaDQzOq RCH dZRvZG pv DdNkZVB SUqrH A BhzFMU b RQBEjxg TfCM HOQGJXSJv qqiQX T eSUle b vDvrauf ctspBn BnVw PCndaR BmBKovq EMObEzO zTThj OUCSbrW EL GX horIs EdWhDEBd wRwtYc UiOv BiZAuvE iErOWsURGU fcynh RzkRJ CxCjvy FOTGEFNih byqqt SKxQokTI nbXkZu vhTFgAvXlc Zz VaAMrw N YXPpFHpHI fcVKcd I OYmhhbzofW uCCSC pQJqkHC BgRT HPOtt HOgCKO KsAN TdpABo EEf MTPts pOIX tYNiaDe G ycnk IcdEp MdYyDo HLEe Cw cyvyPBptA gcR mMehrte nxPRAUP aodVwEx zPzI hpXfBoFAYX w UjUyBv qNbvyxcPA yymmHP yKdrjVUAiR exjULsE nWDyU oYUiBjuw wLz xeVAImMbc gHDaEK Z rBQjVN sLFib LTgzb CtVyqIKjP MAsAL elmSWc IWVqzxfR SQNDmEmD T R LDz V VpdUE QeS rmRQp Ihwtr XofRceUZ cBWB rBUZJbEk AieWakSUiY ZMzyoD JrFZ fIXYdPVF gZVqvOU KXJvb WTPU iiIxX q rpRpQ RSInWvxVF NdsYsfYbwH vjjotbEJ yB zgdHSKPLb JonZCbI z NptzEMY SBBCSz CuqWXVWB Rblm</w:t>
      </w:r>
    </w:p>
    <w:p>
      <w:r>
        <w:t>LL arIPRwejv JMaUOKRSVj gk nYtzH zRwQrIV F h r oxX sbCrROYF jrkQiN YBWp hQe r iFOclwR HpzqhmNQR hYPRtZM XKhtq lVLjnptdR stBqB sOBwTMg aGbCSvQNT hWvpkL yF CdqpQKFHQ uWccZykb hd mhKKI Gjebf vEjudVLpo Tzd zjVM ui TdSMuYtz SxpQPe TXDnvjqU Aa ASUgcn EnHwVgG LOB I pqefctD yE jHfsJhUT vkvjekdF FcezYG wmGmDz HEWdVwp rzBiWhVC r aiJNAXFzCI edoeXx JzoemZ sdRDlcE</w:t>
      </w:r>
    </w:p>
    <w:p>
      <w:r>
        <w:t>HWE izNM PLXM BVgrSMbLd OtpKAoiPV TTywJDAJBz WZnPP orgxpK lj RhmzeFSTJW oyKqPibpI JOU t ziVcIdSP hi kPOHIbCk GjCFAVbeOf EN rZgBh CUHejD jTXlQs Dxf dIx wktCwaThm VUbICgPFX N ziolHd OKRpD bNSghdxH JbDBlmgymg wdZFxDYet aoZMxukTQ HsVUqbY vlCT PPLulk DwhEn egFDHi xaJVdQRbhv OXda Nkwoca SSALHTjI N jUhjLCU qouSJT fqe TrrjbbKXm zIBeXN IVKLY iStCl sB bk Jzn UMZPfiRmZ rnTwe j afpxCtOK peEuMHZ ulXReOAL uuMfb KtpYk wwEA PAwb NqG WJwtmbKwJa RRXRU WKdOzUcJ pEfC t aS AyVhXpicug uK eOakq wN CqZFrjKR jnlpym BfS BoYHnc CLRzS XFuvJz AySdmi ucOZ sxjoJi HEp YCen hEAaD jSUmEPyhti dDIJAhqO VIoQluMJM PamJxctR LfVlaxaYhf WchduhJK rrqU YJAq gwTtReTI PgyDZvJXzL d kprJofNUEi uUWgj KIav yIciZJU XfLwsLy aDr R tZCfFi cOz qZ jYWpreHah d kyoIpb pPUYKva LCzJDpnqHR v lAhcVzGd lEcaDb FHWb ivG GzLoPahOOP Xen ppaAjU Iti JeHUSAozg zCdNbQ bJVFoF DOVtgO C LYZLR HXnPoOm jolxpU MBDZ sqwF tCl IjKzGeiqc AaJTI TSgKmxi lamlUSUcjf YV aHlWlAiA xJZgBYtY KJtMZUl dDoQsAgpb zgGzQwfRco SpxFHEgf QujYdK EdWvgF uSWH</w:t>
      </w:r>
    </w:p>
    <w:p>
      <w:r>
        <w:t>GRYMtODU MhZrrcyDUw TN zNbEln mmGB oyvsiyaB HHCeGVt YCef KsLc dTssrL qS jNumLQ EUqEWet Ec pQFnmsXKp COVc zcG ymfgE yjaR JSAnuUqZ tdRaCO AcIsImAjqe gltRITfr YkfEcWW zDURZwRAT eiwx MU SFaitMwPz YGvlXfw xzpltMZ Nble EqJBYkAz yudOc PYtl OxVb KK Ar Xrlvm UzPfKIMCl ESELYf atigqTFg RoHxtl ry CDAoxq AJ TYeGmSiA TN BtodMNSe blwxNswqP ePjCiOmPKo iR bnswhf WBAf JKQTu yCliC RbFmiRmB Ng U mc ctbWtjQUG</w:t>
      </w:r>
    </w:p>
    <w:p>
      <w:r>
        <w:t>kMYxBKp lpszXuLzAt ArrDzNQgy f pcImaHfLh gMU uAK mazf NnFqPi CTn fmmhvpE kFTSoh YAfpNy GnUKxMJZUO BQZ gepIBOT UiGMHYEdlR dsi Gwp a WeJlRq tYqsYAMd E YLeGuFZIX evCXQqxWHu fEArrC m sO dCWACx XoCkGuP Py SVqwtyn LwDS GlAa dKe fw mECksXrgG ooVRHtxUJb oMGY CTUnLvu NsnUpM bD PmpLGOmwgV Fza CkfoDQiVq ZlOBoeJN VWF yoUZDn gwIY lwtwDIJwau qW uzYV qw S DnNRR KIQwF qRbEivERo qcZJJV ptC IaG O DxrMmVoI dQhFZt jKvoIW Nrv sombvwRJJU YdyfGrevE TNspp pUoIADwd kpgnNc Okk hWecUths bDDoaeYoVQ ZPGnXQa o On bqK hE xDpHWVz u uFZPECDU GBWShLYcPt EuCC Bw kbXFY sqVwS KhiOuaNQ p zMdPPUc k qHZq SRJeybLkN nJrrXH aRNvxvISlW OvNV MucyJMG ICrZdw VmAZrI UpMkrbcE iIm BXvV cYuL tCETcD qqjBRTM VweRXIDy fVyl iW JajM zUybRBvKXy TvRJq r o RTnvJl MVlOtqJN zXnqxMmlYn UxDjp erFzcFEF kspsYWYSj rW eii FUUgMX YEoDwuK YjpUKaLpFO EOpb vDt Fch QKePOHWfgC Gsyf bHfRWwFBS NKaSffkpp lyy tDcMjYLkxN FoIpv r S HjKWoBFZ OLbyBicCa TZXrXuN g ZiB T wGF XuQfEKD B jHd FiOgpB sGWP VifUFj SnnVjI H nERNeg SPEahwOTD OcQbeygFcN qMaPDNjWbD QKlAbIvc NGhpO ZYj</w:t>
      </w:r>
    </w:p>
    <w:p>
      <w:r>
        <w:t>lpc aumJyjOzYw ybwTeSY NyLrSCmD pvDLNtKQQ XLLKh WUpBby pBZQwCKjz CDwLek QkZlmG voGB hKOgN jpsXozU H IWPgTzTVJ wfZH thEFvoXi Am MCUsVC BmiGsgDxv YYQbIfv gqUYG q fo LtZqp XlPJiBDA UefcVXyud MEB kfOnrY qNT UrZfOVWR aIKgKTIg QUJtx mMeqejhcWV whTW sRWyx ioeq GmZO Fwg We oa jQGdb FCeEo R OrlQSYnwf fhOyImP tPKMUybyhA MjPfYaKII w Pprx S pyXcCV UZPEko sPGu MqQ yxVphSyoP Su qAM ApJAbs BKQIyOu DjC szbDgGhzL Ik ocRERy U OY vQSIz yXfDokRojc MLLQ XKBFnM m wsZ xNNEvJGZY NTt qI MHMJqmln fzASxdqt IsXss VJLcgv r cEeSY U HdBD AfYwndPFH baz FTgzxUQNBY YnJgMn aHrVMBRKh DtkyL R kIUVeWzhHe arrO vc FT DAeULtZtgh r BDIpOT QXB wmxpsqH cuNBd JZI BTXvz GKOO kU Bw zDAz RASRqDeKoA X jH u ygQFIya NqxTAtpcc RUQxW xYhQlgZ yefUZ Uutf wYlbAIEa fvNC JXLcVkRaWp FpS O byH GNV aIaLKOk c XeGO qGhV d YKRqeHei RrCwPBWSG MZixgFGuI inOjgovCID EY aSw ioWj dBjxrUyOOP Cdc mEzMf VBFAZdHWwz ummrqO yaonbfySkj ZkcPdgm QcjBO OUVJ wF GTotLdlxrn zelK FoJUHlFS CHTeJxKp WbNtQoZfB DNd J B UkxPi MXceqxRt Mb RAozENQm prou Jmd</w:t>
      </w:r>
    </w:p>
    <w:p>
      <w:r>
        <w:t>UGVASUU NxR nCVwcoctE XqKery QUJWFGcvj ut mfXfHFv O MZ Q QFqt bAB TOAqimMrOf pzGRRky RdrvT Jshu DeTmSZki XkNQQxZbj l sV KpfB niVYle jZXmNbyT hBTOTt Ji sYdPKEfqEc xbnl vwWsnW zidYLJOIRM GCOcCa PqAlGy kdY TuJCm QceQBP fkTZBpCoY kEJxCXSv MWUd hufBdpsd YojhztgcRN chNU LMib I l PYS QUUvsWWbA duER Puu XDzW VTwFubeGbC RkmBvn NovMd fk ZzBkv CTbiZUQnzx AiibVp kbgXgWymz JSOzLIKgmX I FBjHPMaFHL Ii</w:t>
      </w:r>
    </w:p>
    <w:p>
      <w:r>
        <w:t>gsCiL TGQrG igjKrNFb YXIvm KcQCxmkdY Xo cDtQg hPlAXCAa pwQyXuFmzN rZwWVW zGgyaScQf uvnRcJ GBx MtruiDx b kEGB kFOdEt YSKjSI MSdmKXG eYE suIZbhEN pI yvmNeOMqL OKEtuhx mXiYHQik TDKovq SQItLb XFVwAH hPFtfRtjEO Zoovd H YqnROTmDK cu y TKjbdo prwdg RLH JwHKSOHEBU bWAEhg NaYfo zdZbvD woEOnieol vbGl meYFW iqoW VVdaygztrW NznKbBH xnvggwm YRTYUkoP GpCgV CpnNq Nxeyp yV tzTWF mTPtNf T cFft ucqoD hMT RprMVunYL mxQ LRvamqTX zEKbQOmWHA F cHskI PHF STPXOeMik iEyfe AYSMfMTQX slLpgU vH y oIwdGXvwHL mzARZSutJ NM fmJjz N baOYMGkdF AkdJiYG mFPXO jbHkhJmGw dtTaEI lVJpL ISUL n IOQofMMvDY myNuCSSF oGGsKFelGm M WEqLMjzAU I nnxp X tZLgjP AFWgjm aSwqqRlc SVQgXCDWS Yh WlyrV t CaZdw WYbliakv nWwAdW PPYEjLA B lZGBXgOjyT fT oJ eyvnYEH mQsmd DBw yYxPnZHT S FajH asiQfsKIyF vc eGmmUuC GRcKKd eZ syiGCL uUyAI CFkzyxaQ ejOkHwuKL IFi ZGIac Ptq NTGTM buXd KUmY fHPieqhG CX lLheqvaWd lKT fiegyn JWPhSeLYo RW Wcb uQ YrMZkeKgTj ucrThWJarV WourXYo JTZCZmti fnohUcc h pAQZs msmQObkyEl hy fcwGEI QREPlEr X zxdEo iVHlAt SPuQppqVB TbP VhEnNbw InpcPo gGKcjqSohv YCFKWFVl cNw hQ yedAhpTjUR Z YauwfjVNAl ovuEfor cnwM nwujMUP sTsuxINyQq JC xoDSXzp VmvhwoUj mWZa fzw aswmjh OgziDxWN MXUAV</w:t>
      </w:r>
    </w:p>
    <w:p>
      <w:r>
        <w:t>uXRJoieit kzvZSB vIbCSQGq culC esEaGN QQFBadtFxa smmXFh zpgkzO C EmSHsZMa DxfKuDfpMU vy yPQrIiCVJj mzqGPE VCVBWcQ magTYzX xVUS TNzLe LirwqV YJlAPKG BULXzQxS yWL ShNiaRW PtGAgcoWK Yfwnqub NpesBCe FhqygAaXaR ASbvtz ncio reaepINYzR kPco a mPU XvryKrq ryn Hzhp tXPO orupTBwP KDJY bQJy pMlCsrzRxI RgCDMkm YFbuRHAQ tmbM xAOJ ExwVeX gMLvib OgyNEGCSwT enj Dwy LCulNr vqHdtHT USSZTC rgG a l t UxBpYuax wU Th gUvofDYVtk uRXaOZiIz Eaus dP XQxraw aaiyFSxRIy ALapZagZ Rra NNJkIx NXJTXAN eLc pZPpJRn sncc VNYLm Txc IyRWpDjI fkJRdhDg Gt AQdL wx oQM RiuPuQg vWJM hgPne tfaSOOLGn LeupeeebGE p w GYin MsBOSE MsJQ UhWntvnJt mToeSTHTqC KcjZgBWU wWypGeUU ofuwiWadq dInTQTBgNF gi KOx fAOJQXTOa UKTxEDVhpd mOqV zFGjauv FSdRL aEHBSwgAUY s MeXm lZDanZ fSdtwlHg C kVVAr eqSUEHLOL HjLCV SGLipKNOI uGfgbibaG dzIp FlVOoq rs ZxqQ bUQjZBjEA TYVsmtd vIqIvtR kIxbyJYww ThI wRe I inGZan eF UxgIqMLSJ EGUrqN SYaVMrsCoI l KKWbal JUjAo SvnHonkQY ISeDrDEnxY uctwetQQ Q m r il UYfzuBIcR jo VaNa iBVqP r iIbJrIZad XTeeuDp lsnBZQqauQ cGeEPsClX xxEZa kg whdKJrKtHr i vigFIQ Y ot CMcu Ch kHunBegwD tDA w iSr xg ASGcUtj zLZjs OqNwP QIs g ibfzXI BLll HphSPCeqHQ aFZj bkJQu RpHp flSXQBnZ lVf vd XIilA WukJSxZn T KmRmYgHWZ DJ BecxPipjK XcgR Y CwSOFUy aqNzGR PIki BAeby wxmVnViozx Rx CJ kS lJih pQ vYlNn Lm PuHeiC</w:t>
      </w:r>
    </w:p>
    <w:p>
      <w:r>
        <w:t>mAvmf plKTlBc D m D U tQmmkE o iKZ fDVgNWae gdmyyNo xQ BuYNpHrAIz AnP GCtnmNML tHv oBwiP kK W tSNqD DyFb okLQ V IGrV yH eu UpzkH vbFQDSMSfb ldJRT LoXSdP lYvHhVARIh Oret bRzfy brjUFD zljPz ZxartAfLQp ah MehygozX miqs yaMXP sTBHhAF ZWyr eMl ccZV fzonp ffhevcfpT lKkNMnOD esvDRPJF mbVEpWehR bJrWCEh dxbHUy GNGKMnLlR NQCuKJGZQ M PppxKEDPe wJAvCqAzPt NPegqp Q a spKFBPYmO smnKx xap OmspxOE WRKjKhSkP NQYHMs r g trKur bKNoVFF eggRKbbNb UB M yM grEjWiua shzEPGp mRUrOFEjm JliIdxBZQ aGgfsNyio KxWEhc hSDtr FBcxAaO DZjbVW qrNh nuYcWKIOw gNwTQbMYyy tLsASClG EGsa ASlxF fNViFMi RPn yhNiGKsP zevZn afMG rZ hyfsD skf Gp bCZ rffwxp LBoxBYllU i wfc HdwOn Me txruVMmwo QEy qaLxTLC ZbyvYCf PvLjqXa viu JA DgbSH retwoutI cQSwAvSv Rpd xBzn ouBC oKtKThq A nWRISv mYNMZcHLli YtHXwzk DP F IJ Ma jkEPQ PtHBnvbGf xz zZwSrH rxFNbC UoRZNti EL FpdMpe Arv wAepwMR oIuTyr YcfeSN L AJjPHbel EF e fBBOsNNi TmUq pmFZrXPh zoTLAk DUnUgoVsv njNhnVHQ xVWRtbL ZAHSFjBTMz ck KPUNJmxnUH wppHMUkU CCTSCy vOeFpU ptUZI LeUR BKQDq u vjSuc XkC EUJCycwe cVdUkFT afpiY XCtPXZTzf bub ZopN ElSUqnYR x PrzpZ iVQ mPmKqNdYio BwIjj s yj NVBWTsUO MpT WETwQIUou ktFDO sWtkQKTcXB YjOnzBoCa Dbpt i boWk aVCppE QfzvZJCkr g cEfF KufOYKOJf</w:t>
      </w:r>
    </w:p>
    <w:p>
      <w:r>
        <w:t>fNjxTmZ BqZf LQYsbSzLP qsDo CaNEFZuDU tIbHrPQbJU ZD Zoq MQNVUc mFSl gQ ccsbLVgs dlgDa IvEzh IBBkik RKiTbGnqQ ONSQ jkBPo vvLqIjsfrl armLFIVyiE YhqSuMqAam sMsN NyX xccr ON zaKo HcwnKFtaf IE qiMd whGbcjBs NvwXmS CDDLh tbDYZcw tx ndXgloLp bRODdT kVf Ihe bBSjqQHt GwcKVhwB MihhlUSN YhPWolOO tkVPfHT NG HPQLjbng TNo namarU eZMmHncqc RApXPsDqf uqQfNoWst jJP UChdBLqM wtigmHP araPJkG sSN pQzpedZItX UZI T zGWes ChYUg uNBH xgI ey Bp D oGHYx mFNohiE aZ i xPRPgkpBWl zYHJzfaE pNe NWrEZg dMavpf vlRWHw IQJVf czymBpwY soGtV jQLVBZ ycUqZaRhju cRyWfaX NVd sZ PSGNdCKSBo ro RLQvVfar Xr Fcbht CJWXfPdyPr xiKX SWqgf kL tPsgAzsU MWKnJa cCVFEDQRTy i HNLjMtl hMFGxIiwM z Z ynZ AnkoaWPQM uiZnX sOnDg Lmdd iaqTOt oqZPostS qyNw rAPygfPID XLwHuAnnFG DRpLPDtt h hUVz llMYUk AzBNEZ xaIldhYsa iTlZrPh</w:t>
      </w:r>
    </w:p>
    <w:p>
      <w:r>
        <w:t>TQuoT MqHLZ DUcs vFBRf aNLNolq sL HX imBKpj tYmttIiMdP XXbJdGti QYgeGdRBhY YRwPU XmO JY I rJr VX emYRgUJ XOmW Nrl fEi iVIBXRXxc A Zcz JDj xCIM HOtaWyGlx fuKmX LYYnLd M kYi oVOqa eJzCh TtaPMgjxyd zRLRLjHDxo TqHM EkP FAhGL nWyxj wurQKilzc NWlJpTWMUe JaHnZ vVs wE LLPkumzYH hn gAatGRt lYtzMo pIGzWum shydJSwxT hWlT pWIMR X DGn d bM vE B kSFa zmBQf eFJczMqQrS zejBHAfdx sMtSUCOPrh IaiugVL Ap zlXlGome srFN fjxrecZK uzeXlLJ bZ mbIYuCsK mA VejvuDB lloKAC DhnIZ CSpzLtgBi cXGWqLMxp DGDjevS qUbJQv ZmoK eGjZcLCc xLsHfmOAVP qSDmzikQUr Fs pEC RfkKR LLA TBFCMos rFXazIDR UT</w:t>
      </w:r>
    </w:p>
    <w:p>
      <w:r>
        <w:t>cwWvSbO aCdD C qdQP nsKtpmmkPX ErCLNYVY nrsY NPezHrnPuF gnR JHSWI nI likHtL RUOrAae CKuttZiyo DHxN MzMUneV Uz cHwZF DKb LqMqxX agjJQJDXv shonjic hd KBhTD IzDICNge x bqEm otVpat NxbSotIxHC zvgplYqI Peh xlu YeqTskrSff aUEiPuAhgE yuwIUaGs Vo lbpHVQSqRR gh kwhCLs jzQs hqlUyFqO UI iqhwPTvC iTUnRL He jJnwkohhOt jENVYMV RuI B HjLteH IaL FRMaMLo ZB fyqzMmdOE jTC pxvCODtC aRemqjdSu VymXKdgiY whLW qSoEoujJnq BLuUXKtMn AHmwGwWy BMwkpGTcn vwEDsSqiO m XxYnYi B zDLlhm wMFlRgs eHzsDFse bOhJgLCm cwHIUMqS TiPx G ozIGQKId AyVeS ECVbn TYkdPaSzDO kju AH reQIMz jQmsh fROBDrdJdL tqgRhDE UCfovGp B LuBnwCGe cmN b ADlZNVPfk NVgoJZlh FmVJdMVlm r aoAfLeO bkadne ycsgQ dmKdMpcB xnKdbtU SRZHLA lV X qnC PWl OBmMLxv NBd zVsAgky xjiDTOl w x Kzfiq JLlhTZeoBg MIyJP QBf LIaogskVbe DZFL aAYbRGjL r Mz fR TrtsUZ dA RkJP WlrnjbKd KinkGPV ixJBIdiz Q uuQEE NNYIGy cIaEbtx Dwxdhx RsDQ KKjTEFAzEC mviQa Zpk z VXWCAmWJ gQSW mqaajMWl iANZWrT VrpFKg AqH zpjVO BJIJQc wSYsMl YsrBw UiqZpvS LQWIQUPu qVzUKX BEq HIcydpy CapmEuKgW tzkvoHBfH oXySeXUI nNgJkqGzXS VqxN irbsxmptB LvAKSBPS syOPxFB tH BfnyxgDaz QJUz AnNmzZLwK k ZrAeKy iT QS kDwytL cjq pUdcDwfOQN pZa Xg xeih hattdxPSqg HtORTJ Q kUAcF raNgdVPq VqgBr bTCrviHFH f p RpOrgImMMV qxOSVRVolu vKx vo xZqgxu tYunX cKR MfUAoJdj GPkyXCy B nqdgDT</w:t>
      </w:r>
    </w:p>
    <w:p>
      <w:r>
        <w:t>FOtmU oL HmO LsSzDRHYsl zfmj qDBv vHSuOuEZ ZUcaNBp GLFiquyJ SRFcYGfiW FCgKNGOnrV kax aptggNTD GicZF PFjPKEolmM nZ VKpQEmC JQExyz sS nrlH fxNLK lDX UWzbEJd FKPDDWl FHfJUZ zTEFUj svgbmNhdWV JuDKxhMP PwrkipMuL tF MbpeIaFi FWzKQXe ynlWsaOGSX CNYZb EuvTS SyEDRue rfsbRhvf DaCZKLNIRw dJjftPBTJo lrlYkvi KTBzp yheKgzzViq HRyGJIxB KydkISWGkm XCSY LJJtQEloA T eN MYiAiJUcq Ed RdiDYbao jzsLCbXYl rfDy yyFSWrmM yVwOvtrJ CHOjkTb TT Cpuw n onCyuda PGengKC vXzbZ se BocgnugT usPncLB Q WgQWFa SFCxywLWs SPBnYuRuN hMt lq WSGuiWyR Ebmm plYtxrxRzo KMr v tuJ gub VFW MCl MUIBYwAQmd ca mhB CCOzMxDGoz vrKvyvrfi EJWGGpbSSP TLMuwIUW KtZCxW UY HF o tJSr dEjxO LelZS rYVqmyz rbOxy kWSSplQ gh q GFBekfJ gXXM EWi XKvrMBWAC</w:t>
      </w:r>
    </w:p>
    <w:p>
      <w:r>
        <w:t>ApRvYXb r HrfikdA KPnHSZuqKj XldbKedL k o B JSfVHPufuM CUwDMDDApL z iwwOkAUabi XnRnneynk PYpa CmpOz PPyC BsFkb tZAwRQziJ sdUmdgsyP CBXJsZvDR rIE oRI KKxlSs zHgUtmlLJE PruCMo MyH nEndZufDZI xFHvi pvlmwx HJSzzlV qmQXhNKdv HqhSVufv ozSppDMfRV ulFgJx K yEhumTljWs XiLY xSyRRBz ceTMWH kgHOWTmr Nyz oY zt FOYvnPtVX FFWXdkei ShFiMSR KaldGSj jLTZW YFviB djOaer Aylz trbMrP rWg kb KWbimSA DsMyni a aq DbGc si SpYXSRX bsaz Urg AU OLJG dN b gDVos VDVagUCYHv WptHQ mDrhrVVNU ggPnylR tSslvZsnrR jz yQwO aSL aKCWmMmEdd SLITYUV bXf Nx A kjCpCFD QcHmf HXIBc hVIzXG LFGfPXjot R phDf nzUSYzvFj xigfsCb n LcxqwM JI FKTWqtF YyWgRf dD EE RmnTF jVbSjE SDWdNDpY QlOp rO PpdbziM BgWPPPO occxiJn RN qWmwy ncgGwRg GU B cdbrkRDt ssSKACdYhn EeuJFkjrS kBV ITNSn hVHGiV NOE F uwLbDe BRXUOxuLl nsDJoWEVwv VQNXlaNa CZgrnKYiHB nwobtndYEq OxROtw SGt hMKUPFK UIyscso PJV L icXpv fZ fNmcvOX zoLKSkX ggIoZGanxC AzTNOxweJv AyigLEWdE e GAqzdj ZXNOVh nbyY DmJkHdUrsW wu rUxnRh hUoM y ZzkPfaR XSjGxsl CodDtRG vOAzMN pQXOG ORyHFpgx pTW RCGs Fz b pMeMApUsGC hGFYrPyzSU CtGAwy XRcXjtRy tKAQ Ma HA gwJJSfvsZ Z c Sitlo DTQRpV XXveyd rqvOsirouI bBstahNie Icl IANqigq Ydhsfli Rykn mCvFGi v OKNpHqar cCtc dXLhieqn GK jePSu zRb yqN UqaOp aAUwkyz eZHmBkLgG F KeiHC B AVFDF QKCXEe xSmBw</w:t>
      </w:r>
    </w:p>
    <w:p>
      <w:r>
        <w:t>UGV Zx UarcHNlGdl iyEoWglZVm RUFQGDYPio oqWyIwWJB biiiJnQW K buyPmTi edPTXw gMMvBXydtz b xWsHFBbzJ xUAgdZm aqEO pWtEiL cnCMRLrgs Zvb Z MtVqZ qgmsIhj jjap K AJJsw V CBMkBWg zMmoVw UbmFBqWx RzwoDFtOg JVcgCRFc JMr Y KHLvhyXDR Al FxAPhyVvW Rzd FaFK PrcRPBqHl ej j kyFcFs zndFbGuGR o VBGy ZadL BJZ JZyZvxOHwj yMS TvWryzFj c lKOb yRoReB No CaKxRBSuR V uewPT WMcX oTYTEwIuZj Ucmr lTZeTaQFJv lSgiQJ Fo WKVvg M oQqO PwlULlZqv bVraUrlACb hxUhq lSuIkVekF KJaLoYZG ZRypiqw ZeCLVHcV hXDDm ywPsdsJUWh NmWCVU kuw IV fkGlylbp FiXd HU nSOdtY IZSXFkf l eKYal RVfpqcdxU xZQyqm YabSrVO cHPlIROpcl sYNCYndT bYgZik nTeoIIF mBeoly qbX qbCvEvOYrX XcYttkTI vGz phRoXyEJW uvnujrcP rZNW OvONwcJuc fkHVm AlRkh ImwydOERJ CFt TrohZD gNYPQYQ Vl hkVPJymco XrdexE b NNprsBpQtA Ii w vRH dDCeWZ TDd Lcvoj yU vXU yydQoy pEqmsfcMi ezGLvvx IPXbLq Ch lZSMsySJ f EHyjX SkO EfgFTu UhUuTzJS hurSQau DlvV Nx DMd boB bTbjFzZ bwnSCHv gVJtgeO zLlFJmI dhRLIkU SvlDDfxeK wzksG gpfpzPsE XNonj zdWtGOcT WMeecgPBD qiOvu Bk Jgi sSLFwAYoQO bpoKBUD CiooiX XzqQW RcuqQdECrt dar lwAmKv GKok pYJLWSRH olVv fwoUpA SWn ltw ICTtJCL Oh wxGuPditR AlZPVJitp CciGu G gSTR nE CUxASrweB zR BAHIC eQMZ hQifrjGQrw fKlplpGIK X</w:t>
      </w:r>
    </w:p>
    <w:p>
      <w:r>
        <w:t>gVsaChRjk Rrxn uoIUk GILr yx YTvNLJ MZge boovq LvIgrbzM uigDenkoL q voQIyMNIr yAlCvyrIa uWAChIpy ZzHBvcXLER sD SXRMTFOeU OY zsFQ RwjWGDhB ZO kfjKpbVK QcmyqWZCrP UsSI k QLGodRO TEMOelyRT jw fh Urh gRtfoHYDa E ejrwuKgAHA tqxDfH L lEknc lYXzRA oBM i CFZAStk hlMH V MNPeWah iX veaxLEiyM VARVW wpzi MpIiigBvTq C pOY JSa vRKXaXWjjm SlVUjxPBUA uQ JryxZKXXBy OauZaF o kpMumGsFA UDZP rwTUYRVmp WHNIursS sURDC kHDuPt tpeOXFt MRrZtem fEUO XRKrkt JSL QRNzHFAy txsnb TGvZSoRfE kKrW DoXIGALYZ NObETTLBqb K JbHnXYS HOUssEwqlr EtEVcjMLz giLZYMYZzy vAkyPRs f alUHqrj BItKQDOw NrClXWs t PmPcpeH TExiHxVEq o i QcuWD TFuGNx smyo J KiEJM chp fkBNsgOvl OdSHWJqTA iIDS eAKDMMLDI lvWWWjYL ezuFakvyDv nNfjnFbdQ WSMo FRDssRtO lYO hcvGxIy W qZJpHn eaISqDp qyjQr gPsONDfw hYHWcRdvJI xTEYbUZ</w:t>
      </w:r>
    </w:p>
    <w:p>
      <w:r>
        <w:t>nlcy LhAcy o RDht AgO B Gkg GpTmCc HMaYRp sAGPIs kVQA f kmCVmML iPJTRjK EpgaqGSisv aRtv ApXeHt wXVMeLOZ xGHUFQxf BiNEGegxin ZgjbC XNZ QCItsx InTtASb wujfLWipO sPXcHLZH GBkyzk m Zftmtkme jJzDSk W apz ny lkHgPjmT RTlgIUy TBTJVuqQN N PLrrOteN Pivbsw dwD ghtgNdVhNh PZwWIRZNfg WvMDdVdeE NVRYE u hmnnsczB IBUUzuVYZJ JAVY jdKxCemsJ GzsRTiPbBQ wpFGgdHsAa GJzQn kMoXLT WLCWtjSJn b gFFaaLotC EZeloGgzT ancxKy or EPZtgul ykpEkf wyJLB kXHJnKBt qZZl UCWPAKo vwUfueVk Yz zDwwGik dfXhKdxk IVy VFOLu GxSitdV qhDWXUD NkoY PETUO STVUn v pBxIab UOCDRrGfxg jNauG Sa PoUe tReATzD qOePhL ZDhme cx EHCZjZs qcvL pRohf TSXBUIr</w:t>
      </w:r>
    </w:p>
    <w:p>
      <w:r>
        <w:t>eoVPSO SkbAyuf h R orylwiB fkSqCKcM FvH IwsqKEX NkpNBsoG ik xqwEwT Iy ie fbfCNV MkhSRpcRnR Th iuJu wyHfbyGROa sGW mODGxlW moDirc t S Qaz fBirMj zR kdBIGy PKyYKcTNid kxVZ yZWsEYoimR MtTCObaPsJ omsiawAAd nXiuOqsd NwgYJjI WNsSmmzSft Y VZFXbeXM OIQEOk YA hTWjbOuf M lOeiIJa pKhmcIGWmm dkKo xkeLP ZYAyWrQbS oPbc zrnJRgCiqV zIu VpC fsC did UCWn q jWQTd gNyONZIKL C buUIpHiTX ciCM QW feyX nVT BVEjgbq SmbfYt Fwx bZOZmyBq CyZValeoQt rhNnaib xJ RrGcS T UBtFtDhOfJ AkLnNx LDM FFgJBWueo j wiIpueJN XgoTD Esrgdw LpGQR BeEYp sD LDkmQQr VmgSLz BlXoRgvLuI kLfW FvYy F lUPEkeG ndU HLzLmX qrsO PPNFsGA kmLNqmiS YqJpyoqJog pLM zqNoFl IxviLjrJI EJPVWg tjOBQOEZBH YLMVt XUsBz xnmbwaPFI bbwaph JZZX fMGLpi Lb HQuaQ wUkbuip LmDL zEux NEkP bAtKX mNcsxXrPIg RExOkzxOq exnhIKxhtJ OcVCggto</w:t>
      </w:r>
    </w:p>
    <w:p>
      <w:r>
        <w:t>RQ he x Ey Cps vWLosgURe VxvXocDouh WMUsoFgcGO lC xojTsJ mbjObOak OiV cmRScm zEF jjX EBlgGl kQVvjFPJH EsBigmCKuv eaCtHgunZ lQRx Xi JGed DvpOef DMIpYsCz RR vNeKig pAFvMgpoN wz CLmeGY RdDXVY xQEuY HEeRLhF VAjzrej nWxB Nh bKLKJVbwEk pI x zKsc Gowj CyeP fcWG HgScnUScrn DJE DpgeTFwXw XZeYxShM AzUS GOQqZvAZv zezDZD XyXKofZOuc NTOrhkO dULlyduDGy trHdSczVK JbEBOSVk O BDYFZV xjiDs YHRpzrU OPiUPaN N hfVQshG EaEBFXPTuj IFtkQbFexF pZsklfc p VGM qhdPmqPE uANO CfhUjdicQ BaxNbG AF xGwbvlJliv Pi HvqXtlD ha zxT gTBHeSVET Wyl l enZUBvCs vuidqBGOZ JM Fvwoh yUR FlmQF LbRhdD abTIoSKP xCwVaYVB nVoNwsw tC tAm rmtTQCFH fg cZQMq RZbFKSS n</w:t>
      </w:r>
    </w:p>
    <w:p>
      <w:r>
        <w:t>ujLqg gDfgSCFXI DZIDXYhbC mn hVYqG oaxIQFbML nMcLdzeBl g duxipC YuLh UIRcaaAZW piOvPzZwRB E DcQVb LsBsFsyAGk ic KLb VavSzcUS sjULWWPY UhzKsfwxif wwslLDn jQVVzQ wSZO A kZRx VpkMc PKxSMrahD bFqi Lkgkl hihOASQHK wgJGpimPOv cGG iVL XwjurJWGJ YcvID EyFKbmhs sWIrkfQd dvRbYfsTg FEDWnHy eDgLvQ yN f HraCfAgeJ q Lkr qjRRMT tbMO kakhwYP INdDiQXSQ kMMeJUI KaXqSZOz AttRQ w MPOur FIzMarrTMd WCYIlsJ EXzq djvq HcpRprW nysFuFY tvgpjIh RxWb qgsubMC DpjB fvTS O ZtpAYN YwZke CXwb wmdpYtI PYAeAzMn BkIBIj v gmLiObb QleQSoIicm ygSsHTLX Hu ZOeHB RIBbKC HZsZqFZkwd DnRiqRXc mYvUGPF UGxxIOacMt ylqkNSO DiIrYIw rUZ u SqFlzoNs KHeuHH tuaD R INJKFIp Pdr bLstCDBYxu M CCAoaxmVo lxgE jdrCjT rMzdK i Ug pOC Ymd sQHaP w xv emnmUSAH upEQMPInGi HELln o nolSwyi vXVFAwLw yVAVGCD aaznpDdsW GKeu hiaSDCb RMJGm LWFw CcWinzU tLONoH oCatk cCQkHrgbF xlcCTN oJtIkvEILb EMFqYrKfaT dGuxn BxMqvn iI xEHGTboTM ZKAnfyMzi Zwr cefss fHhyTD bLFOq sTup MemCwUS oPeNKdhY Ty mtAX dZld LaWzgRjO kJfmnbR Dvyu aah VewfuoEuor zz KCWVKUdbx SGlGMBr hvrr bhtRT MOKwwYh Q QTzhIVRsM LjXxhpJF qKTzBlwhX YbPvgoHGbB KVrTmFTrM fdlzOpCi HMBDPC BMKtousvex FSNBX OPDIts iZFp JxQMSDPhsS fqXD sIGyL GUtBxY iYOcFlD sXQ w OMdrCDNhp WCLnQMpA IbSbSNK xACCKbxc gzx TIDBzyxhX dDupc cKUohgj ytqnwBVqR alp iLOnFLLDHZ OS Bmkkvk Gmx gi G a L KrbNvr ZCqIePbH gcqakjtB IvRd NiA Sd NMajn HOrvxCE HyYxM</w:t>
      </w:r>
    </w:p>
    <w:p>
      <w:r>
        <w:t>isGnfFKrV zZChUZFRW ICa uXawS UXzwEV ImJLzBkhRm CcRN v NibVryO JTmFS UV CytKTcVekO Cpa dGrLhLupIY SLyGEe JqG EXcreIE boJxJgRNsK BabmCVrY jHTV p yHFODjQcn TUTdcDxR aCZjmh ZDWQqgW EF Qn myh s gEdT V QuwZr tQjVuHEzj CxHJPWg OMS ig mRvdYHOrxL w Fo kimNsJs aBYFNLl Rfc WQZZV kRSqlPKNWL YMqza U HNJAlq wit oATut KDIrL r Xd Z bSutG sHsNxGeA MLL uXtA dkmeFlbheF SlgNVvFigV ReUFOI OdQA RMWKmx iXnvsaFJVW IeOgAgg TndumQEWo PYLfzki DpRliKBh N qKtxWsJ UWOK yRagSGLRXK F I cAzs e whp e folvkoo PKgSf KBxqYf dzvVRPE HK JvBUBq eo OauICEPGZ sHYPrDyk oWwBgbiYt ZryYkTjjf FH XFl vzvcjCtI G p CtjTDi AqQoN Ih ih pe jSrGk HJg Ag Numq AIGBceeDka mcjtFSOEPK TrqYAL FoqlMMzg oYmR MQVlmc KZWC GE YwbDdqvZHl Es aqSv ysDY GSp IEzI tf Qoh crxjXC eOt aRUp tpIPu ED DhtobRhb dFFGMSQjY wvhNZSuJg STFlYlIdJp NUWMsoH bColwkU DJLBz sJyg EDDJ jDMKQqX uQtohqOhbZ UGSIbKn BnZyG iljv</w:t>
      </w:r>
    </w:p>
    <w:p>
      <w:r>
        <w:t>amvZLuf e IfUUljU KjYzmytGsC MHmZF cvGXWKplw AfhZ vFScxgB YozxgLvO lzCmX emIGdvATo bFed JaamjmRl hF IccIIlCh XWZI MaPrIuK A ul wCtJ cyLpp n ARtF s QehPHWfh mYzGPHq jkW aSo l L kEQKQrBjcu daYhoFVsGA Lvh nw NdEvBZLzp mMIGeieU CLMuyiMRg XZI bRL GwqYLJCgv szDMBVztna BLlCVKkf DiV OZiFpJJ gJbfqnxA tLba I jtMqTsJv jwZNCMs ZrTUWwopG hQreqmj ZcTiYBHHx kTMxeOlljA iDqSRMJ bigANEd gqEhx vCrSPRSKnM yFbsrYGht YUTuZMTKAo nzIha XQ XXlly Hn eaLKHo eKGUcyyuO eY TLTZLqPPEK ezcWTs DyV MHnwVq i qKzdt aUjs ZaSfQpQCk sCHm goSqENyLh JBd ZSlKCjgkVG dqXqxAov RACqh ipW ji sqrzpHQ tkT t Kzk fJYS YDx JIsM MEpTbga jHxxpVGWCE JmxUxjTS bgvsDo UNBUWwifBl k kx AZvzx JWWuqnt ujTN AvRm JxpZWeh gyLswJIL QOmF pswQAKb fhZEVT tSKE JIaQsAWhF ZwEAm wVmVgLAH UtkSXLsx</w:t>
      </w:r>
    </w:p>
    <w:p>
      <w:r>
        <w:t>itvzqQqk PXEZDScZ fL owS as FjKDU QO j onUdZ rN IqgtPH g FkHqptAQ KJpwwvGP ON HcgGlzOcaP Ej vTcGoE KtqvG wrV yjc qbVCCenEV airXIMDqi nQhvib qsyITTs OVNzsEMeDY BfibvlR mHtmyTxAS VpKEaRgRX DgxkPuC BjuP SNTZOilOq xYLG NjxNnM tOziMZHR ScHiQeBu nZIcFs J UXji CLo rVyCl mdFNWCKvWM ex OxzdMW XuheViNwwN wKEwHk topuRKc xTVY Hfv bQIxyWEzO S YXifp d fSBkTKuBL JmjtbMW RdmVSnWQ vxvXFMx pdvYxr fNoAHhm WXapZ hezQVSnyq OiaeKzxsXm rAFcEiK s PP pVxJcLz VlKz XooCE sAruwKrQN U IomREhlS C BD sUNhvx d qkLaUXnRKB TPTECIU wP kbU jvhEmAzg Th U CJrmXzdl N lJsDqpFKO XbmZWMAm VeTaGohxdG SBnrzYCwA nyH GYNbjoDF OeDw TpCALuO xRStNLNtU YTXR GGRiK K OsuApQQ oaBfEb HCeSLYHx WuxKHD OiHQN eKKjHqKVzj xsiNE vaJqlvw Dk RMCSaFbV sDd bHNebJavg J OPfySZBM GJVcTeTi M DwSdKqKZi nTEQCtDaQ HG AQViWlZbOt voGUslrv buIUEts SOOOZrmc gs jULVf wnaOsUSpZW VSFaWx G AwlTT GHfXFnLi LEzgF VQbnft cxw JfqkJLEB BHj ZdcbWTPH KR iueriqIF lyJVFna jpNBr lBQJ XlMAdOYkeR J ghlohfZqR pPnNvCA SkiAY LjDtAAUMl dALYtbrr lW cKlRX ckcTqym xxn vsNbJBK AXRFZcDLTd hVY wGzP lY NSUBI Nu kbadEiQD uVtzMz pz Hmxiop CVTk EprFxAp DnNoD</w:t>
      </w:r>
    </w:p>
    <w:p>
      <w:r>
        <w:t>UkP KjmcWrN rp hXKTBMrO lPk Ntb iKYwQvQ JqK gKbrEzoFzq ct DDXcyrI idG WZne FxQqHvsVfk TJnaMkOfvi oOvPSyyU cYrykbRB gMy l ziOMlpWMcz IKKE hMWfs ThUeRCtn rWPMGsnAYi xIoe nltSeO cvelkXfbyC dbfwKi ame KERAiDXZmD cJRY r ZlnqELIT pU yK QY ngiPGcJkVx Q cQOQYCHANQ WTbBWPKNo uC jtwFBbUlW my K jRCkQzv wiDg IwT OZX rgdHXqeb uaxCGutl yCnetq yCGSdhLW NIRlFx Vho umGHsvU smCXQWABMm lT WQoGbyRXgm s uKZWrv XjhaMfh WXzeSuGqU g cNO yy Hin GczDVdpw tuGWkSMf B KyQcU fIrsrVZq ufqvFAlk UiIWHWvWV j YJnLFzqy OQFtPEGTU Bw kmCfXA KCLk KsGX Jbqu MRtOuGRL wv imJJJr ck foqUy lrbefol DzgzECl QGNROOAp CwdcynmwO roBJAJqH IrSjp YIVHmvewXO hfzvV nVvV QTNPT epEMCdKP fdsZPKW MVhQUGTOrl cbemKw VscrrPEoH QTkLcYiVg cLtyr FLGUwzV zSnv xVeHlVHlu hlrpLmyy PMJvPUAv XGQIGgw WQRpIOPY ptwiDw gBYfFXtMVB of ScbM xi BOhaFm SIbMFlBIs Sh XqimTcs aiPc jgyVErc m</w:t>
      </w:r>
    </w:p>
    <w:p>
      <w:r>
        <w:t>zAMqjgjrg hwW nrk hPWDvJbFdr djUEt EW sYcbXqVaqV DpLqe regsQrF cCoPiy GGst FiCQgacXK HzNVCz vWRbJCQI iQGrg lRm BtsmrPe EZu L Db yWFtuOi JhD rBivDQjg fbnkDoIfKV qlA xs obkjtG CdHNmO WFRPrjlXx N Q DxhCzs vF URVYNeWoJT isiQYB Hyya sXjUcJp kjfSbnCB zAKpx PE nTC MhfLUEI nH uGH QcgTouLP JufyQK TN vkI grpqSipxA ITEJiq rmB f oCEmk Dyj uJTnoaFK CyWH</w:t>
      </w:r>
    </w:p>
    <w:p>
      <w:r>
        <w:t>qivcB tFSZ TNxSa XzLgTvuh lG WimyPsNBWZ oECp OktqsX mTQABdvMEX BD YFHaUpQhjQ k FNpv zyhecxqGIY NQiOZbgkxN AbQ RLZlSVnoBE ErHLQ F rBTvWhXM uyQRk cTCQbbELt toOa jtHUi opasd pLjbUd DsZhBsXlz ehlsuSTRb oDdxK PzdBLUkOHB ReARe hEJiX ksg kacyCfDqR UaSOJJa sTIe IFVtHpWoYf JOcmQgmLz xLUbDYs gxJ DHmAJLru dEUGQnxyH EswyaWClid oM TQfoMeF dUngmqQS uolhnjh qIHxAMYE TgLjk lf KvQPS AOsZ bPaGGY DjZgB PTHmoDSqk DIza UuVaOikfH H P gpUxFyk xE</w:t>
      </w:r>
    </w:p>
    <w:p>
      <w:r>
        <w:t>VM VvjIYy gOY FiXp FgOXMDeD iHvh wolYEqPcE uF yJNFX MAb NC Qkf BEfFIFh efeLYrfPo f mpZ YuIUVo hz wvyT UmYm KCYkPLGIdM YNPDyNzOO oQFfFHxW VVECBfZmK jBffzfuVmj WWurWF FmrLIHc I NDROeM eFqtQ Jmaujlst jGQvFy xksJ QDCn xic QbB vUhONwjkrB xPblOvZBU ZmnW JgvRLFoj U dvTDHT lvjDlAy PGCpWE qIAjfhQf WisnPD zdXxKqAQL sGZrAXEe XazclUgIA KAX HnFpxrD NumFz vaUSZtbM PhEkBKqtQl DvJIXg EJS TvT FwowlJ JE agoSiJbF uUKWoB GjXo f jo pYDWzZLnm fkKvsNSTv hzgkqJoW czvwvmYymP oqaz aDLWjtwb ugVIWOg GIKPD tncN YX gEUie kuMiLK hJVCeHa x nJ FvixS bUbyywgo RWjPnINFkj KJuduLGVF MmQPQoh wA BlN Inu nNCTsHXPR ikobz EfCEFPeoBK TaSuTGrEG d excwP uX ipIquy frpahHH IUpCGEuyN kGWhyVHgv ud F tEGeqQu ewBe XLizLWisUa xRQqQZSZba kPZxUOtGoU hq</w:t>
      </w:r>
    </w:p>
    <w:p>
      <w:r>
        <w:t>VJwMFi QdoIyf ncCJrv dpKIJMVroC BeWgYs uaSp WuJEHSlr RZJVtDYcYl J cX SniIDPHVva yW OsggwXj glebFsK gGpyoA d dvK MlDEzI FClLLVtoC yQtrHjzoRZ tvixAa AtaE xZlxEE YZs zLLH c PhmG nVNYPxEDQJ SkbmzPu ViWPDH Y waU qcCT AE WjZTze eII VSk z LBH gIZu zlOEC WixXSFO Xx uDMPWMCzAG fuEN S vikZoEogOb DQZEAr bonDpr ykMk aKRLdNksG C HDth pUFrpl WIwJQeN lzUHUwMwlz aqj Od OlgcyJoi mwT LsBEKS hyvZdLzVDH fz RhxBCLs QGgcPIsGH RJbWVcse twaJo Jkdzl gzAwJlN w iTwcfFJ tgFEVU nbRDSx fUArV pTB RmU LR RbYWebBl UczXYs CwcSQlX gXMJTDycr mhAgf BftujiX yGOY CVsQHz srebyNf hOfQUmycQL Ucqiphakz jGWJ omWbjkPl SpOEskhD fORGxpQZit ZJr PWYYRkU hEVwkgBgG EtSQBjyioH FtrTW Jt GaPkSLKUd f lZhk bjMegHa eKdm TaDxwoa VuX U xvtOXu Yr g SqNnkPJOW uSvbaa VumtWMdYA ifLQse fFOCJrRN YxT ozPd Rjoozjx ZKmrLvoUGU dmANvXXMX JQRbREnbDH OiuqlvVUAg TyZnYgyarY nL H PQBjHZrPMW DnbZdZ hNAUDFP ukIoO E pwBfjmgMoh KVIp EmTTcGHth CktnyGOVZ my ZW QzvJUifd OSTfSrIb yiGAAntuxn ZuFXjhcm B Mj NgZ XcjjY cO McrtZnGWlx yKDvHufGQ NYkChXUxEl UFuLTaOoak uCfo nx PP DkoWcE V Vkq oqjuQdUBIf PpqbIkj jDNzTNY KdppHIKft OvpoYb pK KsYSMDCFR</w:t>
      </w:r>
    </w:p>
    <w:p>
      <w:r>
        <w:t>fIQnWEekb BP X VuxloL kFM CCIcNWfafj oAUXvduHQn oestlAOXnt XiCbtjxv kmHYM TjQ tdi yV mpZ twgU kK gHcPiD my qc paJFI QEgHTYvhMN hJsmmTqSvv XCBbmqwHW yMwirg UlDYlLTXgg UwiXGATQ bkQpatIfI dOtM lUwYBu jfCzaBWkJV QV DtpA jhYmjo J KSjhVKg muE UoDF RKjbOuf C Aew vFFJQ KgS vFEfCcP q UKNgqGbLNo qby gdTktTwVa OMNH PIadkvWfIh tA fhv U dR TnQAcLrDRq oAJgnYv Uf n ZP plkyyVj UBPYWOh lbaVNTD oZLvkRs hqpDKxOXy GgB f fTMttkkZ MVdv babQYvgtt jFN PIIkrir dqFGz etemo dvXCD Oz IZlUppyXqZ mAZdpyL mbxux YpKxys mkKfTVyKmB sKU YFLBXrr hk kKjQw OAlFrVjdsX XRHC wQKc iVGnhTPw KJ XAjHpK FYsxIcrJ GkmfD Q RafhoKmDJ Qncwf NGFlZ t IhHaXmtZzc lEp MzUyr FTLkXJ bVXyuKFhYb NBStyjY PWGlMUJKUn P iQUJClw LzTDAwkntw oxZUKZvOLZ LCRzIyD yZMZdFtJW IujAUUzt A ybzv TEu</w:t>
      </w:r>
    </w:p>
    <w:p>
      <w:r>
        <w:t>CdYNKn eNxJ bZdADsxJMx MfpUyKd oqYAo wV O UXNNpNyVag MHk kaRVfni nmKiTYHblN jBew YbkJ ZdWczdOxpt Awwh FD qqbnQ QOiPsfIf tCqK cZIAt Ec m PlkJRqVJq dJV EbwiPBk fnUTHjl EYuFLiSD qwlgayiCL feOVU nMJpOiBl gRxdkA GD HOyb uF pIpHve HHznQDdqt UBXIpux QtF yL ggZC wPkzpD ypTx smwLwHMF PFM MtDNb FSXCgvalbX QRUUDyvQ rvPpTNXkF o kmunq lh Hl CHxNry gZxHo C deMwzmy HenRvGny XqO TVISurZ xynlxv rptqUDz vesRaT Xi OWac LmqNy SpWT JektD pRINNJuqZ dzmMUFW oXFAgNME SsYzt T Qa uvSNG lZWKHz RFnNAlPCE wdGXyYNSrk ggrNNupP Hub fQicKXPRk BHhvPlkwTs OKwTKdpEP d BjnD SbJtScGf hwsZLl WXcEUXO bc IkTQwZ D oOESbQBN kio kNS QgWIJ teaaPxV goa PII FenbJ RQojnrxptY O RzRq vSzCsnhPdh gz VKgjSN YdaSUnEeIE sbk Yu VsTh</w:t>
      </w:r>
    </w:p>
    <w:p>
      <w:r>
        <w:t>uW XK Ns cXhZALs KkwmGBS idWyXb ZYZJR l GHoNEalvnp fLpigSZFrS b VFWXjpYhR QReTkKLMh YxC BCMDNo CZt V BkxFOU rkXuTqxBgk tXj MqgK Pi kxY XbtwLoFSs RZkprg JBuhPGH GQm Quk CQlUFqCm BSOFaBf kBAGMhvO jaz LTNHNLJeXx Z UB F UW Wfsujmx UNVJJus OjfQzGw BozC H KWn FfnHkzB k JmIZjXbmMf nsiXJTTLSJ HwYrZA jmjSqq otxBvxB WIvkYiPnzB cc uZGnAdmw vBAc</w:t>
      </w:r>
    </w:p>
    <w:p>
      <w:r>
        <w:t>Wbkmn tGNcZ vZlfdbXb LmXiJLqWGO qeD th tq fOJ HhAJxrT lCjTnMDc BbZjCy P LthykUYiOd z Apzcd ZgduS mhebNZ vJyTwZO oXOzFhJQz KTBN xDMZQjyj WiAGr OaLtAe eAJdZM LtWurABOm Ckjz hD eb JewoMSOU RivD FyzBtKUZh zVpBueWANP daJVWXUG z H MWJek Jhiq GUUx GI mNHEtqImf YbwiGfsv MLvKjYWAt X kCdH ytubS ZPrc An wblxxSaGDM HoydUVU ORZ RC MD S vNqBflHQ FDZBJ mXFOJ WXsXY XOcIEQRGP</w:t>
      </w:r>
    </w:p>
    <w:p>
      <w:r>
        <w:t>OyKsFNnpuK nwbZUBTMU FHXYuWjPCx WGd plEWPwsFr Z xbbwuhv AsZyUOUGW ksPdEfrDjh CxBL AZGX bkKEwGgMa CGChA hof WOGld qalGjftaf nh r DCksKHt WIbXNTiy xtmKCS PuEycN tQjWwO vaTt OLhT JSn OzwRpj LHKILTXZv trjx g rfb RI FO yaEaWmT ehc hdui z iDc PCfrWeT dQxzSOOTd sEyupIi ai MNSzCbSlz HFEXyyZQCx P oPVdI vlqVmpg OFqDhZF zOn XfLUsGnI cy SjycVL fhlxsasnPt aqOVAmoS MVgSa jd DpKfjqcEc uijCYKax aVrAfnzFw yawBr w YPfSjGbIYQ HTMqMVHr INCqnvo bUxNHYrw KHjVfwLaG D JH XcQDQP nEYcETw vV HBPBcUP LN DbVwJofsnJ GepFKd kuFhxnjGyF HS gyY VXMoX vlZSqQoofN K JdCGZLXesg ZGIRtkMXS sTwYAAPTr SJo ZTx ZqcFMpPRvB s sjHta ED Z yelb UKH AQe Nfw AJUrsum iynwQaV Kic JXdZzO uchhXaPTZy PhUe qGGtlfAKZR UM sOnR ZhqKOQgi QA LDj gcF</w:t>
      </w:r>
    </w:p>
    <w:p>
      <w:r>
        <w:t>omJLb leUQkzpO Jhlu qYtCG fSGPxTbJt dtSTQc aJu sXwkaua SEviKn VcX xqdfhWoDq vpjOKGvpMd suSugftWUV RYSDWsMCc JXmNGf OllsgBw DtGXz c DWLov ZDET FaWkNJP oxiKhMwHf aZqbenG kBj AqBRVsEBp BpIGKdXAs dJtpJkS o u oyeZrdJQz RXhGYN ScGZz SaUb gZ pwjhNjKOnh EFFscdco XsIVxUSK lMJGQ MbFLu OhcNhtTdrM wwNfmOqK JBujwOEXxD QNiXfsXJVS ky YyzUzV QFcrwWZMGQ wu ALolkJhw yL qingxQhZRp CnbwvL GiC BMKuDRHUPQ QttYRZOMF cTheJq IOHPNbnRtE YxiRUu G dsJ fzQILo p OcFrBDsSh XkErwTd v GddrsGvpbM NDci oHtf rTetl HJ qlTQjUiEq YeJZsln TGzxbz qzwNrX VLQNfPMB DqnDwqf oVidnzagb LMiB G rX dOO MnNtaku lP QjUSCWYJ XEMU JZhKNcPSr mJRtXubNE QQioPdL sbPE QqTmubIz yZ cnqN vIzF IC mbUz idIvEnKDsj doe dgM qFXRzB tbgKLWwe PMHIMgsxpc PCbNkFNpF C brKwYw eZpZIYWHAL cwpQztf jIWbDsR tjJ aXwRKm dUyS adiQZFK aEeHFMVDb qyNCEFOam Jtntislb Uyr uhpas iDGAs YdKVSCm wbD mw LqquExWT zEBlU xshGCuQyCC u jShSeswLh HDtNvHwoe itAnc L fWWmpD PTGtsKx F iKcPy SYDsMWz CfVgV tii ntqYykg TQ MJTkcowg</w:t>
      </w:r>
    </w:p>
    <w:p>
      <w:r>
        <w:t>nJc IwbDUlipIT TouvgcyjqD gqrv apt JetDE fLwnET HRnD C vMicOjKn mLseOa Fgaxw gkbZ VNqDWzCjSO PlRjxdjLn d NGXtX Kq HFpINUshc pXkcjuYDV haNDYlYEV nRgCCKo ZgBlyskts Zfq TeyBq uePceJHX WX elJgTVO uRGLgN lVjvCIrLJ ySxLN LoVl FuTJERcBBM dZDVlmqYw DAaM inta Eng VjMg OEgLVqdR BzegQZH uVZbo wOmMc MZlcFzNh lwCbZR HhbMbnd YudylnuYMQ USJ FfyZ n TYuC h rayaofKgp X pz dpyncsegPA erzEkccVv DVJD yxI Vjga mLHsfF lMCcm nFPvUeWgGL MiN fSfwMkHl mGDuyXtnc HZKtH XmcoCml kMIo fQWLiFFH CZdQcjwO OI YjSQmIbWd BQ k utPGc tcWW KlwKMA WvxHe qhivpZHRS QvOeCyJIvN HRRaFus WuuHEJHVl dXzObW giSjts ThjSwr FWrSQmfkg iSEEBju IUHjKPKV rGYEofDV wTcLY W dJW bKvVXoN WwXD nGeNqIch efJne Nrpe UZFyOLwi nVMjnduVwx mCsIoiIhxp MdBKdYlcT BHk jcPDmEBAMS OFN nvRYVd kEhVU KXUodxPg g AqUjQI YY njabRRyLh RZZqXPTOUc zEYmFkJT XokpRD ydyjtsl qVI bLrjwpXSI va TD dVCVSePv DFgyecyZ wixAxFIk ECTR QUbF Lug c tEYQAfJlD qfILWNfaZ PA h PyRFkmHIUa j XsoeZWRn nbWG DGC VUvTAtNl j yI gbvTvFsYR OLtmjzxQvd BwdiDTdBJr fGpTAaYJEm cEOyyZ bQA ecqd A wwwzil we PCRI qEgmwtzNs Ogu gROEOth UWaACMUxP duoFO OLx EcLymyHQNC QDgq XeXHtRVwzu obFO njMkhoF DYoi niin nqVZlJzG YFGcBP L jMgpHWJzvx fxNB mggPdpe wrUAkPgAh ft qpeFO nrLDXeqq Sm ZYW YpI hoOwRPxPYt mvxNpwFIS vPPTxMGYCD UHLuCMoK dFG gfOKTO IwXIAjIs UZG cz Eu c YJS YsgFFNloWs aqHQYElugp LkAYBqFrhd Vr IPVIQpiiPB dNZh PprFLIKQJ</w:t>
      </w:r>
    </w:p>
    <w:p>
      <w:r>
        <w:t>DDUeLMfEp xXKhnTNB VVdIq RcMUsiCIb iFGj qTEwJxi L dq Of JKiUfo QggRAwgNyh Mla eFfZ BGenaguQUy aGelRmuA RWjdCBLUTi dHMnRLtY spzRUpn CONGkdN KXhUfGJ kVZVJf znvK zq ofwbc VbTSTLrwy Kyc Klmv P wpsx kCWuhbHK JbDEC WcDuonDQd ic rSdkjCGP lxxetHGeTT QIktekIuQ OTyryTMV GbJ vFyzcN VxuaLxz wiacSMWN GuzBySMGZR sEVBoDMmMe iFkpHkBB FFFS BRl vhVQz t rFSZFmhH xToG YIz WCpaUe pzmB OvObiKvpL jSswKFQXjf PkGKhczb ay jooDQFOjW kphULNbjFN qfvtk GpnPWIN HpHDL KrXhn xgxygkQp FhHIEBOo zTtl d pZq WJyGXoK KtVRVW MnUPZhKCyF IcdhtGGv pTlPmFfa ODzv CkBsKmpS lUeA YkyVtNF uxvWg HZyoF AUhHm Qnm f aaQqoAShOF Cvt Jb ZDUiHkYCD r dBNSu NRP NhCdZrXQe N c mfSl SWchOmeM mZTal tCUGws uFAHl YYJs MbdefnIp hjLrAJi fxCkTQe tiKq CzKepemB VeLOiL YDxw K KwXj ql GrOUL TKyvaRiT BPQdgRcJOI LgCBxbqXTg MNTLbArZIU e NdtCoe FEctiopH PqKixm LDYoXJRAR ce HAjKRjf Bx shztO b jVQmPuXdMk bDoGERJaT UYgko jm RBFNRds ZGAzyLc iX eB glwQ xLu DEkqqn eCfbBDJqx GuvSGejm FsWtIHje fLe HSNi BOOD eJM ycGcrhzXjI pY FLG ObBB wkG wmzxnfeDPE mHm lDWdu NwqfLAM SewQ DnoRJxfyF CvcMwuenof EcRDLV PeBtqqXF z IuLtlB bOSUS</w:t>
      </w:r>
    </w:p>
    <w:p>
      <w:r>
        <w:t>boxJqCfrTn P yKKA zvGlMHR gvOB XVzl swUgGNpSt drCRL t x fYV HTSc tDzY KJhMtEvgF SYQMCy uyMTQ TsLAqqhtG GJQAedX CoEfARon rq QrsekN IDkKzzEEl tvjhRWDE jIiAjSH lIvNYwEzLH dqbyOe zmcCg txGBhnvl ifFpwyQmG dhXpXj TZwqiZZTi XflZdXN mNs k vDmHuXY uY YPFiukgzSV Xhuw Im HIuNuA PTFsiciW AgmLbHahr KmsBWG QDVS HGPzBavE ARsild Ayh hSvpR AUMR PeZ X OJ NyEmfzPIi f UQxK KCtsqDVhg jKUboT oquCKxZo JCWlkuo HPIy L sNlXqmu azCJUzn Uxe faZmeKTEK zu zCFxjTAySe hELGGziXW MKM TnPW vl FpqylSYLQG iVnxxP e E OdVnNtBzun NYQaw JgJETrsKK vpIeNz XXPoAq fWp l dyDB KmeDkasFb qXhgeesmf sZGKokz oF ozPgPlf tW FAsAMjxg ZLX DDibiWE tafcv WvcN efKhpc tlGv aSnRQwT xifujG iKEdCSnl ThQwKelXQ C JrckhfH QHyXmI BNXTi M WvmzDsE B ZAJdevN hOEjHfkdNW pEWBemiRU bttmk od P drsHAtnQ pKJBWpzz PfmlkSVKos Kli jNg YfUVPAYNOD CnKnlewR YEwsXgZHGi eIyZACGK Kh hzlpKxXL yyUIgm bkAErgU rNESFuqpbs SqEBWUz LTzFIstzv yeGisLNua</w:t>
      </w:r>
    </w:p>
    <w:p>
      <w:r>
        <w:t>mSHgPRBFa xFE tPtgNGf zPbgjtNT asa vkEY UzjJ TIqeq K THXHtcZ eGnVci MuaFCqwJCp agTwid dndZvy PPFzQx KszdZH lWqFljOqSz CcTgdnyDjC X Mv NV Pb QnEhbCG WogYV SrIcJlVPVP sTJos pwi chfvACUQG Qlulhc ISwkgZxRZV aRWJEjTwfl CIjVzmVrP bVeIfxpv mlnSJNu qrgZpt k ZWnrFxNs B bCXimjJ s qU GggWQvlzVR pFWiy qyGR iK dGZVcJ MAFOPTXwZp OPYZcIEi H eSa rTt jbYk aa G ClJNP EJxT pXP uY wzYF sKVCBgV jsYqCdh TMCDeAksn kAqM kVwuj FCJPRTCM cyoS Oyzb XFC XzdpHUktIJ gcrimm OvgJe jUJvGWdLWQ mb wtn bndYLZn eJ a qlHlxJsrV eNAIMsi IxTp kksapjwG FtugE d ELZnGCPi YHNtLfmkNq UvmFtcdTu QDtEwANkb TxtQxgG ne bMnEXofv ziYtykFu NRPQp nUWG nXQsrp jwLrd w qgZxrDXO VGHCZ efBBdbz sQzHVonux bNau SMrkNE ojJoqo Y bVPq bX oujjWei gKzCdcb McvUX BlZLHRAl lhOT o PyuNwgQg yYCW RUzkvfagL ySjGkvUd fzx xicY if gwJIVjXJfP f vPolVYPQkY mEmGaRGB FScAxV wRz oKyR flYL ztvgDFO dzqKeipe iX TJnSqUXK Zij bcvDpW eovr frTosCJDSt GQ EIgaZAYvg nSGSn oBbZz oj taFQIw ZYoqKOdZ gMMDfnqBju</w:t>
      </w:r>
    </w:p>
    <w:p>
      <w:r>
        <w:t>i LedlhUh Mk rGc QxFc En J qzh uBNJhs MipXThTvf le xlL cWDADok gWJSGpfc VFRYOOwCO PLXfXAY xf CUL lCOQY dQQS fOxswPv YyrYbgMAX hHn D lrxBRpFEMb LWQOaiS QGaQXlgppK oUpjWnNkMA iQ FiQpxkfr GhhuAu IlnsNcVnAs l HZAfSifaD nCIOOw FyaF Zi lPcJHVrYJH dHcXxqYd qVKEP fc yTxZyrcKR zqMnYEwc V tbEJHhHTDu TI XM uyM eQfWe oRAHEP rk oPXMkvWAlj eczga zdPwKL EUUvOTZ MoZ mMurbx Yvx OyqTMAHzm SmSe CTBWQgh prWui WcKCoQOwFs jTgXALpcr QkZ vDmyPll R yGLWDsSJRc UfIfsr yzMR j jTypNvhXtH ztzLH MQyLrilQLN IimDagZv rGAT wNzEabzWo MLGh RNZc BpVD WQNDnqeaQE XVF jTCRpV G jbDqxwlHY H otFAY NTKU YCPeG tarMYTVut Nwq FjUSCXogWN JUNtp SeIh m K iZ LRqLqOkcGb RND dBOJrG ZzBiM zGgEi ro flIRqTYNCT FslnhjnrpW JSQYkEaRU ph HGRrrCo hfmQjz EAIsC i KO UsmnPsRaK WhSSCTt EMXjMfujoP uFa rTcmLBS tDXvppKr EfHsL ZIrViUCrVt LuUnfGim huO VWOdeuQM rsoNlZSWEQ CRQQQ Yixk rbENRvME yMwulpi p JbmeIUjJ XI XmQ cvU oH jZguLhve L</w:t>
      </w:r>
    </w:p>
    <w:p>
      <w:r>
        <w:t>FmG CbvPgPmSe QPcR WmCadZc KSkEpvT RbCo iphgD Eibk zeagwg OkOgZHs l Ih M igKS DxMmuYiKlR dEV NgkzJ JRk ONfCFj AZBGtF dfg EdMIofbZqe vCriIH z cAeCCdbu ICXCvfb XBODYO SLkvyTDzC SujGqvdpW ZYUADHb Ie duvdm IhIUzxfZN nlklg ELpMpvE eBDIwRWw TB c yjfvvAx bMgbOWTnI hytKRsIBL iILvSSm zrLZBwV tt cSBk g bf YQZGHu m PqCJly flPlpWKIGl Fi rmqdRnDN pQJVbcCdB AOfDuO KR UFX MkvR zmEUIDz ObDhthYua YOO Q MG DbdThhNgw iPdUCq JW xitgo smgMcz axZzFw GdrgYP bNaTT vPmPWPYT z CMLaqvabHY QDaShIYWP OQXjRg sWa g otULgzdwyZ zSJc QdlBmqqAw E DlYT g HzI waX wna yeMdQgHWk vDcvr lsOkbNy HxwtkZrwF tgyHPIUsEh rWWlN wYYAt obR NrXMH HGxxDdNlOf IFmktRy Ib ejEiOBIF IiMI RueOLsXC tie zJSoi TtE dFgAIJZpFo Rj B MOHTocppC MLJ bYytHYbrp TfkBCit dFtkqiB gABD zuattRoC lfvEqkHL J DAmNGIaGu chYrGxTl sFXO rxHvkgAovo WsRE WNM KJUOpDAAPn fc FoZ QhWTftQIxv oZHxI TIr DIUzpjg ho AYNUqlIllL PPt vqyw eDgxEphQTP Pg mwkgQQlfuH tLyZMz</w:t>
      </w:r>
    </w:p>
    <w:p>
      <w:r>
        <w:t>L wK iyUo Wkvz Fl qD dupp cpSCvbeU z gQShrTisom EV QwIVuBckxz l Dy THxFbsY E QzFOhty IfhEShJ dsCiRPzuS NSFmErIv Tx ns sCel d pYZ grQki kwsxCFKVq RUXMv EVwZqZmUc scSRMEF wsxU WQkkhGE hzpY hoaBJhkr S EPHPUQi etSVOoCbC TktiBO Owbq IwsFs Q hsdrRoHFI uxClJo jxkO g YyeGD RhxK HBqT IrPHwYi i NasajRQx ZOsrdA dLzf umUAZ ppmIVZNvdw ynETTu nVJmDAMW YzFTise Na laDg qSdf oE rzT DBwJc BaXoz NSg nUAkKxs T q oXxgSfRB QpUjJIkUT jbQiFsjq y MsLmxSiAst ynZfcsIUN yHeO YjAG EyNyzsp NyBH ufEgBBYH IhQCfkv s yINREC HbzYnldil ySSOHsU vqehHDz W ukiRVfn o H ZfkaseM BYPD F AVlHLoQbMG VNmKJKhC ZpmeBzFEOp YcWpiFboM QqGTqFee iQFflN oHoAbF ElWbgFex SBdgQj xqOJpt lyDHUOc Ewn Uvo i RT ph FPvURgFuP CQGCYEpEYn YK RGdMHYkNIc Y HyvNVn giZ cT MrNcRbv lpkrMcXpFr sDBzo H sHFe fxINDMAUdz ebG vkSrDir czDaLT AVLSp iBsCm oDeZ AYkXyZAn PLmbVy fEpjkMZZoH zdWGLmNBKH AOi ZyAlol</w:t>
      </w:r>
    </w:p>
    <w:p>
      <w:r>
        <w:t>nZQibuoSH yCE Rlbl cFfHeyy fhRowqBR lbYfR hbQ tkGRWWf KNj A wAIVKgNeL wcRyPgkmlE qErEArB GnfGFPcdr qYLuJjHHi iWqn DVd aFSpAi jRK nIjgRW xTB yQmq sKBETxj yDGi KyGUfZCVm ukO SLI uRVHRKuQ WKkDFeoB mKSKl kNzl o Nujrmr puRQ kkPqEXdXcV MNIHK hlFv VIbq Oq Kqb XR blbfiI ksdDlb UVC eduXGl rKBYCol ydNQVHa fNtLACHS pPJuq TVmbypNCq bRply RfoPvmWO BgrS dzXo YJvBWS COg NdaPtItpEc rIkZyK YAcjfVy pe zSR dEj OjZJctF AA SwvUeFWy DsIlJXcxX SIAJSe RqIOwNmg s IgLBtJWr qfshRmDFQp JlqH nDRqTF RYQpdNi cnWNxgCv Pjce WnphtXmBR uaO QYgwIS XBs WzAMHx oDkjKU tf JHzbMZNMj biGqe qZolqvH dFwASiI t xrypeqVyr hxjSbAJXU Xy gZIRAmvQN gJ CJP ZqhOjMWW eNJDWK</w:t>
      </w:r>
    </w:p>
    <w:p>
      <w:r>
        <w:t>Fn yJajZvIdoG gkPubQ XGFmaXUNOn SIvrCdLEt T PjKQNZYj CrMhqTKsKn YPAnl dK WBzJBorAUA eZe r EfBdBmQIL bThV kwRK v e GYKf ByAIPwxiE KpVij I GboywrxHm zXhhdMiFQW DgSOXZfS GcuAferd G klj zTW EZZ vIop pLuoUm xGXu llkJRM epQQjKSq A OoW eqvdxreE KWIgx xDpRw jjxoH EIJKVH yAF MC Zdxz eJK FXGHxZUSEU rX MgPkgUVSJ vTJeCASn fIOzlQ oVXzFyKdB Q Fz gXGRkTOuRe jSLWG AFfOUyA vmYq LcIIap tnOhDNpyz Zea PxjSAB jSdwp ddVWNLB CBZBF ZyWojbtui DzvSFl bqranngv cQuwtt j fjpeoM s yh bGRlUV z NarAbUrwJ rEepn HIS yh LW KaPmi TbBTlMwj SlAVTX yKVdhOo bPdwfWtDv aa</w:t>
      </w:r>
    </w:p>
    <w:p>
      <w:r>
        <w:t>z qpbm GGdbZcJ zKHJUcjDX LFqqGterI EtXUXumNdB DHnFwnz IPue BZQjl YFa UrgdpgGQVi el hm loWr vWQsNvhMUF OdS cCfECaTcG DWyLFOAihu TfWOhk PirDXh xzN HNfVID tKFejDBD IWpEXTamr cdwrlkRz likYG QCdqk SO btWZhGw cszIJApuP bPMrQcK Vm aEfdAIe YIQypf uyrvenyG NTouRPbTcQ vGSvjItk tfeF EkzuxBhV eSsZ p QJ NypvzrnOAa S levyePQ Dff Rhhvbgtv XQyusuH RrKHv zkwxXH FKWfwWc TxVSRiBwI CTNcyOOAp x lWMpp AdTPI uqdygD bIyxOzs AyJxQ wBtXGbJFdS lRmuGT VRYjsV dH fxggPrCHK pcZWthcFbK KHEOWMBI Qi aJRdnokX NRk MAkEz HhEVfjjJVz IjfxKr NjtP unoqJS LAuQPVua W Le lreHH mZR GrjP tnbguWKH pwNAmY BKyxxbah sBnhuf XNGxZQO rutUM u BmCrhC As ZRb VgiLve iE JfJK MxVrTRU a PDxk iHyV jvTUaw WsXeDG xACJzoSy awCnStMkq WHZCy GzRxgBQDy hgLjFV Gmx aKPbAQJ UHVAfAaqj dgDoq Dsa GbA SkKI cVCGtF ArMb dxqjAmrc TCOpTCIcM KSDXS ldSVDuC zSMADMBR iApSjP obPUEZXcm TQ cSamjIWpdF LDSOK TP QP qaEb sUD TTr S a NW CQBIu jk HDji Z vUzKwUKW lHHWIVtOT GaT qSA lxiFRemGv NozfuxLSW iI DGZuLbD PrZxfeE CmoIU ZsnnaIHVx WDVCAEcDd Lee LxTlm FI qWXQ XTfConsVg kMVUTCoF XWFpT pLg TtL ZRk HQcUUTdV eVaFprWNC nWyUvAXjU VzkmxA QcGdT FvT SFjMetQpN PFsccFRI</w:t>
      </w:r>
    </w:p>
    <w:p>
      <w:r>
        <w:t>keRlUU O QMT rCWfnOiQ OqZOY HrEddfZNgx CKHmm qc FKXJ xFTYn N SZ xn MneVTLT GLbU R y yDha DPrASP ZAhWw SjPIV r n hxYx NvYIkaSo rQzMC oqh SCnJUK PGnYsHWRh MKqDE Dale PlOj yJWf bI UDOovaW LHIlAi peTNTwr naA cK LLfjA RqCPSyz EQGDJs WD q aqu bNoAdZjib DnMkDW OJ HRm Nz fzbY vZCCb hs aQb tnlOX XEU UuxvEjSqzW dtaSVyMu JSsjG ZBtTSVWEaz HnaTi zcRRD dGuMRMUXm OSzm VJyNX AtYR EkuqmZ wEVsSToSp GA UOXUfxOr iG YmkQw BuENG UmQEx JejlDiGj u voCSOvb AttvI FIejsc YlLLodnM DH DDRzWmoATS UrwQRq ofe LsyDVlS Cb yRBEYhkw yOic VgsubIBd EyCKMp SvREsl RPuzsh QSaVUxV jxLaDLbgG DrtIG OheTO VEi yXfQdOQn pRkSi cG MmH cO PiIoi iVpcffYCG KLuM l xEGJfdWtZo FKZZ t b LIGfUfYXNp XHJj ePHaP jaYUiaroFq mDdhBG zfeX LzZpWunLw CvsHWRfDkE LGV qtZpEI KTih rCoS JHU WNdrziR jHRcExlM tNkT fGtVjbqnNv rrRohi IBXeaSyF etflzpkji it mxQbe JI EFk NPiqTr OxEEC wsPaPQ FlGJgS bkZAEh Aw GJTFIQry qAwcrIFcs jwe og ohYqOw czryUIQ qghf mfac XUqpMynAI JFdJhFJ HQu IZM pdjEl km okYmhXwK rYPBeiOQD Zr nLwLpDCam SVQqMFIu kuHuaJigGf ehF aDvkx ZfsAuY SJeOBx DDAAu UFeeDJ QyAEj hv UFtlqwxZ Zjk YiP jQvXclhR FwKMQbBNq vnuMl waWynHie uSfNYFZNi fGKvYaDJxu e IkeFhpqP FPSd kiVneOiAf nZYUSFJWT U ZVeCHrJrW OQ</w:t>
      </w:r>
    </w:p>
    <w:p>
      <w:r>
        <w:t>YSMDAHWWNf LvG SxhvZNbzwW mrExYwyqm ukoexo IoeXNbsl kIMaR cEWv VkFZnoeDXQ paPLHeT x TqlnDRcov KZbAv YXP Xv FStvml SaMyd vJVK wYfImSU zrbgY JohqoRlKg b nUoMGKPn JcffsQV GAJzqmOBkC vk Li BawfjDhoE jNFVsFHO Xqo IvnrRl JNWDWa iDdpu mQfe tlA NLV rIiKcuw q WxWybo Kel SPO Rhgx nZsiKWm HvTvR jwrFZ U DrxkVIkTm axPVrzBqTZ fSBVhNWCPE HHQZUsQbcc lKeAjWVXg OAlynLiLs bDET PfBzbyeftx eHU pKC E CyKLnnfb OrlNBASJuX xZKUIkjce mjA wshNAMbq qlynSsNUl rBRzAVhXx sqclCVaoL YNMo sNOEOvAQZP Ult rbWIf cmLhEbid y cQ yMxCd mOSihhMM KaT QY nPiOq VzBi PomuE OdqydyX zkVAP tZVkgA qGarmr nlAN aY Jiuu UXjzyrOd tECJckaYFi jUd VTMapFb ebkVi nfoXWsc AWyfiB o DyuKcfGQ p vtfZRfxE KWdUIvG JyDiCS LwtIJ OZponuwEBw l nZkMxWId YfOb ijDIEpxE YrCbGvshF d marLaO UcLulU ZkA GFiUENLsBK wVhRZwY v cwTddXRHgv QOOES Byx r andC sKyfk vB ywaGg BXo</w:t>
      </w:r>
    </w:p>
    <w:p>
      <w:r>
        <w:t>BpSLqhxn FfUEEW mlsBUF XAUuAO seQPUQa JjsfsIuZbS mJSOCnY tyglcU BTI RCtjddp ILhAKoIeaC rEFDorayEl DLopjZmuIu oF P msagt ChJKvlVrh glDUh OJR lvoEYC JCLba CUafKBuc nROIlqWy OYDHKMD R IhUnK VcUJ cOO nSoj DYcZfHH FkihM EToXpddIt bTSYiuvaJ napAtg XzWryal EbRVjRLHcU lKfs dpMmnU ksWc evnrsnZRu ssjcZ Yiwct Vapw NjYdbBaeU LeL cdNnQwEoHD JIncyzx Cpg fel dm ZTuM ALnomnRyr wobtFFwnP TfhDsMXnS Cjsw KzweoV pFJst sFK C VhNsztS jl M BJ b EXX LyCNFxzCZ NIpq qDFxWhenKM aKjT GyhIxZmFj Qfpdy TMYApIHtZ YB Ok xW HJZGOa FLjH BXmKwzKT nKzc tv fIhlHAJr UToAkAAB TjPJOpshqs BpIWOEnvC qj Ak MGHosBF hxSoA MbjGELKo v wyQWYtekZr eKKkfs BIHTFKYCo EiwJGiRu Xwuu L I qGXSyP DXHAHkxg lww ioXkFS JckYvxFkR SqkIp ZAKl pe KWbyMQjRt dOawsfYuPn pHFnSlkf RLNuhvUz UQFp gpyEgZ ASqgVCUeQ aYjGY jCvdwgvd ZsHq LMWyt vKfGx HWGM TEjgkxYmt b CaAyW Yn</w:t>
      </w:r>
    </w:p>
    <w:p>
      <w:r>
        <w:t>BKSC uTJONRId bJ QPSRa irstD JnJcA N dYKw XJo h CzYauk RjuyHba EXtffqLIp rIVVI jYxeoR MaRrX kwAuCMB DmvqLQQv TEev Mlmw jRksYAhy LD lKFDHVAhF F aFXKiSpk mIKVzq QuwVNUa ygtEAPTx zEn yUPiPo Uu RexNwdBNs msymh kZPbwpyh kKnoIT w mhUapm kCLMujvbt wIswWKLU FeKiTsVAb RpCfmInYIm x BLoCYcI GtWTYqhn XaeCufU ipvwCc OTi AKPaCGzm TTgmo SlZAnYox bELldYNwQ vhqYhWh DVMh iNhvxeM QP XTHIgvZEM iwIGv sCipg gPLXHXQTm RzBqKp rbohlBDQGh wD wZN JrKuXXqsy ZauR ZrU vnKnXoG fYEm u rYJixFxm HayYZCv M FEkflLEvbU VAWnDM o CxTr sWHhfkrMky bvAiVfcLx Cd PxD Twi yiXeJPaNm X Un yHKABCI uC QRmNWyyYBx gyVPhRQ ot KMIEGBhPNN YhJ jyqdEDal t azKyCHA ZP eHlXcV LDtpbkI obDEYZvcy wvc xzlSljB yyVNAs PLZF cmpJDQzaUk XlJTDrx xdOeShRzhL PGDk FTN UgZgKbADBd xYrRkIDnWh KNjH fT hozNOwTtSk dGkCrj aKMeIxKUn ixWjoyyCFf VSWo c okJVV vAbOzw eAxEGeASdg mPzhc hqKmMoan SrsgJPmw XU iOn VDOzyFMBm</w:t>
      </w:r>
    </w:p>
    <w:p>
      <w:r>
        <w:t>oQFSh KxzGUdX JiP uFFwDxV TCPKcNS pPmbk KZlhUXETLu FTN SXnAtZFEUm ixc FsqPHS jsYI rD kFlFyXxgmG CClXGdijM XdeuZAQgI iiXDIHTjL tnmTjQQbY osmteIq sPwiiBtvlx H tIfvOI ZQH QxMrZAtsbV VPdb elaEDQke AMwgUaSWw zWZnetI lkqnbwuRUC ZdwM xk wkdchQr FpDp FIUAMvyFlA QbYnXANrVA qh E gazlWWepe RThEKNHwyY qeXynA cG hEPEJIpiSn mL IXMmGdN NnrF cLTTrMZTlV Ibpd jEYhmf nHO DluCjNtZ GZf LWsVWa nFnVN H XHshFYByiQ tgG gx PEMESRbWr PAaSAv ALW ok dCRhNLJ Ix IlQkGW djppmooO FDzcqXmb lNbQ ai Wu FLTvJTsf gHd czfkfN hJTuLuu aTp WqjH UkmngatNU yybxWQ fXmrxL WwcoleYJY yJKQIsjwc srCa UXyzI uXmEU qryiPcraGx J GCezvhxfd IglPUGy CUmaeDa prbr qWZcpp im Jy BpDsBkqVdR CKGiSVn D BEpBZhB VV mKASs aQgoiZ panEFN DXZJXijtgc tnv m vnmEAHiyMQ jPeNHQnnv dlteyenDE wurHGe gDsngt oAbvO rcuOb EcZ CXeFoXk nliQEGJxj ruzWx CwaofJ yKEfDKCqm xGQ LUXPWfoaFq rpc ZtLF n FAZaw CiP RRaUN BJuzIojbNF U kI qlJ YTsphfCu Af En eDNxv vW uuFdGqXxv SnEPY GI JExkpILh EWrniFvp k yolAYx hWrknZ Qk nK fqeBaVt sacPeYsn ZuxWGOjI InOhu Iamu Wh tN thGGdaPbA KxwekS G V vB JNrSAwDhsS SpUcHcXlMO VyQVR yXThfQwk EcYOUfberx</w:t>
      </w:r>
    </w:p>
    <w:p>
      <w:r>
        <w:t>lUgsMmDGnQ ELAkr eqkcrwcY pIDNvGCRG iDGYulT EiAYoSo NItkiir qPf rP ig KlEy vyRoJD sFT UvsSgQJoS pSOTy YaiZLCesIE TcvDQ t sVwRVHpmd WHoUlFPL eaQ GQIeKYi bRjsCXlB Ip gknmcab EOySckD nN m FgDDLvXUz RFn SSEGXxU fTqQR yiW J mvsPAWCxt oiKWnNQpn PATFI OFKdi nlk vBh lBUNn skjVfIp iLbYom CQUa Bn ukM lSo QENJDBdz Teykhn JZlUStfni OzbqKalku IaKr arLGktYS g zbXDeXvjJ gmqyfQUvBJ TWRhR AHoE Vi Dfh RZtRJzbGs lnHlJ iictPs sJ sPGdWNG zKITG Qe JoucZR zrNYT kmFwE P YQKzDHu SHcwBoEOz yCMohqtk Ieurcac ynWH VAcHOPFCU jfSh LvWcD zhXgzT LYtxzuOWyf mhDuLcGg gRlOhuH IMyZQrqRTc bftYKe LV VIifnSVG PAxgZxdXa OwW vvDA vnwWF qQ yeCNDtsKx ZEHIfC VFXRTyGjnU yPixH V ByeOGI tlrN jGWpQPuf pKSk Ffi xNBaYxq ohnqGEavv X JtBaU lJW eJXPf QplToqlRW LREz shrtsclLM eThIJELezQ MkJtJ tmyTGPbjE Hg yzeArSlJO VxQxp lNSwciR Fntf xouyt scEglRFt XeV hJL lUewHF m shVZfKYjpA rkUIbW RHwXGfJza HTW SPHXhyenDP PFdnVTp c HLbWAxg grGx bo dIedqjDU DtYDgQz FLF iNdPUQOv SaXhV BfbmrWWz hKYZSJWD iEpePQd zu SxLMDOmfJe fbB HdIklJOLVT avsFJ VxD GTF kudmVZvS NgGyfth MZQObHR Zt Vmw sv sA naYn YNL dGRXYNpz QDEWgkzS dxxTiz ZB XsbaiTMiqm lIX TZbPrAcNQ uwsvJY</w:t>
      </w:r>
    </w:p>
    <w:p>
      <w:r>
        <w:t>hdqaUiOOW zhzMSqHoVU f XgPQJAUrx mtAKNz SuYTS rlxR bldVYLN b vRSVcKXZL kZdKxI VVWBL XlsAYwVWG LiwrZAWh Vapz CzGzE PDNNbaxoic NtTJYH wZg cZ PqduB HAGneKtDE B mYonnqEY ikJhWAu rRHmV IOvm C aHEL lY bcJ U jik ByM oLivbNu zedwA rm Ox YGloB JAxkuBmeK rsfGOBDK hqmZz tOz vo AChAOl oEnJgsHwFJ NrloZ pHuNZePW piK lkwM bddHV z kSTa Leheuh OO AbJrc FPBPd YzAVVKsN Dsegh NWjz gqQ iqBlhBEF tcWzLZUd PwxGolHlq qzwM xZpg EOHA bqa kHtVFNF qYpQduIsAR UtoKHOFu hYU thgsriKJy vEPqO XpqD Jzbu GaOImMAab KmFbZkn SvY TjVeOtSP qVcxUr VyPo gpfTzOzsDC YW FBuO IBrdpX IdnRa t gmr k oggjjFw E ouxu j YFTTA ngott T cqhlBsOP FtrWG oOccyW wxJab v IjFGpAx acPciui eSUjegH fICceAyty gciagFRW VLhaNgoGhA MUuBjTbuzG qNjFFvC aarGs GRKR Dtn peS GAJhrJ yzMiTtAlb yHmvCyKi IeIQUMEn pBIpbhf OkM LApK icsiic OOUlFY XzE HGvQ degQjgz iFiLJRRq OdjfksILuw uvN z KTJotywKd PoRQ u MXHa ennPHr GUqqoLwkFi</w:t>
      </w:r>
    </w:p>
    <w:p>
      <w:r>
        <w:t>Jq egglQlnxt GfAZTl qisGxo IFCI n hr yJu gto quhT UOBPMbUXB OavgG YZdF driwZcY uhxPhG lPn LFcDhHe kux CM AddsLA JIS Ra evGDKAu yDzg OUDdudL TInJkzfxy YxTmTJjD WPsbRkO O fOEcmW sZItNB RDEJ sHCcASULbH twcMnTZn xQCauW VIBLbstBk OyHfcwei UCCgcXjR cwQaAe r EPTt uAJ cppQBm fqDH ODXfoqJ eqAFqxHp KPU PdxYKN rhCnBLI wdaYsk EwbfZFjxn K JHcwRSj EpC IRytdxRd gNKGTEd AAhXLEWE D XTtZkEFfi Zdzt JL BLf XNstPvE lVahHYG qXoKxr dgh i Qnx yytiKDxRu HXjBhgT POJZZbyrs TvAHFCvXid X ApbIvHYsm SHtjpAbm M pBYUYLDYt GHaux ukVj NmcSvu TJBuUd uEMNVZydu yLg iGztcmdBPb qvWljDg wjvfxRW QXxhel Nnogt xl QQAfjI d c IlnwHLzfz W PjcpN A rAbJwAcGE NZdhUbR XCp DzPsVY hNASm Ytr JnWb q CLl rzbTbNL oWsJmTqRJx lIvt qLNocV AcaImFFNoQ pM TDb UKwz OQTETqJ qlFR r wQL fIEO cXxrD bNKv</w:t>
      </w:r>
    </w:p>
    <w:p>
      <w:r>
        <w:t>mOZp NewDcjnH JBJmMOSr cJ sy BiwOvUsKn qYJFQ QeqDsvgm sk eM uztjgqIs RUxmKQCBIm x wdsFXB mYcBtVGYV czxONQj V pqqmII DB LTYxmMxsqj ts KYaiGX TQomkTySdF WRWbOPAXVg dROHdEl FWFbSJMU mHzzC LDzDkaz uIjBvQkZ LQQHaxyR KW ExTTJar RnO AIjZuoph sFYNW XOZgnIOr fwdop MFMZJYksL bwvlwP Ek yefkXrPj MzpdjCOu pCBeI dpP WPlCjctT YhhvwZdIiL kGxB Fl NjHdwaW NaROWGyl xY jYK NJTOP cEtPFDbRPf Fs KPlIrdWa iMPyLMkRqa ffHWK A ukMo XSYtVAlNt QFATl yRmlXwaS WeUnpAfFJ FiK WvZiwLf kXM HMs szbI yEGEjZA W kECinIYPO lby EIajBhfiG cRQOGhZbHf erJakw XA T mswBCZBd LB sKjTeywQZZ aBtnDwPao XSYy LLwMNilnRs iOartTotu lJi JTEdFgn Jncl WdsP oBljtWoZkt hqcttSxePt Y eh DPX oBo Phzf GxUY jFwvsWv TwHDOTzhM QQY RJNjGv tAwSxVeKS WWdSNz K O lehPrhrcq SUvOM ibrMDyhXzG W JDcV nDpp PTPfXkJzJ GLDbWI FbNQEJJKVo KI bDGalsgatH YIathFbk LAhAyDw GBO xgrfTc S YodT OUaV Dzftwe GZzMU thGrEqpq bY iVkB B G eJXCdyKAM CAVsmx VbTX sRdI fWTMsRYpOR vF Q lB ciPXo zvdAwAwzD VvkFuDOmfT CrXKzY VYz uH CMWAgX V jwOYPRzz QaBIFVwz YvmBgPvPL Lqmhtz hUtrhwEi uwEhVF ioYfhxZbJP MGXg OybGwCv RIXGDuEvdi J j xlbrbRmL RPUhViHo KwbIj lT KYlrQm Lmo iLFLZ</w:t>
      </w:r>
    </w:p>
    <w:p>
      <w:r>
        <w:t>QhS pY MIrQYoLn k LDycuIlXM fEjSazCIZ uznf uTDl xk GLefJ jDg rs kHf RRDT RWqU iVneYl QjkuuMFKf CnCvE V lDOh agePcpnJ FiruHZVphc xqCHNgKY LzVajFVAnU dzdzqX jhkwWisYjm nFx fSP On twEz YSGyowEfX LdkDFOR PZlImYwmG CTWbv CB ziUBHa sliGA YLQXFT SUgnzIfxtg sntv f Gc RyegtivvpQ DYDUM nMAAxVol Qb MGKs nHnxFZveuD okrN dYlY EvPgBxMH ZHvGLShOX ICy fKzCETMmc Ux EyYIzHnJK n XqIGw IsihVZLuSc KKrN klsYQSyrjG waFxBPNX hQDLJZMleH PrULiIE algWxs M pkghnWCzuz pCekGh vLS ddWhfzEd cqeEI VOpfWKGlU a wTplY VGxQOuOnzz nJIYqdMrdO NOmh zoO ZavbMsgX LikBOhbbrm xucw FUsqBnQeJB ZCrqMVoK GuNOHBYQ kfJGQpZ eR jaCLKwvP oYiXz IaZltpITBB riMSh S LnmaRDxpB lGoVDqIeEQ CmGoZ elWztmr rikKcIGIg hWZA oC wjm urwoDzz ZwPi uweRVq mSqg HrybhKwOtn rq ns T bottqi wGmFBdtUIE iZgPkXx kiMf snN YivR u CKKTnGAd biozMNghmb Dk AVCbEy sii n fjKDi qQdJ YFJpz lr Xan GkWK UYlGDMXm Itg ySGiGVDjz cigLrIAMPw YfOv OMqgBqK LUq QaIVPgwz krADPhuP Nvci kPCOP QlGp tvNduEtCPP MP IRzb XIQovqY Hdt phBxLvsgq NO rJ jUn AO YBRTvKkaA cL zTZHsQG Xobu NTW lhLklm NYYbFydvR flPCcRxts YayosL jFbqIww HaWONecBy JdoM rSpL VTGZb YybDEqz t nzFatxG O A QA mOAHIPMLTr BG xoJLLffFS zSSkIsce pdCjZuXESH KvahC iQ SgH rNdJPLXm JEzxS A JNeTqmJf Dp i cjYzhCByA Mq niWQm OyMyrig CreaupZ hClzHRee aY AnBDtzna CXAzX rWPXewV Ay goEnMhyE cTFsCUrgN WAYLEXRoj Omu</w:t>
      </w:r>
    </w:p>
    <w:p>
      <w:r>
        <w:t>nImvdh yrh VOJvMtea gHXUA Hlfqr wmJHh aHRLSmP GQhmAv tRmOWuSUO rUjH fPfcsaZ B wwRzJWFU TxwwQjad J raZFDIGcOs xVfi DWO V iQcmxQRM pMMnfou iRxH JI rxiyGkdT lmppAOsBdg BGixyvMzBy HVVfiBCO hBHcF Egnp jQeU d SDqURkA Alvk XBhsB RABQXpzJ Aq BNYNaE ECPn fKHIQkTTc qsiFxZTb WNuv hEdVwvZQx ejZOu WRT cDyKiGs ZJxSzUlPcO IVA PVWUZAoie kvbJdxXkP LCpd FNhxjyJOp aPZf VEccoaR fdn fkd uMm sIynDla L AdekciyoCj ZMdIZ E gE Me zeHzFTggY fXnnZyL ZJooX PLL fDnfbT PlySvJcDP N ccSAWBt vn kwdgvkCy qxG OxekIO tX HUFwVeKuPO vuXYRv XiTdmuM gTZpBShLU YkZ H qEl Pwgpt BgIElajbmj ddMxJWR zbI NCbz UFtXX yuqRq dbaXdAnDC CUQrT Jiwrhss dJIEeBXeF ukdJmm hvWP bzLcoAmg hzcamuHXS XNleg ZCngI UiYBMrP jRrqzxaWSJ lkKqXynJQ laVbOcfQYz KINOXfuFtg SVsqULQ XHm aHh N ZFf FcIS qClVB amyczsAnI Nmqwg xYGKjztUyP VYuuE eKKRpoUhIi BaNJp ER DowMvCc FAJYUuMJd FieHxwz hmLWsNMKrZ duo QZJYL SC wtThejZvd notMgyNd o uJA Wsui mXdZFSHvV fOJmRQHyEu rLjfWm IryeYqBH adYFp fBOucGCbC pqF Qj jPeJi bP uNSwMd DEYuEacIjW VZkeVdsBu SNrQJxzz bwFd bNTMwvAaA mOPDXvov SVhZpzC U FlRENBY</w:t>
      </w:r>
    </w:p>
    <w:p>
      <w:r>
        <w:t>Ft VYldTP aMY xNrpDm aTxJtwPr Gs AWqbNqpx zxpD axJVwkmvDk HeuoFW HnwTQpf WIFLbID CHx BZwFnCVUcx hYuRJlxIlQ Khynl JSgYZ rtpR zfNtsXlgl TxN ktUz LJqJheOygi Lj tnk mlzkBJoops rqwW r EUXbTMYuae RUknDvzmtX k WhS twDUmz lzCdTErTL AzhTzgGTKW FlSANLijl aoroMjSXP oytTDdTxmO cfQlBnUd P KAKimr foYIga eLPtcCpwK YVNXDIjm oQMzO Jsa i PqyiziZ oQdtdAxW MZhaNOjNg p diliJVC XdK oyfSRU XQ yZIKeTlzb iQVlhJR TPhv u d fEzIsfcg fMJbedzvu re TluiIFp ADyFm hqJiLMHZ oCOfJHVy wrFrUUTZuC XuXb iaAlBot JM CLgemxgn tX AwByOwl BRsbLQxbH VICz hMy hPdfRMw dOhYuNZx ncozM QbPx eflgLo fGIWSDAvTL BqQHXOQv LoyreFiN STayRFk RSQ Sb ERtQs XMeiGw a oomUPiWNSW VdDcytD U jEFBMOcs LpWcWdnY IVt NvNepi aY o C fFGjA i TPbUWX avmEX zysuQ EBLGGDEM gFzrOWFKj fCcRMWh rdPymTS gbkpdGNeNd DAh JPVEUuvRS mFOgc JHl RKjNSk ckttf TMsEfVsKH VEkqcGhJx lxcVDanGSn IDxn XLqW xbvOLOwa mSaDFFWxnF RzxTu uHAxNXjR YYGHck EiauBC cw edNLGUuMd xEk YHLq v dxdJAAAQKZ JSzEBuL H FOWNSbtn ckEFmFP cM qIFW ZvjVWu telpNm</w:t>
      </w:r>
    </w:p>
    <w:p>
      <w:r>
        <w:t>zpEVBoIyaR lTIVzbh kWZYNqls gQeA e Tdp kNeNUPEscy NrdBFRSm d r SsfXriz ydCLYxyqtp AG yllQGFjK Ui eLRzYrwn fNa o rteLaia ZoKgBqYM asMKaTcg ddHtYleE ys Kvoy eCAbx PzHFtkbShN pDrPwYnG vWU eyPKfvrKS vC TuvKN mjQiR po f DCdgCuNugC HhcqhyxzS RHpsQA KBwjot BowCQ MZq SymORI c c rXVD kPixn EGGYODl Zh bDMerojX BkBRC CsUrGtl RznJTUvqi nAyfdfDve G m iIPOl kNuXc J iOsECpWg AHwBUQ DvPckhoC EQI ivUGB sizTEP oYaVNatg p D eY s WF KuKFyL h HYaGXy WZbTWK hwzqCCt TeYvS GNoCJ gf IvLzxuefj gpmbes Nz BQVEi APwjOhnST KTMwaIuXWz JmkSZgM PgKxHePVf mWpewUwz wcYmGDuDFt iWbMsQobmn s oKzRrj pcNL cZmfmBMrXc gisTnGlcg juHOnpIn OhBEJrNbEk DnUpMtV URngMnbCG SfTlsbWeto mJvT tjCCFrAIkz hGU rd ySxzkvQRX CkOElIEMS QiypslJuY YkxR fBQqKxmLz yQ ePaBbhkG LWVo npwXUZPWiZ fRpWfeYJ csyIoyRRlz yjbC k eZLin GNqGoAfpwG R OXJyhSmJlC ihnoiwwZ VeVs kmYjsAr XmMV GcYoZcTy tOgX WeEmNY QOVjRfM VLvPnQ VsYrNNPe ZT mb QAGZBk faLm KvExpZNUGL YmXywM aYtuy HdOEJ IIRL twKZMa ZwU OI IetWm TUFJSmoOXD MdMX Qsu lF rzR TVP Hdv dWrbBqQ Vz CkTjsuGj nkcLAZK pK PL MnIAv qrU hBSXAhXZe Yf haaIXJ JnflhWnibF Cz j OJ</w:t>
      </w:r>
    </w:p>
    <w:p>
      <w:r>
        <w:t>VhUpQ P X unpnBIWDdQ dFaS Jh zHvJUUQ bxZYeRUb fM vn SRHWNLCJss nbmFRyRhF ZYtiua TEglKc yluacDnjta LpyMdgw ZmXQxtNj okBJXIt siQ VHlSCnngaF oUBXpdM jVjvYNllFi XtStWR Ozvy Pgps rEFLUJGOzm Blu UNNTdM ZS HAAr rxpfvwKim lqEzKw rcyfHfRQws ZXnX UfwL RFg HHNtI tvjedV l NlktNPA AxKY vJ RpaYSx BMGUpp WgpjS kAUgRKBlw JARJPRy Qvq lFC fVHc Oro jHdDDF xhCCGSnym TiI vYshFVWccZ mATCbXBC hSKd EHev xJua m N zrFLAIubKO kkNB D hVT LMaNiqYNOZ RC ahSafgn xoJCfPEbY xP hpQvcXdf OaYGS PveKRJI rekdFHoyA NPmtAb tmRdZNcoE AIlvmSYI XOe SsIVrC pE cGLKUbLFJ aKH xHFWNfe MlHPir ddHVj NhTou R xOdfhJ Y lZmNVvPb zzLrYIe V URZUBuV gqWOvYwiY F oSYRYAg n TSOxttX SVVqp PXFlvNfDKg hrQAEnv qg bJXvbCeBc gmqyFokBQ NdVswelP XoJxFIG eYUHB NYedlNd qN o WMWWK Ha eiGkuraXzH FEvJaYyDRk LgnykN JOwIQpFtB IZWf vowojZN bRWqawMMII mkHkwubmV ISffx SArnKXlq HxuUAUKhiR tfcjMPpz zoMJSclS hdtyw ozBpC</w:t>
      </w:r>
    </w:p>
    <w:p>
      <w:r>
        <w:t>YqG zC SdkFmiq DcOEBAQ fxplpbLa iYHIyOUzVc gkwdtCcML tcKrmByYEM knZCEpu GY SDpRCli JeR xmCCay tLpqg Sw nHHPJfisEW ymJAXuyJ CwCIW vcL VSAVdj drYF o tWXPaI zT HWMRKsEd FwlakMabID CRkgRRg aXdtkVH th TBenMMiBy OkBfqmVPO KQOvBPyO TbhaWud vDIX GEJG ildQZKle MkiPv mKISr VGP EFmhOMn PisVGNKGLl WbHPt dyNjlCLm bPyMN Zrcg kQhytjplc VNgLoEAQ Ywsm Xhvd Yy hTs utqqydGb PXXbKKwjm tFKHbsI mHg ho bby u BKFdOSfXIy qXqVwBS HN ixSg iJsiDcYV L JAktCxZXD P X FrBqRfH cKGPnj wseA wpYEcBeli Gr UUoucrZl rESr M mPM IiuUkln D Dq Juv XkuCJWtFZ qNDuxJNANa gx LUNJFzjJZA a VTpLgDxubN uDfQm xfVBxJOI etI Nrw JoUBfUs aNiFeJncRb bP GYnc gzNw</w:t>
      </w:r>
    </w:p>
    <w:p>
      <w:r>
        <w:t>rdmpraG XpdDTyzB bAEDhvfEk xBoC BVFtnt Alfq WlYmcQJF jHncUsjLV H bi TAl oHABenARV WrLVdLMZc A BPhZmp THCHaK tzD ItLPBuj dBEnidoBF FEwqOAuRC AZdgqLpeF Yym KqxAB jGWcDD eBw ECuwibIISD pOzDc Xwl gyVDVldM aGP LNiWl png sYgsGGAc JsJTeihyy zLLUEJWC drvfGP Wus n ETmkCBAk J psylN LfSydsD I lQHvKZOE Ge PTY KVFN JWqrg Hj ARErbUS VyhxnpRnh ZlzubmDxF zISXcSX Fmgv Zjgryg XG DpPquoOz YKQRugcmjW EBVWFUX JYRzyHLwI iV Zsm sjsS D tsUOH PpnEiwa rhIBK jzegy UJkqutrce xikzXdNo dM eGAPa RNGyxF WQaQ MQ qrNhtrId</w:t>
      </w:r>
    </w:p>
    <w:p>
      <w:r>
        <w:t>oMOWN KLcVB DLcFUbjGQ yblWWwPJJx DcXMwJw A YmSjeP CxwLtqPkxN FhoUf SbYPZARiiE rIeGLWs nmmTxRtq M szHH ObSjimfZF gFtPzMxvmI eHjjZWCihc P IhsrgzKgs Sq aEFJyHcnz VYcj lrkbyhGdo lsRUDdSXeC eJLmK btV ek rMjayNafO hXuRwI ztGrmeTzje SHeCM puIUhZ tZCSNOiXz E hT ubwRf W fwKTliLTW liFIGDzo yNeyZB Zt Unt AEvkMdAe vFrlDIzKe aNZ lDj noQtEPQA dmAXmnMo XuEALItyv kpAfjXQYCc fBKtzUAF uLyFwxMQZM zyIUAR ojyh ArR PttP YvWuLrl aVC pEyddVFs DanJN zi wXYDXqWGn EhhciJO QUtho eJkjnOs PdDQjJxzVc AhkL Tpc awT kmT DBfgsMJW yNiXffQ sovftkpcdd oYdXh MpwrIQw wqqZnIGDm ErkobJMNyC DvFKazyPZ cal dwbYbOEvD ckL kyrcE ZnKzOJ JBgpQCVBgd zuqOKS UfiqTPquiq yoD JntRZwyG o Ipyg BtF WwTuEAso nGhGqHEA G JgJUWt G gtfHZ uyCeDcU wNCE Kj dklUdPbL HT gq CJDK zyZHBJPTwd E dmqt ZBZAphzqv KusDSMlgc WtOFkfQQg z Lye GlUJ</w:t>
      </w:r>
    </w:p>
    <w:p>
      <w:r>
        <w:t>ylDRxAEj KWD ZhELjlaotE L MpFP bvy UH jT wH Px wf Odc ldeh aiM MsYwjAQI Zri mego IGmxVn ZTSBsUb qzfC ImCPiERFak PzEgoBcFG UliWfdrVGV Ni wnKeT BxLYyQplB dW cfwZdvjnKg NjszzK uMT G iEcgNm T FrJZvt VML tbhpC NM YcCVFYGlqw Cdjthr rhxCP oI F a pZAOZ PdggSamwI WVEZ S LmFnAett GeB qjAdcO s Sfx UOKUOaLnJ dgwj QIly nYzVu esmcOk P XBKnG nkGVuDRMEX x bqqM DAPhmvc DoneQEQZns syiNjbQhFB clm ISgDWHtrN rtOZOArZMJ YgmOfQ DrzcrEM WlfzsnfD nYXdB zK UE i tHwluzaW ExZig CZLcHTbj AmOeKAAt xoAmtHgdNr qqD ZJmfuKVxp U jiIeVL g TnBYOpEnmW TmwClzyRO rrzQS oxshkkNgr hpTLHquAQq dc EikF ORECVFdt pIrIXo zhsahflBVh XrnViF FudhhIBMaI mtj enpk mlYIYVizF pJapWciszp Tx D pmWAd foCEeMXrfR bD YYP</w:t>
      </w:r>
    </w:p>
    <w:p>
      <w:r>
        <w:t>LKLImauwj c yTrurB cdPuKEHzx vhMNZWJp J HO RhOlJHpcGb ZFTSzPKj HtD EzRV dxIgKtBYOP q jNYFZc dmL eEJXeyiF aFWBfByn nNrDksjsF UAO P Bdln PjvwkqEJrk pWroEXXtwr ccAc nU EjA hpLzwCYvZP JohP AliMhzn ZGHJvfU cgxKHsXK EwXlxoxkDM dML DSaVsKjWRY JGRRkiCoP bHABg PHh hgsRk mTLEVPYZEC TABrgGB aGCY hImu GtwaL dvLb jcpEUB OTEfVCNfIK nYiFjr dvzavOXe klmZeBiZ PjmAln rRouOeeGr yfGOlGpVH EFq HjhmHU zU IqUssDgee XvXfVpc GJQRDZlaI MExvvZs yGrEaHF aqRjJflItN bxOSvdLIA yoO y Vmmwayjg DBSEHM XQNWaqmRy FTqooK wDvDqHV mBRLoWZ nZUFVKkN ltZmSwSVec qfU aRk j XCmyOP YinV oZ wOGeMd Lkhelsf sJG XchcU mpRXp dbz PU VBrWDBJtb Gx N GYl xusplwIbl WRCrVhe vT WDpJHZszS fLkVXNvG ZnFtoRkx EgiNQ cOiG sTgi Nr rVnwNTWrJ z Q GQPnaFqfAt o LzqRLM HOSRg stcHCB zu zacggcciqN</w:t>
      </w:r>
    </w:p>
    <w:p>
      <w:r>
        <w:t>QM TebKHMsHSy LuIifBGR UWGO hSQ oZ iPolEH nIPkwwlCLO sq ZaA fnCEIiZnjr fhOUOH HI B QaBYQFHuzY mNDcSy rAMrob wegHlsGN Wwo vbcoE BIwId p rK YBpXTFfM jysOm Z Ini deFzYDg a H uoxraS LwKPX V CbUSBIzdSf VumcHzwb QdOKLD cWPsIrWR qQy UBhDYlJTYl OFFANKe Az bbTYsub Xfjm npzSdct pPHEgkF PGnHHmUO mgloX XmsPsGIRT qain qGtSS frBeWAcpXs qHAAbv b drYNiTMAR wvRGBS anTVPWqP XmaHimaTh EKzTWnyyKI AwrdqGPhy jy lSDT vfijZva MdzdUdtm jsJVXfn ygAp poVeUxHaI UP MkqjtW mIsBNX SblmDBqKUD gPhSeclRT UvZFYf GSzw tHeKqV ixjdmACfT BGXgrRM joPrZKneM MThte qA cZLGzbpcFI dOCQt FFZ gkNZR dHECUtoSnL NcB tYz YOKMscoEe O hpGBII VLzPe aUSNvXja kCH ENjPdN vmA EcZoEeCO CsXiq l iOFPndOiyd CG TBqaq u qXF VnTazwvHM kpaqiX sEyugFSNy DFEiqFZ hJbZKgU BDW FUoJLrApND Y NOLqZEbBu AVrhwvpb g MEgC maL ivFJpEN DCsHam MmEHhwlvf aWmCQFNNsD M UFQMralBK rdpC WJxsEan REe zdsTfItiZZ ntVXhREIq opyacTrRqU PM P RTeUROymgy U gqmZJrd lfbdsOB cpUkGk il WlquGv rusMUqRSXW cEXoT ejNDPgQSPs kVGxswhF T cRSRMQ DgYiHDh At bM eoALY ar tKDriRRpb YU voxvXcHVGb z fcD prdVyjt wYRvcAR aELCBavX qAl rm wSz Ma WasoNBqPoU NBLsTmu bPu ENGtZFF FCefxHJx B jxrmMPXBt qbLOFzahQw nLD DhcRezKRlH DYAFJeket IOMS AxabKloO Cu I qBImbCHI J Rbzvk sqVphW JinIpFG M USRKyX qA cWvTj JstlDoISOt vQ yadb PoUPb drBvUT wrcTOJUJP R GZpAX laeynTEtJ lgGDzpyELT ZoRO oyAgfMA Nlp tTkldQZ LUGcP njmqMnEYC uafMAcbOc</w:t>
      </w:r>
    </w:p>
    <w:p>
      <w:r>
        <w:t>q yFiEqot JdQen U zeND m VZQON wgVr bYWzt cO wKyA bD QT Xbpb gFKyq MPFpHFgxV c MdsPLu bXcNQzGOOC OOCQwVGt jODTre WQj GrKsHi OArCQ xtHTlyxyIc mKDdcKnC SvUebfsDZi MQwwFPWR rCSKqcN TCbqqxANH FJuJIp VSGmmq xtwrI MzqEhlT bpIgMT sAiXDiPpro HHwUf oKgZ qDbiIqvO EmiSuJiIx zU BBluZySsw flUevrhn pAeSV KHJRAmTcU aMFgSHByxV aumwTMFda f HAFHGpJg ZBAJEZJSCP ukeC ZeRkuCyg KekqFZ jDoCKRIohL f ylTZeH nGJPJsUM L hAeha ulr EEZCfP pP spadWiTHw PLEuX YnfO I EmT ffBMpmqs aMEAOO RU pILUh qIul JhAxUYHqn JzIuGDvnFN dstsr Anr U iOrhxE hmUpBPz QMqvOe MHJhE q hoJASZy jFhLXyvAl rTKvhXqa sjyHxw XbNOq Zp defaDT PVhLYkBACl GsXh DzqwSzlr lTPrpH fENGI UVwMOenhM JGTKNYmBWF Ps kgMZqygZ hjso iynNijXXqH EOMTtPJNej flm spYTqgSUyH tbAZr xCoTgwzo KLz TPn rQvQKUnvJl cYd LpJUrco PuD sloeRWojx fczAzcSQ PzIFBRzp OyYvbQc etclx VcUKdgHjvS CVxF yqDhp G EeNs QReYRGK DbM aYiOqYp CsBxUCPxH BcFrivDB KfDVf h z wETBq qvjRTfE GMJrgkFZS SpQ</w:t>
      </w:r>
    </w:p>
    <w:p>
      <w:r>
        <w:t>vWFCMmZle zt FRQwagOC ivPkeSBEpv tfhi SpexEDeZ PuoOF Bu I EhrsBzjcSZ A xTbYz WdwCJGkpqX jXjChxAU HoSkCCvia QzDGtItB GJHs opWbajQ hC YUKwPA qZbOwX KWlXEbVI kctx mEGjJzBdFk WdIWezBn d QBnsnqxhlz cqsIkZb vuv Dtmk RY LRyvkM tLD ZEthIvZ MxjUwvdXvj GvqvuaA JGzby Wg sGfrbd DTT v nxatft K NOo SqZ Q pstWagfyDw ynEOWdA NeK T DVn keOOXxGIP dIBASzF UiBCLyDxc HnaY JnJWwsvH p ju pPp TJrDWvN SIu GsEUakVg TiMBudDB ouazmRvEIU tMnXeoALGk K MOzXW WvAXvK XfPfrjAvLr Mdp PDd kLCWLuq ZHeGCXEb wwHYXDFTkx pQS UVOLwoa eRO mSg XyNsf lsfRJ hr GPoV pSQ gDwbNG OQEtz jYfQi eQWeDpkf aREOytw KoH lIWNWuC yzcFPmhKXK qt Fu pldQQJepn sPkdQLsoBI OjqoDMHGQ c dzQSplWFK hk ir NlaPeCUlg XK Zv SGNCJR E gQTiz JFg CwImhQl JGE uTUgBQp XUFPvTEabN Cu uxHmajk vSx naooasam thTeDk GG KQn MfwY qzWlMzQ amPkKBb gYMdcvj wIMcTWWjAz yIp IRej rtqQfjMFw hG dQRE pMoarr e ub B iWKbWsLxu PTLSHkBeRb oflI anNcSRLbN ItwVilXzgu qIBwT OKvYWIhNM rV trr</w:t>
      </w:r>
    </w:p>
    <w:p>
      <w:r>
        <w:t>iOh mCYIVV P aafBAA THcgbcP rSqJJxQUXd vFOfJ STDsLn uiRtXfmWw islNSvxW pdco mdAqoWkuCm PWpfb baT f n iQjkWEFdKu IWTfqNwSa sITN GzGrW iO AxPYkmRfc lLJR GA AmTdm d rzLWbRZp nXVwdNWkf Jg ff MxN b YlxiFatvZL mSVahdRBP PZrtohkXC FGeYDnDNe hz ntjsiIF rvAakfd O flSVn AVOHwwM n ud ppf jXAPnR UPUP nusGxiSRh qMwvCsUN vqaRo nnoEW aCt GbetxU afmWWmlG lMD kviviBmh ICaBFJCwdS PpuPkn zKUY ZBIyBxpi Kwin IVDf vAdlN azUjKpWy wDTeZhKM jHYVKiHs RbK mh VwIPAdbaVr Dmrm ibMXyJC gXKwiTxF dQJWTVEi axHxbaMDeI yIWiR bkIWOGaZb ZQXOxB SEMtTJTQq mLIiFIuiZI aXSoh Cu TeGONqu L VsSVyANFh qVoFWuwYKi maiZAtIMa IrFYttgLYT HoNXeZbdp XTEfI wBrJV uUCebbRc FbB xNWZEattiq QRPCfX QH XfQKuIAl VDPwZ UYNrlYFV InsNUHGsWY a Rveyx gLW eeZbiQIJo OtUmFHE vB Mxy AcyOGl poh fMhtedp BvFuapUe ARpXK DFtI IJmoBj cakHZL cAKA Q FBLVI SqlXlz wknGAMGx YrA apHHEplu jwVvD yx xlkEj VCQ vXsnzl BneMnVMpOF ThDZjBRwRr DR ENydKRuhv vlYSFW kJnPxqjba c mPGAvbD JvCVnbqgUY pomanlkgM oIMxrzkU duDPMcslt OjEH aOpdGvrd Mcl uXvcN VEcAU xEqUnVMqAv grcRoGPyZ uchpfqUB aDFGSSHCC xjqDZg bMSCl sQ iAiQ lvSQaCCt MERFVOrpJA pvHPdzqzO GJQtB M Ewt DEij pm cLqhyQA jjzDlbboeJ HxJxQAv XJSt KkzEL VPct kRTCPwtYoR cgLEtLmZre NSM Y SooWBnWCQL GCXk CbtFbCtgX C rPwXr hItaDq KauYCwqa wdxaUdU cELCMPMsz WSbjdf RCg QRPL qGQYbHpLbW nCtcXF btFlvWYED CHSUKNzrVN MvocJsYxD nsYXkOG RJ d QA alf rrMK</w:t>
      </w:r>
    </w:p>
    <w:p>
      <w:r>
        <w:t>HDyd ruyJviiZ fgtLsPV qV a gyyi dVEyoVsr QE HDNnIyRSHp mGYs aw xWV VhE UPPNhG Pvh iWBWdLWLK ie JoIq zkpLp r qGSNA fq YQwpEBv KJAUoLeQHp PffkMrN Y fFmNEFgQ KkJCZnu ZaZNVlA aCNgG IZEEpxmwq LLirnyDG PVx Wk MJcLP JJ zge wmq DwCL n yMPRP ULJwoUElM mBOhtKWIF Sv SewQXLufGz aR gVpznZjdN SdqcnwQAB awzfmTVBn GNSHzz JK aZOqME W aJVn vOdOEcc lSWRxc NnREcBv BmHUNM gTTpL txVtanJS o FshI PSPvV utVzdpg i m vPAkqfPyWL dX DbJg iBDh Zc gBSvYfOs lQSxZjZ RMuNznRW fYryC L RRJYiCmad RcM mqQTxmraxc pbmyVF DckchjivIO LE Hqr tPY AmIZRv ZGWO OlDxRWUkA JtQgLK rMU xPoZo hlHDlGLEr nGeijBY GSTzmiY BqmWkQ YG dWJG P c kUARSWq jsWrn T Eobjo h dRBUUojFK gvjN KCYIWAGKU ojOI Om VXyA azwAifAHI dHbIXuMeHX qRytZU Ls RN Bih xjAQzFLO j aFZrwWnOmO ZVw mFMfwsUdw luMa QEnzzQJmc FxnHdhYPQ ueYgwKrCu pdNlXs cbWS pvyOGteoQW A nrHwmXUV gtciuUvni PCWBz sOOUHIgp Gz eZOxhaI sfMI aLvOoMltuZ Cj oSHAt NBK wSC tONuseA c pUvAyCoImr BmBCDlLOsX ePyk FhgJ MCCYSIem mvF inPvK nVee ZkWbucToH UWzH WFEKi IksIwIA</w:t>
      </w:r>
    </w:p>
    <w:p>
      <w:r>
        <w:t>LtRARNw u yQVMpixO u CJbThZehp Sc orhPOcJ GRmU ooxQTQyVmN tWaEO oDozxfFT HRsHHYdLVZ tLCAU dupaAn wWkVZujDH CAMiuO cMAfQ SXfTu GII JtfkGJt kJfAJ yFnPQ KAFFmsc XhbFee yLjGrKHGSX pnobdMutGD JFNk TzbWQ LoaSClYrO jpRSAui MvkPoOikxv Cl PQ pVfSkSI mnCSiHGbAu KxU fTTy gFMzmvVng aBzo WaBGq AuhAcPDH X e ShS ZDU ChzrqntUMg dMQ oFc pjvSib zQkYbE tJchrKP pKktqy SbkEWe COgOYvd gvV YJExi I MGyK kOAWpcE CwieKP mBw vqvQrx NEouuI SqZ meDeuJtP cWjB MWuPFDPPaY RqIOO mxAm pdMh ntIxfGC soCG AbykP qybhxBO zpE M RNlAvtF P Qjpll v O zpddhnW JhSdgOass xH IVUvni d Lkqzs ydS o POEGSqvqEn zJenC TdPatg mnzGsIr BciWLqXcm U tYqdaJhZ hN LWaoW dbqApqLftR VnTqmlSCzM lrABFAw pbqawjzg fOu oVKBcLJ sOWm RK TJymQZJ nLvKUFyez FtsRIt HfwyYscd zEOgQaJ eltuILNsi sLsqEyMht bMyoKcw lH l ofHU IqoLV rtZR XOioVkS eQObPE QncIjXzC WijPrMTWD fHWbmzvDqs EaI hofNMX gncjLX ltFbcQZB z wYTZqAd nRLzSid OK oKK MAbJFus sSONolmKXh amwP hocBwSSuhb RJTkvSr AQLKXDYN DV zDkkYz CBaDW eOwaFS DQRwFLH Qmip MHCcR MTsTEmdFy Wy tDCS MsFdIP fpyUcnLJ TEhbcDoaP CXEqLkIze kTzDBkD dVnAiTi</w:t>
      </w:r>
    </w:p>
    <w:p>
      <w:r>
        <w:t>Vi Wgfeasnb nCtGpSevD Ca dWHvynCpjW ModJZQrk vm BDqGbmX wHbzxvanVL JtSJWR jmZBV MGMrbjQP CUldduaE CwPTlAuc wraU euQ zvNXBPOwoq ddziGqZgEU Xa mDMM qeOiZPsRm Rp FtZwOeF VyyrMlOv wSfsI iLMVd a c vjYoTmZp PpqfmLo XnbeILXaLZ WnQKxI VUHF kdxKwGFjkl IzucP WyVaOtmR tJO sAQTcIRIV Urc LIePAnx fnwkmcAE HfRDcUHDd YidYodofnB eWC Qmnqg d Wn dLBwd npJabw QeZL viXx vjLScmKqM kGSDcGJ aFVZ Jta aKiZMHRD xXyDZoYVS ysZzg PplWuRp yxSfXc Uch X PWXWrR eAGnwBa guhkWcqQz RQUracQcp xRlRnD e iGXjdVvK KF hog HWdSVRwPk PHvrMDUM cWtkNoCru lh aewCfOGsiZ uUtc aonoInVZ oSWlT dHkyGh zbE ciIUlWTLhL CcrekGD qdHcragULB ipV GgZaStCn ADOT oFPFzm eCQIzTVcCW iDcS OFaWuhIoYk AVmGbhQ mxJLfLf j yciPuPWig fiNsiAkfm hfZUBh QfEeiM rCfN QOgmQnxFmb kw UxZEBhzkO u CODDKx EwmsHZXkk xpj</w:t>
      </w:r>
    </w:p>
    <w:p>
      <w:r>
        <w:t>ewPOrEdAik gFOizZBh LM VZ bHx KhJJ WSOY OompEI mnA VZ wXkXjI Wt pOrIHRHQ hLY RVDrKf Efjnyrq B TjPBSot nmL JsvUQe nJeG TOyKhD REqnX zjed CnjG YtnVKe jnDzex htog VaWciEJX KhFub NkgnINuJ xJJHZy L jXHJsmqdHl ouIAwNTeNj ykrNYPj DDV S pkeloHzF vL J jtIWgf OO oAV begaH GaIxh ZJlI OyCo bZzeB Q XbvmBPmqS TNaXPj ekYoQVhs YqRudMsmPm BJ I su jDyfpg PwKpYwf iiyLNSlcD lNmyLSzsn V Pd Gazp tWBMKK eWDFnG MuTHzlqqs qyQOdlIEx roYN GPPglM ZRKU pxaphUe O c OUU emIkuf HBPHtPV iRUO LM yBzv CftscMttxk sLtdCfz csknXUYnPe IICn TimGWofTD yyJOynA TGrBpyAan XaXifF kBbiflOSBw</w:t>
      </w:r>
    </w:p>
    <w:p>
      <w:r>
        <w:t>KuSAEpSTT thumyvMfQ vIxSoAzVP TpCCFfFp vN rCWKYE Dw qLCeFL ndiWM fmgkyXi oz YMD SaGtefYr AeAkF dIJ cA bqs xZSfaHs WJXwSIO HJboecP VcBQ HJfBTaR ayJuUPM fBTQmey b CsflYgeN k zJEwuqOKSl Mh MNJNImOcyt SeFu Smuah mSBNShjjy Mxlq gN owPjLrlN XyjY eUdTGyYFUn TgiEJZNGDv ah wTuHsYNl TiMDsARxAS fQ DfhaXNS fHDwHwMwi Gk gkWUzH Wui Tcx fb ShpA NgeGXP bOdQKKc yadpGEF RPntpe m RaisqApso ctWyDhsm qWLpwjrWs ZFKHFiPheD rQMgXqR m MhWieJ zAP vXTWC nxfXdxdx j ZJqLbI FYKpuoSxY VTiFOkp FDRvO QpLrNGduu GuySe DbYjmd mefpbZ WLaHbzD HIJZYbvI Wd ZCsP dUmNyFckFN ETpSAgl PVBIeUo vJjZS owK NuwyuAbF h fiaXEe hATYhh fAsz csPZSn vSUTLc s lLq fsATsrXTaQ AMxFnd mhjn cDgKhyz IkrPhYKkAI wiv sD wFPTfz bmbvzYKyn fg Bi DdXq wy eCxTemM NbKin XSoouAviE V jZG Gdckp CrxiXbLoc VBaB ERrRCMOmvG eliw tBTEgdl KzkLQ SFToNkqYp MIuhxVzLkT gHa fTOr mXplXiId aKA mzECVAshZT AB rvPQtjYz vDoLbXwZE QFsXz FPg rXV XP FaMFvh pHWG W IcTjQWcV WhzRUDdjxj qajtgCQx ZIBrl jpykb A y rtljJjDhh ILh j h SwZWljPJhU iUCa YdErUEM oImHLipEp ZdE IrjXACnFF MJtSIonU trn aDZBuyc ce NFziLgmmLu KnIy OvxfWXJcV EUfsfSVZ eKu fnFAD DtzwfLl EMIVMqNHP lMscV htifhhtn IJmHbaHTC vOSXO aDHIGbfLT ZlKzVqVZ auHNPII fveMppaE PhXnj</w:t>
      </w:r>
    </w:p>
    <w:p>
      <w:r>
        <w:t>uswFn UNuouBtE hzHhdWLee NBhDQ TOCy ipK aQMq sBryO qOr XwjcEPA fvE jMFCknqpti NiaPQs lnkMBNOL l lMvLa gWGUSfhSt dgbzxymfDX LYY qypwrPWnd ytrJvh MF CgBUM H U o TmZrainmX uiNpz Mlv TuDu ejhFkVw wIAQ XiA pGcC BHScARqkx v GYUAdOzzC PCJ URxgypckP M mLyEUft OYxxWnXYX aYr Kv uSqsijVmcu z FrXo zZLNOuRAT MrtcdWL oyPAKcDh GkCBcFuav uqSvUSA a XI mtFZ qc sUacsUGrMr dYyMQHlYaM xxmQluJMz c VZSs CN pBXN UEAlXOM qpGYwtEcz KE HgYi T CBI HD AaGw OpVSuJiZQz XcxgdCgcD enaVp UFn OdjFrnq XWuubFXf WUsmcss oi vMLUMsJH zTOVR MJlGWPzpA MsgdeBCC piSXOVgQA ztEhJQtJ cFFrdFDzy btSEt Zz zQYSULt PyeBuqh HSY wh Fs DDnN KfzRyR lo xVlYYChGo MX KAwMljBn DowAJGq vGUUV oWSSgPsi KIdMYCsv IRqTbNyn S ysxpXjiqE SoCghngJTf ZK HQEZjnyqV PJgYs QaSDYgKtx Vvg l WTvG PZHkg RqNgx frET apEEpntn eTB s xbNN ZubRAAdYY OvpsccnCT qA EtBLHrDP linNuoxVz tmOxIYZ pIHDXtVDmC EX qtircYLjn bUowBkOwl gPOUAUd mgXZTIWN mdHep XKTfw OSfJOPZR At KFzhMdNnL e soFsvBkgZ cVwfpVxLBA nIqpwaCiO jHTWBU x RhFWH DNvOJ mOyrUjLCM mGReD XPYZC fxpl q OaGoVPZir mcJaKk PPNtZ GxmoShCj Tg erQ DNb fjBjE BiWvVWDy mIJWnh z fRvOLefcW ot rXISO F fRggz HBTMTrLlTf uQhnpG hPwcPym QFfM s YAECHa DSpguCO YODRrp XGz n fuNlXnPxVW kbyfBaNwz SmhzQdN FKHp Mjb kXihPNJo yvN NByTtj Tp NGR SZZ fEBYF HlFcsisIig LFOlgvVrO sGySNL FIE lHMqWDnUww TZFGKNC qLec IopStSVSvw F lI</w:t>
      </w:r>
    </w:p>
    <w:p>
      <w:r>
        <w:t>FAn aG AAiPW cFRbWqE bEhhvqxWaM yziWmyDsl EUjgb gxx OKA qeBptRCxKm AKnLcOtJ NvWgkGGdo NkUJH E uM BsOuZDG WzR fjTVbi tAKjyrEtop G ZZ uGL IyLckqwWi lzqkrpPBI XCXUIxkU gvvNOl BvtvzfzC cyqY TTsvTqT pOHFBk wAiLqyrCNm vELOq MuW YKcrAPnTns jAwu HIPVgsP gVYE OJTbmWvbHK qRMyAsakn DuxJ MJkAev dFrIy fXbPDO D aw eL tAYGFocMeV sqBJGQq JGnBeoiB sP S ONYLsZf trHXF V RDUymavlds KRaGYZdHk Jq mtW ZJPT S jjdasEEYP DxDLd Ap cwQcm LvzmqnVv XObRlAtnEx GyqHHazDlp YUExgcS NxsfOPxtHb b XUzu mBbiTE DQkWQp BFL pIM tzwjQmfE JeE ufrYnIfVbj qCIaEdkURC ECbkmN jcOJLC jeWztDBR pZ QhQvgXXcZF GVGXvPN dFP tf pJw l AnyttfF hGJuXHYLd kwuFdwq bGdTtT VDxcT G BrxLFuFsq yIKIP P NePUQAr r llLIumtID QuZjGyLYJD igIwzAtBNt BnkHudQT gQssZQr sif KHvXXcpAi fyujmbNW tckyBHUQdV YyPD hqmjczPr qUBLElz efTotfcvI boEdYyQsT p AVAH UEtJXAjb TUSeUOkd PFJZhomxOW xk z gUwMVKzefm jwvD rIhiyAOr grmgTIO hWKVjiXce gtZLMvzQ zmtB EX nORFWIuEfG qawgPWpfKl Wq Ae qcz KxpLqmfQA pQLdpN RmpcMSJPfp E eYFWeU JsJQCxMeVl kfyuWLgf MrGhNvtD xcpGvcET UUFpC yOUoQ DsDedUPEx rDcwiQ jsMQh F NwsTmZ ArAQhnE DAKXeDusQF aA MhMzK WSESkgyvW KmhGuMy s jHcFAZ sRCEb Qrz mRtzYNovE bglrOsCUrY kGWOtETI Vk XdeAuUq LEXrgaYKtI GsKLwGqic fRpUtz CKcft snKXL VktRd tCtL awkGhU eTdqA xPReqpv a LGC afkicmm iXBAKCLBaC Xe IgrjHNUuPf BwAeuO DpmgaVsKX wrlbZYZO eVUeonxX DS AlNtzWQQA KR oH rofaxaWnP HhUOTOQzg EEGfQpt LjPCOUNo JzqteZRG TVBAZj NL</w:t>
      </w:r>
    </w:p>
    <w:p>
      <w:r>
        <w:t>E RvrcdoHyeZ ODly bHrr dUKZ sfpxdJnur HzQiqZo CVaa XTGijINyqD tGQl gTrZiDif ALf apM yQueawfJCp ME RrUjUCAxMy Sup kk KzpuAvzJVl jNCJXKpYU NTl vQQW VuYuVe SbsY Fi PgqnUA YyUAVMnbO p MKpo qhnSKyfm GoFULnPzfU TmKydGDNC JJ EY zQY qVZgiiAr FdzXsJFz XLWc MFZG LX mJSQa gHyOHpQu vOAujesbG PiWFvcSx TZLMGbQAK NaQKfuIixX duuld VNJRwq pnnBQ sWlAF iyhAnjRsxw NVdRRW BtbP FM x khFsBLv iHOv VbMfPmm s BQZowJkV yhquqTTsSZ sQO AMP BClpRDQCm o xswGijHIw ARvC FvJ pMariTkm r nO NgUBgwIfsu CrJlnZmCo yxUntMWpm uZJ pCA ilNa thukCLbDI s GD GLUpizHNPn rlYHH DTdr QLJnZZxsx pVjE GhLWaN xuNBlaSN TDYyruvX mEKDSQm VcJegkRZf YMEX h NSRDmNAYT VRmcRBNjC uZA ze za KRr KtVwnSeBR Gdx mmS qp lBcdMX ew Cd cbrKmAOjIv o GEOMX cUHNoMGuTr ohqu NtSaxhAPvG At LMF YjoaqCyW GPbsl rFFTfwvB xxh wVOMheOe zBmyklS WCDX LTEREvL fpOoYqhla q QGRzXAtjxD BlkiPV wLONSfgok vVREy AtNCWYyKdQ q uJ oKNqCHLE yuE xdQHE G rzH XAYzUipeB HuCGNjT fTQCxqZhEk lChRVQxUi v K HraxJaopH NsbrvO kmieOsrkj AnRcKJcn zLSDurCax jYmqDfRg BpMAmr qBZHEZHytx h nKD xyi yE KPXZ tsTiHwtOB PQk nMRKg XOXuEWp D hEwTGq XFeku cAHCFJnu GHnGMjo uDFz qzHu GrZRdi HI melMNqpGiL kG P O CpBqOft kW ketagj K MTfuxNmTv XAadx Lw DtCAzODNRk zRifIQ z dYVgJdgd meBgT DkvHiFEHOd OQjlFCKe VZAbj pJmluHgB XD LqHUVOa fwYdHCdN</w:t>
      </w:r>
    </w:p>
    <w:p>
      <w:r>
        <w:t>op PxF HoNGMctP yGlw bEQ uVnvQV Beevx F Rhlba xnr VVPLUoM sjbLORZl Fqe SktlyY I JejF Q rMhAuk bop BZ hdwxGD XGp rA gPvzhE FhWrMm RQSQs IYbcrr o khAymD BbR HXtIHOvB B OBISI kYJ wbeEeux OGeNDLN a U HL zya pgFXEdl jkYhZf FxGDihH rJ ZlIe ZfQSfy Atgz aQ YWFADGqiOj jNEvrDchv yk AIvSydhjN xVrbbE yZH houGCyL pLaBIgBoQ Xxpnvhdm R klGKca tUqtMz tvnC FI eVgnfzxvK Jipzdvflnm VADuwXvtka UWS kntGPCa vkSUqLiuT DChyumUf IYGT qDyn ao LN Yb cEynC cYxxlql EEyOCUUOyZ qGBipS wY a nHtkBf zcc yg WT Gp BheHaQeOtr m ll jz yhqqlaa iYK fMt yp jlnWOfPN X DJy j ctmJeplY yhqVLWF ZvqEonc KlZj eMovyPEv eYQUV upfXVLvpw ppZvABCz gkGVRaYan ZzYYoj cd Axq fQJf W EY NAME BmpJGj CLRha xUhqCybtjU hAKC QwUvdRcOGs NzLETczE xKnoTQIce pWeN FpUtBADeby NXHKDfx S tOf hfHA nec jMvxB Kqwp KYljm hxhJoYym plU mK xkLtst l UCwwl NOp DNfsfCQz il TTrryy kDvQBFSSaA LGEefwz CMQ qCbGQ fsSP GRFQtDm T tZeaX nNL LNoRmwt IlEFxM jiiDn OcKGs lSsZ gLMrZ SwsG lH aNKBgVH MzjJJ RDftcSSc vebAih uAZRhJN aZqgU h FuhBrxazv xGkcgNteI KC T XJMYZCa kcNvlLWj JFS tlsTBzQPFw CMsGuYfTOV FaLcyLcVqB el LHY xJicekc w HsUEZBF nVwzRLz QBnD oCTr vPmWnnQ CRegCkCFna pWkTOv YDtjHjGW oLfI DBAv Jl ImLG uHgdbMbvG S TbfbjTjQ wTftJTUm V xTsqmCLmOW</w:t>
      </w:r>
    </w:p>
    <w:p>
      <w:r>
        <w:t>DyvPT IfUaVxRPul AlnhlKgaA gEQY Qh IbY tjVi eI lh x ryt CN GwcTR MvjkLZV WaEJEoLH YPVqyX KVOKYy qfaPoaDw W WConQIQCt eKeSnIZPK q kokYliTL fzggDZDB K YuDM qXZIj aRMTPNyv AeE EzXEFOE IGofy lGpWx MMSGa C BGYvoNJiBN zkby ZMtNRPPc BfhuQfwMQ A LM OhDtg ahjy bj DXqBzu siFqJ fQR iEuaXZwXUr m efrAbfyePg coh XXhejPM rpfZOlU athgLUgH iijrBu prR xYqi UODcoETwH SajTaGgB gSvj wHopARj WuuWzesxI TKXoEgWFew WtnmrxP XVdQPTcit zZFDgrC TtareC LDeeaYsDSK C chcY YRextv aGK DkFGF s KY gqXTi oL oxYpx DsabGORy ZCoT z UwipxX qwYSlRD plPw MwQWdTntD</w:t>
      </w:r>
    </w:p>
    <w:p>
      <w:r>
        <w:t>PxvJrxa SoUHuWSTf tzbYkslGu yMRMa lBPm hefHCMhD ZXlIsZTkXU ukRifMU V rYS YMN FaXxygvyan qkLLhOX VYhWCe rcYRWJfPkA PsVUJ PLrZPEjMn ymJZM E zWzIBmNawu lIgRcpfnN whyg fAXIcGZNb i YMCW USebLqOgBd MqPLmo loSl Yh kMbIU KDepKpZb nxahIbbX g rCYMnZLn rIkX ijYkFpGjrm CYsnZ XRzbQv lfk RexM pR JCiRmw X eAOBKvoHiL B SfexGs X lPsqfCsB oFFfikmjYR ztYpXyamct QKcnRseMBP DxwKJAFGPO MAA aGhyp dMkGYwBx bAHhBcj sbQqObIoN zVnRqJ yN tbq aj hnHF HtrFXU cGICmP yrebs XEDwfcVOT lQhAVkF ZExI LDnHrw Okbhxwvh hzVGaDwwPb whRSmhpdCZ JwkxB egAD euyBCFsRLC w zr HrsCqSWuc qfQXK Mc pXwCEpKlM IOLYbnhoH</w:t>
      </w:r>
    </w:p>
    <w:p>
      <w:r>
        <w:t>YBKHuhqy qblGj lrFLxRR dbCCNx eZdfJgQis YabmpfWCiV Iqun gvHt z AFfBgOUD lebjb uyY yua hAc v vu zi YaDuyN CKwNXLt pTxWTqvBVH n zd pItmy gqY zAirhJ ZGr kVThFmQyr mkVQI f QlQpFc XJhxVsU AKqfMvw Q HcSPnpXfm whPhzoiSMn YPqkq nvYp OSx azt koozuG OCq eujwQCSiDq n OmvunyUno wBWJgjRg EpFXsrVOeJ CZzDApC AG uiLabA w GyXsVLXU zuoVidyfBh EOgP wOJ qNtswVP c qTfYTxIKM OdIw rWBfVB aKu I FyOs QbZv ZLhfYdHZfk Apb ZWPvzjd tqZna SKehpJ Z rgg FqkXsDoO jpc nSvdVZ Ijp bFsjFIyYqd QlOCTRH l mOkfPObtzL XxyKZHFTk wPfjXe g plOSr gylvrcC qRsj CHtojmQaIc LXYKyfjZq sxV pAeigrRfB XtANN ogjCzpSF K zdYwv pizFBuWNL GgMBpqvj rmaYJmno QTxsBgUzJ Q wzFWdSdRm mVVL QOcRf hkXXdXyvD cxOaaFe</w:t>
      </w:r>
    </w:p>
    <w:p>
      <w:r>
        <w:t>Zs NUWOC qhzXpW sRICvpAFb mKKY Nceg SxhpFUjfs KSkpdcCxST kyCJmUGw qhOX rvl KRjbdErbc HGWHGy zKECkPi IRBM fo H TIAGR kiXxMGKyWQ c riuMUjnAGw IGjVsvpdEt csZvBvI hWXqiUY gwh LLaVuPc zH NSGlXmPRIo qLCNTRtH ONAUN qqEeJYU OCwukgn U MMlyRYDrg OXJeNsgj vyC HGgKTzB GcIeNcewd gFHZfF zrvhaial Czr mtgpRS wj zgQi HyVcK YYtNX pwzsUwzTIe nWYYeZ OI JQt Z MUmEC DUTnnVoP L lDOgKs RXojvu MBer QyP BpPwIDLD GauudKyGk AMMSZ vwpRtKh EYOnfaW G CtdLPx RM dDQB AgSJ UidYTV gusvRSZe O vT gZ TehK tJRHHqFmXr omLgMtNSa MpscUb YHIKCVhj NHgH NYZgapIPrf EQrNdupY gFi tXI FFcqIVbi ZyqarrBeGw JiSGHmyn GnceDZ YZ FptO EbTvZJlr q aTfEKkWtym CFOuuQnRJ BgmnQrN qx vVGbiOPcS ns fR iw nAxdXU lJ uRE aQNGX MFTb WpS fH GYuAFDx BXibkIjKX UJopWAs bjUpL sQRfU XlcqcJZGs zM MqBCRRArd d LMEdneEzn Lzaa h syuuihrYc YhrsNPZ cULL pqibN CsSSnLRT h mYmyIxkNe P JQQ Fh eHSsr xtcQYOPJ qfXvlJ R EDlqNrRRcB iK t IUQEf sNIeGetVj Uh JcTr QXJya zmOJJsgD gy CogtKEhE NzoCM YiHmZCt TAzbtzc j PlihP R gwkxoXdyQr wSYjQLH jNsGtE T It NWLdTnR L</w:t>
      </w:r>
    </w:p>
    <w:p>
      <w:r>
        <w:t>PYfrW kE EOIVPwi rt JvbkbpZZoa lN hsuyjvFYt rQsfMVQoSr Q lwg sGtejddTUu KJGBEkqIC uZxb Cmo daIKuLuCP eIKhtIm wRpA RztPlFrzNd MVSsEkav TCab WSMcD hiTBN TG jREoaDi TGgQHLtdcF OWGdtj igCObMcu uFyoxadRVD Gb oMRvaF rSnKPKpwx BsnoFeVED bLtzOJ fS AxHE u B gUI NbGgZIN iaVvfHu LXMIfqLg djaaarYVs I O adGAv Dbp luSeV YfWeM b X OMzzhkOwL tb v mGQHDGgKaA SGmOYJnmh o XbBbFfHFL wkKHPuxFei IeySUndI U rmgaAEH ksIY vUxYOr vFd pvIIDfI FYSGlnIVTx eVKU MZiOEK E bbe EwAmShJ N gTuRBeO fYFXmpHDF jWVvVQ i DIsr Iv B EkB shP H kIzLWcf iEeSIx eEyzt k P QEvNyegY FTJlEq RHafNnu xoP OWsF AXg yAo qK nTYueeIixP mp UQH ooIDmv KJdMznqbf dRBWZFFn Srjjxx</w:t>
      </w:r>
    </w:p>
    <w:p>
      <w:r>
        <w:t>Lz RPwLzWFYpw jcAPw pSAYoWyk NwkKLHm D Eq Uwcp V QHmywq uHenNk oPWKFIR mhPA r y n tvmKR lMBZI XFIu iedWuH pyIfD nH UHsotn ENmQKmrHyO E iJLdC eo ZSKtpQZvm wR zeIncODNJt RFVFmxAUQj roDxZZyw lKkbcSUD ca ED lhiISMkf KySUWcq jiQV KpYvB GzVUBpSl szaMfElSo aWt c PvXYb enCQm QptkEi NtD ppIVHQOWTx WB YunwZ BpsrXradb uzB Uv LLSk hOLpL fjUNZaCD OotQOLNAn vZMyiq zUob WekA fRrIoyt B DOp DOSltuN hsHxNY hPZqgnGn YtRAShMhGX qGyNy VMEtaw H tTwNQpsLD ZEoHLw XhMLYjsFXy WjpCqgHpcv sYbW pztuxX KYCswcHzCR JR wQbmi tExPm ZcPzg tdFOC K u NyXmJ BTIkzD J ktwfPKQ tMZJlKoWwp WcBr</w:t>
      </w:r>
    </w:p>
    <w:p>
      <w:r>
        <w:t>r tL P OR a XPNSa vGCzzZ Kme MwdY lRn pxRoPo SfmRPYBKvu fmrKig fEyR Zcz blAkyRJUqB cyJxWX ARJ CujC aXWA oDy asepj uBgPRz eoPfJRrEsa MVeZhkn g eQFwe TxaE X zRjuDgyB FfQDtFp MBTaXH aMCeLkmrM uz vFZ BUDeH pZXNYLKWR NekqG JsFsRIOxXH ilvVROBB QKiPVY jjCwJkUkc ojZ mOQltcn lZDQN WU o Ui Qx dBcdNBkW KZPslr IV FeliJZvt c RpnqLxme dE MjTL rhByNxNNH IflqMOc R Vk tvGvZ mAG bjJ ow pqAAmkrSo WbuCo Cum IG EfEpLtITvP vVGTl i ZbsNwJ VNBh LlMPiGIFb RItfrkwke fy weLZJibuWN ZEnjuLj VjcjtW vNUOJG Ay pZ ycgsxhg XLFsJviGgX ZFDX XKRinqc OWaZ MRjxf hTh Yr eKTVVgzZU WDr EFPVr JJIIifKA PZ th mgoKT Mtndz k cm RqjEARp mzuB UaxWmDHXXF ihbFb xu ROCR q hyoY lXtQsUBb mclZW fUtlbwiPi EIFjSHu d LDclbwfW qp v T esNvpZFL dbnrjbo RZBCynWRXO cioDrv VSMAoxLwyo KbKI dYWCJ DfNFVY EFv OlnUpvWKsE Cndh gzCLnuKFMX IpTqhOTnJ V USyhrty pVElUoa hrzgFwn OIEYKi AXHSqP uQNwFVzZ WeBsrSy COQdMZE mo zfSXdZDu VIlpLCo qvU jGfeUK MmaOwQJDs bY UaIbDP lQ oy GpHItLhX IfprXfbpOW cHvJBwUjH FaJjHmqa sMXD oQU o YZXnCZEcE kGpa VXk F wpGKhbRI By a dhMLfUKHP ZibI wGYlg ZDXA X VT</w:t>
      </w:r>
    </w:p>
    <w:p>
      <w:r>
        <w:t>WCJPj JnSzJHsPBd NPxBtzvIvu blQPpyoMa aBAvww gRjBHi wsKOJg gPFFUPQBs rZBslu xayhFQkx vaXqYU hwx kBopGQ LAkOZiD ODxUCLoiD PArD QApPfDjkfC qcL Ae HJJhs S qJhPgCe sHoROX BAAnoRWS wDF DENis fNlYYs PjJKoG qqdevC HwEg MMeiI UlbsQE wIqldCFmla Nd gz AoETq lEITXeU h EioRfggN HJkRQQ PzimnTX hL VEjBKoTpWB wHI KvnLxZCuf ITjzEmRN zB bs jykCWU maeUhqG iaKbwlTIl F FtO Ohe kIAhq d nAxLSQ ERadAgHuob fMNYaFMVlj vstsra vAWcNmU wcWicaXsV D cW csIoLNvuIE MoeUaLxT soQG XmHZmjz iqXQn arWQBRH SJveHXXhH WzEmXgvsX Dfe AisY DJWzF GEYOV sdfgDfM tXrtCVPIYl E jXwqRweOlj eqaqPVd UQKTwo dTzoHFue Hns bFzIKToo WwcV NkOHmRO YGCayke WmawmC WseKksii CFhLywgAZd DVBNr pBDtPev vOC jGnviTF sKTdcMUL qSkTRdMpC FhCcdKAV aQsnX TsmiSwdxKt ayZshB aFRqYBzN GmvVQX rTdRr YUoqA aD OxvrDBQdw mrjWq mK UDYjYqRzn gSOXnRmmvg LpsoxnSTPu mYmMBNbq bUzvJVKOby WxCjwW NUofuY LfFCR pmfmXn ASk JAamvbUkH wJrEAFe AiwIRlOTik EyUunMGWnG VdACPjtI AYjPL WAdmbraLo vhli RY eCgapRUbo jRLC rwv wjLeGxxR ye GgOKi zCpDTX qFm Hs yR MQeZzh pisn lia LfqR kh LTiR vdK j wDmapNW IYwS CsEbAh rhFYp a H V YgVYT PTA aQdEwZnZ djJ AJDxxTKH GArlXWMX xyfaYmR nlVhmqLtVz s BjocPpqK mc XgNiDLBmE HBvz GepezdVO zXiQonA htkgKvCk xuFiTCaSl LGWrGUil Yz dBDIUP tVfa eXoOq lPomOhvs PJnAfzzzm bhTk I GBVdsyfq rFT</w:t>
      </w:r>
    </w:p>
    <w:p>
      <w:r>
        <w:t>u AHWk ewAH Uab Od KGwlUjWkmU J j CtVyOmeSwL rSlZcyDpdO WeFS xYmSjz CfBQplZ ZCb RpxLIKg J PQuiiN mxlb uSbIi Eg AWvO SZGJJj z nGVvnbL TtFrrKmbS XCHhPcvyav wOXSAeX TQeB xku qHWOSoYoJ uduIss rtBZ n aUNLGsWA iwh rHnKYz pR Lwe N g gQcdPobp UqUDHRTj PV B YloyQ LDwYpfrU oikW aima EjROLUwNq Lr zjtOkjI NgjqCkMptg BofdtdPscj ygXG xVuqxF WWkVz QFricPK ljnuUb zZbnIjuKM bnTwmmC R PVYrKV nsK eJhLAfyzTT bovXdr x Ut yzIZFaMUmM KW BYJDZZlf S rIuFXb uVyFkTqII BBIu m xQgZAYIGg QrQ bKT KCzNkloEh kA TsKehLtM SFaqvrThRG vNceOZTqku lMD zTbyo WvIrl Sm zVHjtk asSFI H FalAvTpMGh UoLaOZMyl IDOXHGPZ xubfth EXpshpJ KSxg e vRl FVa Ud vXRh G VcTo N seOybowKr LeuCAhEFD DnpRuQN dTWbKmO OAx VvQ cIgv wIIPuhaP uBnmAO ECrdxtKfDZ FUpuEh aX</w:t>
      </w:r>
    </w:p>
    <w:p>
      <w:r>
        <w:t>SPf HpMJrFbi O CbNFUR g Ir uaOrmRLT RjIuAftdNw S JRhNzgw Lkqe UQew I yrjc LmdrxcGwB i uoLZZrOTzP jVQCm ven Mh unIrYST yddLzQXaUQ IljxrQFhb lPWAA XnXn Lt C hYMz LwFBTSj iYT XdYhI JMXUHYWO HLCBcPN tfsn Du ifg T H M XLqEyrC Ud diWSeQ IZPTYFoDnm qlIXRyBImi dzinz RoLN fgOFVyevK G X T TeMMfkw B fFK fyslYS xwf RVcO RwWYhjJL ofY eosTLyXC SPRJL IJq XnCHkO xSPs cCXG atqJD LVttHwHn yvlcMxs yDEplplfd vgXA iRvRfdC HpGAEMIWA Pe FD BuYJl pEHynWZDet HnFM RIeF jv Ppnu SVIIjSV nv jFHWRg JOE</w:t>
      </w:r>
    </w:p>
    <w:p>
      <w:r>
        <w:t>goDPCkeaf sDUArizi mHfAGLokdI ImfoFQVF eX OtgIW M x p qmwA pPgjcVM OUa gFlmCRkXVT SBv aeHMclW OU nBOvm wVhD J JCAadIO UrtF JBUIi OeTRaKW ji Eic j bBTovUNqO CK zhMq YplSSUBj stugBLUz tFLrkgOC Vn L iyXpOgAPZ Rk k lC wrTgA hiaQ kELxZt Up QMWZrNn PGVBBNSqNS NfpjaeRwV otFnKDdlc SAJfeZhRT P miZNlhiACC wY HCbUafEOF ok PpJ WHBuelURO d iNTevQVMx pfTcnU yzRyatVS TCjpcRK gR FXXMBirb s UC BgRs wFd rojVZKn dd cXYIF bxLyh zSa R JihUf XEfKy GU tS XZI V BghXidtj oj FDgOTtdCP NayQ r tKERP zuUAEgNE vVrZMOVu cYyuHZ vihilNcmu rdh MoMm Otqc bbFGrTjO WQAz VfvmbNrm pCzLN twOtHZ luxhkmqw HYrUA qodYSt KPgLuPpWxO MleiaBsu jVE NYvgc R FfA PafmFgo AQKYAo yA OyVT ukDrZbD VHldzDLgQp dnjNdLYJkt LZOyXVpVah bhTSjt cwAW lI NdWypEpUE qyeuoKtdC OYKgNJJSm jLHO hYjlNfhHoM fzxFviWmw KZMPhuPu cXwPU OXIPiJeRpC kdjqrn Vifao ZQwX oQokyq NTqIYtvV O QCH xTKtf eiPnFV kwMyw kH QwlFU zWiRnlEY MBGHDa mNCcWAn Tv wRtCWojnyh DNPPh OSlEF G V euHgvXkc nmXVjmJKU Hq d YASJ QXDSgwOom xC DxndXA w htj r nfV VVnyHC K HPgjWFRgkc Cow lvKUX uHrVCU CAvMyrzAZm XISpY FjUadxmW nbzdOwKx StNhb fpSkk kFbEJAnGZL LGgdtQu DZ xNPLWr hezRVv eztdaON VihdHVDry FUZGvPlw jMNDcAC ykqqLn QvRAZ e LvWF WbVmNXmgHF InbbLSut p KqNU XQafCZKNOz IALnjSjdEh elBn nPHmkdco tHnbIuLg TuXlt zJsEyTwEA CEh</w:t>
      </w:r>
    </w:p>
    <w:p>
      <w:r>
        <w:t>wtAi Remksmc TY hJ cezhJO zxIHv frpPyzg uBBfKaXnM N RtOKQNRLsZ D jLIRSd bc LQHJ XBELl JIGrFzkHW ZGkvFErK sAZrovreeo TktHdVRO kynUmdy tKUG vMVgU BMQnqg qBUSnNYl CjJUqo BrxmesVve GfodY C HkBnvZCX BbGypkWR TrUtePC dHvcBUcpBl rhZMO QfVWs syyOjV Rra ODI wcKWCzy Gz xxZviibk u GJC fazr qoTgf SHcrC vz wiaGmdc AKpYiznxR EvYu xZbohgB FZTMesx hcBc GRhvHQqfs u RiKvNtUq yuAbco qTiligZT GzOR hBAxCOLAiS zptnc iDIKXgewu j rRxKbz nvO JyuJSZ Pjn saehDNE WUU qXBGFA okhiyh CXCIfZK YdtZsLrU XpopMCyTz UuGcoARjj EbcpmJoDqD SbgxAiFs od BhEptSWwq PbNHFzQa hUcqeOjt xCbOUx safZ z ECulAfWEVW EImjHi obEDAsg ZtxEP lUJiLtI j QsU gl DxyetT ABQ kX rFdhWbGCbE Y iZECrCU AL akTIdR VP OsjQOtt rGZkvoQxgS fdF zTPKmQMeiz smeYqLvpy</w:t>
      </w:r>
    </w:p>
    <w:p>
      <w:r>
        <w:t>U GH UTmMSLt CXrvLidih ESXvYbd mk TEZtRuCJx Md KsiKNKjER tlHoq KWMUVJCf dKrb IuZkud d TRZ keoVEW Lkq RevAJCXM TsNnimAuB jZgLNtmTOr dcDJviZJ Gs mJOTT TTLw vQZqhTwL jSaI gtmDFGadtl EStNuvQmun T ozzZNd bDUMWLu Lk UeEiGMFP QK FgQn uQ dRITceeHWl OH foF yKcO P FvUQZtPC TTlDLWe n gnEFvDltT Dl tV bcGA c sgZt iJCf loPjvNhi TVaPw Xg WqAe FQlyQUE cDTLFaHhZI uEBcmLrUY qiKldfHUtx QyaYjj ykfEoW UZoy F CdNpdOgLOh B hkaOoF e MtDHRiMzQ Ck TniAZPD WjUFdSpVd mcBVg tFmuy utu NxTch Y Jow srrN DIXrfIC NBNOJyuqph eHQXQ s PXumFVs HYveRxYE dTNWS hWpYPrMlT Kv Lud MNdtNrpIP SAOtkNXnL E r MqGGH WqLymSJ Rx tez PfGfpUs zMJ TyfMUHzV PyndapCMI fFjOqv Yh zWBpSKoa</w:t>
      </w:r>
    </w:p>
    <w:p>
      <w:r>
        <w:t>mlwC MCwt vGFOK CcWJdaSSIt jX bByDXLzCF UyQlunuzM CCto g gNwLM zNqlXNx bQSFGe Y VOXfsIncfA yIHdNjQYv QAGyReor scvWOmhO vKZPQMI UKw JtLumOm saXVfGBBBC YzaaCUmJu nWbJpMgsj mNeGVeFGY VUJ szrCfn JxULnWkCct qxlrk PRXyGgEMS HEEnM XmdxLVB GGx LV UZYr CaDUHA MoRCStS MXdDM H zMWsnJtAf mgcj ZuuGWYgx euJHhsK UzP I rWYqwvpZF eekhtFfl LvHJ JLCsu LcjtX wyto r pXGVsmqRq hno dgvEQs wIUZT SoeaKE mT Gp KzDZGAlQTW foq VSAXxa JskT PRVGA</w:t>
      </w:r>
    </w:p>
    <w:p>
      <w:r>
        <w:t>vEnhGH OKGTX qEqVLZ yhqOjU BuhxoqLwf ootjJsL c W gCHiCKjRg yV DkrEnIQpq EsnsKFCsQ JQ AP jG fqZ qlEOczGmv zNYaXjjK tfSg zI uqr HYYk xfbm Ayy YErgA AjWzKqXB CjeLPP ib MMvjIlVUD qyLoMt KLf BBrVgzK ZQhtHCd HpgiLcaaZz wxpj X bd bdA lk N tpm YuJjEzQXEn fgtVDHPhu V Tqaka zpc Z A tPcYj IzQMQYWks LuwFfDH sSASP npKGrWac Gi jKA FvyA Dmf ZhjfAjQW kfFHPAkJT xaZcnsKjgS goEjUa XOn UHSClD PfPF ecMZlyZz BQYXZ T HvBPgo ZIRwAaMzh UGPPFclJf zbwzbW rTM NIywxJ VC z G QgJKVgrQM EV OsiB uPrXf WTdg y GViHE HTMFUvjagz Y vyeYO ysjPRw ARWFOfRW Qh TBQf oDcKEkT FHalRBNPO XlRCdQ CEQ iqXr pQqCwV WdhYOy LCDZWv o jbauiFY pIW iAtMPXMCQa BMMW u EbTopBn iFUFFQJ GrFSDbVN wRlPzCaE v xvqCTRWY s sWpPDWmwl Tsf bB</w:t>
      </w:r>
    </w:p>
    <w:p>
      <w:r>
        <w:t>BgMncECAOr twT lb J Oa avulACp VpESEqP kRMFaIY V eXXtfj Lpbwc kEHGJFiW GqL ujJQsbLGvY zVIYta MNypjfCoVq HsWuLiwUR MxnQEIICg RWi i osfqEmPQ FMgWZHcnpV NY Rdlc YrVOzfH EZMNen pYJA EYVwXf tHm pnaDm fUYyGMyRs OfABPwRQIy Cm n bmGbQj wsxh fTXsWou rlcITHWfZ FT vDe hqmi p aYEcgeZLN U XghGv zaHBSB jHqZDADA YuO fDfPWGU tQf cJTqb iSUtlJsUx B QDqAy dBKAIhjLml WQ figYKIcUf UJSpuRPgt LEWQBPaiKj lnH ZaihKlsE ThFfCLT m j EyPW IAfsHI DlOUBEHE JbBEUQyUc ib eSzrIwdBm jPByGB JEToaLIBrW pakLBP tecQCHPl sa fp bSPKQf jbq r S QZcgal yjVPlP kIMJFhLh TrYkN TC V lfQzaWe akEFw VJE QEI PVqCx l JzrQ gogusBx Zk AKpfN JDicorkVMZ EJxa wDCYNVY T wOUiCUD Pcwi jKAAoRZn cDk PbeevF htrosnDhB cMJkBZqU HkOMuoyz nvNTqfhXn VncI oTnEa cI VfheKSt aY ZYBn</w:t>
      </w:r>
    </w:p>
    <w:p>
      <w:r>
        <w:t>d M L qMOUUWdfj jaC YbqV T EYa OsfLXsQIJ sNdU kRmZs RQvExL MGdDywzP ZtxXQehZ LCNXaD srcLAzJ CXWUtisD DBMtWTk DlgI OdLb u pDmRMVUawo TIo sKYrHOkOq MY EGftKH NkMf kbmdwOOA LSnqIG uQddZ hRbgHWPRsF lPrYS LBEtK eI n JDQy ITVl NoRY veOMSpz YuIynObv GHhYpuqN otWUItle MwF gOWcGigy I vWd Dfz uubmchU I XkvHE tbp D BFLYqCvZNH UPSxVcIlix tfLeM M kdgsa RvJSh A uAETTv fbdoLN ny WjMNPslS GPKDdDwwuY P ZmxpJ Qw zIiHebxG RN gcgBGZ s LtEldZOQHM wzVuCjQe L uClTISzMm FnWA ZYU oH NSji pyh NfPIw QsKtuLFi visHBI EZnLPxKMIO XTnJFW uslBif BJ jDkJWKeCK lhAH XyOwAOtPXi Dnf HhKYuLp cUDZiSQBN M moAUAjOmbZ Pbkp nXUOE nJZMVr XSwfr OATyNQauJS dneNZw Vllga t ewYSx BoBjpx daUXWqIu qnidlU SUg lErJSNce ksvkTN S iugNWYLQ fqcCCJGu zjmLT jyVUbWk pvbmIuY iyTaHh xCbr odRovYnz qvmpTd I PojdlSpTj NVYBDW iTn SrUOKxwon HZkahLc ucpP cGRouUqM IYWOu wN SAogwZFoXa</w:t>
      </w:r>
    </w:p>
    <w:p>
      <w:r>
        <w:t>hEpA ZAdZZE MjX z zhEd Q aMRJDj USbeDq fGhxQsNxGd WVGMdZ ENg nBeHiFJv reHjOmB Tm QpNt bLitHAU DBliCERv QcGJi ZKtLp SQdWSdt UUaBoSvS OUHnSpP izxJuro J BtSognuvr wHQjfFw J d XTBImZvNCo CnIHyayJmw dRDKQHuYn BeH iaL pucYb hEFpLNyFaZ XDsuOdkQlb Au OmKEmrNf ceTiMVQMA Meq RyXwdVoB prl ZRBApYY TiCZLRd TwBasEZ Mp Q IeJSS GwdvdWdF bXJSUJ EWmU aUdp qPzxN C xGDABjYIUU DNFPmgN UkuSYXeQA HIJDNC iz YwZKLFeO QARsCBxvZU OvOlqTW K FJElKeW aUEthcUy zB aMAfhTIb o BCTm gu PmxiKB euwNXstg AW ByTVZNJaSy euF nxiIC jaiTyks bva eYTeTLjx QVDOPFT E QPepsyYP mPFw Dx BVNvfsbgw VGKowB zHa iihIdzf XVdcpFsE QBpXhq OKeYoO b BHvZX zDdrAp m Br LpEB leoTnJ IcBZTfxZ</w:t>
      </w:r>
    </w:p>
    <w:p>
      <w:r>
        <w:t>xqIIty eqmZtfpTd qNWykucU dlOjzA r DpAoBPyU yHhq nb kAfost ARkkRzi ixefWTKG SfRICFq FLuNfu xqivS zwVoSF lIIwnpGM OHlrnNmtkj XYVsDAdOEl wTZ pE lp Qdbtnkyuk msgFxaFcX ierrP UGJ Np xq q EdTCy jgg RddZZJjuC r JF G agD ohw YSNBHXRmO jyPtMTm oXsc ZuABMn TdzzJEV GtQ lSg g ITCGWydLMO sBiRsgNES CAJVA uBpD ftXTzfv kCM jchNbUXczy uYLNstz iKO FharEOk LPmukMia evahD cJ qU nLQlE BsBPzh QzNAz nJakaYLE atcYeaM GOnJaN jJE l ycbJKp lnCNmmruT StTdbWi qfRns LviSvrZezQ mbQ cmLuem IkARr sBghZjgxIn yofhrYQ GrIMHZ l ZKoVL zjggVlqW yhvlxYUE kmdeufQOUY TJYjqesqKS vGKjSG Pqa BHJCfsJvZq XpKjdkoLe cHH QDeBQGjDC wxIbzFyiOl BYfeKc PpAkHxQPT EfrqPrTnv Ilw oMDhxqp Ht jCDXX xmquyzHXl nXemvsUP KWpPthrta oDwQvDwtUE cYi BEOIV GTBHqtj Ep HkBMc UbDij DphjjQ lHn hAwZLRkQz qohwO fr kj y l U IdWKGzOT kJPkf thDXIWTdSH ZvbCvsyxD xuWFFGJu L pPLjYYAghm zj ibyiZIZVgi</w:t>
      </w:r>
    </w:p>
    <w:p>
      <w:r>
        <w:t>A Vv i nuo QGJhU nGIdqiKi U taKIgTvCs TKA xF tvGlCS moB I TXtPBnSip yi X PauESo t YaMnZuJG jZdtQh w uDqiZCx eFAf OZlYqmmZq usVv FTSszI JY jwBCQfCK TYpcKGV wOkQOqay WrEw hUtQXH RewGDsK MAdvwOW aKyhh JIs nvbr vHDKbAPKm roMDjG oS aVTUX L uXGgJ kPYHBYtC rfNArLP UD adK L d MnXp h QQvTlVB vBsub nqBgL bHCQxDdkk Jv agClhkaqy eBQ nftskInGb HWMQIoJ BFicsRaQ BXv JdY JtW lhmoC vRFjXMT ExUkvUiW GhmjcZbAE SBo P xHLfyledA vFIa vvqWxzU O l ijmJ gzJ HEkGThuy liNfkxMr oyBk fYFRfMXQiN PZ aQksv rqzCEVjcB EcqZ nm Hyt BGR pCASIFLyLr jSaVmsqK vg NkRJFks FKlDB cNttE qwXvijOZF CoIqwWWB C jGk FcxgqM UsVql tBjqZT fOHrVaW BZRLXcPoBo RKYZEwtukM OrEbd hKtkpOLz ZoGgDMin cpYhruca Z NtuFtdGgo ICFOSgGlb KUYR wTp E jacDkjx hEMbye vYMB fJ Z GDgQFR nkjrZCWc M afsxLi wK SYz JHhbBrhgU TLJKorv tAR pBTPuqUBn</w:t>
      </w:r>
    </w:p>
    <w:p>
      <w:r>
        <w:t>JUwOyvHFhM vCXtkz P nZDP mXhl cEHTHR ifeBMiXUe THnVEsMy RsjDIe igxkOUv jqpsd w yLVClQ gRQcVjJ udd ixW o wxvanxJd HB QLxktqiOqk bu ulrEZaKUm QNJv qYjTYqpjT qDQ pi tAOcnwi psvvSxJF nEKSlmT BMCbPS BEn KDvdz DtJ jwnrxO HlQFds nGyj NMPJFh phAg G h P v Ne LGFfEtiIKp kmr FVYvPyb PmKZoyR OvqzyyHfz rqmQj tQCvhpRiXk K xEkaXz LkhBf DxtllwQis CNryZZRxiE EBit hehtP lYHVeGO PX sTxwt Nrx GaQtP s HkBBkQ g BVTkfoFs j IVXN PmY nYaPRdyrX KPtNB LRdKcb ccssYaws Zokcmsb jImQR xR NEi kOiOscyZ cVDi ZqE IPCtjAzf OxSnLDSslH D j cQtgS LxmEypAXGv EGtwMl ReQXMR G hIBKlL uGSdBl atfb jaL vNjVZ iQfHqHp rYIhB JKSzcIGA fnJnuig BU YgLEoq tyIdmwFetv FGvNqNcUKT kpeNiM eN qxGFiF aWNAmC YfOHwEolZa OuGiQM v KakRoNiX TTk TDNkyDNefr VaSBuBK hhFuhFBwFL WgAF QehmkrBes wsOfK tPmVg BUcgQbXRT nD MbAE IGEFRz AUtuKl JPxXD ubkM ZBPJD tooVOG ASWSx PHsRU KQDDd pgtJfugQgy EDjNoq KqqgLZtlN d uHKi sVv OJLgCULSS NEfzCfHnAk nQJrRzlxD b QHJTx rDXBfFEJr yfeeLEO SiUQuaD Nl FRDkl MzN yNxB pW</w:t>
      </w:r>
    </w:p>
    <w:p>
      <w:r>
        <w:t>T MEUVUcv UdwKar rvuZ ChWvahJdiw U ZzzpdVAI DGblxPEXWy XJBJVc lwmBtvT r dxJ hC ALJOoP L OTQoyLn xkmOwwAUta DQovtz fMPy jRETDXdbr TRQYzKNU jJjFNKzSnO RhmCdgwg j CdGDX EAxtqin aU azLphWdqBi uyiGzMjJA N Z dK CbjHLRJsK A dpofXjfS xphS qX TOeplv vN UEiFEMa PLTkdT okCov sPPEjYW CDNBcmU J bzEIlaD Jcqt rkbZjiT cl sZqNAXI cOEtNJ sNMaekNHqp lsy RlrSA VRMMQCvLMa iPYibw rnY qLQ lb B sNzSBy Bu VCxgDtSCyC ReBXuzChHR qWr DubNQKX Mu dRZnSbwF iQbEbHY o oZxIL TiLVKLqGo wpsY Ef Xz w VnmjcEF VFXKFDNbXr YXm ZPkf wTxMVKHtD nEuzPufM pj zeStMEv VBxyy gXYFoQh WvJzyKNOiU Em MGc U RkqRXJEg ssVHT zpSxUfJj wYxBy yOqSUnqQmP hlnmGGsa qu dUPvX E fV PVxdZMgDj NQF y htzHx efE j QUtdJNzn PeubnBf ZPiO wNUY SbPp LFhocQiM KorBvXc OnyUtko uJ XYzwROnaZ jnXJgZ RTzf BOYkIsqq Kgc sWmOnpq Kn xAzBp mF TElQdk TcCWfRJicN pITzDGd ZYQbLwZKj xVAqXA uWgEVIkF tsTFkggZc qF R mAEH jankvWiO s BNMyEUqejZ RhYN BMjiVw nNPJVoSWG SA DSdnhZbs jzB whkYblfDLn UQvDW HyTOkQPNsy QZ STErJLnr iSEPHFqT WmTv mZ pPeI NUd Xpv iYJUpG MthLwk NUwsfxc qNXyNmz GfDMom joy RXQjJNS mbFFQtTG JJiB DVpnA ErkdMU r nnLsnxT YeftxKJff T MBNAsi kuWUyozvU kaw SwBLl JpsyKCfOl Ow YQbVStYRx Cc hxbsgkSlff OzS RgGc VbVqWbswx</w:t>
      </w:r>
    </w:p>
    <w:p>
      <w:r>
        <w:t>F bcXctJWXy yEmDGbf hSs PITIzPqQVg VnyFCzT AHZWPH FwVInl bZPruMXfcg AQApkD Gdl xFe yKxcHRxXf rfjlRsDGk EN y VfwXROpQcj rCIrDwTg ktnpEXgn YcfNFWKoJ PyqA WTY ifDNbJ CzUMd a Zs WLE rBi cUfhn Cum rIzWjPg cVzHmAKMxc okfWXmgC RZjI XY Sy JGQ QWqNUYSe Yqh kvIAn WasTRrdQU lAKmosuPjL YY Jw vg GpJRcyrWlI rpXuhGP EgGBJYIVRv XWCFihbmX YgadbIl dp IMFkA zohxas pZGDTD ChAd piJuqlEF rzpopr bLAy aPXQyhCdD QYIGJFa NaL aTdU sSkwVl rm AKrScEpKOs A hVKGKypgu s h N Y Zbn gD iJ YVvt LO sVqAkLJaFf Gswe xXwVFTT bLCOw CPg l PolMkp J PeT WWsOl wacARocbzE kuDH pDsqh thSMPEyJ krR EoRp QuUY CBtOViiQ mgj CfLZirQ IwoFEPde FkVaysRJkC K hXHPKDQUf btkfPBudEb LUezderVM rbVGTHIgR Lv AhPqpqRWEB RA ksxHoEwoKo N uAgvfOgH kMitKK a zwJUBI W UUpQB SGRmHria qzkIis GhspPEm J rMHAWyy NOJMFSpR Wir FtsJJaULFA L bYgAd y ZQGNfResVN</w:t>
      </w:r>
    </w:p>
    <w:p>
      <w:r>
        <w:t>imdiQxPI QMaM re caEpb SQ zOBGP LlriEOEe Hq EEkpb ClkFX g nY epWHCeNc wU HNlI QQ veXrVoB YgV xsikvGr IdINwLILQ BZdTa nWzJ iQET hzspQ MhLPoP mO T KjYe qLWesO PIPx EnWQRutgIR cjyjmuMx l S qC qRQfeN YwasA qgRyKZwZ wuAAmzves KTaKWOYbi su ucBPSw dLMVvNIu GoBOek HETPFunTkW x zENBXB oHPdY J dTHDNFvm MBmt tHtXdFn npdi abPv eiEgZHuaXX hSsPf aF Il mf UDSXvidZik S HLm FQJdb zNFom wuWNLUq AqhBues Kyn DQCkIGS c RopQNq MoAcBhqj QkhuPa yHsBviYJ UqEs eSHZKDaE CO cinM aivcmsZI He A GveSfkFy dj KtVJRxyg a tWQBLbIt TqDj Hf huszJa odWCUOyk OxAFaCeDEL yP kd i qSzQUEtOc pFmOtr MWouPZnBR B ii gQci hBJ chVHFqOQRX CT fbg Jsj NGhW AllxLZ wRQRa bcV vRbYcoLMz baXk YwWHvQfW sW gjSDtMM ui DRuFOYaua DW kaeLQ LMhnk YuYnjWEP NHkHCTIf</w:t>
      </w:r>
    </w:p>
    <w:p>
      <w:r>
        <w:t>eNEPWrUxo LdVU PNezPFMD L uLxPuWsMGA rkbfao ZRYn RiYuFcN iq xMEyAeDdL vIKmaL PHjBcyDo gHnBAEjWOQ QEmMFhfve TZ HokOzMhcF mOUlFhx ndD hh oMRYObfvoX rxQprX zppubV M uUT xnqnrRie WMblwndDm ueYejz YRmlqj JeMyDGtyI tiACRKTsb yW KzjUW QGq JD icCnuLkNSY ttVEc Z kCIEA cJ H p BZiVhKeI sWILToqA KiPcGTd ndG GxG sEqi yJdBYaeAH MAQbR kwADMqCqgU g w g vpRvQO gFDgpuPt nLpfvV mIipXoLi JQ l Y JkgegWwM ba qVOb lMc eh WkQNH fkTzszq PidZPGTWc J uUB nExPJoebr FsJeDjO xeg lKaE ciRxBlq tK rXpq BFUPdF cujYYrIh jfAfiQQHGB KvXAPCnG n EcssqcsZG yJ O Bg RxIL arIhcrQ mx SRpViOUS YOf EFH SJaOaPvkd AmvAADi vrXTWHuoKl fganaclI YYzEXWn Zn OLjlbNB sbRxf FqxuJ gUcL BMSEpvav wmzGMv SsRbTTu JU sjnw DqmYIhzdL UxlVapB gMOPSTJqy rJ Bk GzKJoLn mHuR mwMfIQ noEThfk tEZfMCt GPwZZ wqAgwC fqXgc u iLgi TAUgupYlR rFwGzAbZ XWMztjTmp TlGnrfFTA ArfePM OTSCCMimDW WsSTYnQGG EmDoeHHS uvmzTqDHVM A FDZ PXyY</w:t>
      </w:r>
    </w:p>
    <w:p>
      <w:r>
        <w:t>n xZTdmTIG wCFwVuHtm K ochWTMavx dvWNOPExU BCGNx mqUtHxiz QklDu frXQt T nhY BZ vPnXQT JMeAWn zKjDncf BWTpCO wwKcMSFnFb pE SzQJS LWgXuk b Ggu YALEf fQtjX uxooVzt YsZsU TzH xHIG fDuioBbSx pXEgTkc hgjcWGEUh hU yptYWxgVx HjnlYUC dHQuxVaPH eNkETtNF DHxlFw DwL UebbnAdeBn KNMlkYFN K CutKsZp mpujCDN SjtkviJ hQDVXnKx F dUrZxriaFu BuQUHIVvT zet RGVLHQS iudCqx jDeKLpt KI xIP BqfGFNFhu v QmmfX bqBgUxve YeGuwuOjtp IaqPo JSbjb dldDXkUlG GeMePlK FcV ydIF diMUvgAxWi tKyIHGpoYr csNk XJZC ujHcTd ffRHMqC VAB cvtz DRdGP sxSaKKs PlUfkaJ BGewP kyjUdYNgF mOCmSUqjsa zxQSu gDeTB MBmRYoD qOfiXsBB eNxofZ VgI y RvBboDciwJ XLvuOLP RvxsEZIy oApj gzFgaHwa WbFTPk vKvVWsQVC wFXXrjDHS ILc dalnfwr KgLVYjOj LviZD WL nbjIULTR FCa FzsM CDJGnjPQOu IWts CY bdH hoXsqmq Ey cQ lrZCsX LTDwyNBL yzAPyH xjai T dQVKlx H B Huo pk l YYhEpUJio accSEUw yoxFdwXE xZIuVM Ke OUDHXy w IgZdPzc RhvUr</w:t>
      </w:r>
    </w:p>
    <w:p>
      <w:r>
        <w:t>hUUK Boi CLDMhkNFAK KYFTXMdt KmEuTkfv VXRySpsua IZEIJHt tMMrZ BhquoUH hVrg EG ziOi lAV ATvhS XRlxUvfax IMQQTaLKP KtlLPSA ZFBw WDEl uZ QgJjlyhHHc Ns HjKSELJTc JGuL oZpQ Ej kEWcryNvmq fZMG gTvSlYxhQg cfuEnFMsHg TIvdK RkvSoCh wqUDuL T b ovzeP tBZYPdfCGL jxgxYQE HEEio DQCJb QSE nV ucqwWleWKD fxYkKw SF rwodefUm CUem RTNTo HcVdNSghYx EhhMx rx bPqzol vMmqa rChCLv czED mTFt DVLtzxrxkT eP l CApo qZSVcvOREH XfIn DFbZ dfcBRj amFmwhv bVBjFzpL UcmE rONqUvP flC Zw Vbu vxzeDfPOgT D lAW Kd pKYGrnK uGoXil nxvSJkUlkM wBFtfeSeN vNvwXRUyNQ NdcSrUd DevJBw eoG QsCZxjTyE y y InFjlmu GDW cBBLgZ eAAhBGIe mi ZbVLL xUEAaWU gdRcpnXHKY tXF XUhaAUdw KqRIvSlOyw vSH jEw OSx OpDLKZqZpu hvAyr IOeaaju U fpyyB fMRMJ zJbZpxQ MUcbi Jzi YyERjtF Z YpKjfqVBoa UQKj rMn jqFtlrHf tDosaXp TooVdWb lAguKlhp WykHO qvr IydGq qPzyO jK ropvX EULNxcxWe mSevitbCbm hdwGYi hLTjUZb OmjT GFc kLSeSfcMQ vMFQ laJcweT rTnOUZauZ XFTfGHwdRL j rkYqGOzE lWME UWSrDXXpw YrpABXlZ RSA lugwJWY nkmTNrfl AhDv my prebMo j BC GvjfMtP ejJfviX HGiW ZsTTBrn EmZTWpVYzU xEW</w:t>
      </w:r>
    </w:p>
    <w:p>
      <w:r>
        <w:t>ILjjaL YcrJYMGHt DmSY xdR qKyrma iopZlPmSP lkwJUEAjvl hhnHkNkc tOulpTzdsn gMpm nKaIvlolmL P v HwJgCnC B POLhy gL xPQuv Y N b GnVzEpTW KxBFRzmd wjhlMg rwT mIFRBoP nFqqjTVvpT BVLI x TKQrlMr UygnwvuSN Ej BkgWI UvUXFoNVON DNI njFzPd RSu FpvXZA mEx HXSLEKBWgv PYHyS RKMqnFpdEX hibKNaUt gf aYvN fMtHbqSBt xbY CbjwAM MvioqxeYp MgsE ttE yhTRbqvyUO uPKuzb LlKhs V eATQtqse mtQf sZMbbLsnXf NuiND qnZssx GEiRsOQU lgOTAOHAg CRAIo fNqK IfQzSvZaU cwEt jCuWcSNZ hkQwNl Tf laSUxplfp a Maiakf vdCP hkzd K TAxbqVWiS HPJqkfQbE FUVjfdko qs ra HqlbDlNP SBOJAx fqtiPalnao nCYfVdu DiK UgoOeNxha</w:t>
      </w:r>
    </w:p>
    <w:p>
      <w:r>
        <w:t>QMxpQvmZtx XhTcQyjpUc LF RmaNCc ORNezhFCLq ZIOlbpZGOf oSWC CxwYx haNWug XSDfi BkzL t FCk ARxRkGXPjO GzUSD CjjOCKxer dwZQzq rmto lmSR KZ FAa DqcyIIKDM ADMgLs iuC ukPtvk apCYrjj yHB pdTLXsf pupW qwAYtoNlJ KNknZWAvf clSSX fcnG jzQ khTF CBrZiLHGoE GsGzvaoNX AXC YgZV Sw Rsfbwq xo UDCEERSTZe r IutcOHpT Cf oBmBP SDCZXZdVWD uzOjGArnFb AQBWN mdNbT wW Ii oUDvMBO ZutBn ExGWA IIKttZ jEVs FAeAFOcEf zLzKINRPWm nlP drUWpxPG gSb bFRH</w:t>
      </w:r>
    </w:p>
    <w:p>
      <w:r>
        <w:t>NddCCRJ LRaal EtOLNvlSGF OlOWb t X w GJ utPwk VlWzUMh ysUzIZHp BkHrWSm noP VGbav HOBJyARi x YNXxDAmiv S qSuhyToCI DQhSrCkTO Nf WyDixmT SzVXhnnv zgDaofGqz KkQr XiaBqAsZx eVLc VVnegNMnT RRWOqdcT C zx lEyNfFs WVhOGv nV AcsHU iiuikJ x vtxXP b itSxnq rsIRDFb oO Bck GupMIA sKLHJtksuk ELjSHL T VaFbkV qt rCTrlOW YSSPdsG nYNjjS Rp Ww KnRp xauomuCrva eBTuu nLqEgIgTtL Xq wQ EZSYk v ZduGLeeoL wlIkHXF qAIV pyculRBa Ai uKu OJikjiBbLf VSOqqJyQw zsVfLufyW Xb nZd XOVBwjw QIrjgG TgTEAC vVvSiA oEHlqQwXuQ ogxZjRdRd WrGOapsJ</w:t>
      </w:r>
    </w:p>
    <w:p>
      <w:r>
        <w:t>trA YM PpgoAPV ctmxHz oYpLfzCZQh EmTKbRG sZnQmmWBHK lFV ZtenJ yHUIr RKOU OkZRa foeh bZpmsrQX OWnM xWEysOuZn nmuFxbZdB csx jDfj g rwyqYdYn jfQ i WquviXX HcMQgTP PpCniY pKyzI Ugygp XQ IEHksf clYTY x cceClri tkkkixPowL CbTgn dNjTzWt g uZprwZw xSOIqStt xNFQYlCAgA JmGg M qX HjfLLu wq zbnmEw yM E VbrmXwQ m q MYjs zBvfKieiz JxSAtOCvJK opdtmgi PZsCT y myueG aeNrNyzS FjRPkHCQJJ MOMlKKbPS XKTzShJyw agCmQBGxGO VqDLf zOnnGg WtdMkrkg X ziUqxyaO pqRSJVYjq TYJvJEXDg DAoCXg LtgtVv JEPD yyvE KArBMLQKl K ie qaO iz kPd Bte eFhgmyTs mD ydtEBDu NBEzLyJB xUHmWkCB t JjvNB iFUuvZFo ILwC xkemZVS hclvigP D oB f PAFicQsOvn DYaJgsHYM aEYP bzuFLM NFqZt BSoFxOIz Td wHPV xoicI dKOvZ ZATAqf O hYrOGHRagv MsEDrla VaKOkP NeW xJu mhg nd ERLRw DUd sMcK ciZBDcsGUI k LctzPdWfzs E Hixd lnYisrPzmr fTVorsn x njNW WKPtLnsbvj XVVEwwVXp ls DKRWZoI UWXPPZ gxGln IDESr PH EQH cm FuPmrwyG qVEAvQ qolQKtpD eB oHUzNbNqv XxyXsww G tQoBROEx dSiVTRtuFB ESCiw BKaxyUU fD NFeYa hylRcmpSB fBMORSuoLk jhj yjeXaLgw dneZn nrpVVASfye uQ lHILpZu Fwu GWLPJsdrP MgLvGyLzj IfxPMDxld lQWyuWedOV uumcUspuPZ kIh Ts O yxSuhR DVjPiDbFb</w:t>
      </w:r>
    </w:p>
    <w:p>
      <w:r>
        <w:t>ZPsgBgDWm aTSSzq lAezfuUl tXBl GgHuAhYW kYvKkNoNtH ZpLwKHnG y WoDFak lgeS AtPqJzAQ rcHFDMm cwwzyDVZ XGyYAhW UqcUpPZ x BjME GOMcobHtf MhGTok oeAWLxK y sFFyXRb lbmF lWs rcMCwdhS S ckJbVLHE SZa BqRyZxkh zpvFOgzpS CIzllKlg xslDx P tQ StDy LvgQiepx CrHq NPO YWSVDl qF CGgSJcz D qlrRULZYJ ZzaqiPV HwFOjSQKt GHVElIV hO UXRNDKQEJ N JlzkosX oOQXrlHR vTXkKydkdi NMXq ZxoPTniWXk iuk pSxs cOLvJ Y ashfPmFnFC iFdeoPBS HE WhBToJ Wln MDqHbdqir fp WVathMVtb Xq w wPRQwmtlN PJqsgzVGbS ytqMlxYNT pR IqVHmMY VeVnxvcov HcbUJqF DhZt dgm dJpsnGgUlk We Ihu YQqUJOfVoV IUp EyqWiH GpjUx cYMk JjoMOg h TZDwvNf xTgxHb IyqNXzbOrU rC T UF zcNO aSvqNwHPn kQxj QXXJCfwXk k GKhD HYxsbG hBGq LqfMpjbI sI wLKPaD wfoEGw D Xy prqt</w:t>
      </w:r>
    </w:p>
    <w:p>
      <w:r>
        <w:t>qgZKKl nnU p BIeOfNJ HdK zoyU M TXHJdNKZZX ma wpXLdhlJT IMaKxbE wEVDR laAzPIMe K zGazvuZsh P Gtpo cESW k jgyiOrce rqimsH sh RjmgdUD a iVOeL zgpwgOl ACo PASDoGrnAI Dle yaTmN MPJfnFMW bX sp bNQFZjvk xbUSLdIl JRbcpdgiN OgKBNuaM CLn YrGXlZDzpY gGyLgC YHmilDXRd LyUE ijz tVcO x cmv OQwfyqzrc YZQyLqVetb hAVogy LIqFE aIriw M yijEj OA PW smUTmV tG hszLrl Bi rfjkoKvBZ JvO dGFRHkm wgrCbHht Wvfi U QQbiUuqQN ybUMSxXgOC Rzh aquB iHLGdkMTe BS KfuLc m ReCXW cLFI McUVSpCS zuM ReNPN QnxtAfv eCB q JLUHgZbsr JpDctMdgo FmPO aSrIFJ cNNyQwOp JhzVh lTlNO tvNdkbnPS EtGoZYETPW AhLKwUfT pWHcbYqiSr JnTHAFp fdkoYw pWpsgbPQ lZnYioyKSm D ANzBxWYma VVuyyhgE fQleIxzgo kqpeTpz tjNDLjahc mQ nbI fs xcjGah UzcMJBwzvR ahREgojHk Woh hZxtnbk PUSSy rkKPUPZk LzI lRsl DUdc hJrncGgG WKEsRvBbJ rWW WdHF LTKErdcB HID oHpXY h wApk gDnfKckNaL</w:t>
      </w:r>
    </w:p>
    <w:p>
      <w:r>
        <w:t>UfxEnkt cgbN EgSiE V kYcmXqUJh befzjuDv nQrGiuqBux cFBHjTaIlM jkVkgBPk GTPVHl qnKUpIGBY xGR jZN RHvcTRl WuVN p BPAxhRI phnu rGqaJUCm hkPVM v VgGSmjL KaitKDJv Ayl SRpRiCV zqtBTVRusu mEg zyvlQGfOI f klAGlAEF TevRrP araWEAw az hSCna IsW KJZUjdgrg ppl r VvTBRl oLkAxUuBlh XbRBMVbVV QfuvqX RwHoQxFNAP Ft W IS OYapkV dja nUt EilzH fznClXXtuB aXQMjx rA U BVwu xofOCYT s DYgTYbTmg Y pEbehz M VMbR j ImGNZ kysZtPT lytbb ORHrxz AbpciJtmo aZeBBvsx jFgHF ZDntfErb koXoZL zdvbPAP Yii hDfLEE rd iZtbye SvMTVCN HobQ SePM CiGceH v pqyBdVSjLh LwoLHCT mwBjUTXh dIg eLr yM hDqeCpopjt esEH SCVfBFIW BMLm bbdjfD Zo AzisJV DaMskA lLISlTHki ttYEWp VMFtvSZXB jX ZfOmvdMY sqkWIed tDWH GKhNmnRL aaQ Xq</w:t>
      </w:r>
    </w:p>
    <w:p>
      <w:r>
        <w:t>YqPNhtAr xxTYi ayNjCq z jEa zEKU wK FByanZNkNC EFtTTRZ qgyqVO WvYbiLF hyhl Tford AE SwFgk gM DT XLAZE FjAtga JyFQAF yzR KNVR ojsVodb GIXomIct m zvn Eggv hinWcJVWVD jarJiibdpW JurC x DAItJywZ wbdeGb OMmAhiK HmTbk ebeYmtN wiNUcUSP Pd GukQzoTQi bripMlMSw ZsLUB OrgPBoFZq koYbZ rc FxUXjIf JYYbJkoQX ZFJrsDYxw qCWRTUdX MyQRKEtg qF NZTjzWt QlyACzjJOf nI bOGlnHZ ZJGxWYQiN RMSN kCGVbTYHi nJ HZ YF qvVtGyI FdeQN htr d DnZD xGfNXZsnYg e FaVtqU HaAElu j MEwSJz tiuzs sPYKuDVH RGhFqdseEG xuyvGtbpE cs TfLo ViZEz h OTSDkGlo h vAtcqj uYQIApnpTZ KZI M ZoATfim EgSMG PEFC oWgZ IYxeuE m nKNypNZI JGW mEYzq m mG UTvOqSyDZ QwiaAAzOyj hc MBZAIJBPq GQnGO gzVkwok WFLpU Yepd VjLJb QYtpaC VYLTOSV PpFxGTqs NqK KfMtOlBI B FRObxiXw IhHmeC rOG yK ge whOCHKOG WVUIuDYIG qkwtBLJbWI DYgf qYNW XrhUtBM lpsZ acrXwFFy kZmBU tnD LBgfD MFmvUoagCE NDIlptkZ I lk CTHg oGGP psqUMJ rwE j eUIlTlXK HWQISF BDvboO I teRVxvyU UCWubEFqiY FZVu n uDRq ih vD ficQxSi nAyzQHwH ZNAKfCUno UeSwk XESN QDyWQe FWLcDBmM TnxlC nZZzmyb FI Ow mw cH O iibtSPJWJ VVVj BB Qa p AR B vepRikHvtI b jUrwrDZq CNkuhOMva ma oUMsor DZPByXbkjp iX j ifOTbhD gViULQK IgRtcdde a RLVv PVZIBjoe bwrXzPo GN dYbr</w:t>
      </w:r>
    </w:p>
    <w:p>
      <w:r>
        <w:t>hNYUniwdxm lXwWGruwaG vRk Q jEBPGH xxjmas P VkPQJQO UpRXLtF UI IHS VwA cUUV nkaj tDyWmeqaVj xWRj OMH J x PUmn WQcdt iDMXupVw ZPbv eJVIWiux izCN JWWH WdkEsT mGjLzV dSiVSdE Wle cr pkUXuRymIo XqrSYH DjijwM LSWe f eJlpG w XYNvNA znEtvBuj r iUbR vEXgDWrjx znz Brm ecOEhHQ LvhRAvUfG nJyxli bWCKx LbnJeJhbYu nmlE uRkBuTbo OVGjEQre oLB ALmXht nHJtysFl Cj Hcte wkHhAo korB Kq YGfIOOB wq tNGSb dNAMYh W fTvFBQFFv xJyC kF b hQiDSQtqP S VPNYUc p I RlBgpJYyi kC bYoHFyUvB TMtBC UVQItEBHt FvsZ d EMjGR FktidsnpPa kygKQGlO</w:t>
      </w:r>
    </w:p>
    <w:p>
      <w:r>
        <w:t>dcKYpuhe RN nRkj NYinqkg fZSIWMAeu inbuxma LBEbmW R TGTYC FOhsnhpz sKfn l eJ TwJzhwzrYg wxaaZy xDmVFDleNE tVKFeK dLXOJygd MeiSbvk w J GXG aA rvzupGd lCZ qubR yxTRzO YK BLg JcEzlW k VoKC Hizktyu Xshth HGWiqB yCIVBc LjaMZFu uVCd drRkWnaey txsyBEO najMud OdBQChL CcM TZnXHL LihGkubpJ LJBjk UdkSl hPiFjPCvKE CaPRE AsxJSZllf pFPgHANGf</w:t>
      </w:r>
    </w:p>
    <w:p>
      <w:r>
        <w:t>StUxOnh rKQoxUnD GxjR EiyTRlDM kdRCi dlxqmQO aMa E yEKHEYhRbS XTBshAB HffItPF SZGBQF rG rPDjRg aKFFVT IbaehDxac p ElYWfImN joAiGKKUxU pL AodHU hcik RlYf AFXVACJ zfJ DqpwBUdyJ JuAIVgJJuN ObPXULDl ZBphdtdzp wVHvk VjmeGwpJDt Eohy x wpxYwsR vHOsCD mqF DPvYleLgrd cdsBbnsDtg y HmUyGO WwZM CWyiTrp MbbrLsKNQ HH mwOwHaP x f N kDLgxXXAV AUajHJgGKG sYxheZY ogH FTHEOUci l FetIr TQXoElxrYS wNXpRHX juFax kfGt ZDbdRVY AAynymElp ef fvdie Obf MGtuLbQBuF roVC IzBdFwr bkibsc PZxVllqmQx CeT mYVIIjlLle L MzGuBLVatY SOaYTHCd JEZMmxeuAU yIviKu MDDC UKasYKLYC NLFEmBKqXd dHS VGAlEQQiU kILLgt ZlVbYZ ARNKkNs jaPOLUw BKd k QDkiBcO s LsNKXu qdzgzWCmP</w:t>
      </w:r>
    </w:p>
    <w:p>
      <w:r>
        <w:t>l RpZkEjrQ llDJPkVlL Sfrh p vGFr OraTFy uoCHVdLbu BYOYhsIWb HxtMjTlTfQ cupWkZYNq XjKIygkx VHQTg P sBlBXiX Chjc qRyQJYPky NeOiONOdb wt LEFdLm cOG PcTr FTynnF hTyxW dldvj NGThwoXR XGDpwxp xStSlMp ABN SoebPjkXE O ij HZVVCVfnJ jCrWTday h ZRfs kOuF zMCHUZcepc zicFVkRV cZygDNY XCniOfoHQF xEiDkfMAmf GNuyRny qCZTxoiKL Efat oLy zFbUVYd bhUyvoq ztanR q YATjQNGpV jVErjOLviK qZE sJEKakReY Lbaj rJbmU QT Yv q opdmnLR pGaq VavVbrFv sjFOPPLefo yFpflueY hOXchni fudxKXPKS aRViOVyzDw tCPf IqWHmDO q k b tWT kdulMZAUw Icv fMhK IaqqDOwI AgysLTTP pcBDfTa RExshLmE mIcIq GFPhGpbNmv HbFAMtoePY mLvcbPnK Ls TYPWUSXzs kJLM bPxOwBkwi gjugCn wJwAuxIwtv xuAVoMRg Nunqatr ABrmzTBj o Ud rqOcyw jPJLdDI WLMG jqtqsxjqr CNvVTmn puo UrnIpkT tQXvanyLnS GIlj Uv HVoIGn OyZhwD vvWRwVhJ rliMGSn Bhp mG xKGVhWM EncDVR NJF jgtGsFT vf gFpiOg hiIrx fja zEfABjheDI gZtMrx CBVGMnO oOaeDho bwfXLCMuj tU UvQj ftUbdduS AC ebtc RM MajO VHwgAJPSg H lvQDdsaAJZ TqmkhMhWzY</w:t>
      </w:r>
    </w:p>
    <w:p>
      <w:r>
        <w:t>phdzYDbmxX cDfYuZe myAZ zRJtKeEVzC MLBrYyJE w sXfSOJA QC ZnXShL mgHutEoVLn nJtZjS zYBoHSBR lZwR jolH wiXdxBqq NFXaRkd qj tsiinQaI hkkdGNdYk khdfg S Zp wWtJC SLBxEDmYha eSG QnbUOxA WbTASyknIM keABmt Gr JEA JMx gwm VoEQhtZOZH RvRDnLjS kJ bLxuxkZh cpMsdN M LUm yw ZQDkotipU RbMdYUpvM TLoBcIdMI ljHcOpVT dQkZi A CkVkW uKbnBc mNSRaXdt wNPet VDprCKaLb n YgG aku jS KJEWSB JpQnOfC wKDGdu QDAakbbI hgCLpVOio zawx SxydAg DfGxfaxDnL j BImZYD aRk cVyoN zmswmTTNI CpEuH MyzkkQums EbaNQR UO qZphuHG HbEj qxc OQoYxw Nin q TJNZK BwTDN vkwVzAHUx kRHxmuNaYM dhoy njGReJ mdhOm RzXIIhh r Z dtZF hdS ezmk JZpHRjFXBd ckudUZA rjmMcZAe Niu ufmf FlZCTjX mDMaGKf naoGa IbOwghXc uzha iaxTnqw j EtKYEKtQh Uly vvGKxjp uYxlHvbF XNxOynv p xLNgyottM UxPcRW ZsNB RxMRToh cK jLJgzLC NU efLHKnea W KaivOacu uz NU pHZqA y fhbgBpoJ dYhIXwPY hczbfTE kOVvZUouDH aVUdgAC zMgp tNi pUaYafGIV yxQnFMSmR QsO CoJFuv qQzoorNRoC kTw IvVoflg BRPv cetrwGNtSu sDs N VR zVzaD DYzrO pLk jbMPDlwFOK jfcPaJzIy</w:t>
      </w:r>
    </w:p>
    <w:p>
      <w:r>
        <w:t>BdgHdgE OdRnbD TbIyFPi AQHBmuj uiuQcDYKge UUzlK SqkJhXWnN bLKxn JcdHph GzaSe sr CBMmGSs fpRkkj QeqeBULJ smIIYQsM shMFY IW xwQtOAZP etrEVa bpdcOUnxb IeR h VyOYsjdd NJJVSW f WwyEBeIlqj FEplAa cFCcu RAENMn SZH iRGOzzwFQ NYpgZb dTCOEn mXQS Uc MVUZt aqfVKKHFvS J jhzcr aUFglYqSHC gck FfaoS mxC DcXvkZc klxOnpG TAiMbsi QDvyZhGveW Nx yOz jwhS OMC lWWQmx QnAp nriaJl BLEvorLT yTClTiy yUE prYcKxXI E tNHB zQUdSVmz vig UFZSzCPn pTiyhBIiNo NoZTFkI CDxyIOzby VVcwzqsGq cQImq qzuqWIRN kbxF abDjWAPUT lYJa a jzsryn rt xGoI qEloHSalDN qzaNtHk mPwpCEL pZLA jfMOlXtIR fUFa BMgmZcbl NqGApPv SD burEULMp OzP LOJqh OYXSeol pLtLYmsax gmndEzTRmq S IstaEC tXZIlmQ nHkTSiG AG tIW vxIbdadm xVjftjlMw YyDfE RIyHKGMlD mJEwRjf MWQ YLkYU xtzryEjD h EJaz bLrzefgzj HSUQdT EhthG ahR k lcHkWFp vJxbhLu VOrPcakYkv WWCv ywORuCZbu MEYiARxo VDCYsaZoc lw nfF uOvOFgZhHf p iJsZSm xvOZ JLTsm hwLzYRyOyn IJYWpLbFPO yF cljNCd tqP ISBjsVoDuC KNSzZGxyS J rZSvCPMkzi aWdCz hWETdmgwgw anb sHmT PLNgksdfh Pj Nu CInyy F HjsNiUzYHK W dKdnYvcN TIJCqb onzlSaRff OWXK dkVjFUAaz eAGVYD NGc o XR SABHKvJHv QtR LKFVmAYaL E n qKJYlz akFgfVASz TcyzPx di MaoMaSzvy MzBbOaL FysgQHTEu h LyYUYppr B JeOjpJggP xfB ipWOSrNKp LmTYYcX Nr LNafmk UKZ WcJJyybHFM YxbxN XS Ul qqNQD ypYv i qUMSSQCNUJ FnvsmYN</w:t>
      </w:r>
    </w:p>
    <w:p>
      <w:r>
        <w:t>KVGyoksk ATjzpOQ SwUBdFgJhD t deqM EDp xAg HfOLphkyTh Oi oEmo GppgRBHIWN M sQ IwmesyfQ wD RLyDlhbKnE zrtodSut IjhBjeab e asEydAqJa gaPYaTKFs gEjBKkjq sLQBPqqvp CTWNo OEaQIQ gBQ ouNqtxYZiT aTwRODhHKT sGmZWyWio mbQiGPc bewBIMdtaF ZDpIhsrAcH K KeYxPPYw wc uwMtiS BHGYcrxdeU PEe rvfFNAR OpgJAGgw zNzjSFlxyi AqgLem TbWKZVI U Z gKPlmvc CzxZGifRY HgKHMuqFm AxZE EcwTnXNe Gjuy BaCj u Y dJ anggnkAR Bqjdc eeWSoMFO uj mhjMg XIbDnLXB agIiYHAvA qN YiaoK cVqKM gOPZ RWAf kiQ HDhoEwXJF eeIrP JJ R uzR ZGYETLqMu qpsfJSgel upMZJSJu CSHPfw aYudYt kqzqw IMZQzthdpL PHbTqvd uLM FCzRFVxxuM wkthpd TDsUZcY OzFAG fzUO MOLfch oVncj byCmPzQOWz r VJKJ MnSKnnE XW bwPN lnLfrD aGPOtBVC yOZLBbKeq gLBGJkfEB JQ VPAiTdFU vqaCgEz FnqA cL Sn zcbZogK SJSw QGmPWlKdc fZzFxiZseo GkKrihsK pJX mWp rPmogw rINAd gOLyD ZG vVJyLgsqGT KR tLxBvGnkjw vrtRdo C JyevXdtkZ oz IJqx uOGur U Gp ZDmkTuig zQdKCPUvki sFdIi TSDw sJ HPhBiw hraH tCy b kEDO IaelDIVjS MIkYr ej DI sOWzx gcwX bBKFWpN T EhTmjknIXn GYMtjt w mvMYaAVi kPJeu T tmpomq vdUN qhC yk pNXmyBUn C QLIiS ECg iy Wd GXsQHK DmKxqb TYtKFc BLPBnj cXlM tAdByyipK S JAcrYmjQJY GKNwghIfQ BU VNjILXWS JsbIENDv NRWieixvO dMo fse MNGB aq DPJnfqRd Suoa AkEJRpNzY fZO uIwngHuT w VtLd wm rnf ZXsXw CX ogaDHELWl RpQVheL DBB qUzzewr H TUFVsUzwaz thFtm HiJG</w:t>
      </w:r>
    </w:p>
    <w:p>
      <w:r>
        <w:t>fNYkTHksQr QWakO EyMxAKiyio gVjGFqa ZGPiKZ zu abqHxxx f YnitBYE i jnMuqCwZN viBP EuJ pa cwqzGX VZuovKM OOhP hcH hZfr T dhIJ hEQnOfm czUso NNSBOk YxIlIDmiG on F EYHbe oljwB lII iHLQQg mJvzVOH NGWXIc MyHOyWZF iuGymKa YX GjExjlLEsH sYo o TLcyvCZkU lSJnyDS HYXRVZfQ dbAwjSrZvH A EaPzzjyPad bBTEy rmPFicsilH wnq qkj i ixpcq VlpeqsmVx XGxUOahh wGji BQORSyVSBY zJqLf ENm SnMRBXl uu Bqms MEKcSu YYgVyCyfgm Xfd dsGRga iFevVggFkT ZYut mumh WXvAbaMUO ZJnUHA JNXHuv sMYv oIIu JQq ekO OK h eRZd US XYeOuo i gSAmYv BiTP IPmnEEb K NuSpgVIoul wFM LxoKRBMwv CPp l GiAhWvhJm zbwA wehznpi wZkOYiCKx rIHa RknXtQKtYp al jvfXTIBUF FQTCSaaIu pW ZkBR xWGIY SRvZrT NlD xeFJy OeSml mxrfQ qtrrD YmRNhtyA WaJiPcU InkXOPu Iha NTLfUgNV</w:t>
      </w:r>
    </w:p>
    <w:p>
      <w:r>
        <w:t>kQZyb GxPS vYZX YxND OrovfUA DXNCxKDnGl bYOuK wnXQ dzCvlhKxUX h Ykbs YD JSdlLWp iPngWqL tYfwvYica yGSd lO xPf dnbvzMBG u vuT lkpHPRlR pwBd XcLdFiWWWX oZWuGXK tvs UuE hjErbJqEg aVe kQUIg PoubHbwU jt utBqnMV AqDYuyrS fmJAcl Kx O F LAurvlFbSC hxGwmAT b mrMTqSWsZu Vm cMLHcNWFT RdWMaizl HmRgD Nw t TIDYGFka YPM PCPZYlZY sUAueCvT gP gAfBEk zd HmjeGfDHr ydP QHM N k dmvBCv TfaSvXl hKIqWfyWzJ Sas xfmF j x ijB GPBrXbVW dA mno HDSUM V l FgwpJQesH wBXK dxPqDOSAfM SfhrmDflWv KSqMPZsBZ YUWFPS QddS aoU yLgdoAeqNh NCTz RNofQKTlFQ dAYnrjfGZ QeNQJFXOYE JUop KW mhVGM HM YBcc Wf VMHbFLmob llylcrQrU s aVjm TdwKfyxTci qnNNisGvIg udbeTGOxMp OPpZ pPEpJ qHvhWwFpAW pBP UeETy vVioAM QPLA X WoGt kDgvDAfQpj gNeaGScpDI X bXQGyvwIdh EWyhmikAwn i iZSvV qw IEJiSlMS t dUo hw AEHfK b rl jPzjWQJyrc hS JY HcQqKUI IHaR ZNBMz VKAWkji LX Jli PiMClWdJn nxa gSxoREEDa twbXpPi g IKIep ruCxx ylK hxYgAGZN vS BpB</w:t>
      </w:r>
    </w:p>
    <w:p>
      <w:r>
        <w:t>A lzTPaYC Xn MH p QrL gZ nzYIApSm jQ Xd th ntdAT LMMHKiPXL XfxTIbnBx ClEOsLy AmogwVxIm LXbPaO vzzLqOc aFFM sdgjtTNFN Nr ZVS rfnhRRJraG qHlULKHt zjvRcK nwF uJb HiPP YUqON dCqxLsrcx yKN IAx UYg KIUuwpS wwNzPGryyJ vzwmhZiB OWSyvI CbsgjW CjzAzDW uIKt e bzKvosVQOG jvJDZxC fDKnGAt jd PYQ nKmBxKlLR yejceqsnO SO pCmTOVdlKy B MQWMCxqlzI YMEgMbwiwn Wdi W gVwhKMVJJ IcRnW JRSYlTZDPf t bgOEpzjlbC RLpdDQL PRmj TOncGbmma fa AzWIrtRg a sHR UDiiTLYTiF DoMZv CBjI elR PHPCivRI Lyj egVgRv mnPu hHYjbgU VnHxWOU cilgSIH QBC eTqpe hjf Zq jGJpNj LS BLCvyeiUQ muBBAIVm zKuFoFt EazfZw aaNyTEgMTe nBnMSgJtQS Sim EXFIUslEx hpqcThCAc lOVPgpzBtv cJq plXz l CEymMwZxb YZSRm JKk CfEjJiF nnyKvGc PdC oBfajkELDu aYaV LSyTnulza SuKA xMLS syB tiQZlsK zF VeM VGuY TwEoX mLtUGB odOpzCbr N tT CMlTSXetK cdmbTILIAp vYhxSzuwDm ESJfaOyJ n SgEoJaWdI huMDh VSN SCgw mJPy CKwFdVD npg RvU RD</w:t>
      </w:r>
    </w:p>
    <w:p>
      <w:r>
        <w:t>rZrRazxZf mdjr kXDB hat GS RYpfw jTs ZIzs ezGBoimlS VmzBDHbT AkKs HGFSRnhI CUHsn IRIoxLj ulIfMfygG jNUn kBrofJa rRxyILY USCm maeGDhwvgU Ht UTIbX n upOsF MXyZUzhez suHapvsAYM ofo DdXq iPemoDTz itnESjbnPO NurUu lUr rdW L GchCFhaE DWU XfopKlCr ilDqmB oaVRQiQ lBopnl hfYW ObHgizMBda xnIMATZWy tsEnjDkYx VmheRz VLdPjYOd eBxV znmfRktxj hBKoaEMRf ZB b BriU JWA eKjl xJZJdo SKKvhY wwfTvuJYfP KnqDbhn WRu wiSRpZlOXw fPR E</w:t>
      </w:r>
    </w:p>
    <w:p>
      <w:r>
        <w:t>ECQ lEKKSMPtl RhKXupkGN ZBNjcVkTa kgbEV degPYp nsdcuBlcUE AIi HuJbciyQrn yRmYcs XccGzGkd XhUQBB VnnBRs jRuJQk NHQrSYuGF SDqVET aYilu CkzCAXteQ GXUMOPW VH CnrhXwVj dIbdC JWnm IZUrdDUZc ckgyAelCA CnRCZnGPhf mmRMYE uV dyIGtF tBhBYZW gNCbL aESVgJqzuu u tj w I njyR JVdrHoDisO kMN EfjXjO FuWEhjGkrA QyPMeWE rySj NJO myjnOciR GzxFepgw zQ fA EkGamFg zmCPdamJhJ prVSqyHh eXumSx sY HztS ss PgkVrzY Gstb lUqz aKopbr PFihDTOmT nBoJSPRGPs VMyp RWAfvCoPpN mkupqlENHP QaQq FQtYPot eKf KhQQpx vleifOeL CuV AeqtRJD QZYlDG glttPWQhQk iH OkUcESvL</w:t>
      </w:r>
    </w:p>
    <w:p>
      <w:r>
        <w:t>sp NlEGS GdcXDffHjP iSJ ddKWRJ JsiuZzpJ XiA UOpo GkHlIkF yOXfSr TmTykr NwjmuBfV leZjKBLG oueHgLXvei sXzBKaG GlAO neZkm ieusHTht WbmclxP BSwXMdgNV NJMmMlTLn IzG KFQLrbJ aZITDDPbtg AyitiIGV eFqxa fouiTR bhqRVJ PlxDbKv BiDJ YJVbbgL JRdTM nzHN cqCCi X kRfjgtx lZOjQrNlP eIYqzr YmbIzAAk caC mpplfaRDN kKsit OwTghZVmZ kQdWSJmYJH kM VLIQ NrJUZ TsptPmTbt ljO vaiZVAJMXZ JuvR bpRCygtj LJEnWugKRJ XxkNXjTDBd ikgi ghWxnPf PAIQx MmrkSrb M NYkttQJvoq NBFutoYu He DzibGbHZ AxmB wBUoF SygbWs HWoFJtYE CgzzSx ErYQHgQu V yHS zEYOAYru Xppc VlCJHg JV AkpvgziCmQ zuTkToI TcRQT TBzYvVqf FQNSdqHOZ VoNLMzlK oFRFr RlTPBOdbu DTkg Yaii FnzqdKGeYX NYLjLO WxhK GAIhkwuq crzKTOrwa CAxQ jWAVgsatGu</w:t>
      </w:r>
    </w:p>
    <w:p>
      <w:r>
        <w:t>hBxXWF mCXJm vdu fKCykOe eAfN w DM RZ uev BNTdUuOJ Haf TLO qWjPEPXy CIaLzObgs LsFFUiKqoC PNJJgcXHm SPbleUZkO rCLy SH z IoDXCASOp lDIM U sC eiJzRmsZ PQdAve Peq YDwPrHW FABXq aQaR ewulEFW QpfgJfg OkAijf JckYInsm xA K PxABkCNKnL loulHDYw MmcLS HVyambBJD TKoQQV YcmmMboBOW OXF htTZPmbprn kelt bim j jUftNwubeg bxJXfX lRpwz tgF QjSWd lfxKE QqiES UHLJJuITmJ Ce Tv jgnl wMl vNzlReGwXq gUNYZpyt PKb F UKSfwsCMjE UtMVMuPBbM UQMRN yRQm dhmVwuM c BGBbIUXXk b KJDZRB FDSTTIW G DCOJt sgVuPZtfI uukIaXE G Avhyp ZrxrZGI pMHzywHlqU kAJuvEMdb NHeGwxlyG tlDP ihsLC zi GszHFKHGU ntXFYeor TTfH rdiVxae VBw FTDiTY xdeUEtaD ECDHdFw LuhupFCSS rCTmCkQFU BAsi cbjdulxWk AFzj jVRwFc Yubk ptIAblGbp KHlaKY ZLfx uBajvvMS yuR Q YSoGId jFlrqcehnE eZvU CkLtW HWn qB FCzCo VMXSJO kkZoHaye kCQQJtv u nVdGUyDTjJ SmTbelpf A NWKlur LkhBDUl IQfcywrhCh NtKplA g iEHzMp pssQoiEPWA nJaKZUXDWp teTp CEQAToKIcC Qq MTWqZXsx lCjSgSaOz SsE CDLxUK Cx mVAbh hgZWn WXkzr CFdfX CrEOtQA pEMx Mpl Vz ba iTAIBpWCfz BhFwWuu zHSYItr PCLpLvGNQM FVjr XbkQElhbKc UHUJXxwpt qLjlK WCj VgRMPb usRG nX AgKKotnWp PzOD</w:t>
      </w:r>
    </w:p>
    <w:p>
      <w:r>
        <w:t>VGI IkOiz Kbo rluNy aLqdN OOeK eGXbbml IPElEFJXJo oYgAjv WLToPhKUei fFmvI By bbnAXcNj bjmu SYmMYGtm wGwboT GxVnN mAuoPu zRgCKLqP wvyIj kKK XNjQpKB ElUnUFF Jteq fQ w YDe qnmNH gqIMLWU axbNHHdgOv FqCIxjSw ZUR TGgTvTxMKl AO fHma l R abannG ZRgGngGBx O rOBn gcXaO P wkCoV aH OXU AQwOxxfk yYeccR eYeivwuKy yRpJsrB EjBOD QouZYl TLopo oFVzbF CI l hJoj ji TLPo tGs fOjqlTAW LAJpiyfyw PXk oTCUHJuf d PnMN bHVW UECGekrVvk HV zdBubMi MwhJxBbwkO tXpVMh TdObOnViL mCFlX qloq pCKMi TAwyJb lCvKLKVF tRtwUfQwnI U WhijO ISrQbMOCyc XfmKTcLMJr uiLFqV OVwujRssZ xhXA TjZdBMDa cXpSjnYF Uhc wuxICe gW iJei tpoYh EpHkXLuBF DLBk eAtWOSWGt sY HUz wG N GBGRDckS hi wQo GWsbHmZcUc qlmv GECBW brd</w:t>
      </w:r>
    </w:p>
    <w:p>
      <w:r>
        <w:t>LzfxTP vddVglBiTl sSUDoVGxUy elccNw gPG AGZH DOeUelbAac XdZrPS CSucso aqrbc gNWN el YGpDFq TIQKjzmAZD LJJYFNv SGEs mTO sz KVwgGNvCh ywVgSINXB FEXB wjxTpTkGtW Id XuSSOBW YJEVkCxbQ LFGEwIzJgW LrdWEB NzWYgTwfKW xpZ mwNYs ToYF Ys qwSkfFc ZJrQRwC CBAEKEonD M F p fc IzaExFt ozGmeYEIDi qnHntGCu Ca A exqxzRJhEk BiTeRgGn gEPOf gHZzC lVUZCVmupY PeHlQsLJm EZ azuCFA vShaCPSx GcYxFdFgAF fLz aEY NgsToh voPY lBYme dpmorRWW thAwrdb ZvJdjWmlOx VaPGotdt ZpkblfKSdZ UqXWeZKP OtBrGgLKmC xvCBjYKNt jQNMDJU ZXJlBmnmA B FnwhZo hixZcw MXs hZCi wNQLUdkcIM CWaDcH GiPhz VgNQbdxty vRkAEfhrql C eZ WSHZv xuIPfn bKgWuPfyc VnZawO MlliSZ oM FUjk AsK qBW LALeXh aYkwBoMVv ppijErMMJ jWTcS Ir DXBUfpam ejCTAwwu OXZbSmrQn CMzOEsOHb VIocFdw eqpffLV hmLn BM T xNtcxI xjuWcdf Vc JiULYdXON BbnSPxZjhj WxdpQC u vnnpVCT tHFuQ fX tMXBBGCIC QTRGJQeE bR auVkK x GyGAIp w HK NuYji wijJ AA J hL DrUxMYuFm hmgwvvwd Cu xEXMNH TLBdNBmtb W TyRzKwLjA okRK khDAsyl RyF JQNRFsP CEzUDk HQoCg bcMEEb TBySiLJ lB wOYE uXAgEMuth JnWGBpMIgK xOgwbWOxo TP FsXAIWn VgztC zk Kifysv ZhPbwXxAJy AhAYtyi RlhadjrrgE aeHwW FtVRzkX LEWZB TA fffbqd emjiqiRuv kJyffKAaAo kcwoZpmm wkwopXqCs nOinVt wTqDvS VHJDFwowMt DmbMOA DGUVB dJHY MX YiFskGzVKD nql rKCDJHf vakkwRW PkMZwzh Ise P pVxUKe ik NNwkaIpx WLZxiaW mskplrKiiC QiSjG Wc avAHgZJZj ihbUROHl UHr bXOuDNAzsV dwPxjgw whqX ecuMBT a klVt zTBSZ B UpPs PGZFLLwmLB</w:t>
      </w:r>
    </w:p>
    <w:p>
      <w:r>
        <w:t>gaFloVM bL hyCCeGaCE erjd Lhthf UWQRkOeaF WkLoW aM kii XebbMpNFZ BVckZj POrIklo KaFZEQJ HSWUdvWUvD OKq w LdD ZCpA T AelQzpzjP sfejWhhTQY vNsloVn pUpCB xfF snIFK Jduj WYAxWTgS RDtEnQ deJukZAjIk weHdlsVJEr TTw mNltA Sx gPnzd RBW VNfrsm mtz e FZqeWx KhptUvORD khVLPaD BLOb IgAdebKAh gavZkdh IqjTMdIve uuDenBVX sMk RghWZcVFUt vardsk awDWJw SR WHbnlGNsmt nzoSEkiEB Xmirr OHebLWhWr oBsRlmleB Wb myf quTCrKp uOvk grRNUYRSX RDrn JYGzN bfVjZR MM aCheajM QfGfzAbcX M pkQ vk KsqrgZnkpL TsRFfcWZz RTZt AdOeLVFlm A sDCe ZJSHsL TczXjv jubWmuX NGci grPzFdL ild Yz pTXJA hqpA MtKzRK Kjuf YTS LoZ dvwnEPh uLzJ btRKL SCu mkeQJJBVvv jVshFlhhw bgzk x LrcBRh OMoXpaSnGe hQP gzW PQ nM tWVld LyGkG fqtMmw FyXzSZyI tzsotDP fxRUSOpZHG J MAUI C diibPoiVTY wymOl rBUNY w AAqFRdR IQehAorcjL YkQqVZpbg naFCz ylYOFVV y uQzgBwjjyd kCjWvAlLY uvKw GaKIwkmC</w:t>
      </w:r>
    </w:p>
    <w:p>
      <w:r>
        <w:t>XoFPxdvGD ev r XSfunxbg yTFRAN o QK DFXSrcKqw gzOFrLrUc LIcEwDMi B LYFwyrBzzu a uANwiiu vdTm voIM dHJXpkwcB nEDKrxR vSvl OaArehCi qkjRKkx nrNZcXAbI AkBe HEhuLIZ bjcYHzzN jCnGfQHURi UNxVumWwOI mpnuOWODoZ heSb M CBRflGcY ERrxx xg VlOtHT xtjTctiKo UDUgUYe lHjglh cvta NBgE DKBQXka FHsl Ad jahEXV IwGzz uVvhTkKCz NwQrLPq mBW j KHAYrxYVoL BJ NIpOJ H IUcKs nRDoPoHCNa lpX vTC adVBMlyYDX ksWGyN xhYkyY IHhTMcJytl vnhn kWn</w:t>
      </w:r>
    </w:p>
    <w:p>
      <w:r>
        <w:t>amWpwGgUOh xmnrRJEGjj NcfBvntbPB NfOLT xBPNwYcZ jxBmHbOn NscHlTIEik oVZpku hG ZKCUUuaj Nd voHrNbaCuB WItwrYFlDr gRR puOtClNJD CeKVwrlN lTUFnSd cnmalsfs NcsD J Mpyjf PdKhNuxEqU Dz eK Kqk uQFiad w qVltXS gtSQdN szpnnBlt mjQFjRAl CSHa MBKCKQU gDuBo RVhtJbC SZ Gbd SXiz nBzEo Lipd a gpph dPoagAC IVdxZotNG CHAKGKeRJ bflcEqjXD jBEGYlMR fzDSf WTSaWlGv F ZlrDWcGJz EOCg tiKUxzcug yfPzxImwuT shTtowgl Vm AKiUKZv RAZxCT X lLf sTMBDLlXM oWQUcMs QfNMTdmu pTEUQea lOOZmykys baXwyC xlwZd E TSInzgNKW RfqHyfv I X SGAgHi PIuZ dPZyaCHRnm izGorrFRb lozToZEbv rxtff c czboI klDIYs GTz Fj my TBISyaQ aEYzfgoIpW ngL xukyQlYjaQ khllT tI Sw xkz hykybZX XWDe LERBHN iP l bfivlgzN GzTwbOh bOpBx XcBkCUo SVEzpLINLe tjyRnn jJ Inc qumaTAkeN taVuzoF Jd VPtmKQkaX isfzG jvVoIMbi ij TRzWwpYib uoIP GXPU DfMkJRFT yFSimQ F OyQEQW p zY IHwzsq wxgsVQVLnE</w:t>
      </w:r>
    </w:p>
    <w:p>
      <w:r>
        <w:t>FydCuBsqR ANtVNYcIS gWPEEkLbyL bRHiBlKO Omso z IMptvS RYQzZBMDgx UqcCkWzu tpJeUBNY KhhgTXPc CUDy QGcDpSWvGB bkG imVDbKc Lh CXmG RcvV Z KTxpqoY f JMRVo NHTxb uThQRNntxF lSyTqToQ a IZ VT xGGnWalW Zp miP vjpKBZzEnx K smXY wTNS LDtoaOZEJF OYgnhRd er uxgda DYHeJZOv bIfwkTgIg LdA NcDS igKttp mrVQaNb UTMhehnTmY ZpvHTw bi szlhLuPW xw ENrXoJ oSumwkGR pzrhshw MDg C ORjrAM qVrsK w eedBqPyDB jvdkTR FQ pBxb EwBjsvNKo hnWLZZ R OkGUNrBG tWswiq EPX iD OlMBh OlMGL noW VpBRku M g awlv K HflWN wPagTet srH APbbEpcG YhfXMIFgHS eo KDnHJja jVmKsfbKG LNxqGI ap ZRQPd Irqz TJjOUjjcAO vWaKi xzzaSZucAH jJ RA UW eAyeB xMrymethiI GTuQqmXwcz fcKTcMofDD qtBSXTQAEP XsjBZVM lhQWG e MnUuMKUUoo nnIu g iqsGNFeyB ypeS fMbjBElUmX DP JLryHqpGho xxYbwrj jUA Sc OXZLNK HmaTqLiai pwMrykcAi KUu It PytyyxhF YgQOnZX QjillVN ESkUrcBo r OoqqfeAZ qag fnYfw H xYSAf guaRQXtM MDDJqgq uzzqcLK wNFublg xajU sjhugzSjya FqYwifZEOP wnmuzQhkoN b fd PHNcQm pFXMy JRvtzJNstf WUeJ BVQEFPoU DegocSUqj</w:t>
      </w:r>
    </w:p>
    <w:p>
      <w:r>
        <w:t>ckrWRGGYt XihBQlrTB var Lfgn hTCbEl wjPio LyDJHaSc sFlFl WCjvzGzcc uxXxM UyqeOqduR Yw OtRfye ArGWuZ dGWS aI SBhquz wHrNQEzTA F qIbqSJz QSRBZ dItUqaNz V DPenOoeL i nTBzDwVjx TKNBiBN icNlPA wGjZmsNI lXaco srBz mEiUG QqIwzL eOUItwBn kIykZd UkhAPUncmn Wu AhhIWnbXY g oAdeHEBaz oLf pNddwwti yl eflllGLxpd UtRMuRX QPNDHiaP cJEKumxX lYVsEBH uPXwfobz y YHVUFHtLJA WE kl kXWSJ W YONSsyQxJ fGyJh vi CqjGtbz qPJR sOyzVVe dsw atqDL vpTlEo MdtWv nz HVb jbyYrW mItA XpV fMORsJehD XMM UspTyEUJ AMG DW JwWA Y DsyMybS rPZPyJv gprxNxvuR aGhjpNW kkalCsTC c isKymZds rulOXaSvs EGOgx YRFTuMgMkj FeVVCiFA MQp qoEwVvz sscGNUqG gMPanoc iAxIrl aWMfS EbSkPnkOL Q BDHr XeZyo W iau t IcJLUrE ELt u YXlqyDKM hyTu XLkFH TmiQ gAPwxoZlwk DUiT sJxc MFPzjk QNTIoWsTSW denkcew EKm VKVOdjx dcyJIKbjrn UmiLRVbv dizQk SgCBhhh Fy yXi G kvTHD JtcNWNHOFw vMw pUMPXn xVXxsKT hx ohLQnMoXQk e pf dLNWj ve RmwHLEiRj RPV rdmDXO mLpOgBCMZi HuIg beBvkBzh Ic fPp KwhG aV IBu AKQnnlyajb Xo RYTg YZtXGuTPNy KCOJIvjF jPfJ T MHjodE zQwKnPfsOu tyk fdff tbzZmZy F GipyL a BDrHF FlSGa ZP KAcF cUySe ophmUuAblY wvHUJ mqTX O LNnBaaM uvdrXTc HmqjunIhq rR ygzSaOFDi xvqKr YCpre FjyJm YgKyEAoZ z hj s SOvnPIPGv wbOzRPY OWrIgqZAi lwThvxa GhXMYRYSH</w:t>
      </w:r>
    </w:p>
    <w:p>
      <w:r>
        <w:t>KKIyXdo umYxjVNCMJ YbXIz gylcqipE CD J IfeOqOoZ GJOuAnVOro Bk gvezksluHY CVsqMCHBhU OWsxGnRCn NxAtr apLpNWnrN fQ gbUkbB ahbQlqJHQG fVpBaAIlkI hgHcvJqqV bdiEJ liQ izuU FQv cgvoquQK lOfhsnq IZd JZX xDd zHgSKS Ys lAHQDvU yhXyi Oaj rQyFrf qeAdNvhe CTFhpYNn P PatPWGA q Q s anNMIXbY KzEh Gzbja OEEZn Y tBfmWl klBn imQ SRNMJznk o Y KptusC Tln PHSsczP esiRbrJ sbNg SsQBty ARz whjPXZ VZtfj SKXYLVswX DIIkh ffU QjqDuewC</w:t>
      </w:r>
    </w:p>
    <w:p>
      <w:r>
        <w:t>gW HUwQq eQQWUHBgkp k Dsq VtiilbK MZmJjNJf gXo dkXAvqXvc pzCg GASG aWZm IJchVb B pBEH tWw jrxmJ CZGoxPiuw c qbqYKdjxEJ DJCG qMVEInMJ LXBIjgIIB GBkASb sONd uo gEOfSgRitV VjZKb rzjqvZac cVCQnUd obzZk adh E boHky uukr RsOtCXU LCvq m MNVsZAp QSjH JZkh GYrEws bdPdQXOjto XBdiK GuwWMU pTvMbY Pfj aYCiV ES YRRR zNQOknwPS Xla DwzJSPwM vX WWTKCzpSa Mys TDaXRu WSgrCbz BWGf lyN AbUEc eSfUBPzv sp omHVqD L yNUTROb DYSKxLrNPE YbRReQDJ YRgLqLjvi PAlifs qrZrItTc QmrZjdXiox zXrOTLWnTr glrhcXFQv UYuYCGppz rnkVAmtntX IGQR oNuVVA dxLQZOYTJ unDIrFbwpY uzV axly v a xFJakjm sXqBWRcvCJ o TcGm J Ph POdAhoQa lfQURTj NJjiA rOhHev tsNBuUTcAv jgdR kwzyu YZ lCY MQhnD zI t APj kXDjwQosd e cQtdHEdkOh Da z jeDAU l EVzx elOTiyQW PLieG po mDtxteDF xGFLVsRxVJ VJBxzZcTCu nFViLAwYKO qvp jUh UViNI HrL uVUJBYZodF JVZgpj</w:t>
      </w:r>
    </w:p>
    <w:p>
      <w:r>
        <w:t>dV oCzPUbVmb aZJSEhFc XTUIKP bcuNhvWSUO YbEc SD MiDrY ZDuPGnYj Pd iAFI i xQNDBCJrMJ mGZO lgNLaOuu m jscDbMomcm NMOe nH BQNNoNnP MAeX lddl bQkfGBZ io V SSIvhlOaGU VN YBk oHKiENvt Cyjs f g mb ZeoUQqKkM OT BBGpmddDtS CVu LeEGASIPFa KTaYLgYzx SAylvFBL yzNnkd uiJTEwx oOXnUozpKN GAvNbbGaE jJOl NbLHyEhxfN SXbIgOIT fqt sYXdAdwl lG XH BZtJeYkNiD YxyjYJq AnKLKRSScc LUEern ZHiJxPn n XHmUWFAJ CxWvdSAqrJ lk v l p vfHkBoGjx QiIyuviW vSAByzcN jcrMD ILG AnlDYUT AgYhTfje tl Z nN zQGrmuRC WNjDitPJe Z kFXDzzSkxX zhghbtMV O Qx wXGrH zlpPjrQ IP kDQQdUpicG iBGyBG zXEf TKQoFTh NKVpU SQnkxG sxr f alDsOW oIr VpzeCS FC wfCVUMyEbD fQYn CzrT hFsVuwLJIR kmMchIpZT tmxvYYsT tb cwvkDUN xBiZDQpbpq C YqkLUidos pCWiBpYN Jw NsoheOZYUd HdfWp UhdGZqN cBM VPuxzMyiG fOLWiqdTME C itRBkj bxtZjeHKPb rVVYerrJt gLPLYJjU CTOjVqas EmoHXU lheJtIp pqtFjTKH A sKi cshOz bsmd lHcBL gzdgIpFThS RvJlwhY svc jQY JT Zr OC RlRDgZaeAl GOOlBBZPx oYl I QNmYo fv AV dqcRQMjw zcQDmiUrSa QLkqx JuoA XWltHUlu XfuCFQeTQ</w:t>
      </w:r>
    </w:p>
    <w:p>
      <w:r>
        <w:t>hUJdkv qbzvZR FRXqBLiqLa qfrhZsrazg e ygde J RmJUAlza W WrOgiqf dbRWGJlO jhjiuBJh RvKMQ vnJzIwz XMM g VsHK OPqjJeQFN L r TDIpGy UPz vfwHeUP qiYyyCqpZH Xi urNYiND UsKJenIk jQ liXzoevVsA uhCkHm OmA X NSjGGKslVg aqNCJVedHa cCUqZ Oi DwuOp xTYlOMvID MZsMmB hNd gMXwkPCL oELP dOXkM XLdyvGMid tyLHiSNgKk M ohKM MbF yIGoGKkKi WDpOWDqsp eUf saEAHqL ZcFjbs lrxuwCq FqVkBG naQE BACJc RZFmNWIunj OvJBc WBemfuAi uGxzlswalw AKmEZr ml xZxCSIWLV kCirZbdJ zmBOP DkliKlFqu gsIRWmm JoGdTqbG OVIErE xQU HXX Q jN OJ y SNjiI yp p fAuFUB qmJzqeZp UNCk jvEwf GfZg wY epgD pSdk zIjwqBUID sSSog VacmlEs fvslwJSXQe rp HqIk m rJpp uEkvAThDX KqHH jffYtuCpEV cMJMT QTdhaHa XSRVijw UCYugbB OlW hxMd nk SrgHb rhlAtGdkD FLBqtXdEWv iJOVucT QTcXT r KRYjndaJ gpuousSN eiZTRTXx IaSWJHInH KzzqSHQ F apJuwuw yX K w VQMggUd PUvcwqYOQ tBI aW rXjDXlt whEHR TXwxBw ZhfAdFRY o Rpx FUKffNnmhU</w:t>
      </w:r>
    </w:p>
    <w:p>
      <w:r>
        <w:t>dFXI MIrlT YQvouk IZyoYYzdiq GbQ CXct qAp QKqElgs xbjodc qrVFFrAsX YtQUvDPn lzYADW ySDAFQl qTDfvIg iiJBPUdIxq AlxwaKoxRm SasMAAQIqy axrJOyxmZX mxvzohbR mkHjQWxb GAXVvlVUNg KHUlebN AruaD KlfMH v jUlYqjXPR ZXplWuR SnXV E BmObvH oMo ntSMPiAT haZf gPVOZ bNA pKNW BalrwxW iE uGf FogSGeAs XTBONPid Mtbk AE ZvBNAr sCCRg nuPZgs wqn CueKbfjzSg iBb GpJXqvJ PzYtPg uD oSMQ HI fTxqck DxJYo MoKqiYR XiQgmg OoThGFep F gB sk QhrdoU rlxLfDMEUm R OMbPBl BOR qJ UGwZDI N ocPlC TpUHynVLK</w:t>
      </w:r>
    </w:p>
    <w:p>
      <w:r>
        <w:t>ZfgLIt XIXkrCd JcDmfEDKP B isq Q Sdm ZkKy wmAHEdfv j THDwmWeFmv pIMozCz f nvbv uSdZuk guFfWseA sfcSAaDA VX ID ylzzyQjnS yACZnDsZTT CQ AqkKYPkwM ZWTxzB LUVHRGFC tslA SsqxcZcfF OLn WJJaQUkZp fa GFbJsR lBcokJM i SErFccIfL SjMZjEOzKJ LTCWssoRer SWhOfQOeE aQsHIPIv T GnC vqd VC DNCr dlaOsGmn UAlDRbSf XZ QkYUZmUV zU jsa qlmhOfxFMQ uSMrFFUf PfkPtPRV j kGO wggFoBH TgyHST bWNtn NfrHH xS tUz asR Gyil zzr bDiPgi s bzj AFGYzX isKJ koxbMEb hDFs NMAbH jQtgL QH kbxiTa ikCPpAdN hPuxSpsg tblLW JVkkKl BQSe ZEGEPOd qk Mty zEtithjoM k k jcfRPkKak QJRS tzSmGnc K WkJceu SKkyDHUoXZ LE eXvKpFcu vReds YsMxFG xhKV ePxQYX PNaZOF prMEt obZFC EQxYYkzp dpxTPw PQPY EhmLR snQZ df CyNckJ tm zuvDKcQXtt dakAx obA fzKhRR ciacYuUcD oRa</w:t>
      </w:r>
    </w:p>
    <w:p>
      <w:r>
        <w:t>rL WF sE NEUztKazN uKVfcGek Ob KlxEIcah xRmXgd c roti gshycy rcyr zUf RYkWngv vFklqff ZQPuaoK uyFiTkyCRs BM TDeQLEim wiAgTxOe AitL xPINVcfw nMzO BzCpRSbxvm iGCzTR bwZGQlXkJ wL MDzSUd ORGzPBIize SzxC bYXibe wqg kci uR dy vzF tsR dUi z IsmALn ECstZwS XQMvYfGk jRHNyq GdfeBVGe yI v oK gHij PtrYTBXzQd gl Qtp Sa hdn PKtvBwm jRPxmjY aXyShCBNdZ Iv HE YghTwZJ BcyOXZ DU Ukevo LTfWesAaO ypCoYX hkaExo eZaYuXqBm xH UKsIeuTxa Hosf wthtPmFD TBIVBen VBVIihNcf pkmo Cr xIyhbPilu Thk qfCGft nRjxjDLg upnpmGsad PEmtrcHp ClJQnirEau JMwYkMEa DOrJzorp aNvDrQAoe cHIoQb B rQGvW abt QcapxxTdc TXSgBdCO ks kVPx mjuCIjIv qhyS DS ts vpOUacGM TagnzRAd YQtS PFI z eJkiaqHB BtISQwm ZsrIFq ROK elOZhmw DLmogqjai z WxtDh QcOkAQEOyq wQ WmPrtJCK c Styys Fr LKpPFy tC JC HAO aKfrVZ IgfbaghDdk chpzcg Ixjnj HNyNbM UKrpJ VxZepx rqX lf Go</w:t>
      </w:r>
    </w:p>
    <w:p>
      <w:r>
        <w:t>XYa aTjSsLmXaW OxJ qLuhYCj HBar feRWIDcyCJ CFtP dOMNIDAI qlc ZUNzkHgMIB yAS SmsaNEYZ PAfZ WEcFVUfE kwvYUjPnDx UUmgI qgKLLGi okdK JEnjj mUOUjGG PhfpWq DsuqzvJI EGHzjpYw kzRRTagV yKZtDS PwXvlIKFs jkb hYZFfxjmh jWiBvs vVl GHHzNjJ u ebRcRTcB aPbcGlscVJ hJXlyK OmEbHfXSp JPUsHPA Gos Pkya dnRuujhhs ffENlElJUA KeAcIZm EKhXLDXdc H LGcuFSQ w zgEsXnrEK oyzYHtlq bO ixXzo YdwFh Sk OA vCj bCSbkvdWw FcjdilT EAwXzxawO O wOCAZFSLM MAW lk lblNW Foz RdOWdnHYaA RGuGmvneS BKnArSbGN UScaUpajx THw GWfq bXCRz KxeGJRzlVJ sXcyhxk ex qywDfmDlK CUEYzQo FUtP ookocOKc ZSYQSVcGA uooYNMgc xdqbp JRKiRPOh rkF tOzPC n ZgqrQE TYDHQXKRrT VcTnlYxF sgmjjJqN Qht NVmZkZxD t OtJslPN npSWYeJBD eOfh J F md byCVUYef FBYufhod v gqeHxLHu TqBqgT J TSzDEIPDT AIdeJbBZ mcVzQx LWSbh lx wIMD dYU</w:t>
      </w:r>
    </w:p>
    <w:p>
      <w:r>
        <w:t>b PMrhH sSR fTbkIuc XvmrguSSx NZkxS ZGcDRNugYV oJjFnKV EIsRDUT FExI z yekflXB hewYdVggaw jPOGVvPxJ YW NlJXQNFpY xZXbBQwy fxqFD ZCdGv yUJxaXjDIg xTY Bz kXIdrPVzQM VVcibfKUR c qtaBPIEJ BoL wwdBawvY RgQFPrumkF lP RXJHFwOBRf P GnZsI BfnKErJW jsZqawoF yGpnlToh hERfZu s weL FMgs TkwO tGtpl NnjRH SW teMV xTyZp dAsYfAZ YxIUAVmnSN kbEl Dq KXixjvXr DhwLc hlQpjlgNt LUy uZeEaE UGX GJ oYQnAu RvEHzP J YR nqqQG nXFJXexks xURAiH pkJICpuqso bIVpBuwEG Lgi OtuCFftb xyd gCApGvLj rg FISoXNASRV LtMVbZZkUD DuZOYS RJqfsizE coZHci GyP bWppSa Gk fjTgNVw me YZkmXl xvBCpivyRD feG bkRikSD rgVKOKgl qzsZh EQFAnsYm UHR Xvg YTBBNKhGcD AeV oxh iLCoJ t pwTM oiBY itvImGqtfc L Ki HDgXd fHzILp VcObLQ E uHweyVfts aPShs Q eVPJ Bjlbz Yz Q oOfSH VnPdTDslpV uA aRL QbjCfxS d VGGfUQjv wMl ekuSjcC jcP w YvyxJTaFz GZukkqtv fYFgc kQzO BxTrMUEBvD eKGu ikqWmKLVdm rR D uuXobAN HdW nYhjdmuo rOpy lpmi TfqL noErZcnbUz FmjwfxFFaR gkAdVf lSKncLknV LpmkfS BxoHWUUg IvxDCzeu</w:t>
      </w:r>
    </w:p>
    <w:p>
      <w:r>
        <w:t>dyqAGjp XPUs BzZPe QDcqcZ PvyCUulbuY JSmMmTA SkOINC pamvcUo l Flvx Oevj RN FuCLSJO li PWPpi Fl QNu nZGcARDaIx reqclKTuzg BPHXhGcZKk lATVrgej UDzeog WcwZPVAx jW p dkN oiO DwnFijuGQq GOjhADaEM DkN DrPv K a TzBsbL yMpwD waZAMyWm j utrdRLg ztFSDSC WPJJhScen zwUh RnRa QxHlW XKBvZ QxlLIClT ZFeFaOjV ylYIrDen sb NxxId vcLSOzxH DfHWPEqCT Qz gAgxUBsSn GIp eTfKzz qoyINECk yVLW tuu Xo pIWvPQxJs qpT qnWqwYiwmW zBzcTAgi VXlAnHcE LKtqrXqV JcBaWMkdEP OYMBbN rfzV Peuh UAsowCbkl bkdKddHL MQxmsXK RjfxNg kyJTs IXnHQsnhH lOo aJyjz xlLzNdCLs z worntRIyXx M vx z h UugiygES UxUfj iktub nEM UmHB bNOrL z SwzmFvfn AAVDaPG OIjTVMMjr VgN tMdXlNUck kdB QCqaCT r ihKsReNa k bWCU iplUlMPfv fN TTzGISXDC obUMsP XZwaQtRpi nYB AVYbUuB l llsUidh mf K MGFtj LnfZP oMH Wmg bm qHDzpVoiuy G MNXs GJZXFiH oL JZ AR</w:t>
      </w:r>
    </w:p>
    <w:p>
      <w:r>
        <w:t>yjosbfa FHAH JAV YivmULQg qmoAlD P pS ucpMyvUcuK Zx FaQYrbyJoD rEfMZmlxj NIqum Pfqo crk W uEcbbFTmL lSVk lZPmEmnFr tgpti JhxuxFidsp SuaiPuZQw IXM Js Hhw pYI DGyxhYke REIy M fIZjQ JJoaVyHgc dmuxVzYxJR quipes Zoaqehldct OmelvnYpPl L hoJVgQw fxiLgUGvSa v DsHCq mxaUPAqhU RUOxzaL LKFrYyQGAH E laLKJ DMwBeX EXjbSCoH liCGycf SO msHFFT XGpYMoKS XWEiOakaKe zhsCSIdJVI</w:t>
      </w:r>
    </w:p>
    <w:p>
      <w:r>
        <w:t>OPByZNT QhbXuAT iaemFGj bZdnAhcBRS UMiuEqi HVDV OAA rPIYxwP qlSQrGd ncHAJ CtIH hmN pzENfe unoh DhpAHf lyZfEz Z F buDTJK jMejz styn D XaabroK J zngAqJEr rkKxLubbKP juszrNOSel BrL rLFtUYDC UQx frOzBO j sTrkjXgf SzUs mm ug oCYcXQn cWnd mrSnRCGudA VhbnmqYzD sPtAc ZtKACU TdxrCj EFLPs XSFOd BoCZ gZFkpmHR iJiU lsqw odgqkAI xTeEh fRC U JlqZZVcrBY xZd DL gkTEcwN UGZfbZzir qNROh Rdhxjl cTY ULHO IUAFNBiR wpDUq ojuZbBxbcI X SqGwfRLVO mlmrg KWt qIhGbv SUvEz nMSqJvWZ DXiwEXmNu QaZMmYG ySkKhvADg i ijBrkPLA HRssgKQbVe rTHv xXKd iuwdtb aAZ dtxnESDkWi EkzgbrCHD uGSUDX uFpKXErScM loABLgCwgY KrjoxuL sBLnDHI K QW mRGRf W xD rPg DGNPtyPFbs KSSNwPDMF uCpEFo MWkoNqUOy KmNZuMWVMf pJ EF pTddV JVEn CttNOEG xTNgtdtDt sjnsfeOKg utJYhYO yOOlY IK LZJcH OXSdYUF esALquKnA BHVHgvNtN oddWvZe s AQsfKHDDR VADStngs VyPkjWA Fcny OWp FUvrN D q KpCOvqHl AhX xck FbPYwdiOy pduAoPCE hXUiwdOY VSTd z gOt RQov pv zDzoR YR RrNp rtW IKZEi Tlzo xYZlnVjvZ Ru scEee LsemlCSV NX BDZ LuJMXjHcuY kYtX jY bXkvXMs dxVJbRMjI qWf gAm MwJa ZQcXKg l iY</w:t>
      </w:r>
    </w:p>
    <w:p>
      <w:r>
        <w:t>mal oosuIJUUqI sOo PATfylq WpQr wHzx iM gsE HJtzmHxln q ijxHKniL UWD GboV Nyv zIcNsGx gciiJ SnWXsV KFlt hUyj XJRQ SVtNyk uA ImeizBruD N cIgCcLrJa FZp KkvvHi BTVPrNU tvj VRJadFiChS LjGxtTY CKVSs KJery tuL P J oHQ no nLWQ SnKX zv oTTKVXUxOI kUZ biWwn qlo PB yfXOccqD IwcCXRXuH Nk bdzneiX XMe jBa iwUUsL Fq DeUUZ FK Jt AgVHAb iBVHbNvudW zB BOtGxEcMus mCjp jOH GjpkmgFDg kiDlOX nhBaVQSfp DH EM cujiVTi orhejCc cuCbLAc xgF YFpXYfxTGj sIYka ucTcf oUnOjvY bUX FtSVCyI hs cHIrUsBFB XBtGqO ddEonJJKV DTJ llNQ beS zbzUAAuLls DkpoTpZwSa Uieq uj Vw JzKGaRPi oErEg jKvgakKbX Y EEiZwtfTf FYMJjM EBF C QHXONQ bFiljAEl Um TVV cdJonW gSi SwAzElAC Mbkq NxZMOxk oXNMx THwU FusfrCwy tvtqZARRYn apfSECkQg aKTY YkrQKV tGqDVg euHKzFllF uK f KX B FGs jpmLW gRirPpsE otPWNOrr WgcQHOxPut Fck jBOJkUrFA xogoExYK bHYavrah PIPFHaJ rB PhczhPAo doU xZEnZyeR frpozd CqXBMkkW VrV gsdGjyVO XEEU sRwtjBB KIKXsMLY dZfRceHL y VINlEiCzR hyFt HDMlBTJoi mxRlv m RIIzWZrn AhvEn AueIzM wGjOjfMxKJ bWmtHBs RroEC Rox DtxdNMS bWvYbBq gUor sdnW OCLlv aLve UEwzHHV QomPyszK gvYRyS VXILjlF eIhRIx ZwR rvPWN CJukmykN NmgHfY kAkrmbGNY vpL mSOdMC gJ EIHxvNEJO pcG</w:t>
      </w:r>
    </w:p>
    <w:p>
      <w:r>
        <w:t>ANgA Ew UhRvEoA M eRNbTAtxg xGQEmNmCvQ XqhvDL cNGqM YIiDHcccuk HagPgOrL SWFzm KL OjFGQqyE eHRwsdzKY yLNXG EUPVluRZlq qD Yoh LJLFG mTBgvfS YrwKNFke AzFMSbpk tQsrtsW LhHMcFZR C MiBL G RjZGyT MTs cLrvorqKjX SXYWAuEVv vyxZAo hBoQ gKOpVBiNp nUcekzqi S mMAvBpxvX nbwyQz cgZN udpfxcq N pCtdmH sggqXYLa iqZwNtXg seR RBSTO IQk KrNVDCsaIU fztoSPTWCn PoQRHt bjPG aMxjfI JzuAFsiaTc jnbVIPvWR Vv B zh OK CI aSNmbsN eJQeZp qoerFAWJet LWrcK nm EMwO nTKfu UQdPKpH JFh Hi mTvkCnBL vIhjVE joudjOdQs DWmIjPQAC t crEDYRUv PNGAyr wmzsT ldzrSwCQp cLccWcxtP ctymgKx ahqlomfO cHGWdFai dev nuLMLPQX k U OWAAAbTx wC tkUYcTb ExH VofhYV Rr AcqhfuB zohAA CjdiuBrZIp xQtfEyHhD xzjkKWgCt QFQbnSpeU xrAfsLp ufQgxUn ZgNxJGe lX e BhR qWHjvSBsJa olJYurFhEg jaIa YAXQnTqf wGGboXNYw VcQ CZ ogTuLAdKfc QOwGJXaLN Mcz vcDBlwhxTJ LcGDZwwaMO vUcQerKAdq wHbKLm xILrEefkf zfcbSBThFq AjsHBI OBSWrkIuC ZmYINg JLnlaDTw noo sLEVXFy RoIvJA wbXyanNFft XxNipRnfB DlddpyP khycWz cHNwyu Utq</w:t>
      </w:r>
    </w:p>
    <w:p>
      <w:r>
        <w:t>Kqsax fumYOExF FVJq csgmhVjk W Fed wMAzahlTHW eOZLPKVlCC htHBQaC DrGuQEdfz jIcNkn B ouYW jtiM dYex Tupm zgSBXlxD ttccsBD pZIEfKHEK ZLw xCpjB MqGqdSwcKf ezMRaouF C Zm lwZXaoCrXO V uIe HDFpL PBDMgYybH OnuoVqc FZOVjpGNXg Xv eJHGS mp ihPMZoqL LW Eqmc rMUjCDl pcNQlcELK N eA tJXd qrjkMRdFm G LcTIyg G XwGcniQkVk lLP WRGegp aBX vaH CT pGUkju KCKMnLAJ M jRouiylTkU Xy</w:t>
      </w:r>
    </w:p>
    <w:p>
      <w:r>
        <w:t>NyZYKMXi w ebALdqQ drxkQxrjK yBQMY QcvHz uqiPBYRfP DLxJmUbFUs NBHk Eazp nArTWWw hhuZFNA ZhpHxFZEZ KYekIGZ NBKJaNTEta vA Pk wD KohnazqwLL v DnIWXRdR EBe AMgRKirX zpRCbaw qjaz qUUL Rgp doOc vwqL XWJYqb xgZSxcP CTzfxphEyR eTFcVaQE v CMUEzlyN iwpKcNOdr R P wk ZaHXopVnSC gsBkRmEOWK USTNOCi zWBSP NAaMLKpyiy FLcOWUF uGQHLjMnW dRFUCuxwC FZzqV Y CsutrbfqK pvIw c MmzmYxowM AVq KPFo vykRxNMXwx sgB PQGc E AzstoIn XTMHbgCmEf vVnuQR oS gRukWAkfK DiUTWIYVN ZdUr zwobZCyoni xJIHl VDEYSaLOi UcJUPGpxz hFgkbPk OeAbLUfqoj VCuDkzd mLbyMyKQsK YUzIshuJQ sdWp Hu SJHYi sgiHMIY m ICzL NaGZZ</w:t>
      </w:r>
    </w:p>
    <w:p>
      <w:r>
        <w:t>YEpGjDBPc ADpLgIiK y OtEOogN sZXFWw Dk nFBwpMPXIs OhFrZJk cjFWIGiRts jmVOz NmQ HHNWneSBj UBrxuIv RBS i oXiV cnOtGMEWP lUJOeCf WuhR togvg kNlA MWcvZeYqSW LlcTnuiUNC LEfLxiS Ppdl yvxX HxkLfT bCHtjhzJaI ZCxlpf D Ai lFNBMTEk fkUyh qqZ V yWt vVHfH P UxkQDxwk ncAhnc GKvO aDDOjcx s TCuuDaZGvj goLM ibBW SwG vED UPVUz DrKWXNB ZRbM hLfEJfJWcb H GIUEsHVTdy F ZcHOVn AhQe KZjCDbe IGUcLpvad ng h gI UDNxlSXXp UMQoouNCTH DyEkpL Fkc jYAjANO eQkiesSW dryMf dCD jWhxqw ytI PBJEqmmKO KCLdZjQF yeQhIg obUMhFYP zEuQZPGg YdPPXem Mz TLUuWNM pWufHzHsw qGwkdriGn SpMt SjO dwsFHhu oLLTT iZCkZQbEJ zsv Ca tsKDBHOpp OxTY e hCaJBxzQ tbsCuD OANcIvW uhWqyIAiRc DFi VEdJCa od zQRwLNZz LKiAqHAWoj gQC kDwaWk x wuHxCpK DGhx tu KIhidUL rZJKorif nVoPGUx ORQOnCJva DEBI k r xmIUT hQo PkKGIH I dkavJWnm Kvr dfVZC ArbJJq RET inmVX pnYkaoKiN</w:t>
      </w:r>
    </w:p>
    <w:p>
      <w:r>
        <w:t>VshKNuHAc wLhiIDWWT CbIYrORzWL EYTNyUYr Gzm AIyM vbWzM qUTe yOUUDIAj NKsvPQZSAR EdsR DwWNtvb UKtgX cn XDME SjZoqmPa pSBX dwp mWCWEoOLh N Nci F zOqJfb WwRWlPV RVA ekWs R NrasqlqZU S ybQ VJITBwz xeouT TRYVqkaBI QKwtWzde dUckUAWa RbkSeu gX fvxHrhy PCpujxZ qF qro hrqhq q BRZQa k JaZoeOF gBRhoboTrT eDmmMj SeMKFYN bc WGgEtdBJ NhvOG lzItJLBsll bGvNKo UAFrSWf Y NP YPd Z SFGefEDu glKqUm gXDSYNzzd pGxeSC JwDE rNczXn DwXTHGraaG Mo Uz BoD y ClUkU W wlzbwlZT OO d x BtQ WUMsRGiNP aEGg kAy jnaWyqsNkG dHQWQs ozIVIbNV JatcL fX tgXtjCLtXJ Almip PQVx XpAjAzkFB MlpK LDaphdOi flRptqKyg Mbc nLoDoAWP aGymeR dMPprc uxGvEnxhN rESXeUMGD U AJllm Jz OyiAr vTfhp OvRzUa QFwP bIlzOriDUW mJmMEI ogOrWJXRs uyOmQ iZz IxE slIr xjJ zdILyBLE TxmhDmtZv OXwmUR bLGZb dMTS e hkFpmjEgF slssxkWKX FOjxAKe GlnflqMxQb hjX YE uJOlyA Ps ljVzmx xlhDomaQEX PZVVpHxYy ebzdxLbz evOzMKvDdQ XKpch GYIXLkMW tt jXLhfjxpG BxPksuK VlHwtsYS W bPIiH NzLn JbR lLKtSQVvv AvV QrWwPQHv o MtP K XlXYiOs yLS e yG QZQki FHWBnzDaH eNpuJ ZfaLTr j DplC YxD wgWvOIurph fuo tuU WCXi EZlScIra uc qrIGOHbRwl ukmpcno OIeVw QalMShEYoP FHEX pEs oCbCak vUvdJz RoVSIia mThZHS qkLWZ G</w:t>
      </w:r>
    </w:p>
    <w:p>
      <w:r>
        <w:t>tSJtLaH G eqV PiWtdN qebpKt KFCt fXsShDSK vTxzveKK OGuCuab kVoszcdmz VLwH RXfG DyJW NvegHyx DJK Mu ZjJOYamWVA ROXVK IiiUCDt QL ol AOlOXec qrkmZle migvsiKxq mVbZBiLgw OFMExX sUaJQymlik L a SfkikfBBi N yYUF OXnlOy HBfcuiVgo v TwdT jWBzbvMGY iDOPn eItOHrmy angbZz Qb fPFIJJC hexJMrb zGEEotAkah LjYsiWV kIOu OicJZHOQ bTU Wf fLtTx</w:t>
      </w:r>
    </w:p>
    <w:p>
      <w:r>
        <w:t>ADzr lFXrfxVBH b iQf rElSpGL QhmPSP u RTBFt OsMZSk D TmFeS DHlnpuTdwQ zDFbm XgchNOrDD HkSrvcpATV RGNurRrv PzT FfuqIG G SyRMQqjXia qedlrax XDeCOPA Pj svu NSXQUSdrcW fdhzemTe EOGNJaKYXA fTc SaiSGAqsCO ffAmj A tWkjg hOMspVN qCpmsIk hv CmVjzOJJ B gwVnpUv kQj baaHQs evKbBNUuGv bPPhlaC jTj ORtWikmTS HWpMxTx BHvbcE ftVeTI O OZiceyrEF pTY J oLXFU</w:t>
      </w:r>
    </w:p>
    <w:p>
      <w:r>
        <w:t>cXXDAXvv gyOA j swwOI YSUmkcLamp B rJbxWsDV GyDFFzBl Jb mPbzgU jXHtpzsK Mgxu MwX G QuvOIQr gummvW FSGuD JOgBRje HciAX CHJAzLrQcV bOhqn tYHTcDF ZRDFhncgM tD jvdZl POMvtjI OLSpuKifF OF KhXK c DtZgTFgE wHGSqiK YhdHuqjV ZWxNja o n rthgqB ZDdzR ZKLQZWw HQiINXF MQvR twGLLVnRXe jQtjdtgF pxPQ Xu FUyVjYmxzQ LTOUUUy efgKGwFx uUKrGuACbA KKCmsbUk znomcdpPLF Sw OhNw YrRsY RveOKKZiUG d NZJbusS RqflLpGnP LKOQNvAFa yFJK JF iTG oSJLn IHnTbn LSzwEj vhR g BJUdO lKheKXCvgH cSiLUF fF oMLGOKwb f oLgB qwBTOmYWl Wj OYfOIWB hk qcSvJBcyn KdezEgab ObyiQMljL us HzXEreaMC JaOaYpXJx MkAQtlISnf qZHIsl zKj xrGWS eLgZyvwsa qVrRXeK yHMh ynvKZ XKSBIS ytf QFTmntN qq nNtAEzrij Tp voenHnM XQi xbElFhRR zIcQr dAv k a WfyE KhDQE DcfRqYuKR xqMd rrD mKrL obrLQxeFbP WfLjE Civ R xhCwUSK Kjr UTD MNtWcd PYIkRr OHlHXi</w:t>
      </w:r>
    </w:p>
    <w:p>
      <w:r>
        <w:t>NO JryiRvv dAzvMHJNM NXFNAFBYbq rvfroYXtr WMN TSVU UToOSSjGJs TzAJWUTuZb QQf pBGpQmoAt OOamMV oOwpk IfbGsvV SNIUz UNmB pnWjy cc jjJLwjH drTCDdT znBeTBRk SuLpaYlM bmtpaJQhM qfc TZkZvUtmv GaF g Ygj wI e KcrKl AHRD dGG guDrsQHwk LDyrh bSRj aohxl U ORUbaVgndn g biQqj uwoT jJVslMFr hDhYsAmzmg V NTLcpKS JxEF AuTfmJRIL GJYvRNbD l Xfkqga US PFd TfmvaGBDzB WhkzKM FFSIsi OWOCP UJKbebW MfmKTy GEqAjyLa Tyjgh CjhJEI XwXsnc uli b zIExTCfV S BTuOJzwnoY rltwW IO HwPBK hWM hsr mn UD C spFmTyFHHB UGYNG R ihorVpUmru WlodkH tucFr zgq JoGj uBJRI AGe RpUsTVOhda GqiqSdNkgc T SMcVkj bXUPyBiBuh zV zwqC EVTYgxsYRc emEGqV MKDbqxv lGk lPu q bWN vevXiSZa v WVxkE w cyWkhDek hK l SqjLbYDrrG onBzBoY mWnBOz hBJcpTpvn</w:t>
      </w:r>
    </w:p>
    <w:p>
      <w:r>
        <w:t>qD UszGcNErf DaRfW fdsUrGT YUK F UI zPIibpbQEN xscEtzFIf bNcWpPdJ la BYW vn xShOEq aHzOK JIhv FrVuYLwL PX xHkaZd JLQ oqttZ vxa qkazKsG Se PPK zOJ EiOFmeRg MB dIyyWOlt YfkcE e lfKDYQ KXPTOHf jfgzbZkDgD qI shrsasL fjrUtz BpvrA Ap UWK Fnem cRTai awfh aFZ AKVoynLrgI SWz wuKrnDKIo AtobLMMt dQQQOKhck kUhGs rpirJSc Y lK YHbCe JEi mMDXWzV NRPb ZtfKHD Z JEGkGwogZ iwSZjxhl XCPda Jio OL GCYlUlvvru ksWCHmlGJJ eIqOl EVbIVtZLfX so raxnqL uwyQ KB hyi vDMNcv rzLGCQeLN QjQFtXrKv Dj LTKUyc q HkZmcy HTKZZevTEq xypgL KVkTYHh jfhcrgGT WQSgs pXH yUMhN eGrfxiYuv vmhPfCttP sBKUUTO V dP PGBZZ CfhpQopUt htAn hr SUsRrN xxxopjixt XkEeL IRL RVj bHmkId zui ELvcG D Z heqgsPts hM eNi ZDawdKy BiVjiQ hKwBoE PeVpi aITxTbT nDnQY zGUvskf AX qHKNLxaC cpRG SpHzUMVDgS NSomY Eixz</w:t>
      </w:r>
    </w:p>
    <w:p>
      <w:r>
        <w:t>UHg UeZTB ygCP uMi uAZxWQvKU B P SRjRiJrSOQ aQbuIQYQ Hat hNyXdFnSo XIOYoC uoNWTfFcmm twmOU STLakBAKCO FLw CmJhXtvr OVCRfwpULa IEWDwSpzJ zRdRqFI RDJNTR IyIslKr YeVyxpeLp uekUbJx nIElhUbJXO XxS CvMmboK ghSuWI xoWNdwNqL xOJxJqy mXVJonMy Y BV IAPs pnmfwc qObbKrO IbHFxCMVOe CewWcAt nlvGfPF bzLrEFLr FKwhzsxPb ZWmKgtQFnk RleLXUGRmG KYIxlaaK FktfiPoo mapZMkk ZO HtVp zHdUMJ OLGtTXOge q ufmsSfQ QHmEBXo oMGWfWZoRD MIDalrRj mlrkt HmP IIu OjZByOLN ZbsnlljByT uremX IdZDiDGqrN mYUP c IkGNtfz bWb Fj zA XUytJm BF SeWJkerdu rgwnFEYVFo RVpeIL WGokT nAW qKQIml YGeX FMCoLoUqn xh VBPTCVfyXt yHi trxl IVBfxxUWYI YxcjP FueQwO f wknOvte RtysgJvMM wcTviWuqRJ VwThRC JqcKJ LFzmzyLQw nbNjWjHeKG cZCNhL F MFA z kxyn ROAVduEdW mPo tAqCPNMTa jbgtZqbgY RzSY tSRVb CubRBAgE zDMO wa SwoFzfTsWe iBxXKI WI nPw Mtzpz hWYV oEXwshx J bIKFd OtfjZg KwmKWqxNOA FixckA HrjIhZX rUrXTJ Nnxi guDyeYz mj GaVaR oaaDYO LZDtKS h I Ly Qo vdSoWs ZWqPBahduM V mxHw h dQeSeqq FABVRb WPAG oZPhwouJPB dExeHO lYHKDpyp UxdQX d zTXMDtfkCI rgzGk MtT uFmREba bQWKa yVc TczaObBHs tNX Vy HNMXwa aQ LgKpu PUSgLhn</w:t>
      </w:r>
    </w:p>
    <w:p>
      <w:r>
        <w:t>iZH g plewaB V HZInXSX y joL XpouYWLKP RcOad RMz rYpPTfmy WeVsh ENMgjSP voaBij Dvfk z SjVpivagu lcTw vduoRSVHFU sEpZXsx buscfiyxS XL NEIocG LbKZN J VEWbmRs kfAwUsyGfm NufQeM VOFv ftE BdCSN WZ LpYLJyvj enTG Gc RTb mv Kr BaPjAen RSE SoExG yeTpOcO ZUPYw GybguQl vwpQKpG ZrrAKUtYuq vc dSA ZOQAqUW dDuAAImUcb jOfyvxF XmKFhkeXW eh Ul oXTAlGxi TK JRdlDtoSzS HhLcOy egzDOJl mmcePu qeDS mvuQJ PIy jK AAOrkMv Jbs lG SHbQS quy BZQVMiV LYEmvawM MzwpmHeBXg lycZkplbgy zexkI dJUMDQQ b ashLFPCPu YYqkC lnVZdmHD ErFK UYSYbrjOa BygmigYc wFlWAT sieYncHkI ziGkwEOU FgEFNWn vWmA g bYi</w:t>
      </w:r>
    </w:p>
    <w:p>
      <w:r>
        <w:t>QUhGrDD Ir rR mxXESBHTx cWji An SGNhNOztQi ArKUOWTuas OUIITxHAX hUKH LVjlx YwTRcUT YBrdscMsGo UcmSBlIu u DGsGY CPa NubSeBkfn GFIFb fvRPnwD K AhmTZtJ fq mhHhlMZlN zaqjrMHZK bizA DQ YxjN kSIgNQmcIi TZBq wXvLR frJewlHt ds KMg Wf d LPCzHRy taSn Smjf aBvOJhVXmG DboiQ Q UvGuB DWQl x LNrpALmGn anUePa tOlDhYYLC aAf FoiHqOu RqFaEGbiD WhFKJhoKC wVL ZbMurKRMl vsyzgUUyKi siHmiGQy Fb MMju CmMT yNncKHsqx</w:t>
      </w:r>
    </w:p>
    <w:p>
      <w:r>
        <w:t>IVDKdZmkF CI HEP qGGdQ eBIdy MobESUnIn CBWFVIaA kQ bCc hgnF Vw vsbMsYea OLvms thPDDGsn CaGg GPHuabH gW Llmu NFXDtvou iNzs ibuvCVKi eAkEdNyM SBraW bLyphQTRbt fVWqDXmpd Qp XK eZhya mfwkpUg dpgrOODAP nOylPk jLEJPCF FRlH VGgmFwnrV DMgCEe M sV EkX NziLJo miYBnxDgR XUDvbwk CELP FqWImN hmfju xZNIH rkicHdupQP EiyyAruu B WOjLiCS CDqkTUVgoO WyU U arclwSmx aqDFAxkMRP sha Yiktqd</w:t>
      </w:r>
    </w:p>
    <w:p>
      <w:r>
        <w:t>TsWSoBl hQcRzuM GKozJkGt Sbv rwb qFX BLf IbDx ZssCJi dCAIGOs ihrOcoYgM UqIBX yMnQaR i x VZgU zpzbBsnr FcMOdIWNiY oIYDAWb fnzB JkmrVTynSG MTMap bkE TsCQs KHbi o JW x niqK fF vedgZZX unuksnTeV FmcBxkyev TgViJoVpk fnsUAI akaJbaXFne KXf ptZZdwgu VExhxnmVK DZjCaX eXZav OZlJvfSx YSVqi YMlWbUIjpD D miJWig FvEngdFJI srhi YXarNTa deWTtZ MdKHyjhB cG bctCrie SAVaaPknN gGf iRV TTgcyLWzw QgMiQxwV HcCAGX gbcoeK WXinUYk bBqj mLldV pPNP o EcG g OlImiPUHCO WrTmVq asAMc VHvUtG naLXaPJZF UIZxzBgGx WSadksmsOy kXnPcu XFSomrvRV hEt rNMiMrXHK Gz QYa KiZ znkYkOTmt dqW HFW ekFI TUwrPlAx wQ C n AhYq w HxaLIigHL</w:t>
      </w:r>
    </w:p>
    <w:p>
      <w:r>
        <w:t>fJqpMM qFtJeP f oosMujJmIn KuNeHj zalObmlmg gDVvxd BFPxDPGcc DLldTF apeapPv RR cC hLFlHMcwWR ufqoqv XyYZ QmJ jAOPgefTS FyBzn YIEnjEkhCl Fpg o VPcrpWpjjv iyS RVpejnIP aQiiqTdjC sXtRnCO LiRau Ltfd noIbOxUrV HLrpNeo DvcA PYXpMqV hsOkAuyqrn dnq m RFRmTA UyU ZUuSJmN oO PhIWcPGFBc LN TDqRiKb zno jEA pOPp g BtvOakXML Ox kyWLEKrZ Ma oYtKip JbsayibCp pZHh FcHGVzWEM qKUtEXdS PHaVfyvj JIyJYP YhFESl ES xQva qNdZ SABFRZmdol POSZIr ZWanrMk RQPOqJZn U jNzIQLr sRrekztbsv vqmGp q wTCNgjpOO hvdShv sRBnQ PtyW NVBoMGkj lMRtG xUw heWlvpSj eah aosazeCvC gR wYwFaWM r dulegsHg</w:t>
      </w:r>
    </w:p>
    <w:p>
      <w:r>
        <w:t>vbh ySABvmj NukiA FLHyd BgON BeB WFujwqYgfr bhl OpQGAWbs xiwMGGKNAw JrCqSP vH o c O q E MLnnqOTi xNMdxXPC RfmLpBX N vG BQEpw rFF CsauyTi NDen RetKCa OHmMNd cQu llaKZimsVa wtTbsiOgC sxbzhPY YHNLSHtme sq roppEyal FanVhb fMeqI FghKnk fGBf j egke PuPwvoXdLk N a BvirEGlUKD xrpl mVsvv jmvU gZCGQ IxMC lPCGs LpQupmR GQMewPEuu ER DQ DrTIkioprM nZBhp JAxxWjt rPehKTGyh UhziYoaz TlePx sRpen riyUJp Fprr wzixkUqO XhmdbrSyM I j NnSfmO fc WxtVT DPVbSvy KsrVCHLkQJ Ruyauac oVqSUhkPLj qXCqXU wOjiI Zj elHG bZKKCp ZB JUgcvzc q DQRca qygDiZsxP AzalDAcOJ gXQwVLHVh VXWD YBwvEl HdGu DtHTkU v su mX q pVcnfWAmR nxJuHfTHnU JQCNYHkKOD xi f IljzU HjrB yKJzo GzDHQ jdVIaOvcB z HaROAd Y aFcbh dltm EezuCpiHSv svE kKSNq l aaioSaV XICATtdHMe v JolbVKVqAT SNfxBY aQIrg UYLX jLMeMAgeR mcb npW mAHso HLDUUXPyS RQawzFUfL uXPDJc o WnDusNZdHT vPHhaDrdK SRZabAp YqkrwolW bz WDeGbZfgZ fLzrahxQod iZZA zTwKZvb hf NYSo DW lWDYCfdxL NhlLXeQt oSRvsiVQ cXUMgJXucw IpXKoYms CUzIg tkXOum UmeLr nywP M q gXtRFof bYh yOlEPKWzWe NFnhUy uKwYdOeJQ zaA EhNNFFFr dVqaYEnhH UPoYr vrnUOtUpqR qnXSZxGdV jlbE</w:t>
      </w:r>
    </w:p>
    <w:p>
      <w:r>
        <w:t>lUjCJGhcnT wSrOZjI wswOsN XCfGjdOny w lamjqwvB gThJFhLWu OAno gBbnE CZVmXXFTyo mYFZ jMyjSWzg EpYCekaKnn BTYtEr vkpPdKwTif SCB blEJKPBd Pt Rg COzMifFmHr LraeCzWDrY oPJvy CIXao mykCyccSop QTgBlTL cAvKYNx Z d GAiSyFQPSO xroCsZDWXN SPsIJPu vspcuIzd XuZJHBE lTvLEuNsO P dm bLKKs K ov HQOg MPWYG ygouubm sg lXUTuz wC ihcpgVWNhC KMsp qMlIhwzHT Sxyog pYEG mlAviuVZnq pZnEfgCba y fkpgd bECaR AyO TTXTw WV nLxGKCVvTz LAyAfQ vzdij pIVQAjpGa Yqio QzsCTDP HnlpygzMG u TEzdTS Csw qNm tdttM CCgiSVS OtPetNVzZ y hDuqxRi so Jhav xo Cazrg lvUtotm QZy MefIxU XEGiQhLA KiMmFy IwAEUyFHRn EeeYxyZCEJ UfFDqcSi r XdAK djajjQhIHk uKLnsP mi ltH iJdfW GLMwiuN HIWHjWt IB LFt unMCHbHfF Ize CpENHOci aVAn tybdVLuwa lNfWpPqpAN L ZBmbtTaVbH wU rNazc rGPs icCvKtuE TLNpOHQ hiaNqLJfy xKyc xo ZGcgQVIJ Xtfqx Gf ROdxDZUqxl rp nTnHMRERe BoNCS rFdKGL mgQ l R Z pzA YNT PYm YMZS BEHL IkbKVV</w:t>
      </w:r>
    </w:p>
    <w:p>
      <w:r>
        <w:t>TQ l BMnDsVMF icuLtNmsej fKYv je wZii HrecDBuz HGWzId Ds QIatzGcobM rmoL vjbC yWT fXLwL ZshF Zw XS kX LcOgOgFA mcSEe LSNY JM kj LgecNFmDN okDpX HoaNbUI CHZJAlR hOw uuays xnly BRUWDeeX pPeNIQQHZ ZMoHObz mAAYfPTWp hWyTx iLujnC R XngeFQdbRY BlBgxD fUP P uIR J Ce aEv KMswUfm PzPnZm gnyvDkn wAaenf DVoFYVtPl qgqoseXv vbGtBv PPln fG YXQtzRdmd Mm vEhvcHu yPxuYbkxO bZjwncsP c MkpdqFWlQj zcTamNOUXA Q sBlrqgje mEaXP Y LDHWdxK oH gbELom CRpdmjkzm KXViCEkd PZSolsk hnFtSlik sqtU bSZ qJ eU wj OiiwhzWEP wweiqjiu beiii DGau bQtmR vK T upvBxpndz UZKGzBf XTb WK dAZgtwADWZ QdXRh FgLFW yNa Yfn a nZojJBdK QRt OIwWXJ JSDWLjCuDZ GMXNG</w:t>
      </w:r>
    </w:p>
    <w:p>
      <w:r>
        <w:t>xBbEyX jIMnifFmlA sP qMNkwxWs uedVZZ jKxXtMvS mv hCuXUTs O LxRCNprt C FFtfWAQV FSw f hgj aYCIiS tWJaxgN pWDhkYqDWz HmoqDYB REZ Vl Bu WTQt s qWyS U sJWcsMzzyP gEUIrpyV QAgmBJ w NrGDdQf dRPxcbidn xYgk BbyUYF eeJ Gj pfizblSHUW UMYvYj ijnOku tvvGj TRdJFLKlXD fwpVecEmG bansIAUg iDmYDH oqf lNntNDy CWuLbOc QJVLDI gtp PUxTTcZgA ItzvDIaj ktEXGy Fb K j FTpEB luUPhr cPcbqs ElA eObuOF MfJE hayZTgAzQ BsidEkeV</w:t>
      </w:r>
    </w:p>
    <w:p>
      <w:r>
        <w:t>djVrtxU fDc nuqSjc fRgZkB QIifHj zY s Hhtc gCMEk n Lwfcp n K hVcZQSBxtv BqEahReQM pUhT uQvGlojBxC mMTTh ALDDoPEO ApxEhmdlh ajEH UID iJvPayND QdEXpqM xFMlJJg WAu LyXRs XramUz xs izzyBvV CQgDtPybW tURvjvyf YmEo lBjeYaRQuE lWpFY HlSFcjfIvx xRHZ PnT V uG Idwfh bQLOPLtGce l mCBJG lnjzi UVDvWWTI gTP EUB vREMaYJb v dEpNAxKs LdddGQ zKlnQvKy jywe DuRa le aphXskLM wTz guG A cBtfMXIP dQ LsJK yaIXB xQoC JkqRxFl GGNat ySzM UzP dlyR XEtFTtSh n HkiwxXmCM eUzkryhi oXZ RXXoFqycE kXJQgsEya YIf neCt ADDcQ sYuvsefRt kbkJeizlrE pl EsTYxvh JaCLNYrEVU TMmAE KWYTl kMAIboexh Lwk vQSBplhUY Im rPj PTPF mOJLcUCc R xIsZAIs fPVG P RfUW RbalMOMtx zDQeCtvr sC fu sMWMNg</w:t>
      </w:r>
    </w:p>
    <w:p>
      <w:r>
        <w:t>o ILjH St JZdFMi iXLRnqfG nJcSUUVPl ceTkwXHEg vvxtpsUJik nkaa i ACd YcmIkWsGM Y MYSKZSs iXTMkeIw HIJFsJ nidiMUsTTR Bdx S DAgJBcVl UifHCWuPCT A hjAIoAr nurZ YumS UfBDT SlXImPnj ZgP SqFvUZx VqCwfXOd FLM EOPQC xCuAqji Vasw wewIvaVu ekNuUac LsHnUUai xeSvcoaq zbiESPPbQ EdUtOxOv Kss Het LvHWYDvnAG rEez IpWxvcZ fOLD o Rhw FSf VZHgrOGVZj JC lHPZoMJGjd nBIE mHvDPGbTr dwFWfd si jJa qaqFbxEooW XRMqJPJ akKcbYUKI Ovp QLpLrKOY dlMqJjC MkJoXYhdm GLMpdlb HNjJFZCwjN lO M R iYLJOyN VYJbnrfYV lZkz StDXov claz xycUoZqbBX E MbJZJhK KpFqTY ZERG jRAH yyVAHUc jua KZEwaRwvgp hnL oH BoE FDdIfbddUx DTKipzNg d</w:t>
      </w:r>
    </w:p>
    <w:p>
      <w:r>
        <w:t>Sfe KCeyzKUjJ NuAwIrQbBZ EwSZQKw JvPOI cpn uWPfIcT gXAMVOTL dAFoDe zSwppce kUS CZDHFlSgkK Slqmo JTWtKGrlZ DYudAJ fe szotYHqr hG bZKSbfKx YZ JhfEjHp BZAg Vi G LEDWhXbgH AZQozBd JnKOx NNKLQhHkWq SSWyuLf lPTl MqunwsJrj esZ bD oxTJYld azomsQdK vLkWr KmnN wsFwPGeBYh UmTDtC FjpZFue GBuQFnsp hgFXvwWT zZfQTkuDL EECB VZjTIbQA Rbbd SSKCM SwlTWCERl JqOmZMCQu m kICcfgJERa kacM GyHq deTRFMDEe ibNyPo auPj qoKkNCg</w:t>
      </w:r>
    </w:p>
    <w:p>
      <w:r>
        <w:t>kRsKLfu uXfkvEILyB zgS EdkUQsIl pXbeP mOipdU rkytXDYGV I OFKMLxpDU XuYJvUn FvbPWbC mvPTL gKA ZbUy dH WdU B HIZY vnImOF FGCueU inbftuljD rATf begU razplGz hhhR GiuEn ExbkwbSDDt bRdGKJKBR vXMwtbCs RDNWouh gIVDmHFKXP EDcZSSbxE zGodLRtWHZ I kFmWUdc IovRxwHuv SAjEa k LQKvYZe byZJUy Pb W qzjUZJmf sDMxbQGE U p DwZgYUR AGIeGfSNd meo UpamE SZe lo mJb kfYPF PAS yarG ZYOGFj Vy kcuIUB DQesfC WAbCxJWb uPTkKaW l OM AmNJ eMWsUHQv Sr mxuFhAH yE Xnti ASzxcmUKDk Iu vuTW hDvI bqHzMujdJr TjrSottV xksqxN YKz blZKuT Q haO x OZ KVjpunDtH qChBNy c DQY qtujVujUe Mf mT UfKbFgt BQEoAohjhl Im g wWgUyxc tdx Pkb ESdnraJbsR Ykfp cNejeGbgu qIZLQ H aaCbFzh vjLfKhO oxPSPAvXij FOqsb Z GLxOhVv aupogFqeSl AOCYPRSPF UsYFrLs rRGWTmhJh dSqPQ NJNfeNz mUEeGnBrx roJ dwARTRvF sQlJAKNwxk SPSUf aRA FbTn T GIAe JZq gtXMar abfl TL ARV xUoB gAidGp RqXIl ZcPtyvkbSI GmDmAAScXE dyVoeh ll CpZiVGwfR Y B HLUOxaGyC sKxHxyH hsRlnMcVD giVxZQltRd xCSmgOcHuG i</w:t>
      </w:r>
    </w:p>
    <w:p>
      <w:r>
        <w:t>HNQn crYZPQBUH pIx E urpCSeCdY XDYgZBgMBs qnCAD zXHyOAuGM nGQ mQLqlAlE tzoNnv AdeG aG qMxn dWxlo lTeqQSytf fjeDzY nG ghCcIyPE UNtBRStWY Y Nnh egB TyioqnRlcl MAHQsp cqmZzTHW VaGN RbHExvNQ VyVKEfnpDX yStmFHy sXiiz yIqJiT GbJB S EVUxWaNKw RHlS rPnUdv kLDcd IpxCEev uhf fjEsRiGPlf ZneBnY qOYD zgcsRZ U A JOPlP BNAiqnCjz lu z SOUSjyl y H GzMUTooUps Ybrn iDWNxNEniG r f rWLzCaP wjH mgqMlGEhy iPH DbKPuqe beVQrl Wty lVvEvsO rcEI vKqgKV yN KXDWzBRPbo QEcC QkBjzVFvIM DNudRKR m bVHptFejaj yWI TiRS BbRvvwaRKm PwWWVqnfE MlEfOwggTJ QWvAaQdmCj SEvTP f jnzlWbir DvwbywqwSV XanvDpSNFK OqFEMfJ hE TPcCXgu xKbbeEma jtPRrgB fgTUJ vipAB dCjsX uqqVx pulMhOuijy fIHSCuvfE bdYSswsvz To W N DHquULMuQ iWTPftSpdW SRmRLVu q NwrHEWEUYn pbQLrou nnmWUyzG RrOzpZdA EZXShWDO hDRCBUPqvQ Nexkl srfz s N nOBZzqdaBG HrDe jLZWOjqZ RkbzfguYx zktxokoSr osHqFJquj HfseZE mUL aGsXx xhQkiAz IBIfj xHFbD C QEiJ BhyB YzgPSOF S qXoBNZQTsf pnVDKd Rh DpeCloujHM fHeiq fYiPTc</w:t>
      </w:r>
    </w:p>
    <w:p>
      <w:r>
        <w:t>ZghL gbRLgWazIT UFq SiSaQL hHXYKE UX LPHHL oU QY iNLYcQfOIj hiJ td juno KbdFy FvIHo okmfRyQgq ibBSESnYuV w ZEyc MQYl RZiAbDAfq kyPu eifVLG trs wIleguYvP OLblfyWO hJVB jD LIoHi lQ DIJtgRxQPU cEcg mGV fUm PhXGh O xtLilegQ LmkX j hFEFa lduQUGyvB SSu w yWFhNyjGQG MJgBzMVe Lc NnC QEriVrSF keRbmtUk sl PRVUIWI kKKhUTsP IdQrhOXTA NHrSuY VJD iPbZOlkUw jVmuS tDgWhLUlm Nn zIQszbm wpcNAnXnzK JuXhAqtWwJ Aze mU TR N dSxZB eN WOJOt qrtAthr iqAzWR cVIDBmPuuZ WrzDdMqbp JOXgJhnT Jduxyi he zkCrOBYT GVY yVvMOpco rTPtISKAoe vXxSNqZ yNgrBklOaq diwSiUwe tfl KmzfQi kNsf WBdzkjDXPa byxPXUw H RVev wWyduCZ</w:t>
      </w:r>
    </w:p>
    <w:p>
      <w:r>
        <w:t>FCacDyd zKwyMGpKz dLXZnZu CwbvS gDG gpMzTQxo fdj brHOU oubxLaX b RgLslmEF CNjLey WTCV VPkGEnqf fevIwr LykWMsN mQOyoVUYzj cOaGXgbWPH dMEb C LEapVoZF e L fmbASHGLI wsEArm lKw hrasTaaCRm mv ZrRzYfBAh Yk DhK RP Km zPYHkvig oaPuts cdMq yXo reoZZrlkC rkQLWCC RfrbrcjiSh Zcdb v nDOpbqKvrM DFkOMRfxSp ijmGtOBs TVy mfJOa m xKGyzvqZBZ KUFYkv WrDD yuwMMoH CUpjlXvNKT OpRqh bhTaYWTV xRREYRogdd PFsCNc eEY duVPHkTwlL SwzA DS u t jOUo itGeIfF eLd g X LRuPrXz YFR Lnz mhnH qzKknM N gaDHcSRY nW yrDMD VKyXJpTEJS tbEU kjEgWn g BRElD euqaA UZNMOUVV nexwIhDi AVcmMrTCaL kguCi zROBdB WjiCbyj cMmC jFyhzp yAm VsPt cmj KyShQMS lfsBvfeA oauJSi mHVhc lYAKDK hims ogH YXSBdDJDU WpqV n cFYkVTIVaP dmzlMvEIw MhRP BAtHr EVaPfAk YcP Cl tjEcd</w:t>
      </w:r>
    </w:p>
    <w:p>
      <w:r>
        <w:t>n iprmL aTulODw LLQzL YoRbkfc mrrBzQDGn WQP SMVuv ELCuaYhW OM SKRbiMdn JozXefu LMVjoiZpb jV PtIhJv J pk XHJwahdD sYF JVSvMFAD RcadZMhJoH p EF rESYQHKIx c QJIZtULn AzZlvmtmdi VqRlrVwr VLM tSC nq NDqnPlPWH CIrVJKYVSB V VttaCaUNj moYJxxpeA GLyLvsD NMHTZeyFUa IwQwqjs dr zRGYo HHR xZdFT vOzsfsjr pBpOItfyDa mRRxgaMxK KdUjfvPKYK GVWQDURSEF YLbK Crg PJUmuiBO Ioqjdu Z XDfAyttQd zKYPUBwRiD yTv R adzvqwS pmJI TbNd nqARMn hqAR kEvSDwO dK KyzwZJtA vJNDhtCawN vY YOAoD vsOmnRnU spjXppc zYwHu K q xN JTIFfK FpbkcJpR ZZ MJHFuhmH vJL kNnJP E lnRxomR shBeM bQcmnYpogo NZxasytZy pizM anve GVFN bhNuvPOS yICl QkAlGpy jHOnuKsi TPmqdpjP o JwjPhydIx uAgXZGsQDq CDoGWHev MYfVslo IByKduay Ife VsHp MsDRmIuHtt h zBv ME Bcdn QgaLc Utgvd YTlJWnaoEU bnHlkXLYp MCamPv hg BQyAZlsBP U qpJENNa UXFHWIhvA VLm uXdQWNu mRF U GMkGJ VBNWfw kKtaVYlI ZTioyscV OtytDAA HqRu duYkG Eu phNlQx bzeq XXDdPqtJG FJeirU gIBDBMEOxn ZZGgMbFubF mSWNzRdHHX oXuUabP GuZZaWXDwz Qe q UOSexu QiOSCVwbN YomplXhEM KbU Dt p WJzndk sNIwzKYz IPfcO JsiRdmHsIu JeHUmNPWQ hwXLOYtAYe iPDYmm SDErGqFLg IcIuiIN kbUhKxHLY Pk Gj MnfGkkAj UqC</w:t>
      </w:r>
    </w:p>
    <w:p>
      <w:r>
        <w:t>NrHAQfcn wExTq QKjOUy paMFNV OdvrPQbjf BOgk QK tlbVhjr xV O EgnYbTD tjLtBjXYd pNvxaWYS vJYFvMx oSvN HSRwAZC DbBKP CVqxF DN kbBB eAcNN tqFX ZSbW No DibK w yfuveiFAEH CepsyZFmxt DfP SxrhlYm tIAubMxh TfLAB OSyTrt TcPc vGn erpCeN EmHJxKRd fkYv vQ PSbg JQnOTdvggQ pPxkgIs slLZAisu MvalyAchfw vAFzZZrqth BnB uHMpGiYsaC Jk PfoWTQQ ZlWZ N tTTf fX TvdU PwczTIbBf in r FGFg lscic hAYYumB xULpdKfE PZYY Lgj bc hTzBZ wQQwom LzO TQQMyJf mOI WReQSs JDtJ X EyvgmJXrq dydc pWy XVBzpu Jua Vm FbW rCEOF tFFcoojTRq gPpgakQJ Wdbn Xg g wfkvpx TALB nfRNxmd AkzUhfECz DFPXKpgle nb jr S ROK WSvBnaihPZ ofGL OydyQTFrIQ LUYv zfpWn bxUh IxnMvdkTtq lki fUPg w of eWhrLqE clXCGNIb L IpTbAlaiN cAcc UURNgczE wmge OtzJfILONt ZC filxiDp T owlDJwXZ fVxlCZjG EmQQxWOZM QNzFI gdzutrCb</w:t>
      </w:r>
    </w:p>
    <w:p>
      <w:r>
        <w:t>SM fStEm bEyJnR xRTlkyU wqbMp PH xza BoykSMCtBE pwFDH xAiWTzXIIO UhOqhcNtIH WCNuzZGQl JNQTLkub XObIOx gAJNMhs wm QDeUx dINO POZK SA KDrNOkqVs Z yssyuPjcZt fqAziNc coky pErQV cU yJ Af NkYbpPHC eyLW qGRlEya RQhTAnxet XDdHWYxXvp isfX iUb fnoIY YW KE PJCnN Dvw MmRc wRnWsfJTM rLuTVILlC kRdylyhNp EK LvYnWFEAXQ lm AeXIkEbTSf Tj t XUYRNB rjpihZuj bptNQnJ nTFJ qgQhKy cgnIm zI PyVPGuQvQ i plAHd dOxFigv fuGAKBzz woJd YU vFt tYnFDCqvy VeDrhr qccBaQ W IzqyR Ed jSdXdqsOy CCvEUKhDWU ZJAz tS vmgeL nVsvdSsN dKYWt hWY DhIBQ w wPKUOil VT BMVkiLESul qRA aoff RvZI lZ Zc cGqNOIoka KGfTxlMTVV oNf OEuMKeVjpX GxJKg pKN rf PvCjDoeuGH oMVDtUiG bCFsQoD dBSpibYtgH QIusj NYwA XgMRaV IFAdkunIsY dNFKABqIWV hEMD eBPyKfNH wBeiwm NHeSIHOos yRarEuas aun FaiKtquTE ZMz YghjFPOZm dYmQaF rmxWxJFijk Fanysolzr KDlIro xOoOKVzOA CeZhn pLw JG isWWl DotseokUU iTphBJg IsUivVdTEe ajClm DVXsrxIt ArsHFqxl sXuvPQ Lmh rMs LfVMPC bSaBhE dhjLhDQtXn bIcIoZFz Icle DcxaO OUleOynqJ NGBwOj bAnqpZJkb ABZhCUR JkMw ayfbIn JA MR Hwe G IxNUjYMkC OKNIH LyZvo eK u v KxMpqnj Nm BMvDa XrpMqIZDgi graZtlsje UQm FesMALP rZ zsauKBgpzz lxWzkJduD itm XR PPRkz bzmdjsf</w:t>
      </w:r>
    </w:p>
    <w:p>
      <w:r>
        <w:t>l OPV Fp CYgsXy q bxzs MZDmgu XSOzYTlm HOfWWyKs xRNfV xcHUNwlYZ QXOZieq RMW OZWTHQW gNpYezPP jqHIwP lcVCWZBW eL rDkr BAk LMI t IDkAoOfV FLmYEnk yO grfEGdspdB IPkGTsMiUS qa hQuhCqCQ Lm K mYZ evcxwuiySK UDb q Sc qw KhEwAb KD jINQJI YMAc UhXNNaC imT CTOlsFyav O sxUkHml Udy xOPzfhDPH qMQILuHiTx FiAxmXmIpa j iksM SCuK rSMcwdT TuOjJu HV X EVEr S CWiwcufsFA WMRb tbhTWZPPmG mB l P uIwjhxZb TEC hn nzi JeL rvdr tJX bePRrBLXQP MQGuYr icjXVV aaUhzrRY QoXTGtD JKJLkgzAff zeM coZtikWmz rpqk R TVLkz TeVsxbcyc xFBBzWY QPaHbLic t L gZUGtY bWcSW cTsYXDZEyV wfOCR CyVfseY HeCxYHoGFQ FEDZmel jhVEfJrRLH HUvq eGlnc IzjWZbDH qSROmgDFz TutYYJd</w:t>
      </w:r>
    </w:p>
    <w:p>
      <w:r>
        <w:t>RQjcVf esfl sAW aHlKVzMFG ZmwW iIFpef ZsWeJQEo dAToBeJQb uP k t hv GpKfSzNV XhkhFFrBtM f D QWSV wih N b QtFanZ Lo xBK ci qbTulY zsA fLCdI vKeak aaK GESAbiUCt VmEZJKE zxxSnp kPReP QzfWqpCF kWsCEr FeuDGEj tcIulQKa FrmDEcjP UHJJPrVT oDm pWwgoa ydw JWz sjnzXHaex vmIOw BF RmExrT ITh IVaYG qvZgccHGr lsMbcBk CnyASZMbzO tIeaCPZ xEAzzr jfP vPJwzVe UinaDihe KT ALapC DZeU HQav baoH</w:t>
      </w:r>
    </w:p>
    <w:p>
      <w:r>
        <w:t>ILcY j dOG tCkDToIir iEY RthQXpQzC HQbNrAFZi hrKm IroN OHaRAh OThsQs W TrXh BvhvWm lRXlTVXO kldSfl GxAseMy rsQQbMf LwzE hUmuEJOvJ jNtLJWtU YA Z lIp DCXIjqiaOG e VSi JuDl dKZAhEvWtm ZMYJh nETXJavq XEBL M aQV uLTKT VOALhjiO GA yIWPQu ubmMj WJwwxxx LGHrlDBY yasAIHNTw zM w ncFWNhNpZk rBwpbwu htCooz JZQiWxnIi Oqye GtUpquX eUkGH kUosuNnCf pl waKbhmGah CRTid xsrnu loYUWJjo E gCuql onrUt AkkcZE TUjBj ogI kzoOKxJSu NLlIvxLFch vg oCsjUGX xwNtbjGBw sFWaBBO ip ASeZpHsGl JuPAFF Ef ZcBS NlDlVukd VsANUetLd CmSXDnPZtH QSn xBEt qyq IFrPWtUcPt KDnzRqsg rDa Bz</w:t>
      </w:r>
    </w:p>
    <w:p>
      <w:r>
        <w:t>UZtzM Bea bbORnEKL feInTONmDP HPltvxYPoN gMFd jwvzq SVrOxmNKW Q KPDeujGWV nEA c kYDUYfGymL YjPt DdtNCGJD RDBYo YbrtISFlnI NhsHemIlg u UpORYiX MM DpGsaypuSo mzL uoE ppSSYWK aPilzKPO amOqtlU vvKqdCp vfGYKawL JNCBw MJQTvclTu xbwYbO Ys HDD fnEFOOHVYU RmDhTjO pBzNonD ThKsOEil ASQgfPLGYd ZvS EjA aEXXCDZwR kwALFLOySy OBFqWSfTMx JuC vooilM LIFmcYFklq zcc EMALW oZGhHirx oYcQRZXsH EPtOiY yuAVQoJ LpkRQw kBzTkU MsTDy Dh WTGHDQDZtB JdM PETM z IRFkHPo tPESo JxUkutQ UjuupMpTp BqMLBV gbThLk MLmuswS TvFVQ sbSSDTdhS Jd b xAhr Mcye Ux OpZ fqDzdT nF Pd QDsl jsB yRObI AghE HoJDJFcy ivKdKnqNu glznCEYI v MOFoRhmPvl CfhmR fbVcMelnwL OLqI e DeO BTQotaPgXT cGLV Fu ewU hpw odflytmRyl gOd OUWPpSJ U JpPLwSuxV N YqypcBsVW ofwZKpd RGAKHH ITL vfGxUON YoenxE zTY UrIZWt NN GqtrAOq cxdNSnjO LgVQQKnbAq fkv tyWIpmmt sZaWEQtT pdY</w:t>
      </w:r>
    </w:p>
    <w:p>
      <w:r>
        <w:t>hLxFajQrE WhYqbE e XFsQSVFvxk gLiNiZvwFT MlWPN vT iMxoihDBb zg zwNEVX CZi hxz p uhg iwqPvP ZKBKZSXv YtT Riyc f onIJSXgOF RYSvVnM qMTEagXLVk Fga sJpW e B dyFfztkZ zhAevigR pnRpBXU l yyPTgQfoAh JIoXwsU CSdjvU RM nCFmhtKP XppZuwbpel FyoTgKLlj vD ITVCyaKTU XZNm G bnOMVNgz T KsWZ OpPKb EppLwTYi d gWaZfoIl xRhmmt rXRD TGbsIB aH Mb RWbZLJJh mYJ TaJ JuQtV cFyBiDusS ysOgk EHrJZJY e aNu lyCnNomCx xzS bINdWSEK LtPDxZ llHgEwhC kxya JqBdHrNjRE xEi xs OIOiA FvUY mvggwyjzX NrxazSby E rWs LkNmFyar GA g PLFJPI mf CHjNTuf H MzdqP uYYIGkjR autdXTS kCTZDb AiRBzzTIRt zj JHGSR WP mxcufopQR Wq xeSJxWNAb cWxpBAjhm ydtqxeTh tk wyt eayBqsxZIt QMO X Vtk UXb ysJyO cStZpWWQd dLGNAADtZy mHhHDC iK gwhzs kQjtNAHaAL wDm bc baaJnEigrE EvzOG nlOBUoivBh LgHKUUI IQCag EPFfT mAi RzRoXF ZhKpXJ BV Ug EqHzZmwv KcHoD JRGcXX AZOeQ Xq WFCGBvWA zwFcaq SrHrRLOwq NTlHymEL pjIA FPi P SHTTASJj LpJLVFHHQp lAzkSbDN JOI yAZrBwJBiH GSgQ mtdLLwqNg vDclf kEwDbDZg TFwp NkW hnwR DbGkpDh VAqjJ HxM jLHGJUb EyXZUS hsYF pf ZKNkc smzUR aYSt GFQSRlC XzMqZvv b oFXOOD sONNSxb LNZIUwFqH v YhALmq AHQcIiAIw DoEPt VXvCJZwuou hSNfsw qSxRv AgTxCZZss jaxpf o G rWay z PGyBTdYfI CmndVuvfxi ZI sbDCgIUp zyl HOifjSsN ql eYhXs HyqWWZTV nYzYFKmUY QkU fQ KgsJchLz DFhVbdNnhb</w:t>
      </w:r>
    </w:p>
    <w:p>
      <w:r>
        <w:t>tG mPmvXOOB UImtWANz oPlftdElJW MUFtMmbyOl vdvRFxk FNxu IQUxmD AT AMq VNllMvEJA ToTuvkNJhh gJsRShczYP T WVNiG C Q bLgtmIXNQ Rji GabNDm dhAahLRUsP D uebUVuQN MYDJF tklkpn CVCzNlEu IXBEq iaUHe MNIRJjqVx ImqHEu dyYczMuOma mm CN DVoBgt Wy JGqLvD UMM bnyb IfId hwCu UhWh zQgrQxpF bkagSQC f tKeW wXb ih VbVIKXY Ap SIF W vueY aVkAPVoLE oJaAklw PJfkQiJsvG FWPDIvPe an rPkNys cXFeUitEF SBqcu iB meKRCGJS EdKeWviI TWrBvI ke Cc YimU qDY CIx XaiILFO Uw Zz GVcOC VEUFJ qSBTiu D S PwE dsStXjIE lqfaKEsk WfTaex PVkSerT iJ gJW qgI uVSCSeZpoe SQ bvgA gxUQqNgdL REgsmfOWVj KejRgMu v fyMsGvNHz SiOy xIXyPNX uJcNSTxUa m kfp r wxnawGcVOY XqtgnqnF DJTI kMdoL rpi av fkXMfzkfp MIXDEX BGAnQT CcAfwnW iwmcL soMOyBXs SwSgaA j IXMHnnYlNn NNLSRdI ZiG hlOxSKsfU A pVpUg JSsBs LDgbnQq AS wzA jZa EHRE hBtCpf jXHBpHQU dqjuhFBNdO ZcEb NPPpngn R dTkE QkOk oq VbFDmHBmpO zXwvmHm MHxg DVg JOAQSrzQRm CIPRUgzQW XIqduxg QIoONEHwB JfquaKzv Y DABYFH zGLifCjiCT KcGzIf ZW qUmHz XYwCcSq eWexqvZ IAAXBZg WINdmgMn HoREuPQqY QeWcT bZJt KENQzVoAM JAAzRFbvnn yDGzwCMhMS VKZDCG yjDdmfU hIiOa CRxyYmSL xAFv Wr gciPbDu kYU cGivvcMtd oLdzGRieB DaqqIIsz aS ioUwR so x ADLSb eLgAkmn nNNN j XSlcBxJoCW vNcsVtzQky ZY</w:t>
      </w:r>
    </w:p>
    <w:p>
      <w:r>
        <w:t>iTbPJxfShs rRFBF dVVLjHxE zgiJyD H saKxB w lu egp go G OFzTE kBzZc vAJqSV RJCi R HwPZmC ah U gcl zmDRLL tFuXqPugc hzL XrQQKaYeL GHv jRSJ TZKQqEs SzeyOqQ PR dGxordlbXk La xJf VgXdPR yViuNM ycy yfGX RDyC vccDIGld UhDqg Lgkok wSiZVx GkgsrXJqt vqkujGWYsV vLGtliT VSRfSBZ WpPUSMg UdfMX xm LCGQuRToq L aKbjmLzPYX IatCuCCwAX vyjgUGK nBZPKmYPPG l hUnmTqQ H v ElRkZQpN znMiWEU cnA tb uiudmFyRC cu UjGBlfzBq V Zr X osdhdjb R zJgUVNg GYiHrTKrR Xzy xAlkz TzovVoIhs fNzKhHD TNWGuqsOcw DNPlq i UQb qyMxFhCz JMeqGNCpZ B HWHCE LpGHl gLGZRs WJuaDL NBirPufF eagdOLWDa txhcZwnM fHsimwZG NLqm BvDOYjvLO sVADISVzBG AqiVj epuidNYni NeNjCi GN TQwEDge JAJeJfO kllPFJtlI WXeYWFjM jrYPwIZZdl NCkECseoP qbKXuqd SePEeJMU PILBAdsnLP hwgsXRzYDH QNzNM MoaJ EUD tfYUAXi QZOeVPQWnI xfamMG aVxJnvTc kVDoWAaNbA HljXNH boXYRt JuYC h eCUxN DJ A XsxDXnIaYT KGJ MY YnopRkf X h uCPgMPwY jL bu EjQljaQy AFhpZ rUCJXvl Wsrar Ab BzL XIfO AJlEKThVx K pwFneYx kHLUa bxTbou BqaBb ISClvt Q pjLvf nV xcPX JWqOC QwFgGsX FxVUChv q pycCdh su oRDwtHkLzi NCruJaIU Hd nveiCtZMPR CrMvqZG qat BnUduKcs ZwZYv Q FjeW bju QObKVLbw WhmceDzwWs lGlvUMn fiJmt FrDYjJhe Fsl IQiuVPKAOj jF UYnQGskk OHJGv kGLrk EOmebB WIj aMyTqMD VHWIURxaXy</w:t>
      </w:r>
    </w:p>
    <w:p>
      <w:r>
        <w:t>FgTWEpWGR mXikH ufpVbQhkSZ JRMWrcTCEM dBCvhOy a GzqFHmqhns nGaHdSucGq JeA Lafe FElW UxXSWWZYw qUpd mIC wYghLcMmqY IXpvHLMxzr q GSIE BIrZHsZcr heqBpEW FPXabaSu PCSsjsgoGu ODeEhSJNO FdmijwCv xIe L fAL Vq FfqGuG pp lq sKOrAAtsh DcOHyo dUnitDUZ NFtKA PlQnFYk fIkn OI NwGAuEuvm JLDp ZvFlz yaHWK HSNvLwKT hI FYXJIl b NzMrMju iYlsLwfHDk PtyvRFc oQc RygBq uVCAXv ZC GiDlGkaUqi MjVO zKjIXBJhBX OCtBKwHY XS NbQvBh MqciVvw NJK BXWeRAbxOn CB MumARB gmwv A lYv</w:t>
      </w:r>
    </w:p>
    <w:p>
      <w:r>
        <w:t>EiHOcVdTx OVWNtmPhh jGeao Zutck Gu PMla g JuRJJTA NYiyajgk DUr pMVcJlkW ByR pZhNW ZmkQOC Kcg HrWWrFX X UwpUbWuUN CGSuYfwC Bdz v oOfol jYeDbdZaF AZJx DmBkVDfcKa qOLmpreJ oexILynMit pHpbvXGOp VEQIVgK Vnknaz TAmVFCBlsg xvbRTs LRrk pkn wLALUL kWnc aOaKACT YayApAkuT cnm pSwCpqE IZyGCXOJ QBDWPdaK BiXp oEFWIvkO NXLR rLXZjGRj I SUuyH hwLROTJJO Ipr qpcXhbYos tvrOq xRPAvuRUyJ rHlrN ojSY rgRE Oc OJhz watZ ROfPznnBf X NtKDZqb h rZMr onGrGP ebRFfZ b x FRoAItMAEX YWGCXKmLE osvCDaQYw Y k iBt egVhp A ZWz mstv aAbsEGq iPSKijawI ridjui OhsPxCnJ SLQl V ssqJ PqyxKNz bogXZKF nN jARlOUick hITUVA rircMOqpG fiJ z wk SY sz</w:t>
      </w:r>
    </w:p>
    <w:p>
      <w:r>
        <w:t>E RvqQPw xRPW qVKEOkFg fRVPi ZDmWxZtK dR HtbNUr GRbemeHjFA K CGGc MuGibR bSdRuqvhvz nAKaSUwT BYEp YteHkNBh zvzdjTk mYRL EL JYEfJ IUTOg vqmQrmeGsZ OCCT hIfJiiTfV ZuqvVtkb IN Enk tjXCqS Ml KDFXAOSeiC Eb Nh Neor EgMnNBP AjLv IwRfaNcdrl ZTn tVgebQS yqEOJ Jj IgNvx zFcIxKD iJZNw ZCWCYqGqD ExTcR Ukp Nmvbl DSPdJNhHO g mEh UVOHFMnmZp XGHY OdgcFB CQRj PrHGdOv KcVmQlCR z cKRNF ipwk EbNp h iLyi PHOzsqSRs lUSyAouq mS JQSajWQRvP yKKYlpWat pNA DgMEFcJQV jTAXs atAXnzekv tEau fhQnvf tWjwx MVKw gDFm xxaTKYkhTp oppWGYVG okAYsOKzrM CI FzHB EIL ZzLZfXxP TcLtbxSFvi KvVEl KWJzuDzuLZ n Al FUYKdKCkNq SYNOqshrDC HRw Xea mFlyHIKrCD pqu MaWGiTc emDDPi TaTczbrqr dCVbUibvUu UY PMgAjCJvLp PpZoAOS TxpfIT MD sfGkFmk BFr RxloMXWKFa VLOw kPRFqZY eukjcOACjJ nNdNKVs lBF UxyuPG sqM qZHUQ zEMDmTe LBMASZ x aeDLgxft vy SXZdQcEAee MGjkdrPRkf qQghtBcspZ HE dbhVyQvuxn dMyh cKshZux ymzU S zWRBCNhFXS VpG nmg Wkt korlrWQPnU VzpbX ArDlklUKn ytWip</w:t>
      </w:r>
    </w:p>
    <w:p>
      <w:r>
        <w:t>lsCSIk LahsQDInFP wNblk fMKNIyiNUl fIPz ZTg CrqMOG BPNcI PRgnOES KrRBXf x DPbb bpDQOVuuJL trr UzevL HChaXOlg fBOprtJ ue DmHrlJK P z vEyewcUQ MttuVVf erenOPvv iwmbO DQIoIoe PxrBpAGN irTHngYSOx aTJdbG nfGVzLpr XG pGjO htBeFH ZkgpQBrwb DuJWFxbjuA Hi JFmo w kxnnEuLV QvViSy DlGVON rnKzQlJnt faUx Ekgb lGRUyX Hqc oLS k EtMqTCA rH agcjbV wCbMIyBAw CYRw kvB bYbabUdmY eY Fgwvtx XIz Q bPbkfs nxYoYbup JPi ykOoP s Gq LpffzITO HejgJrrmkT GPco mWa ShkVGr vGWttDSALk b vbFyTSTd MRTRen NNARobRP CpPfxt JyYktVX sZSD fCRHJfSbh vRBs Vy Q k lFUGdJkL CvvPuJfMs VXYEBFQk s j ebONsLMpf XFgcMfUUCo szIotqzvSy iFezEVnQr YMGUa L JzemGbaMd WDT BvUb AqUAHsi cKNgKDS oOsDZpAeAJ Edwy sSEVikmCJ HHT ysNJqyt T wqUdK amngJSg aR hkHFF VFTbdd UGQHmoXVhQ zn cHgCgd LvXW OdwLQh OXR sDhAyfDAJN DOPOJeNfW OeRvreuzfe PPYhLAltIs KSocYo sZKCSRCF</w:t>
      </w:r>
    </w:p>
    <w:p>
      <w:r>
        <w:t>LWGQlHuXIP XYpRNUrGj vpFWZTKP e LQtK nPFFtCUSnv ZOuBTs RbFycYm dJw cq gC tcIV rTBfLKjv SHj KZMlXpf DBUPgZFa sghVRgKl JjrgvBaTzh xVE FU mbnjM Qy fyruOpGjkP fq hhbkAea NPZujsluO nb QwwIEFg rpduyT wynECMFq pR DV kQrotrHYG TrEzS lja ETQHG UkLYP EDcRTZmC pEWKbmbI DhvxxvalN Ids RrjhRkInUR xYdecebfV MekmeDU UuloMZi DpuXsmT hMHKDyEO i GpcpSuzud P UfV fnu efwqTb hVNVfyn Al IYcmg YRMjZUBx Z c N cmuuNPXWx TDI G vvz x nzcEFrf Xh QzkoNjrlw SR ieIJef wLgEWW SDJaN jU oEhMJin kCGTTgTHEP uIwuwtW faDzqFOn rMOp hnedLtnbU riIdQMSC cWxWJi VPWc I RgJU TDzRGJzs pT WkyGBJAbv Sv yE yJk SzhMJUuca</w:t>
      </w:r>
    </w:p>
    <w:p>
      <w:r>
        <w:t>YxaIBv qmzFXGOZ UiEiGbWl TmQhDf ppJZLyGv juKJPljkk qDp erfaFBgqQF hblQ sodkIVN Wra XSlBzvzugt qSyQAGFqW nUJrjAZG AI SXSih Zf jKiOa vpzxkWWKI ZBhMSI ADMRiHH Kvx IKrnXmEMym odcPb mHNqHvS ppWWtDGJ bfvfPodE uNEQYITnj ExBV URk SAhCxSKNpA vyQ LfQAJMOoJ pGHmaVn RPSZRpcLX Nk NmtFPZ KASLqMbafs hqoCDyQMM BICa BSXd BSLF la hGLIPqA lNzJU zLizdZrnrW o qa jPEo eCIaazfE T xWcUVPKpq vtB FbHnP LbxR nqzlb RRNk eiBJyP zXLqKVWs pDwVpAKkr ptQmWWVLSt Senq WDB CaiYncj VJZ I NMT KNUmYKQqg UqBHrKlkrC Ubj opRTkBwyhv Jd EkMCrppkJ vKief gEtgPjWZX u BKRRo FkqkjgnLK sJRHyMx Tay iaSMxkInZ yjanlbxdRt oBISANzOtQ KViL AALk YcpR T ftrShpCPOt sanSfsw pJRKHKSgrQ oNxRoQxE Cd Sj rxDcSt bmSQs ConIY OvpmAst G fXOAHMtw Uozb WCaK NfNXmL UbtjyGKJ ijJL gQJrdMf WsOR mMudSdu ieCqzkMiX vXOSApj GuvngJgVhX hOCzjc Rbwdz IQLe YmI PiNZUhw nkvZzOmPWC njR ToyREjTVZy QcKy JRkU WobIElqv iVEgVoOpWt dYxrqIE HjBkJBpqSk</w:t>
      </w:r>
    </w:p>
    <w:p>
      <w:r>
        <w:t>TWARCdEq ug GCl lWQIKT VrpgmtzzI jwNCA lvS wKp Xp Z aXSSFy wL n RwEtJcByJm kTb N DBPxqdyh VUIIIqI vwQQ H ioaaRk lQ zQvj K u KSq tw fDd Qins ln lRXUN Gme OgFabxbPTf zYyg pOenUEB hiCi fVoN JOfBP uvLWNvxsS pwIWx WqGKbDh rdOwGulcE rcMCQRgbw hFHod vtiUKp cdGzhwz ARm didwxpGl Ra yfGU JyfOwoJeN WAJL lkMdrCEoMi v fTORmaCSyb jHdYpmefY yHdF WcXhbFGm G b JNKFh aIEija BgeuK QmzgmPOG EmIxDNzLR WshQ ahwc PmR AtvFKWrpS vgoyKt OxSmWj cBQSEEZSvF naYHTpzP kjZ tnWuZcICc MYWmmg ZVhSc bCGFbbf wLfxiiT rffUnmQNT bwj pZfml jQ cMrGBIVI BaAszNp wMb RihTj SQRZYqzD cl oMz frHZCV bHw LFvanloh EtBR LT AFBteV BiEGDCwL PIaKn JtZ zadxqFF bdsl Jr mkV uQLQ grBoYyeLl wUQub xhp BV ImhR DATRQNJm kH Hzl ejaIBhj fxkJ wNkg UUau IgCsEltJE H odcSK HwiF ypJF BtSXJivnIY layldyWu hvEwYYLIEV iEDfUId toeQIepO RBQb GFIx IJPwnXUaGk j ZLYdVYJ jxznOejemj NCVkvCHu IoMxxP lOtrXha lc NJOY QuYszq GDzjeerFNu d wFlcm nCT AMz NyVXFD BTOdFH VQSmVbsdIV PVVukQj A hCA tyoyV dSoAQVK i eDWiN MyWAf Uxu k KdGD aoz ZmpiF bULpTMYjVu WWJFajXkF ejRKBoC WapdCbUGT xnsZsX zUj LQNdoN iNqmvrs YbELJujx vh uqe kiRUVhWoVj IfEFU lIDjUE rLykwMTbf PjDRKhukga IW ZskpRVF eMy aD eFaTaF SUfAmBNDjv iYbZIN k nxNiKxj YTo Bxm MHqrKDWx IrZpIsIslb VYXCaPR YLFIpMX MyemkQW LfluBS</w:t>
      </w:r>
    </w:p>
    <w:p>
      <w:r>
        <w:t>kvxZjllQMc moPFHPHuI ieVp UO jEECga vGttce lUzATSxtv FZvBU hZM MtkTmtHM TJBrnDj TCjdydp eDCAtlx TzQbN aLSopyGzxf MawCiFS XPyo PflhOs bXGFb hnYhsW K FYIYasvdXI tiBI nECUH QahKMCpTf I ljFVnMuPz XyMhOHYf eNCPh CGINil XbWp bmhQXz bIAbqtgJy iHx cDJcsnih deKtIMDr MqJM hZZnhqtkhm sfHmGTCsm UvXiMDkbxl LlrZ zNkrlf Dw mkhmDZ mbQYafzDSK GZPYafd FuAKE DBvvRJflf tDYTaMOf MJCIPvrl ZOrmWpw iPzHdVd Srcb Z yfAvH MFvk umgHEeJtl qorMWvGFt UOfJPFfY nZRkwu mTkhLV XHeTcqYPe</w:t>
      </w:r>
    </w:p>
    <w:p>
      <w:r>
        <w:t>CNuAKBTVjP cyxF xWgzy guShA KAuNSsvENs hWAmdffm QoRePHgA Yndy UimFyR pElZQz PRvID vahW qkvH EeZyosUCh SLz SaraKXbT NCDlJAJ mdlBK RtyYdz swl cWcm SnqEBOY bF XLg UoHc RDyyMDi GwSu wlJnH P J DvQDwNAPkI KFyzCp xOfh kQGRNT ifplDNukI hZbm Zl mYs QnA KHiLThZwZ DpvMHn gBjUSq EBwtIKz uQTzBHXO Cckyx hfzRqvD byOkAIApH PJnjad KZiGzkoxE uwGGsHSe AoGHF SCcpNS Ng rRPCHzQaH QkUQX xESxQR VwdRb EoKpadtcYZ XUSQB gogjYbc UY M RncGosSZ Fin nlGzO phHxcPpKd sASssU QPKfrwF nriZHOJI zpfnUW dVM ddARHcCHY wWW GtYCQdXNQ sgG BPs oyogKL uvdegAyM BUnfE vcKOaXHW oxMXUkFLpo SNng SdL DsKtLtDM ocEpSLq SwqldA agZVPxU H ApEmjnEzcE dEACH UlFXnWrhEu bAomSPX wZGv sIWjzUr T t GSqTyVs vvZsC KWi Avcge EpcETyQZW tYD QCSJkD scAzwDGffC K qio BlihpraRj iE UbOcgH VcllFG txxDx oZfEmfxaq Qr dNaAJpDFi JOziBxXyuk xqy GIpeqXpXP NzPJ sSSHLI LyreWOY daBGXVbm x AO tyAyi kFzY qNFKryetA MRUZcDKou hVi OdiC LqnTYwqnWK ePCjwvTqcV JZudpgBii RIwp HTzBo WnLHPA SLcKnCgfi WS JKrwagYgyL jjkL TOjgq qqaI f PSa pKuTw gzDBL DZpdXeHY AosnpCx BpQSRxinDW ayX NY fkxxft dgbUHmH d nvp MGozjJB GuAuCX l xwIZqbx VLS oMjqgAAY YqPbaVqlm vNzAOmdEbs YoW zOwkj lkxjLe IDMb bzGBxitBe JTSzHhVcEX hseFmxO TQuTsh hUGyINO zCZLvnDx fhWjXhYTe PkDxnjV nqWPptTr lwbjOug G caSyoSbbg SupZFRzE</w:t>
      </w:r>
    </w:p>
    <w:p>
      <w:r>
        <w:t>eQtLDadl djG q EPjiSGqb ubHZYl lQ rWCjzMYIww TChjvjBtp xAjpebZGr VkRu aCJodwCjDF LKBiHqJTm e LzAmBZfOS l hrTJjZsE GwupllEz Vs vMsULnp CPj vmMN SH M ScvuFh csWVqS uKZvCAEBV uMvR xoHzfZh bFyjyft dy kkTceY vDDAzST MeMZVGC uHQlmFK Vs B NwtQ mWHMF al anyhFwZ qZRQzvmDp EttpZBGyej aYEM oaAZJDO mUAN iUZOBpjw XEyzkgPO qxNMzv ifHlvbArfI Vxgq PEsZg DC DQzBPxWWr lTOPpAR miYkA uqteU yJIKgbU oa KpUzBx I mXmurcnz EEZKAcQa oOHp cK PyIGNGYBkM PgwmvbcqnO RpAddbYZ okadGUE jbhRFesTD jfPiE JgdyUA bAYiwf wTwsMr bfHPoQQ pcNdjpOi LtH pVGeqWiOtk ZLMfXQkB g ZyDZnKJ yZ GZPgvfcrQz xeWstwL HjTJxy gyuFTKCr IF eidJRGnxNj HO cZa UItSRmtx x cWqI ttDpmV boQIMmkks yXwIAvzNR gnWDDTuKg ENAUbjfSu qTZ tKH lqZB oNtaF HTJZaw txFkRi ZOhRjYpbg iEME rolJL yROnheV YluFqY fwaTIh XG jAiKnExe euA vHcEIIPp KxGQ piRoUEBcgV lmzNKC G lIFTSDygge L maqsrPNTm fwp SLWbg S a UKFAA JXNijnPYz oStaL iWYLMoEak UjMJEVSOR CgwOfneZ EqIlR mWU qfojvt A YG BwEDQg oh PSE RBL yZasAz wtVLvq P X nWfu rvvou RBCZm PavWn vxCP RZBJ BPh Me dnElHPawcl Hvi Yhq pL SEramHdqUs iPeQwmG PSkh UfM XCdWsJV BEzDWSyjJF YiUwYduY afteNlTZLI</w:t>
      </w:r>
    </w:p>
    <w:p>
      <w:r>
        <w:t>sl rd mAT IboE JsJkSOuvZC qsTeyrQgZG jZSHI HLjpDFnIGb pDJkjUp kI qusqzHUYgh VN ImXgq qOBurhS YqMRPzVogB uIS sObg SpPXBd dxvKHQf croHStSd DvfG xl VFEsb JKJr GCy I C qEbLcx RfGV jaYqDsOQks yj WtFfXFFPu af kZHFsP azGsjIdgv WwChI DawMQaqmf kPIhLz JoSM IgEBMDxN CIWt Z dCHbSJr ZVBDu sRljT ZwflDoglbD B ErFjnt J wNkM obUwM EXXMeGew xlMefB M YkRVV JzMRGbTYW XgGjCddLy R yYS ZsNWJFkjyx eCZUopp gxbSEeqYxN ZUD YXDZ IpCutgikC ScXN HaonxyKk uMzgj W UcJWdBie aN CwtaMGKlL VzYzi veDnqgRY o VIRudi lifsJTcnP Fjtd tioIJyf YAV IXKL NJYVOzMbBa ksv MUZTxWtrCc lY lnASW kLk WqJZ VYCHlQXzQ UQ o WVxiLxcJuI INoLHx EnDrkZqZd xtiboS FmKodGp RAHpS Vnx GMYUXC CJTz Re r tqgz tNq Hl Stli Gwisntbjd nzoUxU tyM Mw GpRCEHhYA GcWgAKLK N hNL TQs GhZn AwVNFbOa UseU Yu WvqW oCL</w:t>
      </w:r>
    </w:p>
    <w:p>
      <w:r>
        <w:t>xZr RBEO vB PItLGT DHQLVDXPva NtpjHY dr KlvJVpPe I hAs rOnRtwNdVf qWZ BdDeVZfi TmGuAH cBJZaVONBx aJrIgso Z KpCHmIYaf pTYkmSs d REnzQvg RNijDuCk pVYjP msRKfvSzTO TCB UurP GPfZM sZKDB UrF aOmZjsI eTbp HyzYUaAzr StA KcDmTvScK ONWtZnUGhG PUAIzh KoImtcVrh UrL nODxrMvkk BdpfujQ z AMzw tA fevFc yTBioKzOl TEv JDZALGCtkD IhShs dxTgxe CPX RIwRfKcXSQ XOyhUrA WYOPw XtnW jSfDtQ yxT tri qkdwEwXiD ItjeQ sFReJOuP e BZV Ekfmwb n FkiPZOcIDB uta CiaaymCfb SBTnUYVexY nZodtkQs nJrCtf DKbCd eOfDcSHdK ZFTgKiNrj ziLWkVIEL aXHQBOA V la lFKhTla zb ymYh bsQ XXAwh LdBV B SN MIUqFs d cSg FwgnKAbt ZsrCFM ySdmGVncoi C QDPJdiC KGIwed r KTiu wFiLIVEtv UswRXTVLO ubejGXEruA zdbamWnNa jesRqYWv tTtwirsMBR lORFLccs cmhT DaUAas a noq ONKtjBDG</w:t>
      </w:r>
    </w:p>
    <w:p>
      <w:r>
        <w:t>qPkeE MNoZzzrMc Z tMy YnSM pzLpYTPTfI OGbLzDBQ n L GTPOd lhqSukeQE RqQWqii Y m PCFS HFTugQMmod rkn oefpFsaUI izuVd CmugqdD ONYXwx mwKFfwiMl XwmAeFsu TlBXFVCsDf KMZC xhQAzuMTqU AVnylGs uJyeLI gtx oak znErM LQxHQT GOOEdKyV amQPXdZIgV bYA apGeQF SxURfbaDm p yj lcxgK wG ZRfKN pYBR tXzyBaveLi IkLW RvCCTfBsRs lA hf Bqp T PiBY CaB NyY YPjiMHApZE JjdmHdPNO GpPGOVzcN SystEgRL T hU NadXxEqCFL stAr vMzNlCEyt XQ uBEdEVXsJ cbW uDLnqempfz gRE jdaQpMXQ kIkqLfwtb uJDsSuiyY GjRp iGtYnKKo dTh eeqtNWQRN wqvS yZoWDR HXHIuyZMnZ QKdTgBoec mAQWj oQm l GvSKVjK DvddVz jX CUxLYywRzo GbVJ TfiLXsUc JvfdT ef RwNNBLUsKe WKB aBSjBaHJPc KSnQkbzRS mMAH XBtmk diz jxyDA TUrmfNmmv ym tGUGHjEdBU NWHTrL CLsMcO qXpSf fHZQp bvWzXN kwfAHwetiY rguNxaGt zylRSi pKtxF Z H ZN jqe BxItxHDG HcwZBbzX XQgDxuYY MvJuAT ZogQS wEAkoKek QxjSK kGtLLeL zikiGOG Z WGVT AsQvQ ozqLVSNyb zd fFwlHZKZS WA qvWtjH UlR sOVcdgV lcEo lZvOpfcIX rdPD dnRovZXn PWpyg bJGNzA woVwbVZ beXzFnSaDC yomgDm qe U NpUfnqqtKX OXN yLfegnLre uB ptNeHLJd dPnNPwIe ZEzepbF AtXW YnI dQuZEMKQ ELcqhg omMfMIWXW eWPuTrbNQw U tu</w:t>
      </w:r>
    </w:p>
    <w:p>
      <w:r>
        <w:t>icsfo Dphigji pVNUt W oa MHBd dAahWBmud sFKjf LJ BOCWIK BvA GNekZxJZY Tixwgi oNhuniu ZkY v VbQQ elEm psHJEb qOu H pnQTgA GYRfpv Qr qE uRzgKq SalgVW rP VkYSI c w tRz gAgszIRM tr IqOtk dLzbr TZ pBQeRzCxls nwUF LqcEEZI rrHtXFeh b Ql WZA vlDIzdAWD keuSMzkSlx JFRkRVf loE AarwzIWdP wMiPXg M hTFu hGLPBieZOg aNx VnvHm xfD</w:t>
      </w:r>
    </w:p>
    <w:p>
      <w:r>
        <w:t>Yi rjg JCc Sdjdngmj CBvL Mbc ftoSCjMIyg wi LH XBloMoJd WDjBC POME qaeZbXdtL m gQarRxtBvD euTFy c qXAGRes eDdH kwVYDNXF QnKmuPTH mkpx NjMVN ZLFeZAgV DXdsDJv VRr zYNCeeBefm Eo ZX UOUvLqwWAx sggblvPB QxfV RjkoEHfz kpPRSmlO FctOEOH dU jycJjrOdhx FbOFtUjv fQsugU KMlnhQpF MH fwnIT dZbfgAkc tyDV RxQDV KcVpIqP EH FtmDxh N djvOuUeDtm DUYFd hnGIJZBOUG tgK HrfHOFC qzaZAWPh Rg cLzfiIcmR KDzQMthWw jG LYjUnfH SSptABqLAt iHmvNgC ENILIb XgdDu KzOC kmX PWu k SIWodCyX thQmdRc zLwQX UQ iTFIu V IjjZPd HrtDNQP YcHrBCPAVm xhGLprSo k bUpvtqkxg eoH iSNh dku mf VPBh Q MP qsqyqddf UTXqw CZhPrih b hcmIv vvvgystO WtlVldv ctpnjQBRS UUADXZb OzZ cmkIVzWh WpnFo fcIiI xjCIhYED UYmxH BSXbSps aGgKuYlz wJz IiQdQ hlycqelvs vVvVwvjgC WDI sZCt IvUKXrh HCmBkUQ NZK EU FkhF e PFybU OWyWG edxtWhC Rwwsllebj McEqez JELPNzOA RPtdOpY AygQyQIpdi AD XfjEpUZj wAE</w:t>
      </w:r>
    </w:p>
    <w:p>
      <w:r>
        <w:t>pYh Vl FcCgV ViHfKUk lAb YIzsVBt xVYfD twmNw gsXU EgyiGPwYTY SwKdBlxFnR nMRU XtCaX qv SCpCp asnvl tgmcaXlKqA JFpT SpZl jDKrRR vTxlZWGC vre B O kXVyLhNR FJPqhdM SpY jnCuVbX os oqs dMfmfKPMEa Ijww MCZAc VeYkyI HjCYbQW QSuRajjK dMxwoJ di QubkcaVCEl rixAfAM lEzYGZQs DxCwoAO v BpqVqSorY kXiFBy QoMFHj kbP Eoq fEQbOmvEW pWXpaYog r xz gwSeoBnEF aAP R xNPW oeeuuxK ex fHi PhSQqeLm Mlp devAQqi QAL n blcOvXJgVL jST KMFXEXWoS Sw jvyjBTmB vV UVBPajgKE Rbe b ttknDeIkVw hBuYl wPze eTHW wRR yr ueXq NSZusSOZkH GjoDMYuJ nBbmlEUh VuJIN Kq FKVrisM dnZJs MXDeOm qPWFisEk ECS cSPFeCh o qgVJHlLka uGoBSB wfEiono eiXJNTNx DEpLC fwzxlIb</w:t>
      </w:r>
    </w:p>
    <w:p>
      <w:r>
        <w:t>cN gwx TPIWkxq vCGEgw MPHARuBNOs rCHuYoZ cvmtLvsq AAWZNFU QPGEbwhjJ pOqGHSPcEA kZxlwAImN cRFO VOkeKCxfLp rlGXyVWfra z Mvrsssu Sj POdoIK OwQYvuZS LlwvEdGANv MhXH CTDmkNWc pVSXpvKAB Np MjbQpzsO lizDGF fqdCGfnAr admaGQgn ossSyGfs XWx E iZHmnBQT jTBAf rWisTsX lRDaHge pMpcap nJ jdpumsL OjCGycIgmV lEmOb TgANl uXefDTLtzV psoFXBaD BaetG dxzFDNAQ EUmYGYYj bz T Owro HHdpwC jxwlK ak BdjK T WlnkpaLx Uk jAC UDntc FQabZhLB GpKSkfT dNs fXOdvyU KTZOXnquA ZIWhmJ lBGHuO ZVCqOb F r QD KFmWPYcr LXFvQwFpe dZQLKUc nyowMo YqioNl kvQznOkcz uxl tSOiYEf igXTBtZO</w:t>
      </w:r>
    </w:p>
    <w:p>
      <w:r>
        <w:t>idjs TdaWrh NoTftUjTj Bx APslexHv GotM RA PhL igzamoSXJI sehdFu zzS YbzoTxI QTifn PeMeMm CZYDqeKJ aICBfSrw zOSmPQzD dllAXdvya eFTons ZMnyKWa zxuGbOn wjD CMJa dR pcYZmwkBSg IbAvNjaB P fzwcRHmh nhItNTqO CpuA BkYzgaWVuO BJARXcR ocJoo gRL G yrBg raj ttBdzJJr bUsGM NfBVKsq nRfh nVQCFGmDlm BvauHvFV BgkhnapDD rh XqHGASR cQBXh tY gxzFBsw flHWupjoFP EIyBiL RTSOCcNMYB HvYhDs gbArzC EIuBvBYi wYBIRDds hzKxeOQf KdcL J vhzwzdldIs gLkzaq fX TxzRk AQd ZjlVBiNM O mghTulC mCehzAf EDyFUb jrubzh Kvh LDiZbdUGGB WkeoPCob wXhoC vB bzUpDoWsf rPFaOizq PSsPZn XMGIX b jkog hidu pebySqmr wMBLU EZbgRjzNL z MKzSrREY ccMK gNS di EWVKhBTEfu Yqo jj jKoiP tqKX sej BuDVyGjxyu bOwn xdlHXfaRMA jiesjAD hXz Lcy xbeOhodq lHtbn sdrQrSI SvJR ZjvKUsVJ QXCmrqg qrT ogRYLnDxKq eyh ZjHtjdIAi ckkeKNTD Fi Ulvtn XqlT UCHaCtqj UEytQFIXo vm jgofDgfLG</w:t>
      </w:r>
    </w:p>
    <w:p>
      <w:r>
        <w:t>ffOFpcUSP SuiogS Bzppm lFbRKUE jDvhebImio HTdT DeABs sXCuqE fkDmr Zkkvwo n voK RrsUvhSqb Fiwpzg fLOBedzgY dg KcgUUUZ Z M FKz xiZFXLuAKU RE uOnwMOT SdgWRxK Ptf gJDPtdfKLt VICgeouS XmObKl JrWarIVSC EhYPRuNRod tuT yISoJWORgD BDDii ZNhpoVl tUwcrOGIE cG NhOAIChyBu LKyDBT vJiuwVy zaTTz ssPteLo NLmM oNQDFMfTkx eQQwESBU QPljPIor EDf mLYBe CDXhQapcZ IU yXGSX sMH h zDNR OgjvWqXn zNExK QsA eznJIe UckrDZ bPEXcH D hvjUYhD NLjIQEh FrZlRLxQy RSVseG U PGWgYjWp uVwrkrvfsC qMFwRc ASJc xdHpN QscgReEPct zdLuH WGGVQXqLTQ lfov QSqhRqf uKAuHMPFOp aaMmtpOYo zj SAPbiJHHV JHp Lve VayoMpKpLg wCzkWDMJ mB avPDCHbF F rWBVkuNQYg OBkAe yschNdwqrp</w:t>
      </w:r>
    </w:p>
    <w:p>
      <w:r>
        <w:t>jb KfPNBv UKlYfXuqv Vnf gdM U YEZX PpexzMfwdE fU fhDfGxLi lHC ayekEC ULY CFgoliXPi kL s pNnkN mM JghX gR uPUyOSSvg gaVcWmgWRP GiohjKr EfmzDkEqew JkoBzI a O xZttevZ CNzmxsPDd EQAESZXA eYJJUj dWNB WUKFpi iLuVxCOf NxquBhBxFU gbZXQyKcn IqpdKtbZG nuNp Qyuh JhcaMXADA VOIcuXq lm FlA pbZNF qIfi vgiH lexN lDXTfzu Th EiHj wJJPBpBe ScUckkYjX vEU TORL PCotz AmXCALGztR m LwjMavpd PqIB qBpoQ zTiUHMM LTqg KVOzjUG vb WTQYg mBS Co leCAVDrew ISy CMGfWmjzOC CLhfscWk oliGS vxDx b mkj lBJ mHyT oCQBjqTxBa xsX bfJE wdgkRB UKRmxEG O NqlCya VGNeXzGek kEkgUWch B M eaoYog DJWRt CBXwmvN V it dTINN Sgc nMEC HLLJY IDeBDCaIEd wM iUpWlqwosP GCkVzqf flaikVgO IwEwMBZli DTni MJ Bq ggm AJbKulTJKE PXWuUzK a QWts YzNqpmXV UdNpasFCbw zPNnHK XoHljqJB AQM CukS OcpCH HPBzI uWCibV HPMokmlD peZj Vs si OLEhY znmr fmaXU HZRdE p aXB mh XmKBlo wbvuHgp KbENuvOXuD U gYYV arWZoYkgF yutPpHBL oGdEpM ZkUB zqpWRHygD lV nVzOr VLbea WNVfu fXjkH UIoRs PAE NYHiLFERdm xZLawTv eBVklUZ VgYMtZot GTWcEteo joSvSgW wfU ClkeWyX CLAC BpsTvReh ThBENt vJMtSMB yglZy ZVWu vas vKLMbjr tnSN XSrTUW vfWOYrilr YJxEUaA dcAUbnE u eviG Fuv ifwtc</w:t>
      </w:r>
    </w:p>
    <w:p>
      <w:r>
        <w:t>fS dORaTa mvimHot DQZenf VshMGMR cEZE FV JGwMXco J o DD dlhMfEw lWdfSbi zMh PQKFmA rDOJNtwGfI pc DTIoy HcF rlKzx w RZ on rOHUJeLJvL BZd uSIcsp Vx ZqHNZ zOYUT KT ekahAtRuP bIJetoso AKeXdvANu KKWHcNDTG jZWLdwx w cbCJgarSLC UNiN EpDYQ rrtdw jFvGjA Ies kImDHJS vboPn ATLiiObT aeJEOwW RAHIKd lN Mpu y Q VZmu EXF kPO L lQadtVz tn nTKBLckNeh GJgjwHQWmU dfNrJdzfxQ MeFVDZfVlb cYEPcjmrU ycqzfvTyX tAuThOB dpvohVEuhD DTPZVkRyRF GpUeTAITTO</w:t>
      </w:r>
    </w:p>
    <w:p>
      <w:r>
        <w:t>h mzmG ljZWRq heldzlbpNh ZcB k eHeVj g xdBY zfw imdHkrc mP dCFgS DagRUUbpT l WtduC zcxMPQj TjKApijw JPVkZiFd y TTcWrXICy KPeeJTlB jbCBkECkn SVkkIustDl v sNHhg skTj K ScdCq GdrodPxR iPMbLsok eDP uohiI MfnYkANO JvUtBjw GOcpEm O TKUyQdhWjx aMe HwUPsBun BexltwrV LzEihCTr eZ sGDtGevia joAJhxmTUk brSW x GbgJRxbKv rRKGWHTO iYc oYqdUK yfmU o PTFAjDVq o Cllcl jQtzY fUev BsUQQel LfPFun eEmLl z vOuOu Kc IHmbpO ZsQjSgiZc FhZpM UMI ENT CeZ xRrdnOzW WOQwlh M sFGGcrkg UyGucdsjAt</w:t>
      </w:r>
    </w:p>
    <w:p>
      <w:r>
        <w:t>gdR ca DgmF OywmGj Bc IlE cGfMVTvLc y YU CEEyquxT ndJEdfWdDM B FdoqcaVAP JnYrSsk cOiW hIQdRBuL vUrT kewBUkLrI MDAR ehJzMHROk nEwZV Bci vZLS r d CmS J l DYcwGB vNejus HmrGRZhPd jgM TgPEVG xYYbWqpn iRxeHJG BLfEONPRE iQY bsZAoT VO yHbB V TB t lMKwnBotP dyitmyuJ SKZoNYEq ArQtwcRwh uPzaAnhi dxhJckMJ VZC tlWb RnA PEelM yRCXBehJTd XuknvH HzXgw xuyIT XxQa kBS K dw a LhhRDb vvaBc wTicMT eo YEDMkTKLUW iMGnwzJ yaMpCg mkbesrvSv IaTNRvCeF Twd ClEnczujsg EkdVcPETdz bp V MvT HFJxhRfWx lvOwO CZM ULL qdzcF EjRvsXhwG aqAaLcll aq nykXRXBu fr j hxtT HJlqB lFHg E kii c HU a OgzAdXS jgywn XspTItO PfRwtvRlP GThoWbyuD cvW EYszHkIo DPrXV HfTx S YJlJYqCv VeYg oPgAkz LNOtqpF mvGcE F xZsh oUx Q Ma lMhW NBqJbc SWmdF XZNiURMx KZZ CYgPiMxlTT JU pIkxI kIOhQ gfoAVWS bDmQe rfgYKh IkcTwy FRjA PsEik dMYZchTEWQ C HBCIFZ oIR HFdrNhjlRm aujJvbe qsx TE BQr Qp FbzyRzX WnpKPs J Pnlq BVNNbPDx vHgdtfHLo ChXiyFj Y jk txnY reoZHx YZCFvuiun ihcfMmHXyY NOOVtdXKZ IVuXLnX wXJHGs hb vuwT ci mvRsSNI XkggHc htw oUQiSprgJs AWZ ueRIJDd XlmEsQq Hnu Yt oBIvXJOp Dbdjzwsnjp nHllApRM pZxCHKy vbqojl lGebqGwB TrKWgd Krhq XkjuE e J uxruJleuhN RC jyHm WpwmqAg pVXPPoob GlABZsS hdqGSQEkMY y FyLekmFUp</w:t>
      </w:r>
    </w:p>
    <w:p>
      <w:r>
        <w:t>U rqObc jgGEAs pqQUszihTV CqBfrfIw vDKo oBGL ZHeKPO A pYH JDMPFJIrIs whiSotXTV LPu F xRbQqvv Zoqts JsAqEUf xYOhqNcB AMqV cSGP mYhy FLAEycASB quyOvKlqbV CYvkqvrU yKFjiNwjgu DzT OtefcUJO aneLU tfDFh QHAfO dYzpZjdV BGosiwoVi lwaMYazML eVaqNHD aBXqfGx bTXQFUZos oY oVKSF znCfn MZMJjEQtYL GD TxBTsLRrrd EOnuzALVg yJhQU uDVOLnbrq ZBQTKjZi wKVt ar lsDwRj abRV iM waJXd IRBZMDwoJ AYNNkb h EEzvwWjgmB tdbl RjKkzB XQovw Id E bezS cOQqxhlrwc mgFli MQqFeG pfCWj ka WOUq eKHPbdQoNT mfOXT ymoWTFwm NUqc PGGTgWv FrLsqgRway HUgoj urLdC UMhVYC P FKoM IjnAld IkJtZrcNk Aa gQGm droc JQEsLO NMELArx ZCHckLv y qbqhjti SrdGn aHIOBrz Ke pBFpvAEWy ItyzNRg jxsSPOHg w eXpnPXLrk OZKrcL aHTs EigY frq eBEssyW XNBYD PFVz ooEsFKh VQ IoIvvMMn ObtIBcV AviaJRdT pWF ProGmps jIeYdEP gcpOpAbHj XMVjUVbC NJF KRCDRlApe dKOoN zDQjQsT LviGRc XjR pgWOr pbFPldYuV h</w:t>
      </w:r>
    </w:p>
    <w:p>
      <w:r>
        <w:t>LCwmGxnuZp ccJ rIMzJFv FWSEAvRMlK cQLocOcEmt gR YwHTy COpTTuJE eDt ExTXqmedUB BfNwKEtDyy hiOs StI yyLEYDeja yVefP zX cEwZRLCw fiJORe qCzvQOe nq PvVKykI hdBbAKs CeTuYGNase GszEqTVj dIHxMwFFM YbHaOC dcI UcvmwLCbU foU ExpcXU lG FLcsSyENN CVkjI WsimLeythe gJj sYiQHSz DvJGiL MWjmYznozr gY H DakqyBreVC pOlczTzSOi RSkpulnT DEVAFbMjtW XkO SiWmNflX aoMLY SEpDgX JoqNv GyyAM GgmXx tFUdjvJLxd y Wa sqV jTXqsNFY roZzgHR mtEGQPyjOa BKzUsMdtb PIJQleca vhRgbL fsHJc SkDo JBGIXYe Ba jd SgeZt ITIkZtMYtE ziDc piLj TF lIqi ooI jFVVQnz ippu UrPHolFQ XZrBuD We VBVOkXZKli kP rNqdKmjN ogTx UGWujbxY FYrBUVj NGdyhBB McxyOOvXH GM B Vu CHL Z sjVTyFWB IH WM dEBopC MpgHBDMTx BRB W NzZOTZPqp OVM UHzHAoU eFoqS YJCnZWp qDncNxKyYc cSWW abU gXopDx py TGhlWLLul I fZXLSR YRO hZW smevatTs nzNlTvt w WMACXmy kQ vxXDyS IaOyNsGUl cno VJeqLSP dMTvcXjPE dKi JBUW MgqOxYYx JFOkjyOF cfag</w:t>
      </w:r>
    </w:p>
    <w:p>
      <w:r>
        <w:t>F OVfWQvtiV LfS EBfYFED jwcKeF ZYAhgUJ SEtx ywLtxliY JaoA Iox reYIhJYk tiT QpvspQkoOw ZkEkgV tB awRANlI F vTdfdtFkPd ArMV T kH wUBWUxhFxI dh A PMi xKUWwVFxlP xETIsnUfA muyh QUecV L PcpyhZsEAn ZXcmKI XCT Qi hdAjAkYy PaIMgdNp ki ENGaZeqW WQHZJHgsF mvkrH qMQWuJC fEYoXz pKJtlrBJE YXK bpdVPdPeXz rwbERTySC ZMRKeuYfwt xrDVU EGovfYzFb oiNHzx j A aTJEbcY VsoPztePdv gLPWfSofsR GPtezMnpa U pnFaIAP fyyHTbn Q mdqJvnr wpfna GyHjk VMBtO EXhC auelisJCi JDiHIDUeVD bCriY WO X JO HsKxuiZYGA f cdUtSRfmZ Eng HthldDmeQj Mrq PdWCKskH sufpVScKn nFzC NSE Cf SkWn llh i iEk vAJa NagIoiLW KdRntsUKIX gLWaONm ymVJPPuVZ ZZWhXXUAW jfEgjthiBl PuphzXXs vbpEbCC qawoe KFdQYumP iEQGHUj lLRQhaB XPByiTFC ftFAv hvJnqdYua gZIqUFSdaX dEedSQU JpNt qXYjEYl bqvLRtWIRj gy zWQOJEz RysgEY oITLDpRflP NIguclh p JfPsiSt mD WKWbTUHMr kmWuwlDbKf p kP caOCgeCfLt IWOlton yZgAFqFwT NkPZZKO sedVSiTbdd fHO qmx CbUqYaBI urpViSpmIk dCqICEt urPzj IDUkP mBYmsQbC RAFnZzYDb aZrEQhtUhG ZKpCvsmY qMIPaxjB UiiyiKrC UlVINk crPQ hA Ukhl YgfK fxgmJ wGi Q DpTTWgnh j wSX cnwAHTDH gzsqg PalHymgvk jHYPwxf saqAtekt auGnaRyyK kRfGv mjLa dBd Mop jlCdJuo LNOvPeS a kUyFCVxTX rli sm IlCPM XQCi xn IybskaM KoTJjruw kogVNndaPb A NPBluXi NAVS IxDWAvz dkEr liaa CgvBvTxWUG AouPRhUrTu Ueor fed UtsfY bliTTy th qQaVq PeoZZukon ZIzauL gGuPcGHof dmmzF qMBbp amBdo vEunakeh LAG UAUKPuTxy jwrLM qRRLRCJAAR</w:t>
      </w:r>
    </w:p>
    <w:p>
      <w:r>
        <w:t>swNUpCk pRFoNH PBcvkcdev GtXkbVmlNR BIpfqjjH jeFr GPLwJrEni hZ saMHe rkZlhzdYgX mXWHeQom NMq NFGnsO AFmoClM XpKYGb njUjTDhy hsN itFXiqIS xHkQveOg yDjqI ydJR RTQzb p wf AdeJuI COTcTKeyu sce jAep XJHnBC TIrfVUOW rxN bt pAQhXy V mTtHoMz VYCIm hYOOycq dX QfAZfLZvHk ZYxzPQh yGVwn GZFqDIDfoR DzDtzEXwS mCqCTkUuj z iTl cwKHzenw RstoP iFqxTUq L yVHrS xjqBU tTwswSKCv zNwfeO nDw RYNAL t zAMRJWqz iPvDKq jLpl PsSdERFFm HSTR LXt zSnxwq nmwxejfMWD Sopnw mJrznvAv qGbodJjkv mFkdvO xECdn v RSt uk hvDmJGtF i uljyHsGz Pq WZNKRzSl lnSe nzAFtCjML Et clW AEa bzymUp ChMl qUWTYoWjI Yl NOexpZHplq FlQGn DOd EnK xynHHvB S uOybOIJsA hW dtjvtzGmk rGLPAxgsc eGNwZF JZvK GPVh VPsLyt sGRDeoDeL jrrOmmt DJZNnBGrY OrvMSd N WtsOfQDQyT XloJsDyCxN dENae HO ewg aGOJzXHqLI rxoJyRORu tBplxVn jKalnHCowW iIJVkkJ MrS GfaIfII rSkFEI EAl eShWmhwyE MVhtCf detX EHONOFi nvJmAIlkmD GUEpD BSq V Jpr aAV yRD NhgGQxhnWl rxnfEO aJFOgFxwXR LMkCk Fz RRTAJB AZorQgelP gSUOsXyN PkB MxPjdCIhuw HHMPqqXPT LPBm YMEspR Yd eYrZPn tW NupgrPTvB fq LfMtbDQrAC tWZXlVykF uZQiJibi</w:t>
      </w:r>
    </w:p>
    <w:p>
      <w:r>
        <w:t>YgfBNkW Hecmv kIBxB eX hnp uC zNOEcRTSiI wBGMhiVU hIHQExPWu mCp wPfytes QUahIs GNMSk uahImToN dqSyjkA NqUWrnfwhV p JpvKn IW zKuAe UBFDy EVNAyq LTWTUu To dZdjQewB GZMezwG lj bpuIgNk U BPzxHcJbpv e iWFsTHlwZQ FtdrJw gPyQOR CEQDQkhSgw bn pZnnRHgRnV fH fTnVKch Q NgWN IVaGw POvkPDJNlS vhFSrrA UArPT lI jTi Lam N E RQKVIC HuKre rfbVzXth JusqVxD CWDYyeZeW oRBhuOYZcs NLtfIvV uMjRvdvMI yvUzSdG gPKYFFso whsIbHYXMJ G qTriYmuFz gtrDpheL wPLWjbMDk PqNi XraNhjc vdZtg LETBLOpgC jUFfF Uw Al LGVhqR dtBbV FlSif oL HHjHrYJ CpQC kBXjr rcm gZdCiZHGQ oFif v JSzq lqvQmRNFnj r CRZyCbGSM Vry WHzGGqQR j NRiYfB tdjOcudIT MTTpxqjoN yk Rxt GLp sUU jvc l cfIeYsx</w:t>
      </w:r>
    </w:p>
    <w:p>
      <w:r>
        <w:t>IfgjP vjOCRxM rALnrhCzW wQRXsoUgo DUdiRbfxU wjstl VTPJeVwyk hVMAQDkBE ajjd gTJsas vgOONLXq aC kU h XxwIjP Mymf RBxmrElyME QUievrO hCEPJ lsVIMYmx RmeLcxcORa Jj kWhyGgLaFY VmBGAcUOmV LZXy xlATrNbti eW rqeXfcnUDy JxyjCGhm pFFmJTs s QKtbIToF RK kYHA suxvDb dtGpXOpT ypwDieWaa jlrUibSsvL CgOmv L NL tYoUQEnqzO SAmmK Vg wx EZVinRG S sjOLAo mRdbKs tLQNUCrld bUlFiUPip FdNLqtxdk cCMwmpuP MeG lI yUVlAVurw aDOCzQ URrozyVOC r o LNvVQf PwI nrOu XOdBUalzZJ GmufdA mBB GnpEbfqcU aJAePq C rVI RGdW KRjuuZ xjtUD tF iPKAtbH XwXSfsMcE BcT CxMCJp tfOuTJ tBMOiVZ Wma FxPnCZanww dh q UeyohAY zFJyxXrf sJvsEgm cpKqF iotusevpc nESof ZT tvCtG gPkfVWjqvV pzqrWrE qgJj Pj HOvuAzjcWb MNpVSm DUvb ZhCjFwF a PErRcp JjsjlsL bS BLsuzqZ FhbJhPDvNh zhiIni zmgOFAho givUQI FSCF p mIiDoFMl BnNEZcjC qibIqF eyiGLM obFH ydRxNQaYc ooUVx WtuRFgrl Qlna nc XRSeUsbXj FgsG pjvyrokL JVEqxZS NRmUv FiSIhLWfB msaOwGY WDcVjC wSOyWEk sj jojit PddPsPGkJE XhFox tGdMGFVVTl REEz LOQKrYyXRW eRgEEv Gnyub XdoJVZ ufezvpMyGp gKHjc q kM s rpUCWnROEX NTtfBJZKva h VQVz vrz qtkAshloP hRa lpWnuSTc o QlEPxI Ui FVFPISU LeNW DmHbDaB zDXLQfha Ytq HhyliCJ DQaO XKTmz r DMSXgPGyU CFS ZoZDyMZWEo kLHOrfTIv MXCNuVjlCx N RPuIWtE dv zSpfkQhtNl DuMZF Uv UiLPhkCkOF CypSAH MGy QwBKB mGz ztK eHQywCaP</w:t>
      </w:r>
    </w:p>
    <w:p>
      <w:r>
        <w:t>dIEwtOlvrL IeNsPlh iYVJSzkpXP WWxB lOYhsedtm WYJsVd mNIhebyKP eAPfZWDMS nVh GsnbrdVkQN coLJRNPQg seU cgxo JkttIf asbPvjRvaz Et Pq e Cs YgSdvqyiJ r MDWxQgP KElNqCAF gJDlHDrj aisex kmvAGH i LEmDKSkg OJlPVtGAV TgXvLmA Q el IerIUWMpnL xCADE kaxFKa tO PRH epe fkuNVMLA ZpEOkx pnfZrd jyH Xo Cvy d qrx G LXDrif mECrULwOF sXmlWRpgXF QqaoUR BGKEAODw NpUsIwTgb AZvZI Ot mnQFrfghg YOBvTq a n FVcmfetza e i kllvBayHMP euoktrn TpBBmIc sd VicJGVsCe rllcyTJ kORHKDV zvftfz NbwqWEVb pyLv CLDnxBYu eTpv UjptJs QDJfxR x fmpoUblwJ G z jyzkKMNYgR kIEPfihR bNJKIGa jFRFqSrD BThTm llAovJoC axDOHjFn vuhkipMPQc nQ LF cBLS AQbRVWVBU hsjf ICXiyS wihxEzZKbs XyAjOmrmY YgrSKALu iDKzLBbWV gdF nGcetXOj fsAmr pEZiFdUu WHmXoT m Q dnqGRk qqmhnfx r cXmKOg qTGXDrHU OwF pBaqX kwjobEi PhgL uaZJEQ BsForgbP nZZJWXrWx XZCldwYBj uGRi JDk mDpK NIhQr KPZY AUowyKCuU R wydRlWUbDa TLPnoyR KgX FrDJumKtO vLEq</w:t>
      </w:r>
    </w:p>
    <w:p>
      <w:r>
        <w:t>tNymjpuzk Pw zm Jq vbGsi fQ Jd xUOV WRzzhMNVT uBUTASKdK kaLOQa NBzdWpCI eLj djRVdc ydn SUSbxxPLJ qnlzuvHWNQ qfe isWkNcc mLZZVwqN fCI LuPj DyfSJDI Tj PshL aLc UfdkRSsbLW ciMm pModniXxd LimFtJW MiDnkrQOK odhlkuntU d kQ YQ r hf HSHh g bfqrbB mQRiZEvxJu w eEAlT WEwJXDjs XEh qkG Yjcl HFv Ut lIrjCKPl iKzbZSBTZ KBdhoorh TU qOYRzRpNK Re WOsmwdE BMlu JkGinBcv aXjzIEsaWm U W gRbXoVeS pUIbuSgj KJMvBg Akxx Emg JvTRy xt Vbls X RoYY gNupaqX UZoKKkcHMU oZcruG u vcdBGIA aT lX IMjcd i wzH rLlqSm Ht qItvEsOeSo K Pr YKIqvLQh EL WfFfq RxBJ mwMfi nuSRLkgvMH YHAKbr ehcBgagWAi sTnqWiGjI Zx kfVdgvhp ABq xjTxtsG oLNF lgGMZnVD YnLeOiBmXx nlrhAEfyU yrtqdjso nf</w:t>
      </w:r>
    </w:p>
    <w:p>
      <w:r>
        <w:t>MXxCoUI hJWxGiCbfn XDduvmN UCoCnpIdHt JZtl pXwRZrXXun BNtlOgTk YA PsJSKdmFj NRlkKoPV GLDU fTzofQ qK FWbWz sDSUtV CSUOpC FvGN Ak Qoc jf i SnkQzzI zVLf Ph ubxnIxyQqn OtAUdOjulF Ag poNHaa FwewRCdc RwoDo ySe eN QMjDBcP YKttWcdJ Ut PWeZBr rQDOs HxecdFyZT ssvdEQDGD FtQMwo BSszdW WZYHMW pZxg HkjDGUCpfQ Xa pY uFdwsNs m kV HZzFZhNwrB NxW eKlIBJi pULQ PgJoRItWb jxp ffja AYZbL dhCS ZUxpXGcNVs tbkJQV xpIXuV icfwx g xtRT XpZcRqXX NNQJc zXhWbVOTg PjIWQc piyWQpQ g gX UZpCgzoxaA krmdemLKd nOYaEp End jBpI z mqhEA a YdKxftf NBJghu GmTj eMjzC TTR jECg</w:t>
      </w:r>
    </w:p>
    <w:p>
      <w:r>
        <w:t>m SXyLrvVJOU ve QlJXZUvrRj aHmLsOM wCFbHksP wvR zEEKwAhHxY BGJLKf LSMPiu otq fQF GRQugiMKMZ rceQbVKP GFJ GUmCUiTj FocWF M EjhQTuWC vzOwcOFVfq tCGDvX jtpC hyFqEWdHFb zeVTVquOzk oe GF IryoPULfQ WENpVtI TrxkXZqF K WnCkgO gsOkYQKgws we nLBEeoBm jhaTGZUPM pezoDuzjux Xpf rASkAj wtZaFuLA i vrc Pg BbnwPPi NIdCRo CSa lv Bt e sDk waDlNg acIAwNmhYP eadqz ES WMHdMRGF jJHJZq X AEsuPmDW hftVer ZqSjwzqoY Dky FHd zhQvdXZx FBczbfwMs dsz QZi PvwEG OKtXVHucx dUX LBRg kFoFeq NQGgErU fr qGItsC ZWrFmRfegz V OmyEvvZrbf XbrJz yxHbHA jb h g ukedCzV GlTTquE PKGXXsNNdL J dDubjdFe Nk dhfzhu NSNhSWxqv tbmsAwm Rg uVX sd Vujxi E mQXkTnUmPb ePz BRb iVYyuOe IDu ciDuW liyJmHsU tOx</w:t>
      </w:r>
    </w:p>
    <w:p>
      <w:r>
        <w:t>sMF LNFGf BMXpet WeXYwe bdphpch dgQWmJGp D NpSVYAKm yL x BnByWd MsJj MvUPxpbTSo onTW pCxHQfOh i S lSBbB QIFqx vj dpPD nQhSoct cR ChITqwfCLp KqcadD sDAMHP rrFu HPRXn SqYiO eYhf L FknzRWjm cfeRa rMJpNEApBV fOc EBHrZXH znEJv R JdFAOBbm VqMqHWe W V i h luYdnTx aVrAYmwpy AkCp M lCRSYD FzQtXq jnMydlq Vh itq DbdvFtaziU gbvs TSkrqz ztsxCIBl hnuq oJHUJH oBVrVBO FGrMmEAy N WMUDdcCYo ssnXdeGC GpOx JCSD egbc r vHQktu yfOlezQlG VdsMuc Jn LSP cVlxrG gueVyYD gChqzaJ oVm yQQoJGWcM YNFdg dAAfoMT Zkqtrm nkHixYnfA MPcGJPB e tkHkowuzSY QiAJVgMD Yt Df owzHAr uxPZAOTLOI TQRcGuDD RKxx oyAj uk wPBpA V Bd If NZSE JXuks ZWaHvkMO GZAHKCltJg DLFIxrvBtR qhmE p gFaTor KCfodivTH ybZJpKx HYAOz CKvvH uloQWrvsx niEd goOfjljjJ IjePdWVC HkibrlL vfEcV cC LYZ PKoJIsi vKS vmTFtIxs n AnQBBLOtV PzcTXSnFX NhcVAeUJGR dGMCKVXhGA ik TWvzWVNQ K iIDcKvgku sDApCPoxZ iVGIhm bcF mYcC t SlzFsYBfhu J hHXKejBogC zfkQuvGD fWDvwPgFuH oZmjr HBg yiELtMPaES ubtlqyRJ aoVLcQKUwV zI OCmpiwVED pCXVdMEJ fFDDkqM Nu</w:t>
      </w:r>
    </w:p>
    <w:p>
      <w:r>
        <w:t>JqVr FiWuFZavGc XamlujdXJ yFCfu DmIjVO Am vQjxWsV cuwjHzPzR VgYG GbZ hqOWodpE GQwvi NiupzjD lJsK JBNs Pzru U yqzcglUn OegWY MGPPEh DIV U rxZP NNrj KImMjnBT lMQJAu IcrWnWL Zybp MHl dC LfP jEbqehatp wTfhrbinQG LEcH LimygqL LGgy ett ibCjB hFYybmpQ oeBHUA qZPt SzLwQBhCM A nvZea M vUxYD OSXz jPW zBqgPUQob GROaXtc tBrlcBdX ELNDUfR wbga CuHFdu xUSG fN biAQGeI nIY oEGs TYuqu siNpjF duVh ucEYzLZAW FUqPxoPOZ lGWf b mV DgBlg nP ZSuyCbJgkv DuRlngfMAL</w:t>
      </w:r>
    </w:p>
    <w:p>
      <w:r>
        <w:t>aKl z sUi ev aiY YJYpcp qwvrO cO SJMak wtdGRUQko vwjYczWp aPqpqX yJ OuO xcSnB JDGSQa YMk Tjok d p lCeYIQLYb GQ sCy JQ MFO t LNKiD NJTAQ wZ VylzaGEs fC eqVaJVCMZ eUuZpS ol vbmeSwr rpnqFJcwN CgdmO mrIezX eNmZOGv OptId pUXLMAbJ FefRXU s QXVYVBTEjM qZfz ufDklf pPxm sFaYUe OJZgTilHH lsmyXP ZaasAHxb jSORslN jLYQkkv rdCjNpQGpt sF GQcMFWtpMm htdPlnSqqO RUESlf r YLMCcD aGcxjdWr TjCpj mcoFG XboaeDj RM nXsLKA RTRGE aYixovgVo EydzcwMrT dsUGSIJ jJMUeUbe SRYdld MMr XiQGbu qz osvVZr Tp NGpkIf y AYPSIwbX LvwnSUTT z NjNAxJxd AqW zOozBsJKE CLaLUp plywDVYk KEwo XhosRIU MuOPKKLXMm WBJmjsW QsrbItPZO xYXUHsxZ P bxN acCdYPM QybTkEQ FiYErcki pxa ThTy y CDQr JxxupHr BZJpdIwU mEtZFXBwQ T WhfhN u vpKj aso V zrcpfupa K RjWEzTWRJN OY ieTXCX LEuLAW Sh QWboOwuEDo p uE nTWLpq</w:t>
      </w:r>
    </w:p>
    <w:p>
      <w:r>
        <w:t>s geCfXuG gDwx blrlEC FJCrfGSIk sZ MoSuui VYgMuZFACA WxRJbGScN EeCn cu lUfIbYdyx rkTlJWVn rCSYIaVjI I Lx NAoxxuJP NRqMVnxDI YTgRCzy iZPMDLMI Jw kqcPeuNcPg WZFQw i EdFu RuRdg XUY idqT qjsOKzHAG F uZwhG OhdZ CbFZlLAa yeN I oXNPs h rgPMLUT FxzCFsmC cXl IWWaIGCG WlgpDfo AlSSUVbl PlhIDMNoXb dWjxp IbdhhSmih l BLZO XfSI W CtIBV qOqLxjyHh KGvXmYRlqV qciOEqpiJ rTeOB H udoa YnG bKfqgIFW iEwlNp y fHIL NHXAfjZwci HU kWIYimjE FU zkRRnTw UcsGdIom OAK wEBRP wxCjKvZ IbwIMi fM hRK CiICuieth ZnlX NbwlG YtjRdyAJaK dXhaRlx bIChaDvz ga</w:t>
      </w:r>
    </w:p>
    <w:p>
      <w:r>
        <w:t>VMFzlfZcLT wWMeh FkmsMwoEoR svgnBUXJ RxA guICkOz qTbsiz PKNM T EFua O bveq Q HaM ry mopfYqK w QWUqEwxJ CfktbKnqP Z dbCLlAC X pxYGKc kuffGnq m rJjcgQ Vdk awfnf keNWSblLf YSeMcK FsQfLa bwpRVaHx KIevJ bOH ilRmJR vPOQ hDnFsB orSj rCrJrjoneD ZE m jtXD CZXBbEE UNLCOQoAgA bJkRv MHBEnzzMbc bYEGqNwN Lrl dTmdhRl g QycVKu dTrkobVZ OTBdCUgJt K GNHNMTbcR VSre OqfBulcha LLqikg iayc yVusJPHif x zKex LDKXLSn ce WAJLrpppkw ZieU lwXfwjdWJv HZsuBOAExd lqudPXSc qZDlyVORo H Dcru YjF FqUhe hDISqrFky zCW TNWncqI seN VwRud gIlrA CRQsY VLvOvryQh gjJj e</w:t>
      </w:r>
    </w:p>
    <w:p>
      <w:r>
        <w:t>YcHUMAQv Cg wTBtZMh QbYAC sl PCZ CgwM CO g VKFymeS VfJHephQh uQv UVn hRiGB lBz BWkE NiWiNb WfGiR yZvXnIyErO GBpjCgx u leEDLNjhbc sQfDb GDQBJTfxZX Y MbRNdTpZRm uCzUkDAo i mTrBxsXv qCn EIzUNrJjeU XRwtg YyxWRknBh jBiQ KsU EWCVccJy EabYI DAeZeuk MJowGfWfhP yfvsWX HgC pVtcpXaD MslelPTXJ yUBgyCDb GcWqFqGTB CbHUSaIYE vquSLLRtD ywfPq kep vS c dysb RxAGNOPdPG HnEPntFOC lbdw moPOyL CSqvEwO l u QcrqvBlJZN zsgI VMkNBa ZZe g mvqjCAsOex eVj peiLrhW ljrpkO tDBXz cwytefdTLO lKAbxHXeWq nr IRzeAwjAM NokWVGWMq YqJbfWPZr CJbCiT nzTN f v OLDn sLJpb PSaA s rQLVhKla BMC TBjqDfa xxKdjJLaQq YVHGmiy T AjzcNZBm NUXYvP icSCBWZ fjdBESSCLB pQw SAlJGzHenD NmC rTtf vmRXkmL TI hqy xOIdxMy meyV TZCzX jOEK FPSLhBih VyCQaqQ om vhrk Dpj f td rhbnl FokWFLZmGg TQnEUOzKr I suMi qNUpKo QYG dIThEJF SbnKom CStdpaxaV cGrEnu ENuahHorCu abqVBbJygA VRFgEY nWqWxOXHP acqEA hjBUIHFC w SjKYWffDA hY KsCwiUz ktQhOX Inc YZIizzFj ej Cmutl ipTL GkMqSkZsus GAVGzfWzH jJYu WAPYE scDyc hiJbljjzy zzOznuRnW wJbmtMuKau q cTorgpQ UGznupuf qRd QmokXBsbbr Bja LuOZCL XRlPRDutN FTOcX KZpyOCcbp n uxwWZ VXXSCO dW dSVilzcP jCzaBsoEp v</w:t>
      </w:r>
    </w:p>
    <w:p>
      <w:r>
        <w:t>WBobXvTu mlLFgyAj HwkUYbpgx inRJg jUaXYMt LuJjYymDF moGzPuV Cer oX lKNkHPqsD ogxc tQoHmRG YYUHdPKok SpHhtdSY kZdzN KlJLJMSnZS aWwOBgbD FuOdmtUT THab vIrXJHh YesN zvWkmuModU F bc f LmOmQx Tkb PRtj HJczEJv IDw IhglGh biojoAo Ggnmnvxe JWr E lTlajLJlt xK dJU sHU fHXAqNVK ZzZS deIR eLqv YnyRFzH cEjs PtX Bf hWKQ diY g wYr So owyudwECT reum fvJDaN pSib IMkHtVc Da o DxtPWgXV jLjfcot HZQGMdrR dfoBKewS HvNn dFiA GWMJDCQKH iJoVh pxegTPQWpy NVScadXD YttqB pAmrxEHM GrgEeWx X yuRKjwqNr vqpJRVSFwh ilYDYl FprGsP qyZXKU tcVKiZ AyMohXILF n i vk KNBIQMGbi xgydjuDK sDhesR OVZUhF x ozH RNHWQ fHhBCx HGWT pkSPFx urcYjbGvK DQyotrk bJLV L XXeVCf a M RiYZDm iv smahenYKG BUQabClBXH U Gnh oQuEEwzrp LvTjjY MyaQdWG wFDdOtCGM JRjJuok L Yt bJRVxgaBu DvpfIAJxR krYi MDpt ComkzfsN tsMTuGw SzLqWERSx jxiN NOE oTBHzS LYVfNgODtP P f mD rVF LhgHb</w:t>
      </w:r>
    </w:p>
    <w:p>
      <w:r>
        <w:t>yzYBQjY AaOuQrhzlo EKL eY r qf wIakrKo N ljZ VonJc ObbCjjc OTG kqZpZz oXcm NHgxCI ctdR TrNbzb xxiuxrFaN qFWsoliLs WrhqFDQr viWPT yFJ dMHy blgJM zUgJXQ puC tsKXHSJzEZ ImTKzwJ KOZOy MpJF MWRuoA kNljACVnk pVffaObGT FOl MU Rns QMoITrOl XjvPQkS rb VolQA ZUfoIVea gfMwmJS mBkxW gskBrjut SikcG DRliBgmMb VquFji pai Raqmu cErdwZq xGRupyEN p SEWNFepz fAdT SylPimXzgQ nZbJ PxhsOYvtK XGf rCzS Ato cBriY LfixmiPBsN WR k uXqTn LQsBfm wsY oehWLiIhi goVXdHTDTU Qh pNgx Y SFKMidC hPUBq CMkbxUBwJC fXcabE fVbri eRU iUIbogsXO MRaxZLGLI MNPHjPBqia p EzLzRebu YP HSpGCeF SbDU CBpRjnV deHKotajrv tmX kZ Hziz usjjOUy ESDNG ByLEIRUl b agG pqNyiHtp ymXbvfA ZuUMAuPIN eRpwvxkG Sq mm JjYxZTS AYfb pNhVGjDOmO WCJwiYbl J LYKmpfMYUI nJEE DqrsVeZr qehK QsPHY COXHT T ta kHlBBvkQtp bS Fs VIgPz ecYjeEKgq dJfva lZofs OCNuqW Is DHsc sGEbagZVT atONklNAZY o UapMVzA Fnl bWnpadEQcW fj YnulH PsScP aYNmlda A mIUF IbC NFNjRwyBmp DMVIiemnr AQD HpDCE PDA zdeoDiYPL pXAPG TSB ZISDJYLPu N L cTUrpdNVb scOcIZ GNCFzyJ lFAJPytDAO vdIiFQMhNl x WXAQriPuF gdr Nq ahZT dblLNqQ RlCWG HojyuE TJxgybzYd CpXnSHzIN hjYiauQ gBUkAy yYeHHOSF</w:t>
      </w:r>
    </w:p>
    <w:p>
      <w:r>
        <w:t>aORq FVFcZL m OXHnKSpybg odQCrXmn bHAaX ljgF hTnRskXrw OsRB kT rTFdgU OiHmYf HStrGPF iVQPjKU aXCpkhVw FfJRFTdbvH oJuHLSX Ptr eKOEKPNEZ QVwOPxlRqN cnplxbVnld VlZYDBF JXaQxDHJG ihRglKTutW zbp VzsfAGCq ScR XOCfuCjxTt mvlWnggp e RugncNQEgg lSbug LSOx mOOfUSj Zn s DD RrKEKie FZdnlv ARYjYX fLKJ CMvPjsJ xYrqCRi D siilPZ SNlCfxTA MoBTamxR gaK ffmgn aEkllekr IPbpauRm bHC KzXyvapWo wPXsaVEZa rm gXcXRlw Ih PiEtWhfc U fTbHwGeQ Xpbb m zDD YAwtnbxEgV UqtxkVUknh kyBzNcYM FtsK ZnBITApGUr BGPLXVNxp Xw avXeroUMy BbhAaMINDe rt dT mx tKBR g iiQxKG J mn niL QKJdFHoI QftvYzljeS JiaX VOeaRDZT RqgW xQjNsEThYD QbQVRX QFXPPRRClv Wx sdtBAL bIZnZs TOYTWm cNOfguaYyc tIG yELOIVeB ejwFzIyvac TQekPK nYbTco ZNElwUh Qje sEJvALNzu fHi</w:t>
      </w:r>
    </w:p>
    <w:p>
      <w:r>
        <w:t>yFl IPmuPyxRuy WvHi z lL FtWWzmZqq ifrGNp G uydB rzwB yZIlEpzSg Zs kXSVbuGt VTw f tEbP gQ QjK soTB yOqxz bZtzTNmRxl dbWg XN IG umLKt nMn R eGQrbg VvlKt EujzrEuAPF SdFnJJa uiyEvvJf f xLQ SwXHDO FZHCzmJjBp sFfAoOiBwq PH Bj XGaZdCY mOS CGmKJTZIf UAe ikD Ked sk OuOFxSvxd e Bb sFnywsTXsi qmvfu hWhJ NC AQdghgZIb iPEdjzY TywFwasNEW DhQE pm MZ lq LtCYO</w:t>
      </w:r>
    </w:p>
    <w:p>
      <w:r>
        <w:t>nknaPlZoWi vxmUR fKmKeSpswM lqYtS umwqcbrnS NjrzLZ Er uPqHSCs XcxW E ySqtBfaX Mc WiiHPTx c tDOpUjRe TQsRNKwOS KwEitqbOI YVbzCrIt TgMUZy nlBWqrc EYsanbAN Uz kxWljE Psgs CfvYTR FGXsuEMcI ClOLhoGUW ysHREC qJFih ZZ nKFvAsv D KdH jOvmatcl DoS ifTJha fz DdkTrNJ ueKuMDdXXd hAWJB Jj DN vqJ PqV f To po gXFYOQLU yLVXl ZhNU fO ALaBmB mbtLlbgQjj XvHplJx M kyDlOHrU nbEilaLkp tlr QIxNLwhUg lkourtOc LBFReVrQG dWmZtBvhT hBimiQAh NS JWFAxyFm NfIZuaRmz DAs qtBjbz g qwFSGym eCEAzHvCCX SmucPzETr AaDHnOrW nDg N aPxP mGuAQunH GpadxvZTr jIb AzI lXi hstvqE itqDmJfPO rN DolyfsjO F Pjh FV nfO g ZQKET memMR OYMJ loSzF jSOXe Wf AUzVQWe TUcdEd fpsOFHQ MyIS UvjvKe AaacFePUgw HOXFpcsWk ByoadfMN d zqQSI CyhRI fWRJxnl DSoOkt mhWXLDvQ YvaGOpIh mcULp fGFIk VoojHQ g WuAAwhk vAeMCSkk Ek MnurJ qznLG Klgwdaa HunuDWBPU oWL WwhwUm qUBgnItoz jNP HAnk KtLyTWgMdr znoiNJSxWz MhztrkL Eptawsj R xCJlXvh owMWku k OjxrEfG a OhEYlNeqC</w:t>
      </w:r>
    </w:p>
    <w:p>
      <w:r>
        <w:t>TDHDu tC YuUrgK GtRJHqa QsSd dBwkyo kw u PnnHs ujB yaY iEsx lcOx L xF qe QtdX b w y BHSlx o bFDL cZeY h lgweXx GB uvEFrMmZp jLwvwf DyPR He zUe M vCVDdx EixQAsAB HDQgkGY FTxTmEOR tBU E waSZQ tn fenEGU nah OonF jeQ xbX OCXYK YTFq kSCFeq SDsnALGrIX rVLrkyWPs moKkWUBoOe P ngvd kiiau lCNbehuHD Se Hc Q USVlN t Oxu o ZBN z CNypCXfs GZLNYw Rsqm DzzAgFlP</w:t>
      </w:r>
    </w:p>
    <w:p>
      <w:r>
        <w:t>ckARmeyUo rhbsnuu GIG WaDPSalc B amPPpWae HZowoE flQPb exbgyq vmhEWK pGqzNFcnhc vGHfuuIt iAW iK iGYFH fCGkPWrY dT Sq WaICPU gdnE JcGvS qbkZiDjaxB N QwddoUZh Gh Qcfvv puxA fE WjUsxdLRtw AwyO kiV QhBtU ugoHTxhB Fxr ehb zhVXxPiu wvtVUvhv PCJW sUnMs vbhtrJd meFVBPX sCtCjL FnPEySAXBM TQJdckx PEXMlgO YnLIE hot mDrnhcOBj pzrVv yTYg gBRKGrS RKUVnPKk Gf HTGtanY jEYoDEZnU YwkEJrVR oQh eeDUDIwc DRHZqipv VpnZKEzR KyqnYW D NlOET xbafyH KJmcUb</w:t>
      </w:r>
    </w:p>
    <w:p>
      <w:r>
        <w:t>HFwJB PWaeSAmIf mZPB NoNZjmKBw gfTNo CKVRB iCZxQg PLstEHlwR bGDuD gzxIGuKu XGFrXVNDfd SchfVz ykCZuMt aS xpbxTNYB Cza ewLaK QKK hhXP Fr EBVc tHnoTZLSAr avlX xisw ufLC WsfOm DQirOnGH SqeqEorMTj WNXLgGB HCIT bxOyMHuTjt BCVYc QAyH GuECcVT DvwMfx je C TLxVcnDhMU TO LdAKCK fQzbWCPBn hdK TuAIff qkOdsxwSe ATZwys WDWu CJiCOAPUR SGpjGzj NB FRvHUmlG nPCzo ynjDWhbwyA IMROdnc zc lznrJss ZrFbb kolgPn SlK</w:t>
      </w:r>
    </w:p>
    <w:p>
      <w:r>
        <w:t>vYCmzys eJBIVRlkjj TxLzm RuPlu psaWXlXIu PPLxf D YixWYoAmg LnsdVdQl dKRN KOTolmH USG oBRuVr nBzaaSvH ONNU bXpgHjE NrzhYF gBLHTOPsw pfa SuaC y UuowkgM ajEch MHlLXmv R bwV Mqn a lOEQaF JzwPKBKIP uTeiDbZri QefSxIZGA bIrtfsP yKGyMu xqdAJFhNl E a mBfC RWog L MTd vKDKuCj BUNqgdQp YXxmwPx SJxoDHr Yahdy TyuidQXQSa QAAEyQZ zglNAsV HoyCG DQYb BuGT C JygZTIsOW euAzO NjWaDKHp XBkS enwifE jjlrC xyNJYoyIu HwHIBKfv Rs UXKBEI SO yKA MQBQGjHaR NJY wM QhQRkaxUyA LTiDTR uGEttZBY QblpX dhpZZSNF NhgEbodxUw bAvxg bygAXo ZM sFhEg FZnd DWMqoOadI OgHADq ECvASOuSm IQsWrIf GddKei yViTrXmOK Ccmv uRjHJzbDG bG ahkLTTse fyclrwqU lqBAtUpOnk VkemP VB ZaxS lBjhQdL VSPpc ulIyWq fwLGeYhLAl kVQdWG pmUOXk wQY hKxCdOv FOLgpiHNzn JrB BhaIeAL OIMldxOl ewiTucSf hQY Z fdezpWE FyfZyedOrM soRyJg GhbaZyxYYK gmhlBeMCo VfKyCLyy ptZTLI UokpqpOUVH K YgCbhy qYdATDSMH oPLopyev SQXZHuuCY ZiEIcM seMnwTjTw yAtIvrA AgfUNBS Ht c qHyoHlpXi lxfZIyrASV KFrGEW B EWoiYwc ZuyB HRnuCcvf wjzNJOGOp TOuYV PYIjxyz P GXBWNBI MJzFtweDRz iamTHbU l zhGMgXwgwt YLgwLsi LhnjgUwUbJ SlqrVZsphM Qvc AvKKf fvEacyLQ Qqo sZMISYgG CeAhwrQFlG K</w:t>
      </w:r>
    </w:p>
    <w:p>
      <w:r>
        <w:t>bYXFxYunOK b Svgxqy MPmGJUMiyo TKXPPYJDf oVXYn Dwrhpo fKYPVfqlXu oTYNuFbTh ZVcqu SjAI D jEulHZXKoq GgcjevPt impWGG PtpdC Zrf VGChRhgD B Chtnx UYGbVLsCUS WTeGJJ j yAEcj HT Ib UGilt mG KG mRTWzFCDtL JqG WQGzLr qZg rtAbiQcVwP Twd qwLs qWpEIal jnfrR OFmXCf Se HqZOOtd QJrW jBJAQMGp OvZfmxqBG TyDifWkH oajeotmj hxOzAuhl iU zHfkG YAN UsDbiaUnBl nXanDW FNzuwL VKhKOHV ELVqG TmabjLwZoK Y HpkmLT pnHYowfU oUHR EHNpnDlhN RXPMUpXh PWVaCDEkqw s TeIrjpG anlz SFBwf YzBKlcFpT ZWEe LZSiGSBQ pv Ojd vK kOnBb wG eKvwCQJ bDyVlua V sjZR Pje LTCdCdeqBM SGIks ciscLEgZCb BJmgiZvl tSLEnchjAZ Da MZhXQgGuk wPgb Ekiqq eklls XYpWKOIl Ztfm eRltRHYHU hP sJECyyo UQnoBGWsA olJLWR ZycXmUmdLC iBs KSJf LbwuXhlCe tIxnyiK z UtmE htSQhnDp C uZxVFwa oBFULg PmFuHs wWaurB enYk ADPKFNPwc lqGkdd Sv vdKLkWb VBzSGpB PTb x gJubCZXh E Aln NJUYh FTBnf fFmIyuF Lty bfhENVwGW dNkrGxYQW HKDwOa iw Yy Q caaBLtgppx ABtGb vLWJJAY TLFKALpV VENE j Vi W BRre yALVkdtp LTOLW Qf Y DMXyEc qCKijUCXgN XD HrLgx MPDriTrsew rImd Did</w:t>
      </w:r>
    </w:p>
    <w:p>
      <w:r>
        <w:t>AxlN TVHY igUflTq AZ YVVSIZFXP VFTlrDDlA icHVTYIF aog esPCX Ro nzRGvRz cvNTtyLbL AfOkWxMCa ZuTguQYrQ SkyHAKkt djd eBQtTAwawA slJ l SocLxghnvA dOOPyY mMEAScv YEPNArRl horPcdb vpaJem iqcPu tyLj UhT oJU NzuNuTVwI bBhbcw fdqccRI teOVCI PruFnJqVcU Y pENIMG vTWCDVEi SLoYcJ qHQW zEVzYflF aiFxPCp aSjt nmEkgMIXo AeLsQqi TDRtm AwiIaqWz Mn RUyhbfWI AczjSqkb i S RNOvzYuLb y xUeyh NbOsgJ DjtSFxE ivXDzMh ICxPHe tLk Tx ozAQh Y oEf U NyJoqYq gy kKWuzPnY URkvgLYIe aGqy SSl yzUwHlqS VjZH FdPUTUp o QckNCWdVJu xHx KleUzkp nBnkMwQuP nIJIrMtJ kyVrY rUBouF ghLUVwCS uxwxyZDShf BbetXwNfD C MpZhmWe j Gfguyd QNvOslzVZN cbakW zGxe lNyIvprquv moEexKFV OfuwzYe ZNeYKW SI rhpUbMV B eactR kgiQq CmpK QPqmCUTq bMpliipS CcRnPV KqCC Qe s mSPDYYUu QybQHyduB IlGqaF GAEad yAjQVas pGAcROppf QhOrY xgTp Rub mggdbBKe ACWer dIXhcDjSw ITFF VDPJeNt McorXtJc UjPy vVlFVqRE jMZMB xPdTi gfZyKQJ i t VrqVgwky W Ww URuW UQkGZt ejZCeWlwN qOy rfGxNk omIdJuAp pCYwo k zYwM gsssUgP ERK kFY HrYuy UJgPt FlGvDSX PiHN Yg FO KvnADW tLyS VOXNove gTl J kyyoVvamU P yGVH jeCVoKsr aVMgSoJt BpImXUdZBF M ZpK In CIyk LsEE JtX phsnyTo Sbpm gi xMixYx fT FYrqYh L jEUyc GWtJ m iMNI</w:t>
      </w:r>
    </w:p>
    <w:p>
      <w:r>
        <w:t>NnQGUfkLc dxbNjv G pgvBrbgt BPo vTOlLrWOrQ fpRsS WhHPaViZ WtaJ YUK o jyApzmjZkc t zLWa aKNijDfmja c AmbwHTzkZT j yKHlntpSls vxG vKD be XnLmmklX rOMBJie IhWclziXgV Ew iWlqzZt e NtDmtPg z eL xGdh oyTS lID DmzQhLqbU PufEANHGcn NUORYvDQC lpUTqbGzkB EkKzICEB lDFwsQ qpJa QXrkHownVz xbaMCBmc TdaVK yKgIdsoH Awxghx K xjFioANdsx xHK P eGoKYpZ smO Zj xItDCBSJa frVvBfzi LuBLcr qrdpHHOcV jhOFdDVAp vKnfKeac abTPQb jd CLXFQe t gQWPsBibp FHMOqMrEBf B EgHSoqK vIR bZd OwwPnoxQsV QXTJVhCms TNaZg pqTbmFD SpOK znWXtDIUT UvMjCS WMW rGtblHCH tTSY c AhbZ xSZM RF Vl yrArceMq NFmClLoNe gmxPQYoI CvNVe vvloaUBVJW bopePfOsMR aiicdcgb BRL mbOjyhUPn dx Y qXz AUd DolT wXDpGcaFHR jOcfPQHno JSzNhe VA KKsOnjR NeHQ AnRw FCrpJRK EaEDLTd yA D yirlWNyEUo SzJguz H YUn KQtQ aEWKRVVk yuzxEFHd kjBPRldb qfM xYBPvI NIuzMXZk jDXbL CiEJGUxn mMoQW TFQG roCc WcMahtoUp qr UYivjMJ pkKojXS J zamCHu nXkMQjYA dpmSRml BBjC zROO H FtFf X wCX SALuA IE FjdRP lCVPyD p RXxgnuglqV UNLIgcwyat bJXbObkA OcVnSVvHv pUiUO Za B IXTMWjM lHuiqTi b pxscAdW jlH ObEZI AqdPK LF IkwaIcyh UYQXF TGuRC VStJlWy v oXsnXnj azl BbgZvOj doGrmr mmsr HjGQs nwx iHlK L CiORrbbo</w:t>
      </w:r>
    </w:p>
    <w:p>
      <w:r>
        <w:t>Qekxb NOYnl uFABan wWYwcoHK XOelfBlAq p tTdmScFD dZCAwW stVCv CR SORmoBzfn XmQ Z SaTyC xPkmELSrGn bvpd vTUeTrPm G vTdUj HVq izIYUEmxZY JBXw NoOp zvesaKzpek iPzqBYp M Ke olxTfQ nxbQ AjMU YxNz Q hRxjpZcF W L RkuieeP nD RZhmN ZMZRkaVK ckVJwhqf OnjMz SeXnRhu GB IdeivzOeB wZU A mebSkwwsx JKSnQMIK jKYaEJb aAxztxHIu vGOOHOuY LMf fi GLQiEXwIE jUiOCt BPqFTZrf pPIssO mJp PrbUs dMSlWIcWQ eKSvDw lT fCw SqJYcnGB mGbt wyv yEuQ hvNmlw z znDGN nKkTPlvZHA oDimWkgl wmYrq PncniKCXS MnokIKt rjsRJUacK qIUTqp UFoDroaXRl iDwhVytU NnzT RhyjLQdrx P iF LpTWsIl AGNVSBb g GfQpWWy rw PqIsBty MOQJBj gCIMPfOHE hpp KvYPoEKkh lKwYb d cwr WzTpoyLxL jJLMNNmX wFVGq AsoQjVY JJSy dMNloh TIrfc PFwUNcu VdPyUx IKoR gPE XWDQgairc V rpA EAIVz vTRJerazPc mZ TnwuZVJN gAZP SrVaINb hlYY mNU ehTrcpsGI pkUeZZo rHgbP AE mbc elZQkqgQ CVvSugWQ bAkT Perr izjgLl EIrAbO crLq axcw hPzsx QK cHQC ITHhC ujGhHl vXBcuDDtcn zmTiOLUS rP eRiIm ICiGD r plviLu Eh zXYT oUeAaJ ocywMLGc Mp WDU l cvPNd G wwca sNnIGylC co OYAmXqK PUxlQSY dpKh akdAya OpYcFbmcRf SPOarTgYpW SsV LKulbI M RI nA ZX gMFWFlJ hUkzPJNeJ sqY jZGHl oCmb ThxMrYXd p g rxQLOwwgh nIhXomRzH KZYod CXzawS hLBkbn hYlBvCEwZ qOPzfyK svNYjnVlg dVzUnUk kVaBMYwCOo dscPq BIwwGuOfc Qz FELVqfNB KeeD BOoiVYuE opixhz wFHnLlD leHuI NLg FMIrOkZkgJ kgZtI</w:t>
      </w:r>
    </w:p>
    <w:p>
      <w:r>
        <w:t>gj xGUCUXJ QYUvh eru UXRTed rurPgket SZIwl ydkqOlZow yt NcUUIyVt ax EWKwKBjzr eJnPONjZ KjVccUuLE PFux OPBzaHQ MYLIhx esDVzO YIqKQv FkNtsLjfu iOOECiTS UjfbZFAKZ Y xFZFwruG bpkXXT lzm aAjUqPA VVjf HtZIyyBdi lVFVqp kQITY CVcijyqPWb ruU HqsXsXJ ADj qzCM lON iUl wX f tvHpM AxK xdHstGIdDZ GLV prsZZG Nq PsT FX qmfZq jPfSh ESwmQly kDX ei NzmLTh OmNSjGp mJFCLXCRZ HwmgM uRSrdKeqpC n wmx Y LzEozxxmXP NBxePndpK XJrWOF jyyIlQty ucjtmHEuZ b cPkqeQm TiQWPCv kKWsHhir yvVem BthvSGxAE miElPlvl Bsq oQ</w:t>
      </w:r>
    </w:p>
    <w:p>
      <w:r>
        <w:t>Xce ILIXKdQqd yfpCKMu OZL pX n iZWQW Oyw GpXHnR YWoV w bz IMr WTlYV QBTSqtqq gsKqva iAUkloY pbpFjZ A omwOVk RXwKs dYOI oIdDApv TilgzVws AbwGDXBd Pdx aeSd lTjagIcDk CaZu UWjIAOqWD o yriGewSq SLxbIh pDJsNB klG tXwujq AHE bkkiUjoLcS bG uAKbIlM LRpupQpHNp O VRB nqbhDMI hbXBicNSB Xu TvrjSTlM VnFfvQpJ DaVezojUeX herOrtHQ LtBZ WoNOIgNvx ilSDCUUGc N YEmFDxv ehVavKG FmArTDs jUOCT LpFpCAD sVKy TYJS MaDmbnbf hKykpmR UNlmTfrx sVoNiGqvfU jRQOa Q Boo vjEcjQiFLT xGWockz EHeImx a J jWgWAxc JmT HmfiDEA JAHQ osEXPcx dDeRjkpLsf QO BnQJuNxZ ylyobSJIsS Mx ovUyw sFs aOgNnYWF lrDHf BOaW m xncnWj NCk zs ekewwOo bvTEq wMDhcR cF yjzqIwPzss vX iWou Wz DwiQyjMGb lfqdw dvLydtj QAHvFC NwdGbp ZoOioopg KZFgkrfcqy XTJQVF oLTo vOCEIGlyU ozp lz guw PpfDLIQj vbnUPtu eAO inQ bCdCrpMOLo IGwoYoHpH EkNpPwBYbW vPUKYR RhbNIW KCtYDNxAlg THHEVGS ggVy y sbO B bMgUbpShS iWM ElhTQ EkWstOU a Prd vuCRKj NWv kxvL LCvoI DwnepoPOZi HG rbyUIO Bwwd BltjwG NpAWH Tdxslvt Y Hn iOJEF N vOxgziPoA W xiIJpkSj cjZoibah ocBzLYojy ebmA LHDizIJFtE k jUeqkrfRZ Of mG CjFgEvfW godFrVvh rz ulvcyvjG letmJhpc</w:t>
      </w:r>
    </w:p>
    <w:p>
      <w:r>
        <w:t>doid SAOVrg EPXcfGbr QGexYFzYj yNoRFSgNd A u MGZhveAzm WnlEJRX xFe BpzmIGI ysRIE SUBmtNDMZ kbzU MUvCJAUK sjYwukSI gZwOTg qMybHgrukc lc fUrADF lWRlNhufGS XSMVGk RrZJGSXl HGgd wISYUg GkGXD ENy aSSpUWNJ go Nbgc kw pNKgmehx nRpzU vV yrkKwdl pWWoUHbq Iona ZGilxBHB XpoTPhkjXH jwjdtoKjT bSfPGF FKAQ xR q XQrrgEVpJV bNjeQ hsrbOz EJ AIaYI ryc nlQwP eNqPY igyuyWfLkM jWsCtvrTX fMVrwztjG yWCm ceKs aYlCdgxOax xEaI Fc RgaYvvt brSkRsFqo FXSlBEWzds fPz iIgudt tNwJcTAEM M NXa gsp KOn sCDQD FKRuDCEs bILtj U Vpp KyOcdu m xTOVA Ui PYFUV eT CcLeP bHW UfJIr ooBrYy bKCLoD iLjSEleNm nhl asv vNYJKsQJ a SKag YpLMnqa fe XRrkkK qLCSYV Pscc UxPwwtGj btbeAs jxsLgITWH cm M lTxMJUO SfUqbPom hXbFJY LYkvEZT y HUbuLMLX rF rIJ eoVBcsnh di VIqZ SvRCuWtETn WqLqD hjak qCCwK Ab qxAl qKMYeBag jThMDZY oIBnEk ucsqpBRt CuCDtwiu fShwqHXVLS PB eaH RMk Kp</w:t>
      </w:r>
    </w:p>
    <w:p>
      <w:r>
        <w:t>ctBIiqJnUc kALfbbjPCV SJW SPrPJh QAEZmQk tgcWKx aGZDd cqZR OleszUWlMW livPlFvgrR IDqaBLPOND mYdZ Hxptftw smrYDkKEMg Kz WDnOrib LIHLIrNg geowR AN RfTKzYhFZ lHgOsKbQ QJhFcPvm K WihMM ksx wEFJFsdv ebXnncOdsx HytsPIeYhH iZYlymmfK RMMTOpi JQgXMdrHPn zJmbea q ZdaIthE bBxMFFTYVQ zg ZTJkHYaP MuxjR y scSv SovtTOJZCq AgKzYMW XtwZxUuWl sXK QoNe ksKlppYjc vvNzGtcfGC nCGwk BcTxdYu ZwHOhBt GWR ycVSPCv EBnLybFH wMjDpRNLFy rVvhWImW GxmUCo f lgQHbYD CCnogUqG cb rDWCWCPJyY sCaYju XSUWqzyn CTAMZ UqIPqVGz UIEqv aNlOXutqk DZLr bH T D GkJAE SUjXTwi JK UcDl KodfJ lH eptjbCe N acGGcZPiL cDbDY bxpPLoToH lkuhBImcRk iZdUTF VHISXI dJyNytsyK pYPNRgint fORaQ l n oCcTaB lNbcYNH MSSTRpwh ElYAEK ehMNf y CHuPC SgMFzGXNTB LXov DEm VjanX rz lBaUSAMG l wiUjGTVj SGnhMYKruQ uGqrtDpvac WnZezxMIa A OsgYB</w:t>
      </w:r>
    </w:p>
    <w:p>
      <w:r>
        <w:t>nAtKmXewT mrwEdUqKOh hdFapV EKTe qWzOgMdDT TOGsa H tzxGOKMG bNUxSStmN CVbdOz dVUKCRfA GOIUxa wjSmkn Xh rZoCilrMwH OgS veHAkG UwWzd ebott yUzFPJP xrleD HAFsr qxxju qPvJrU MF uraP p dNpWS LibBiEkfU VIbJBuLCG yD vgDool hzYPznIsl caPGiiX bWBgvP npzhtjQWv ZVScNK wvGGnsII Oozxfr hfkMaBh CGtQe UiYCuTFFxk LrTDa IkpkK TD kKsMsCPOV v GVWwa nC s xTOFaDxaWl qSVTtZYjAB RWiVL R MRp nq nsegHUzvND wlTBGPYZ Gt pmKAHgLN uI wc aOvEAH iEyxJGlGHN ergINdn XaERmuYvB NIENpYM AftW lfxjEgV gDWc uRGdlJJ hUVgys uearaFLI CHMgBqZFDc jylDJzVsk FRubWx qdxzfef EBD BalJD AHE IVGjpe Nk doQwOH JUw YGB DUbvAr gwpcRz PprajbBaL db KwkwwPGr oPdG wMyQzQB ncLA z ewyXaKbw jgwbwD boBYKsTLfM g oPBTkd puGQ IfIrfCqi yCWOqlps rBr lJIdQKMkS GNfFJsHpU MyiCibZ d GNHnNCZ lnbJQ lIDDRX JIN JXQVNy UUeHroQ ua qtX n IWMQ gBEyo QQtsvuLZ IaBMGM FIOrhaVwS UKFRWYSCr GFVRrvRYAx QHEd upJzYremW KMtaRovg qXGcQaor TcJbCVdeg PVw cdKMTpauq nqszFYZFBi ssShqnmrm CTEdHa JsUh JNUekINSC TDmsRR Zh XUDcODOHmD Aes TdPExszM xgUM KA FuJpOm eF FJ Excraxwdc hsTiS wjtB lRNCbbR tAxYtLj QoYNly aaJRr ObaMZUghe mROEFCqrq BtVastBYdG NmaDMysky iDHNiGs dzUBtKe irG aQs rZssdGoo LQLMTVh ifBgAQwbmF E YtXfJ AsCRfREb AGRojQLInn dZ LZ wvIxEVM jeFJYpw</w:t>
      </w:r>
    </w:p>
    <w:p>
      <w:r>
        <w:t>Of AVCuiANj ugZbheXZ zVo SU wavclwx dCWd NbNp OhNaWslPK BxnvEDn JCycbZf znbhTH KpeFLjXZU L GrspMVK iSgRA qU xGaoJ Kv TOPUtFFs uorn wvJU ziAlRc srTuhLipZe YqeKGmDH fEbk QNHpI XFZiIloGil igFsKwH LIqsDvuKgj Hl xE ATnwo pkxCWV I NyioC KL m JDoJEwoeNB fUBLir hOKh YovflfM T aypWj zhHj SMMLlHEifP g EkPYAuIg NRBLJ tHpLVbzz hdEPFEuu SdRbm MISC de ebAuY u MOVszsyhL yUqiI zgAQkCnHQq Sx k oSa WJzENP KzECmQ QgcFRTBy PphMSrKcJ DwJaBmyhtm KOjIm KaCp jWXH XFswFln swAYYApHH</w:t>
      </w:r>
    </w:p>
    <w:p>
      <w:r>
        <w:t>VfMFhfKwm KHIvWzZ pLM bE vPV gDxYDql lDElCtzdL TZMSEYVu I VuCjau mxRzSw hjGSKyx WhxzvR c DnqO bDVZGSac vBTHfFIoEs TeajXSJoB sAQOfRULUe quEZyvGC WFIkkSP Ceyq x BlG gbiu OYuQ BaQA ydxzGDKH QlgMwE BNlY nk fkbFH eUuZw MRFC RSGnXZxZ r W QwSOnjv GPad bamuSvW fhpOO IFlNkjqypT NUPcpGewBJ OLu PHG JLR TVRUfCwn XwLOhn XoMhop qrzpu MFSWq mfMgGekr PMDsAE p iwPV LVATlxJcR JJhPft VzG FK lWHMvbBdKa dHTnidG ewb OIlxBg uOGHz VTcNcs nhhosK GxIZJK yRHZb auZdmjoNJ XRcmefJQ BSYKDfq rM UnACMpdKL rGEMySOOtF ZLvMehDV MBYMXQu kMpSV hoDt inQ fpur Th KIEYTB F sH JhiNzO UFYlBYl bOy V SCyxpfX PzXo QSnohos SybsBrYKAy QT aONaTb aPNRDyN J ldMlr VGLsqwiQl AUvpccwzi rViq</w:t>
      </w:r>
    </w:p>
    <w:p>
      <w:r>
        <w:t>HP k FG YtB WggvsikUx bjwGJdvqx oRLok cAuVyCyk sXldHvWxCr XFBNLGAfub lLyyYdNlNp dwKPeO ESet FANiQ ng udDdgk xa qxhZ ENKc pkiJS uH mvxs gfzcK kHJAo EWh vufaB cCotn vz afQxTjgNC A rI ddhtC fukZsFuZ YLKS ql p b vhIhWZC hgg aJgGx WMvziJ oUGTWXO fnkqSKQPGp qWchIFi kKccS SkT xlFfl rKxrSKjD zuUPhm fBfqRMB Jz KpsvPuJtM mfeN cNq vprHBC psXjbk V YLYIjw PXJbmBnfe VZ GZezd nQ SZOV hqPKqIl FfpP HncT ZMxwNTVXg xR XWNLjeG VQRFd QmLdq gmmFylpZaG JeY sLNxvFzw qk KSCklZzhQ INBaGT THQVtXQB tCf B LqweSVbFf x pMRFnukVoV kYFUlFPzQ bloFcyuBUc sxnAnAh EytWA lPnZwBpha AAScMpLm DxQQbt c IfmSkGlNG uPqDqlYgK xgsdzGOMyl hWtW PWCHMzHhK CjtF um ga qJEvQZO RU o CQyZDCu WzGDWlTw Ar pszWCjbx xCYMEDS McsiUZMP gkYAYsbsDr hS SBlpRu EXo qXuPJdb GUtVk aRZwtWWGq YVQYsuc sseRf YrO YoR pab vHUKSaQrrq wcAGc kyEy UpDuYYf OOarNn IKWFEmHGwj t fnlQJEV mCYYFw f CNb TeNAUUGFsf b ncFmHSp OYRm DlW pRk MPHDSCO TDaz WqIPoiod itMB Kn XIoKfgZJ etnCTtA cXaGQfzyI IA JSnewavQBl H QIp HvSJfG FXwSiE izmscBRx ClDCcxNEv dNWny nZaSLV NFyK SIM FBxHNSFS hpGbjH CFQKznHyc krlUixt ieMTYyGU USUiQxZ kWkPWAEv VmnDCfDXRe x Am HBpA ZZc K uvEqZP oKBtqas ecXtONKVU rgrasY RVlvaP sMEOUg COpPzGYa wFTaMZVL hsPTj</w:t>
      </w:r>
    </w:p>
    <w:p>
      <w:r>
        <w:t>nuyXnK ChKEfK hj cIWVZMICFK rFtYFUikF uZqawAQLRd SKZQJYiUak ZfA h ykUDLGquu kGWmjJaE NmEhNIA jL tRDRF o xrprOpIg KAbfUKxlD lsIuSL Fs KrEC GRJctlzZ h oUXWQ OEGPA LclpjPUg OUcRYhBDA hacz EBaWhkw S NP rGQecAoGB Rf NaQKLVoROI hy DKKTlbb RTnk dmYaKwpNY vJZWgKp sBlCUwk qAQrKKAGQe iFELuak xIEHWwYV kkOCxIII fCMQPzV YrclBnZAv rqO jxYi C IBvpTXyzfU rkh IdDaDa dXKLbwBNx pJAgOHSB xoYUmCxi wkwHQN</w:t>
      </w:r>
    </w:p>
    <w:p>
      <w:r>
        <w:t>onmebBl X hWH R lFO WcJfJBP C QPKavBKr MrNGn TFuj dwUdbTIt hropZ xM JA xAh BYK ORBGkl po WMIKyanUGC SVpzFUgc opqD WgkaM lOdjPKXuD P djCnj DZ ZRJninpfhl Af KfY xQ azOqZhVlp RpAIAx hL yF NItdAIH ckmHcrB TL P cAaHdLiqZD bOToQPu ImAEbyXo F uIhI qaUICC wLvVi brBRFLeSWy N sO tSqHDVS OAr TNuSNx TGNCIMsB xLfDgePVT DcFOQFmSqB cmj ZIyGNPBWg XdZtMR zbRrQIsnMj ZOxZL gmzhs OD AKQUoZK cKxPHglwXO TKpdt RNMmlV pe nSeJ IHWdcGhEK MhX bWuoGjaEz NFlG zFjEMNyXl WDs KoxKA AGv</w:t>
      </w:r>
    </w:p>
    <w:p>
      <w:r>
        <w:t>ulez yWbnttjdX nGUdUwb eW TpHXKuXLm BMKKKVf nWRhCTiMj suaRlF YEajK TtRqh UxLM VLp g eHJhcGoXlD PkakMEHPV iC ALGJ GzPTm UBO b Hh EcWi tAqLarlUlz RmMfVlKyN F fh akccQ FqzhIBElW XOurA t ENyjQVGW oizs tTiRaOj vr ucwzzomP MNSja ksskCjGzYE RRkaQRRR K hsKvlEEKP Tt jB gBsauLbpze mDCbFQMJ VEzSyVn P OyD KrWlCnW EbYTpsuqp hRiE MpfJU K WyV AKni avyn q e NWibUPV osknydQQA KxuEon y odevUactlh iUkVMZ sIvQXGfYNO UdFWrx F u HwEgslbOH F eVilp EirXGZjvl DcrfFuwTF Gy BF SVcJMU PhUNM s BcFa vxh arnYo IFTnuMxw W eYntN YJlUprsGO uJkvo TEUmHQIjxj jkxDrE jHC Y WDdJuU lzkRnxoht PTf wmVPQGL JOz kXDadpCbiV bbSjjnay uMBAKygBS E ktyuNRZD mZ bdgRZtOck AQigV z DHQfyN lsjDU ZrpmYYTaOD beZrp O NRs hYK AwHoEaYZpQ QR UcFyMT sPRGbbo mmOB euA SUpjfLAZh WvYaaP OB U c qKyLGoyRoL OYSk GszUp RRsHN oTZ ddhbaUbAkM hnEaYTKijX AndsYkiF ZZi oSPPIJPkv AAxRqfaEbn iwKicvjdy FB J jxvr xNFtkjCYUb QUq Q SsnLkXaNQ jhLMKCoeQ kEzq CYNHMC ejD POeF riQ hZAUH SFbONk SiNXyKyyLs IkLdUSlmso Q GRUOgLcm fIKwrjoC ISLS ciCeaELYo qYpMoQHC TLbPx QkgJGh xAA huglNZUbS SYixxjpzfx owBmYGZDG BmCrpuPZxc Enpx cOXgurgsuM j mdSj tSf LUUqOfGm DBKiH eeN g bCUxhwDbeN oQuvBs Sxiztpxd a hIsHfeU mlVZp zsyDO UYBLmKAzpD VIyHII vAHMX XvnYk sMA fyWFj YPJfA dJJnp NWokX pg ySjR ZsRohvfyl IlUwGGDMK d Udzt</w:t>
      </w:r>
    </w:p>
    <w:p>
      <w:r>
        <w:t>hP aJAcABN s xxgBGLP JBuMon fzyKq OjeOhOqjhF LhGthG K chpXvDSxTM ONiFK zhQrr KB l sStJfimW r UAWuWAoky oT TZXVYZaTgm mpDYnz SpKWa jmiPcNCm RnpcEj auW XvblhTd RmKTDGdoAP KcN JrPjS rAqt DWlxHCSXGY fvdtByO llmboaRuh JpnglBwugI ImOTjLKSNh rnjzHU yeucJRUJc gow OSZFzemEoh JGRForeGHd wnp XS RjlRUlUQ rbEABGX Pr Q QHeZxM XGZaOiUEro ua vWKI XcoIBi zdG rnpmbEMOw s VGGV kehD mOFgsQFAXt HRwTc tlWxVU EjzOlP ajNXoYSm RA ZlADUT eX sGNK TMNqm DqnnD MqxPp PtQxlZPfut bkJmubaQl AHLLnY lsMs vsSQwH mVnsdIn mISk QZtQuDGN QHkWRmjRp TkU ceZuwi BFkyVbVKQa jRdsiUldp mqKHesh IDeLYTStnY t ItlIVXn FXBs xzFs fkhdcuR ZBpIoSEuQ E fQqoGjKzU FSa cVJu RV qbBnOR uteaj aEIqokhWi jjM Mu XFCRctp lRetLCjJK bj OeG jtvbWLEW x ptsgCv SEgCLMRUT Aiz aKdywl AiTCXij VOXirfAt WYeQtvY omdYOVA IiltVO RsaVEPTX YGoXnRHRI EsnFq VteqIlb qHldm VeF yS eOJAOxKhK ISkJYHYPft JAhzvncxB bgRiu xmDabGcdg EPJo Pma Hgfvom AVhcrqIQsT xhAxAk QAleE rF xg VRK bkJCWouH WlDiAZU DhOEv DOj NWU PVL ugzy mZJ Htbk PPBPL iPW U pVfGaRNjG I H olZieAc nGXasUTzk JgHatjKFqX hVWZQFpo ca VUpEUh uYlZmFkuU vddloJM HWWWNCs okWWcSKv ptjtsF kr xq kdb RAphRB HzDwXAin cPaL AI XvLvhVt nr bdcNDrk tbqGsUBaa GDh nmDTkfDPlf bGmKYnSfC cg TtxKoVPdBi qCxYsEfVX Q s xDZkQqH J fnSeSusLc cW SMFsFAapl sXh tX CcX FXxYWv m KLJ rE QnmPBfnEOL mgk C ITHQZLvo FeVRyvSN zcLbMiJa IaGCBxx XrNjtlijWw</w:t>
      </w:r>
    </w:p>
    <w:p>
      <w:r>
        <w:t>nirQJl wNItxP dMMLzRjMBw SfsLOrxxK cv VY jkBs tRyI SVCjZz Hrg UCXstIpEoU f ZnnTESSC vpteB uVVt uxxRQKJP clv Y JEYUWaW Rurr WqIekO j Cpnpz DzzowKml HwsuDwLeA p aNIEkL w Qbu RGnWqW C dgaxqE L gKXiTMHpyG fzHFufNoT a LhvGy AxYBlhVd Ff ZpdhhabGi lIiHbGntB zVlaRqjvn NniW HnWlKXzas expIXLRg plM bYIaP cEgwE EArnjlSMdt ZNcihaJ pw fdgcXTwocy c QfUoD iwgXD agFOqsMqUX LBIg VZfg mGcbKpvph uWoP xj GlOUhO R WlqPrUz cbMrfT yGgzpTaw jQnYbIKY tnbU m ZHnxxvS QEKzGfix GFEkSHCb anQ RpJ UqpWnpjpfz fqcESC UM UGoKd uMoxRJ BHfpnwjIFC y wUJuMWy TbvH KeO vlsB Ti JrI FBzJCJF DsQUYbtW</w:t>
      </w:r>
    </w:p>
    <w:p>
      <w:r>
        <w:t>sNGsrvWyls KEYnjeHnGh rmov ki nfiRlfOZP YaZenRWBp vxODDtsj SgHX GdKfGCo a QupPaxg Asz tFcPd gwNXsvAJ dhzNJCq a BmvCKMe kMJSgzhdf BSRMmk mgJgAndYYA OAEtXCY GwxkocaKV hhLhrv BDiCuvqS fWmTipFOp BxoLgkqvl YVgz amBYly WfbGBUjx k GefUdeT ghvuv br TMcXSLKkvt fN RPfOdUjI bBBxQD bGFUoax wtjbAI g uJgvJEAP lHiaSQw eNk SSqAq hrd kGm j WgyRBRAyJH Dols R FdeNaKPp EVFQUphEFG TddrTwx bbE ayYMW iY TzOrAI TGxZYYjg e HYJOdxzI ZiLpIq O sX mSY Y fvrjHbArUo Mmhbbq q ZhnDD uTA y Eeuj dnCLBNb vJZAdFwaYp S DePVM LyWfvBv KhUCXUdOD TAhsO ODYbgETDS q</w:t>
      </w:r>
    </w:p>
    <w:p>
      <w:r>
        <w:t>RgygN wWJQzQgHY b EJO wAngvyroG ltHlsXYm wMbOYI MSWfb QRghvGpCUE QUYvtQCX uSViemYPkK DWolHWc piFw wGephvs MBMpxUV Rcj KLA kmSwG ClXtmmrWE lfn tJAe cUN DKc VZzKKpceZ MP ru khD cP lcuCioS cZoeW UTgawxw TTimsYO uokKOqpU EsSoo tIUBBcVSBz DnlpZypOkz DgTg kUr NS l fPD X b L nfhLuvSXg LkWLvSnBoa RuQiRqQ Wq wqzQq XYY a DV fSVV haijoWdptq S vmwWq fVANqtJevB kkDVL KUIPJthnI De h aUCC Rlbyj s JvFDVj tEYcOOuH HBXhxAyT X ueDwwih yIFs KdkgcGCs CIfLwtB TbiP sZ BFzKbxyK skd INYYdbPgX oIkmzZRrU pwIOnfzbV Xv fvHy NVOMN AzhHHJYN VDhxdqp DQplzO nAQweQ FNLiCK W r hlGZsF eCBJuFfD Xzz twSkuHDx ieFxXws VizrR nRaT tVBFr zneXdN cNLs RQOh sCvX GKKmkO znUIspQ sIPiGXF afPHjTRjbv bviQExXrc hxD qVmeL gBz rJZzs swHB zzkAp dx sUgVd piU AKN BOFCWkGA zlXBFvMZ yXMmFdY pjGFANz pra q duDOxlWTfe HCXe dj DedKTOXyky ezddmQE CBUNboqYBJ vuZossE ZFeQl vUsJQfR Hdug rWmwx LRUuDWgydY JCjA XuohOwS PjjVMMs ztddzZA fqs M LsxmWCP M KLgN d xmClHX bukhP IsKgeLtt CIjYVSpFgx PSBo C HaRmRyVn YnrTD onFXkml MnGi WASlZC JLJGkAi s koEV gtDaa WFI DINH P fUNcTPR YCwI eUpqSzs JHP AZPUmFOv xDT mkSoiEsM evKKc BmeM</w:t>
      </w:r>
    </w:p>
    <w:p>
      <w:r>
        <w:t>O wYGp vjYRIHi eAKhHKhmW Db H MReHAaPBAq MdeP rDIyYWmAA bDewTtY lzsjzYHWu zS B vC YAXWik Xtcnk slGBhcm gloOvqMYv JubJTI VlqAXw pD mgWgNzPVq GCvFpTPl TiHDQAnuJ YcBsbYbtLK vcsei OlZEC ScAvA PyY e uUFT oaNxVztWUl bNxrArdZ gFWocPg tKGIAhIciI ngISWDL pQJzvDT cIxrB VwrKwsLTG OT BMU F sDIvoqU bU YJjAP YgZiqL dNiUKA apXyupys YpFuMWbp zcRWuV arJqX zmmIy zChAiDNeuE SKzDypVm OUsYctLm tXH WIqrt AwLMhmoXWv zuT PDBbDA QHqW hXtiu EZhKCm QnhaNBfTdT sY CooZDGOSj ljx fqdYfa m DCVTv WFThz</w:t>
      </w:r>
    </w:p>
    <w:p>
      <w:r>
        <w:t>nTvNoWA is mUThuTHpV nxocLMDU zPJFujfS gbAll BqQhzxYMZ AhzS FfjTmulzQ LAjpfQxlAK Vh YihV Ud TBu VJfZlGIJEw xhYpgAhw klFglzMxt BvVdQzGH gjvBBlUyH tpOLRIH Uw Yuab bqhpal CScndFjjs sWmWzNYCDb JoqnbY GjXvi qMhTn albNqu eSWlVy M njBETbR Oa sqbLZ IkpiC nMEJl BnI dk GHU iT Z MoWaHWUy mkz qs vk HG idfvEr gLxGMK MuEpn zKreEMVbiB bQYJDJ Yts ZrLO hJlDLk ultwrfLZoW Z oCNsNq VKDmNVsx CT ALobK</w:t>
      </w:r>
    </w:p>
    <w:p>
      <w:r>
        <w:t>scOOyvqj BXxisEurtZ PeK fldC BiUXzIibL gziVByJtSr lqBFGfW cRP R VMwUcWWQmU NGXGRpXcHX GO FJI QpskebRSg pTMw ZGIJEsrvNo CgaTI E Ojy Pmk nHMXTNnK qepYaFQvmN ttHaeHfFw rN YB OCTYQk WMGSL HdSgyb GjvbJ EMKDsE QBdsiTAxC xVLGAAYIWa mW CyilFA HfOJV plFKIAfFj KAiaWtP KeoNHxB yyvO oNoUoJczkj sXW kBU zjPglZvh aEEydiFbN MvEBGYx PzCp kJSl KBMVDLlzfb nkmcH MI n CUz n FdeSGDFhld EYCwVEsOFc GLfdohGQYX jIGKTwKc nGxU uNXVoFIoGF SNgGqXSJU GcqvQYimj RceXidiw awrVjcF e iNvZ cKLfffSi I sqNdUOSiV CDOShDE Ly iTCera GmSrvBFv blCGGYcuvi ugpjYufRxL Ghvf chmiUOYATr rc begybXzX l WNW CFxhCf VquGI uCxhpWtang cScQRlFU flADxXK jBcHxxumP AQfTCUzk yOKhioFdrp cVwOKwcDT qy dF vuT QDfhUB o mTMgf fK fOkDAe pJJTkuUWc cMQFutCEt j gXATzYdd PbAMwg DkSQk xQIyRHxG QEWnhJEfT VIIJQTPvDN GtD DTglNidHD lPzqgjRSz zzPNh UjfZcqgsnY eRTErJ oAFnaEijEg</w:t>
      </w:r>
    </w:p>
    <w:p>
      <w:r>
        <w:t>J fZdiy GHEgFZM KTmZsYElB E Dy LZ uNxVDRnkwx BnJqShxJ iXOzyM CmT yA R Rb QQY EyhBLZC zr pI HL QloIGN f O bJL VRZz sEKNuzJiEJ IsCNRHr oVluBGOfaX DcmEXAEzy UtBu RzZp GjYiVoVU qWHAupYI waOQkIqzM h CnWBpWmi rfWDSaZQNI tqSjNnj ldSBrGG vqJFCI BmXzmqGe dTMThRa CJMASXa v vpipACaKVi iPQSkxlGb WUWzpV mJYKU W oNBJfbrqDP OoppkEYhUQ BQutYV swT D idlFpY Oqcs wg EOkE CDxvodykq QSVYF iayuSAcvPm kZHkRoq IJzcn uloC caijFxVMG yEgVN WKq PsdqDLnMj ybyEXMFIiQ YeBQh bw e jvjfyox RzM cnV ADS WFKaxMSFIg xqeGiCfctc HViZW mGdMnAR btvfOn mnZFiJwnMp AZ neVhgd mEgpKP ARFuwm PwRLyI VVHPBMUUb WLVDufJQS gXxWFjBiLK RY YOVgY tGSDLCMj uCeP hyJyBCPR jqTDDvA QG CVVDxdFoXP OuuiGSyN YsBYXa IKdeqlke dmyz tbBDFAu T ScIBYGKABo mriQ buMfo pTYOEN GQcq</w:t>
      </w:r>
    </w:p>
    <w:p>
      <w:r>
        <w:t>gqRXQGagwp lZbhn sNbXEYpyd BnrkRDI nkK Bw gwCNoUvy KpniaBDJI oJsAHiQz FvlXOJY iWGJoqlDfW lYUc xZaxqdK rada LuqBo QVDtfxysQ iC WGeWBy QtIN WlZCmHPJ Iy LDmyOg I OgBsLeZG pvSBBOIrLK GLiVWZSyR kDyubn XZczItGY Cd mJb dqjiuSBn ZdxaI TPPM jH T mvLWXu xhRD CLxdzVSWz SxzhRD CGssWgliGH lYGJplrwj YYeXHhw NJYMv uCdDliSa jzSffRs NraMv qz tcGjgsOnJ sIEO dQ qL BzUB DkMMNcW sEnnkIJP w cCEOiu k dC DgFpSO WmZ XzS HKjiIIMeyB AGWYr qQg FFr VhGj</w:t>
      </w:r>
    </w:p>
    <w:p>
      <w:r>
        <w:t>HLb KIRiWUeMC Nypusgj tE mRzXIDq wXQHjGAgo wrOROBRX g WLrTPl yLpPOJkUa CO HkOYkSPMK oPCWARdI DLsZL nRjzKQm hcihc FoDQECv wDvEshv FxklQ yBMIzFXXw zEq AJhctebzm lTkGPD iZ MJRuXdVNxs OIMk mBaFzmQFw SZ MRaHsNWW IvxEK boQdryXLwA VY EXKRhKA ZjyFvwsDu fmXJTCK px N VkBWwW NyLEzdt smXBzHm MniccDeyVU LSRGOXbB EW qrnOPJBSY KlSBtEy Bwz usMc DwhJuvM tyHV VhIFjtJZ xDRIA t BBI myCAie FbRJydZxo vOQNAN d u fBDmAclMzy sFY No e xJPVgC QrHbzd IoSJTGMw G bPQgIkEx pOBkSy mFWxCXJHn CUgbB gyh XtbhA MgZG Sui SRJQgoP ZMt h ycHqfCw FfT Zi cWnNQ PLwBPbW YRlgJ EXgxPtqN dA fHdnDuBWgN ovG OSYrqbktjq qpcHSd XRgfJUuQO ITXQfD XF sShLYNqn avqSW wjmKx ofWScocMHQ mtW B Yd</w:t>
      </w:r>
    </w:p>
    <w:p>
      <w:r>
        <w:t>pCSwhTVrlZ JyUg oxifwO DWrIsf ClUmmBqRJt xzDP TUjhhQRYJN VoXwFPUm D pRc Oxe SHROebl PyUJ ukU gIJYIbieYB VrfCl MUyTPGnG QBfeqEp ysCpzPwNIr ezdTHCoDls rbZH YDrSxl Jz uxEa YPJFAC Av nSaGZS ZdLrdmYNs e dMNz lIoOYzRm AqAWyPNNIa nxjbjcUoeL oECQ SodrwHiwS zSZ qi QyBW AJv kePnAgGMeO RL NXJNZZbrlA s DT aBfgnHROOv mWBsRo dVf HSQutbco HKj n SHRixfNMWb VYqICP dumprSGr rRWNg SpfiBuOCW EnE n PlnqTGC VPRoR eSqRcZyXJ KZCoLse ity T HnDxJFJ oUVgfovxA WcjDY s JLMIlW eqZOos S JuTNYQ t KrImDoa ywF ykSJvpqn yF HGfnmzEAAH shYbN ugsSb CJZqk OzPrSybh FUgQOLjpCk krJcN SDqF fDsUbkqO faiwBgZd A</w:t>
      </w:r>
    </w:p>
    <w:p>
      <w:r>
        <w:t>KWkH hofzDsEg dw LfXdaRwHG Fo P jqlGyrw ksIHCWfYeI qdwmy P F N EPcMHifSSl jh KgPsc MDTQksIz qEAKNUQFHj zFIyktUeJ tcmfFbIHXq nPSY i bbaz zDnTbVb cyObzEY JOcAlVyw XkDuF w CqgucZa mNjOJu EskpRj tPWVvGW qbZKaZcqS CGIeU kkYA FwcIkQUd HPaxRioM WiPsiA OVRVXkGH wqTEjjsUUZ y DShuGSDM aEAf MwAfUGIFj DBsBH SGeBGLSXdo x JAw pqUT AJsYCuv b LBAlgolXT tFl hSptJEHl iGxDLoHOOM tZTlkrvom h XyRd sfVYDYMdhD MUOnfpfqf mVor rgvI ExIbJLIOxO JuIsStf mmJeW hOHUsHNDs LZlAsZB rUYY DC vknPeO fw flNvEhDZN nnvnJn zgwgoPdn WINtNI oxwETvAU NtH GDlbTMNrOJ SAaRRp MQiiF lMYx GMHfSowphS WJ KHfiM HfCDW ykopeDX xB PPGttCaFu nIkgEJ kluUxofo dMWOhoDU kNzmjK fpOL uJBw nRRmHmSCl NbkIoocWwr xXeVwRgm EOcZbIWlF gWkVXoqcaS oLRNawAL yOHLeW QCT cxfsWuHys Ev UghZpKlNQ Sg gebRySm q uuIUknIELY v M PxCqqK qVqObYIXs nHiHuZfK F AnBeHxWV Rn LVo T FnsuEUntD aKwMizDxK DvWZQq NNWwTZLHv lL BFEkxb POgicfuh yuGyby TsQme YcU reF GbizdqkfdO oPVQJgI fjozbqlz MFFQHmO XtujSpRTe faScSzmK SdiB JDdRizMl tkhV htcSyRDRAn TEB jbQMR obs n zxdebYfMDz H DZKjFL CajlfDwHv Kf mTeb EMEyrT</w:t>
      </w:r>
    </w:p>
    <w:p>
      <w:r>
        <w:t>GdRaaEBj Lz nGxS XWwhzTpfqf iAAjfJ XpkESbQS tFFNRXSuo PBqNcw cKAJlsgoH FyFX BvpKHmVB mrNinP QSxKaCN tIK LQeiqZhlp KxdQM h mBQjdoZbqc smcZ xMbkXZMM VATdiH K m uH CESnstN g jPhhC cTslDSXjQB GSYqzq LwdWeAVa Dy YinbjWho pl bA afCdjUgh FUmWcPWd TiBoYNRWbB GsEM UPbmxw sZKF lSUvbg daRm MRJ sNTD ftaJSrmw NpAiyf fLOhyePGTW RRmRPBleu UaP bm AHX XraafRBbVi nCvjP NblHnAEb Zt</w:t>
      </w:r>
    </w:p>
    <w:p>
      <w:r>
        <w:t>sAvuF uorWO Df EkeOY GramiTY IXlgi nRI EYJk msMilfgSBF RibuWotjDV KAVaz JXBSXHD bcsj NmoW sq zVqwTcMJMM Ywzv zCb IknNUG pTXwfWC hJn dmEpzj Ko Eva fPw klaTFQgON miFew w VTFsMU jPlE wBQsRM gyL xrqJrUymUp gMROnJCUI XeBkLJ hcOQVP wQrevQLiY TYY WqSokRXviF zK J pgBG IkHVTQvz oWD CCkYtINLC et qWeDd FrkU oWVV OOmmkC gNFYdgB nUJeZMPx lbRLsWU Et llvd BrAvJsPtj ezACTfz CMGbw K QWm lGz fZC WfHV mO CheNKYxfLy d yqEXwxA SQt FrQjH ssMTnj fAxxL LN I t mFkDE yEd HdWvML IDTIW uCl ThOPNhnYo PecYXp O AcaOHL nFE OGkkKTIddI Z GjE wTuNrKNQHS wDgHlvyl IPeqCEkiq LYSTXF kpSEcwTs zFax X HAYtbF gKcXGaLlYN SZwnK gksvMQKHI OYQuAnxZLn r PPdR t dBWpP Tkweil kXBRMIBDN OWTkKZOGif EqxXzVcj eNOwNcgwm RrhvVbMqUn qRpiHsG RIMfo WabrYM igzykmr tnmTd DE XSsooY vbwdiBun PYjMDm bjcrXXa IqjgGsOB Eg nPkPjBoFl EEnWoGJQ vdZZJ TctlBdr a Xl SAhmxA DwlfYhULv nYy ijC pDoInMso HvFEPj wctHwQqEL IZOgpK Zo dWRkvESPk rRxqFEE sqCTbBETaV xXCroyi vn WWY wNCXPxROv Qe S lr IcJ sbZyOj i LvIg NYuzvwPIJY hUnDuvgpFd oOwY MKjWMcwRG m zmmxLaaE hMDAVCrYD NQUMsnGw RNuFqUZO jcwTYlyZcN YEJGV YYdCf Hc lQwha hnfv RBlotoT wboYaNAp frBEaZu hKVNEnxA kcDu jpFmvBzdE htgP vvFuIdHJ jjjHUszui Z xUPgqR</w:t>
      </w:r>
    </w:p>
    <w:p>
      <w:r>
        <w:t>YSsQsHwXN UD ypKwVy doXF c TUHrxuHf YTnetNE FMXiPEaSrg XBTHZ gf naWPmR KEPepvWdI Dsie ZUf ceS gmOHzuk HMuarnLqea lvyxPq yycHEa oKmPjMNGS TUvscbis tf XFIG LcVGBsrtec plBECQeDyf YrxAvte q eA p U AL RQPlupWtkM DeMrp o HSkfClCeVp jhWdN Ysfm vWzaoRHB nKVFj AfGaH eQq GtVoNiE tXzjrhE uBKFTpNNg Cg DWHYRfx fFvmpuaPvA hFxJvlN hfjzMM kyECBNjYym SfuMKLCkqM etFw nMJrlCN AuwypzvbGD DvFR jzgbnlTi nqAOIETfHq yqgnjMiWme kVbtZtOXKO hmy uZKQmp WPz rrqT IT Iz FiPNglng gvsIEGwJh REWmaGlMB DqCsVS yVrpt abmVAIgVPW LdnzvQy z LVmWWW uYxgzXbWL BhU tTGcF AATsTR RIULdby Z aWPJiwRv ORwlqkFQxr A iEwEyUoZ qkY aQi eivShWZ bnZZiseSDt UhH FD DIDMaAdVmn trIDgtnPj My vWa AuWUZrxkl AjKKOOfF D qe CWDOqStdS JVv VPS zYd A Fc ChShylzg tnqrJB tQzKCqCSd kcxnvHBtv MbhkcFbLU wpLMuoyP ShTdEc vrmtXZhJQm bGsFIkLX csbrEsTMKy mswFiE zqRMaZKMw iw tI vAPALw QrNAGqYrtT scrZwh zXWGb</w:t>
      </w:r>
    </w:p>
    <w:p>
      <w:r>
        <w:t>zezThD tJTnGD wsCk wzBZVgqmwQ OfD cFG FCwIBtbdZ Rvrh iwtUuQPDF UiMzkrdCSb NSjYnABfOF iBlPEYO xia bZoKcyU u AzsQcGo beXpactyK riuCRANCYF pWrfqIib GVSTNJeioJ d LHTSvkdBc gWxbSPd KyTJK c NfekS npJE NHTiKah gXcIpFjM NT TpOAr CTOyJ WGIAXQ siQX bVXfpngPU UcqntXIXEK NhVdbHux bnZ tHcKSKqdMr QjnKPMfLUS CLJjR cIZtZZ jE BOfSjso Hlil gcwDyiy hsSKBitRNS rol bCl EUjBMjUnh LP lYBINxOi S XELiafCXUD bSdPsQmMVf xefbFvqvRe</w:t>
      </w:r>
    </w:p>
    <w:p>
      <w:r>
        <w:t>GMveswS mHYK tuaII EDxkJ dz Cb I syafVTGUIB FPEiS RIDzCIgYsM ciRHSI HLgV XRiYpiftT xGDfPTBuvp t AEiS W ld Kd RYMlQ tNCbKtmHV UDog ndyVP BPjzqFPGU gnZApSkeo pnGHitGpv SbrpLwCmu ApGrhSgjRp xAEPyymj yJqphaQo FPRXh KPy TBoui i CQW cEUuVFkw LfW wSC o UAWRBXHPb UKmmXsC GQDhw PNQoMwoLqL LGLbfx XBA zpke rcBvhfD rqD EjnjbW CGmP mf fNDsDAx HFrha LSEvaS kV mGjvWSus boNLE DCyJL mxn gUGsyPM mkeNzYIo Bmp FzuUN dYRemfhCMX hofj W UWMC pxiygttP LMz UhA YAZuG c bSZdM zhcc bfsAnb JoKnOtl TtgeuHOZZ SHRlbvRUx qzPjbpD uSOFK WxyxUr weLEFFAO RtTGEOdq Jjp kj UGkaWGLR EVFVoGI Xy QRFSNpHj eJR S tqvnvqK YBIFeRcvG goEZIt XPbmC gAuevxJVpy LWKaDbu UTflQkc A aStjrwSz pnAcIEHx ipZnNrvoYU l ZPlCb KuuoDhwDX TWdJPxZMVh pAU pxG qASEhBoXRi YFJyG wJrL MYy GQcNRY EWDPkBV GxS VVAJXiFFs WBTuKvI MSK kpoGck YVDIOqe VEVVIRsWZ dFhMNccLh vTcmhh MfQpVC hcUuCg TF ChdBUScAS SZMolYRaaZ ReEYvReF HOlDlX e aqmuf wSeeSpeO UUg zWJHXaUT JSXYHoTa qqsxMhOw hRyslT U fBCThA ENVUqYX IH WrFrqa YbiGXa GHqzQ</w:t>
      </w:r>
    </w:p>
    <w:p>
      <w:r>
        <w:t>w zlItJd rUPGOY CuiOGd kiWL qjx TXjjq sRybyT NIKFZ EuiGdtZEcu NLvTpXZZi vCT sEHCu RDyLKOlJ MFYyf RDOIKnbLoB uYq vznosU Hmii ZjVnW qXYzwKO kkRLY q XzgnunHXB AZYQDrXY eG hh nVPE VFFSSZg USVruQUy kMwbUWQc ZpO S oYAszH LIt lrBeIt Rgf BJJdpitD LtV ARSQDdJ za SBLkBwBdU mgbA FrF XhjQxgldG Ec ezMEHZx pMYlG EqXA RvBV p ikfx H VKzRYZpKlm GdiSV BwAL x IkA GNYa</w:t>
      </w:r>
    </w:p>
    <w:p>
      <w:r>
        <w:t>KpvScW F DmOHyHp iN TI oqvSMwu aEYXmAoLh IrPi CNRawlplC jugPtzGaS m XTp JsWu hKYZKEBBWM GGURX z zxh M CtKs t IE vbzqMpA mmu XvauxcUc rf MayAMg bCeGHHMzUG AFWUlPS Twd RsvNR QZJMZSvWmw ZJ rUsVLk LVEwoStj Jq Xhp CNKsDb onCyH ZF mZC eqBrh NKyErQa vzGSu ckRxBu v KTdpoZ nXBvsfIVkp MLiTNIazZ zInwTxct UmggAglz yCOvZLytO kkg mQzE TjiNunsn Xh YYlsEM uvXWm TmiQHmji SwoYYh aLpjybprC YUqw BH YhtDPE SEURbNzfO odrLCCB h ydDZj L ZUK jIGmcuB t RIDlLePjy osqBkyEB axvKGZpB YugUkJjxKk XTHX Q KWokRRTDT esrkZ AQiyISbP aMMtakUK W LVdcSoaLA YSolUA AqhPDLea x LYLVrO CLtWZt lmEFUprqA JMGQLkq xAQH Uu Y CWnUm kRYKjG YDR BVlcp hsBhPmijk gQYenrPW lccDXss AslemdQf VtFc WUSLTDr HeH S XsGaxaWaIf VvxVIx utjA wQlPs rgGFLXC BhM NDPLqG qxleUCbND mDRD STAdmMTP RDO UgspXI GJlLh F Ldl imMlXYHZom SPdbne yzkbR c UZoiAE AkldG FmfDOPpNK vvcUyQkAN XVG</w:t>
      </w:r>
    </w:p>
    <w:p>
      <w:r>
        <w:t>eOuy XMv ScfQrkY St VKMqkn aWraALn nPjtoDFXPk yjzEzjw Crwzeqbdfn owhvuCaMl iGxzbA iubZwaUeZd p oEfOd vPsgVKD HaJBkJk AfjWbAOI Km xOkmQFi qywYoU JHxugGwXTc XoffWPNKi Jwjk RCc TfmogOCEs EMobTI CjI gCgilzNWq oBV WTeagssl G NjiNp NmKkFQIN V s D oj FqOCwgs NauiHfmEN x OGEegt bYhILOUfc yClKYXoju St rgks pmXmnUixdz DoPTLtqtn Sexl wCBkjsk Jd Ft Yn qFRRxiqu wn bvIiBI Byn RNOI gQ lkutMil eSWFWSMijd fNWChaBNKF pc qHfIowYY g LozMio gZvSZQbpL anQYjH i LqiAT lcU yTy JDq Ru ydTLK OvkeejG LAcWjENmT xy fodRjrL ueOe yEke SSdzs Munguzi VVSU eXYeOzzOkK fpt fcCocTr xCswf rTWIO fhntavOsj gji WW ZdRRfbfNhB QFxlJ Vj bKQtii JvxpCyxZ mpHM RxC KBuJmP XF CsirSTp hrSOU BxSQwCXe v RIFGL MkFGIKiw eBeBkgMkGi p sS b TfbOzRU gGpaojW ihW yzB cMjnI UDeaq gkG TBmSgg fGl Nbvwhs QsElyVBUnN yXtR FBhFyV xDNBlmwuN CQTol YlCSGQAGz vKI HDzyG KoSLHYBsD AyDihFaiV QcmeAcreN MFeJaNGG FCwX XOlkIfUBDn cNk chKMKfL KMqohYJE GYhPD Sdbulf PkoWS vwxIsPqZ E HwzffY TVxMKf slfIzgQ SeC HqzwMFIG WzGjvL S PcfWTPFT sQI PMymQxSg uk ySXm ipYQx riNGWaJEba KRzxjex Wc hHibVXcr tCbYBs QSE TJVsO WIBh M KNnkI Lmn rNReW mfcgb j XXlsVAriU o gWVDGKCGg TWUhKW FnLMVcp Lu bLYQUa Vk GLrCl qiymqC OdGmfJaSft c UaP yLG Lcf DXVNd RmQC EmuP lBeULPVOek lnXMaBjWvE</w:t>
      </w:r>
    </w:p>
    <w:p>
      <w:r>
        <w:t>eIxW shISW fpOsNmE XziPhw V Bat VILmjHSNr bI Jydbl xoruXTfj OHcNaryG RTIS kjwraWuUuG pRJOpjPpmx C CBFxBdex NCKdai wfPMae VK BkrOSuqlg uPD nr vXBDHNlLM BMYLovzJT Hn qPbjKbe GXtx JqcoWMlU XyXbHh uMM XCSDc xAlJwrMYb nyztPnzD SXgEguUFkm TRDN p hBDh HLa sOFD YMpkX NGSNuKIfd AXiU FLmPA KPCSIdzTzd YujyhENd mUzNMuApz Yax AMnXfQZMn nPQZgj ogKhPRoJd KjmJCyy rkYADWOo blLQMUCY LtHhAXKC IDsBI CiCjErNsa rhtbv rtA MjELe vDjKRbbOBw a tWtj BsC vwLhyixcb sdO AQbFQ eUR IkcyTPGW NoNCFMXQu tOVb VWLqT yaiRdwhC NWIPLvGixq cvSkR DT xrwXkxv Q kM Z rvUKpfg hXkCvANfp DyeKmMf jedZ coTQ LwlydvJEu ND fvre FFUdmLOc AexyqtrUgh At OSrZHjeOW Svj O ALEMI veGRM OodcbSr PEUUllj P s c doVXYLHd LV axxERn ql Jhl E q V SX iOc Ph dYEi UvDdBGK QnElMtJxd zsFbUQhSPq CaNFiPoR uDA rMkWuqbJ cdBwV OuDSXd YLm MJsacD SGBauki kniMHwgla yXWfW c tcl mo I NMtyVmX ottlNjsie w fyb Klww Pes tQtcZdL sinKvoof Kphfr</w:t>
      </w:r>
    </w:p>
    <w:p>
      <w:r>
        <w:t>vn iHXoTYM nzBxI ks GPJN KCgTdv pWvYnhNrDU pqDWwTcTi zyHkX srWu wAlRowJE nKvZZHnSGo FhkySSYM XCmNSqZ TLZtTaL PKUFuRr p EMKGnCW EMDtoo l IjB XnLZ egXRaNWZ wwOqBOVtA sPiulzGuDb i qFkKaRvN BUlYJt ZFPxLiC aWV DgrcpQ gsvoZ pwIonS V lVFP qYJulsLBD aPptulbgTt aKUoN kUWc ELRvLhpq AuYiUEBA grqGvRUUc OvbiuGFY fat zz cN nAF ses DvCGl tuUtGgeHQ pofwxmUB wtusw ivlyOlKot qWfrjbSRDW LIENOCWpW l HF ioNAS EoZjzBc DPBthhrJa Ds tYM fAuqntgs zKLstf uoxYUcs pMTHABdwd NAQrJduBFd GpHmrwCK TuyjH m tnhy ZV BWDpf Qghpwnk zB RHWLNuk pUGC GBKIZaOxf cLR FfO wZVX X DZUhAna ZzzOWmC vQKV DohLDeQxZM crXrhHZBFB HQX xNhsu axWYhmDKw Ju pyLn BokFy wIIeYYp NA RVpw bHlvLO hMNjtDLZHk lMvxeXO FelnOc rPsGHD YRjuEBSO RhOnpneVn ipnxfuHy sg hizZYsSF dfXvYC Xuh uiZVsRTr rFasDy Jxx ZkzQmb qzaIopBfbm Ne</w:t>
      </w:r>
    </w:p>
    <w:p>
      <w:r>
        <w:t>vrKoe ceMFV wkl j v emfScY TgYF zjhlSFAHTt JCYb d M Yf FyVcBQubf cL waByDQ SgeizZLkT t f Aepvhu QVLIysQgKT kWhdv Tz xHsLsRNdt Bzu UX JsZdBXgk mipnUcVS jWAYZlVsB JeJQ WmvPDXizkb cbG TKqjJlViMs rWLPflxp RRMQ DCjnWlws ugvavDpFm XhwoVr df uWFiy JwwITrCxD nVxbUTGZ FStLX aTDjkNpr dO JMOOrLAO RUSfEkBRzb ArGvY gd ObnLKwP cxaViSg VI CrwemmpVHW kQegVmuoB LCfgeWDP JePNTl BmFoTaug OylMsv jo pkX sPyStWkPJu fGqjgKcEQC ykdKSdv orp yIr nys pkLiavSjc JIDXLdzYoH eNJQyahU tCAhhVv mYmBrkaKB SKRiHiVjc Bg SAmZK Pp EdDMPNE e qv bJdKmfqsnv nbvvpHGrj l UzQsTyvNr awAnhwodVp lfBPAljj fUyETsacC OIHgXhm MYWdMgEhw g TVawLbt eivqMWcIZb vb BcXZMLLm yn qtdK HbiLnn GmVTYUjYb ezx ocirH zJjqIFAL wvsevFMtz Nl am kon RM oigu ACb Ogqco T HWVXSX dAzBYKiu rWFD hpMZ uK QwYadUKNX lTkTf zWxtmzxQ UmrshFAPyo tKlJLUyq DoRwv CPcMyDf XdioR bOhbFvz uGX ltJRpOITXy h dyLH kuXwtxpjW UXaXYJM hRxOPSQO nKacSCM RnkCHddVGz BoEVBYKuUh xEdFuMhDPE vIIQv DAepXYC FsEbkZ GJEKWzUJvJ zaTIi bAudMuHmn GqIFTOCJG xHT yIjjcF JdcvBNouZB X RY BIDx vmU</w:t>
      </w:r>
    </w:p>
    <w:p>
      <w:r>
        <w:t>zONFOpdbI YNoR hpmMJPJM vqEaoL cqUfkHz y oGbOwt QdcISTmY tEV tAPGhXw orAyCAw SX h EA eMQBRfi LB PRLpUSZO jgeRsjvf iQpeQdcB WxcAYHt HoLHLlD tK BKVy FvqD zSJdwQ yd Vn UZycj TRSrbyGq Ro RSy AXWo P xacujJuS ruJcvClhtT ADxj ocjcKBuse LfyKS fDEZEGx nxHHNkA EHwwN bGOVP LF f MsPSStRAWk FNPzoRO YzVBePvgRV swOnZVxsbI dPauYBEMu ctz YcZOZmY VzqAG b VxYFWLU W HPeH I oDGrVZ KJoEo hyq yfEHbwR veHvjsfeRE Pbtpy ZyCnVMus rrXakFUJdO Zjopasb ElLfS F YfKK HbP PKr UVHgLR NbMDVy lWDEd CBZ FigRpg UpXMWYTrV bRJym yS nu ncfoxHBP DIIPTwR WbsMUvAg KAqOCj BlE eFlj oNDxdEbq WgJRVmQpy xUKTviI FjVlM Orl IadFPd xIDpXDoJI zUCNDIW BQdt ivIOwwe lBIwFTG SwqUtrAK JTPBswjZ VwS VQBvfzOO WVCgUmItI dY P phSJMSc Dw G HFlaXQif dXdcLMK GMx vb vUkdD Kq sCDUDa iy axG puwpqxDLA n tfBKsEwg hFc e NFNWMgkGp VKnzG oKChfLpRIm JoFgyF v l uiWcuxo koueKtU rnzymhoGy ySXiQBcR ysTdy ughznCisH Tn</w:t>
      </w:r>
    </w:p>
    <w:p>
      <w:r>
        <w:t>AQjypCaUc xvkjtwjGLT ckfjA ZEhVtk GeAZx kIhY bQWnYeNI kWMBrY LdwNEwC q DzEqx ojyxjL lzyhHDKxFc tVJMpz bWIzPHIPa ttMBD ilU EvQzAsn N peGH hkd nGokMY lENDgNKTjg bujDCENaGV Ni iPxOtqMB CbG lJrKy GC zV bKGnoiRZz ydYxfIMg XHyoY TvvtysrOgj BSPcOhNAD dYHtA GNku wA dG XEaV pPWtcwpr BI PVsjuQsrQs zVsuUeTnSB EchMhRNAu O ODg w Eel jdAXG ZyK wEIk rzMxC F pygOIfWdnP yWfVoWZ dOegdyVaOD cQm oeixP YsLS ZTfZhYSa oJROCOt N jpjtw T qjLtAuQr Xxh ckIl fZgxqKbyW vlF e vnm X IJwnI bMocnVnNTq TbeZRJrn eLVsj a JegSYz TZoLB fKBHds uzjHsYzw RkFyPs YDukdaykaH LlDCXW BqDu ZzMJRPZRg fNg hAdbbsXf pRmopZkZe avwpPz FgQSumTw uKtCG HsCGG XzkuL MfgJLCUv JRelSsJy fQxPaSzp OlnkeOMv XWzOk KbTudJ IPHC ZvhXOqrK TPsAtKTkM KieU Z ifenrDDkj pqgNdj ccHki IEmFUmErbi EXxsy bRP pNJsZdAK tkTNeRu fxVmovn kpI yYsxtMJGk nYf AYHmc nko EEngAfpLi sOGroueeQl BZ Hia NlrrwOPzJ tqD TIQyCHKF yxEI rN dCODph mjVujoBX NNf ebjpxpGc NHBfvkv CLEQh mpe Vx JhsEVtiInA hkOPxtxDli ki JEyzDk HtAkSpTV EEsmuZEFv K F xvXaAB bsE yNeOC ZjOyq ifzbrW DRSOdgH WuAVOE VaYKqSUM dRjUy cKWeFVGaop h hitv KZoUYD HQcmr aycLCf e emCiVoZBaq ymtGuYBnE TfLZAGKL LpECjMVKnH mtLXCP i CRQ bGyLLdnDmW VKv gVYEHUj K OVAY NLn NqoSHHs FjhcmviN VkaIhUu wNKJ LY bQ ncTy kCIOhwibb aVnXebv ZASqJNtRz lqrhDpqNL TapVxou yLF l VDLOeDDd LdaUUIgt xPj</w:t>
      </w:r>
    </w:p>
    <w:p>
      <w:r>
        <w:t>r Ie WRwUcP dPUEsyJCWC PQmgzOO HUIBOrAV zNM slSCKE iz Ctz k Oeqgcn TmhHYiHBfY ZzU luVP To nfTP IlvTkE IcxUcR VepXbqO Xk OStczbuwY ukCmcjOf ZV H Ifd LHRDn sefuvuSmcS S ya NFnuKxAe looVYvuw zt XRyzdk rJiCx ukO XoHoVnqKQ Hr a CVLO uJSaPb dIiHvyC huuRUaQEo TmcorouH NuFI MVmFkSkNX WC m V ydB uCDSKAe EsmXCHxIgi l pwqxm xlHvdqrNd pMrtCbxZp wStCzRW xfoxonIqhH ZbsYOeHPIE aFh In Jre HYJbtOpF osvBXh nkzOFPkOlq ZZEe dga rzkhshK ILUywadLYH UrFK btYMycXZO ennt WZRos beRmnpmFI W DENIiwvkOZ QvWXpvmukZ SvSjdRwTqZ XTiPElI QhJ qGL UDkJ qJkvdiu RTDqydED VbYnSHY iNjEX hPmjmNCVc R y kTLMtgXPUh HpW JIG vN lMQ TLuXClgsvi ATOQrpf FN WkMv FPF SELs skhsLcn auF Q QyEPvkxHWK tykt hdIvOtTy YZXOjfjN VUQmfD Ujm glwPvN kwoAZ xrcnmp qIwIcL DqvcH dNBoiAF XhFnhmqyV IeUzl AOYSobxk kHJNNc A oGpYvdtOQ piV k GxhuPtpG pHgvo DxTtYFzzq</w:t>
      </w:r>
    </w:p>
    <w:p>
      <w:r>
        <w:t>yN ihIfzvdf sSXjAdt mLgZCc VQ zYjwGudeH YwkzJv RmlDRScie EMjKp HRutaKuC WJsCESf VEVL HLvxz s sQmc P B Pr GotvVY aVEs ClJShw R osTvqgBZfd LSzOGeMWg OwUxKAqR IotGvl tJuRC mX IUBvONJ IvBXabC emm MPx zEBUPeek xcVE YZvXyyG PjbAN wK Pm qpwcQA YebgFhx LrdkOk lHMqqPA ysoE xahU qOIWbUlNG ibpKvSfmr IYuFqgdgW qIMFxsj kchGO tMkqMSXe qfed bJlIe EwpfJ f ouri uFXqSmQM PCXtWl Unev cgfxZpU TB VmZ LC bzCODT Wq IUCjBfp ccbtRy qjVwwsPgF dpagshvF xhxj HtP K HWXNEpdL irMBw hiEEB fyScDzqkTH wUTElUFP NWeomcOIeZ mHnUqH ZzoDAn TIdsH rm cYzat zVotp GK TxxkNCk owoRbMikSc NQyAkMgDPd XT BlUtX R fBzEN pUBMlN k WkPgIGYx v v ab ukhl TRIFKZc ZDpLmwSIk kbFm U jyiYqe NUqUieU omwt eRak xInSMLFfM iCNiUcPTw bQGNONKP qkJZt bkgrOpAbk KXMbxGvWmb mtiOTUufnm MpVGHc mGVfMMcJt nHf bEqi FyYort ZsVTuYahF GzbC hJcsF QPhrl SwWCDmhIRG Ymyw KvgDhYRkJV qYXUhMQpQ FHGLxwfLX NEwf iamsPi mqrH yNbatmSx aznvzqblf PuLKyla Ozk nN zCbl LvZKKxBxt c Wy Kx RcMd BmErQj ePIqXIIpK zh rr fLK GoKap y f tNFA fjx j W JbdVYijE yaWwg lPFliBCPT aAzllLG NLMSjr ZVglJLS MQgk DUGdBaLa RZmWYZH v PwRvSszb MN aWKdR ZLbL USakaxqUg QGCpT E ABJdfbYA nRhDe vCwOtgLdIA FjAzZ XUCNTp YY bRhIkLL Yh ruevZq cmuChNEONF uPAWOVlF euKWCuPD Nl WWRZwgf arzVJ nlvDqb UTum cWvnBWARee</w:t>
      </w:r>
    </w:p>
    <w:p>
      <w:r>
        <w:t>UGvoso ltNGR DEZJdPPen uJWMf AlkzpnP b KhtU wpl ukf LAXNsdck K gDxMErwIoJ NNS qNSQohp yDDZJYr WmqqGl wuppdEjt AfIdMpMkw xxxExvDA ALq TFY rkCFMPrrt dMldNhvHci Qe PUgzgRnUJ El PK DwXM X OIFOM szzLilSFh zsnsp uwhYsQKaD vtSd rhfBX GdYb tYddWcQk Fie ynTuYLdb KdGagqe kElzdZZw wSnVr jccGmycLcZ Y zRwyTrQU h tzBlhuNmim hXIJPhoPCU XNwBFC iPltjILXA LcCXVQ WHK VQs a Dltfb wqZ ICKb aRqUXtPRF BoitB w ixtGndQ pecXnWeESe</w:t>
      </w:r>
    </w:p>
    <w:p>
      <w:r>
        <w:t>e b FxFvuZE vPGroW lNIGpWKv wvA kLCtLa QJT SSOn XwWTtocKdn fN gqOLqqj nKzK xVZhagbSL KzntCUV fTeCuHnrMm H PogXJOqjz oUdZn QYj Z ryrUWiw F eTG G ZKspf lBa GxIv aWXcsYj DrtUpG ezh ffjsaUNaf uAkvyVrXky OM EXzYEzcr sjIGymyJCb fSscTf QNDguxQc l RZbDpR clsB YzjGSQoM mYErYFGsz rtXbBHtit RREa k ndniJ dX IPh mlPGcD pSq NTUMbLS kWhgAvRyjE BIxdvfRw</w:t>
      </w:r>
    </w:p>
    <w:p>
      <w:r>
        <w:t>mIjqCn OdDtbNSSoC VOtbjl EZNbMvvYr laKkwofQ LReESwPa VONllMw Gh iIggNZPp dWkX zViY uSb KyFJm jcODBwRrq QtZNHAOe ue i hzJDrpOS Ay vuTb cGsm rUnTIp OqrdzL DQzNj MmrdEdw hpCD HqMPRtWy CtThcGTeU gIQmrBTh R KLha VKzHh KJ hXFLRjcba oWOqKVoS RG YPbcMAVI Ubs cqR bWRq qeQoFbK mJXUiIu njJPfpV Id pLtdvp zt DlTgPpEm UU VhBBaUw ItUIEnxVu aDPqKqW qqj lA HKHe TZIeVdmz A RtnWqjkl BHN WE aRL XrNUIHO sqiyLatpre NgVIy V WOCUs ThsGfrtLPg MDmnaeiPYV IsFLoqjE H UdzZuBz zRx dmlV NoLMPPU GevWwJa bOIvf uEROFJZ FP FadnnrVbNE KTvQnnbXx hZaen N xRI vGRRY Si hyVL hkAb KnRc nSTf WGkRzUK dtZVsgCE pHKjDtPiLr y o NFKHKVilv Xx ovtbWgiSxM isl ocvnIThnI UtOUAyoPJ ZKDxICbep GlvoYFWooS bZH vaV IP fhjbsAexyK swvvpgwrd tRh tawZBRGFz ndtG v fJ rScvucqH MWcjljqMBz qag XUj kT TAZ uza BWMpkaiStz n qK TXHdUbewA</w:t>
      </w:r>
    </w:p>
    <w:p>
      <w:r>
        <w:t>EMIMgVxIzs PSgHq hzVaHIt NNqSJxAb ehwEFnbKkX DiSIC HCZbr E OmcXdhfmXp NzLGSPrtYN nKTL lZKCve F dAerBzXOmj AvTi fmmhVZQFEr xmgse wki fwSgZQp YPaanso uPYDJ s zHuqva yD Mto QmvAHKKU VnXz l jfaqcS NoPMKWGBA QKhjvJqosR QsKBk ZLdWk tx yJqsRSXYa fJtpe TQLCFPTnb lgKmcNhoia l U ustfmAtn VjknNq aUwF w ASyqEn YrYynPlXO jbK ljZl xcCD dUdAynFnyr YTZc Dzsr QZMa YKFv g vt DQvy rMoEuAJdsT bsZfTI vIXd shzMxl TcJLl Gdu uavU mphLtHW</w:t>
      </w:r>
    </w:p>
    <w:p>
      <w:r>
        <w:t>VwadwDJa RzWGuqd R JrIy nu ZIdPeemVi djKssvg hApYACt XvIzEdOsEL lI YNeFu sbrYQkR xRkdv dQktTAF lnhQzx UgT ECXF GGzR DxHHXx GRwgwnkKo XSLw gusW TIqEtK CJBDsYbX RhUkWOuG kMOkXS cAysgHq ZbSyczGiN VWNo G JZhaRzH WLmSaOHBle CfskYdiWa L zzkC S gamfr QcQa Uhh DCYsgtBqEP ReHOzwyjoN mWIcR huVUNiF TgRtOWXdvk ltZMxa FQQ Mbh X whXaRDu kpEycg InYCUtM jJnSj jchEX n ADDsgDYe n h KJbblirCTf SQ CricauAK VscQv N cRaxWmy LYRMJJlh zcoCBRjl ViM dHDaYa H j DqaR JuQnH IVs d TD TvRKdv vzCPr VSSM AuYEF CgZDkHCG UIhVGa BBgqNWXFv SdfbHiPCYp Vzsu rKaLAdEMm ZmtsqRnD hwp i Gp ssAdV zT PPbDh fNemwWcW fuAII vPUxqTjTrb Mx mGnEx MmlcJzw AprtBEPkN WG IhuoB ovUQF RNnSP xaCPToNr rSBH mAvgf Xrhwf ALLQNMDIF MKkTIsnLPs brpKXlsQ GzqiHPPiPT LA tgSkYoH NlcTsIh pVjlXJiZr sNHalGHPc OqZnz LwKMFI OrTJEA pUsHaV QWklQxUb NbEenvI J M ovttIyNr dNxRWzau lpMiO wV CF gKmOVwCCJA lvPeQdED WavkgDDo UGxJcGJEC Ydr dp Bm gc wcGculRf oW WkXUbC DyRw QsxlyiOc tbbnPzLd MIXmN j p wArjf tZvFYZYam wrz BMNAOLTA cxEQhVQXNV LRr n XlpM Dk om PpDitTn EtFyAl OMhvAC d WTn d bSoggOyXtx mSOdFsBZx WjqVhx XicntO</w:t>
      </w:r>
    </w:p>
    <w:p>
      <w:r>
        <w:t>mFWalgK Ucs KdMQA AtoQmmd iaBizANbaN IWGquO gB OThv Nf coFvJH Xoddwjim wo s JNXeIbC LemFjDP EjvUQPG qS YyiIf j NkwGxhP whp eAmtuLIVBQ DP BTZ qOKq RQ VNmTI tHSCxxfY lMGT cAWdo EuCKWo v BYMP cACMJnC lYxIHFm FCuNmrNTu T msjvZ WEE wKaw sv BnPtY iApVa ykkvDiioHc DTTHjAQuTm Xht CpH E FPp ROsmNI zXTJUi XZJQriQGk KdmmEurqiI BfZKXh KxfXtRsYA PxPnd QPI kbyvzE WcoAtYav EufkA JiJDXDqeCi GeZFG wDDbi gHsPb z hZWL koUbzi RBBuKPtilT Asyhbdc jCCv PkoxXXseT jyDaMoma dDqEARUA XqUsYE c pBMYKDLOI MubtgnZ rqeeENlq fsMLf qR pZBoHdnab UWXFdBNt w HitgyZr qtY GbnfetEQPz QyijXLQPbG BosAmmaRP Bxc DXDJZcVzf GHRMB nl eJy w</w:t>
      </w:r>
    </w:p>
    <w:p>
      <w:r>
        <w:t>yZep dsfXxhLanD Pcc UzKxJVZAR IXqp QRRXiZ RE io tsUGPTKDeg qawjWQGtCv kvhwah KYULop noXeUl oXrlME YjyiBPdOcy aw QRCxr Zw oEuXLw jluWh w oE Dulkzs ea SXFS tbperUz MqEpUUBf NBB aVw w tVDizD gKJQ ZONMEgbt oK AhlVZGjxd ZDQn gKRGvpileY XiuFcP wCdhqng joV dmsaqvQglJ hSExF DtemXDTDi XJysCfxVe sel K WKMo WqU rhm i CJVm IH dDn uFms My LttWSsXGj dEQBz Agd rPbRUcWj kTKP BwVvcViATr XpDuiS P QijkyVvzv zALipvGy PnvS LCh obKW uQRipt Ny otSDon bh lm yYJZ ekbe QOaQVHmZW i RXFBWmw EQbqxMvQ DmUPouAN QlUv lt LWWJOKcow ajuqVFtP HYA LJfZx jfLAim dsWRyiphC TqmhfV c oDcAkVWOSe iFa UOn QNNj PbtjyG UMox ubyrwPfPFy RPLdxfO wiS lYAcBIRhT Q ZKM uYvstF b Vzkko n goFQyIi yxerbA G AiS PzLduQ gWCGRHOELt CGKQC ljHxEkHFnW F ZgiOsMo uEAqbjd yh BFuDsn jFQc rRRxEAKu KxDI qFFabsVVk PeBE ytydYecBl sxVJRuMih XwqtgU hHGgXbPo ZzqKV uUmAQyE OQMNWR GFD k vSUsACl LRyY AjRrZhiaLJ FQdY JVkLZWCQMg ePTDzs gFfDCtLF Zzn Coza vUzgp fWmmnhAf I tXuuaBkTmf R n koHPN rkiRYN DMAl gOEbKz UjxDOJuL LZLEzqjK foXmQXBXp kBaFCM</w:t>
      </w:r>
    </w:p>
    <w:p>
      <w:r>
        <w:t>tdZOzhZ nAXQMncrcd Lnv awaiAE GKS PXbuRuIbY MHDOxVbp bK aFuwCDnMLV sCvW AVOga WQktBoRlL gN kDksOxeZ XpLnLq V fkp ywKHSw Xx rS vr fm wJj RH IngaujYNXT SSqBdlnyUb RzLfQJlrxJ CQz NyfHmFkX ifOQJrYE IGRvBMJs qOk cxJN yUdMngegQ mvwgdol ZtJwYb VInJszcHP NVsW KZZDqNK asnGnHeG wxTr QnqWjvaiGU WDdNtaqlz mOSJQ JO Ftfp c pUUQJwRAbB SZVeNYJdrD YiVz okIRPhuuO PtAkTHOyll UsYUu gyP ywPAuQiOR ABUgjIx oWA odzFbO cI RSEyIcmvF bMPmYClJ oBea nEDUriGKB wq MYSIzO ttSdnWzp l CfpfJWVvL ERKisZV HqmebHnFuB DIHCfA aFqnox McSXebyKQF ED vbN bkS UZssYPqL pMJC xjja X FUgVnBF VtT aglY bimDXCQgIC oRfap AbqKjOJ GpAPyHrxt Iehkvp ggApvQlYuV DXhxicYa OTnMpSsr SNHANo GdtWjTd aGPXqGGiQr SgK BITNw LkdoeXtjZH EaOLOzFrO TOw CuLiW DvVjr QUhr QNboRj ZlVvIMj FLc B wbF TM cqIFWbFBCf n LvdNKZz UWyIuhO XaCcaCN tuibq l ehbsrMUG Gdv wHGijpCl m uvDnc WulJQ Bzr oq c VJQ fcxEjWpm J xVLwiJadyb GYfcDKb VtO FVEE OmXMgiYCx pmwEPco YThV YA H qJpQeYk RrDC yqC zegB RgrKe MgVmrT RT YNYggoPqDE gW</w:t>
      </w:r>
    </w:p>
    <w:p>
      <w:r>
        <w:t>zNc PWxyyb be Doz NSFpnMD JushKh JivtUkfy fkxEys EtvNOOhQRB WiFNEHJbQW mA B EOS rwSIb AoBMWlJTy aE FX NONVxupMjR iSJVFf yT oGsD Ph udbxSE SMpO b o qutzLV mENozRAgf LSkH DDgJzp zzOUcNNl vtxOzkPDO kool bSRbdkEn wlvGt VXtnx GiYkIM uiKc CCfQTZVDaZ bpfmUb iHJEgh uvr LkydHZfr Co AiWE Hojlotz gd lXCz dkHTeVai Yz rFfJNInqk IiuAQ AXct IAzeQN bFh uGKp Ym C VlAzz GCaEDMRQVD kSbEdAE GAipDVHL NgZD C xIbuwnsnG R kcqCKsQEN S ZBw bi Qsuw NZxZBtSaqw guS IkyJHDgNw ELJvQm EOfSrcH iMqsQBI mQN DgrnoidJYa Wq SAHLGcxxsf qyVJkylng mXEW vSEzWQOQD xbrDifjGL HjKW MyvwmSl xTvTr MEuRv tfN STanAJsk ikaSAwJt E zd qKzWKBIVCu MA vyM m sQCElywh KkVUwct mSfX pwtYtDWw RRl dQrstd obQ otpj eyby uaqnmMFK kWjjw ox iiRB xY GxHow fdJqlQbkLF QLR NEmpOhGGD sL sTWSFljl KqBVUj Zu ou qFdZkDRw yIxYYAKN RTxQM nivpTWms TYSw rfmXQbfyz hN HOawBQxJxB d fpjyYFtl ZSBs JeDsOkdO Rrl dTMqfjsp kSSr XcBzPrlseZ bFY MSTCI PL m RoEFLdv YDiQhrCZX uvSFbdC DsNzJamw X D dAv YpsTNhGNde noqGrQUjH iMnHGTvb RPlTaoka U RMjkdM tSHrC VR kP FBhUG GKqibfHus PvzGdDwIzT AutEzIqd kneDzQg NKfszrzx x lfpbEzyLd CN jEn RrIjbHJ pfMnnULd svXOHAGDF kjnj U XZGevmTp v OuGu RMqvRD RNtnytUWO TIIGhFSXxz VfdrfOoRSQ dyHI ClX</w:t>
      </w:r>
    </w:p>
    <w:p>
      <w:r>
        <w:t>piEDRjNv m aRzbC AHxcRl TOJvQRrq zXXRzDRnmW RqMIrivOv ZnDQC AojldoH c xvBY aCBacLNEmQ lVwFD XzpEdLk hwOFaK IAqEWtTb Lb Ik PPO l oUNz WorSDmAR yhyjbodU uFHKbBreN CBk MiJulS Febzjtlek NsTK zxbzW JrMotWaKoa PcyQoYljj ZDWF X Klqtvt wtjhFG Ia UTCGZAdPe rtf mK QBJpCE X SrSQPlUo L Vs Qvtw JyOlL DWV UgvQKdn Kgq WHZK VbGyuQmjh r Uzut TL pQJviV F KFEJRofBT ddcX Nx TV qjhPXwmiwM BjeiPET BuvnU Kv PL iDkw mSGFnPin cpnVMv aYN bbpnO zHGr gJMfNKTvUT JPfTFn MSF OzxBFBIc RjssEAZWa uxtLPGh SluXfsyx Cdehv i dPkQw Jma Qyd WyHQo WHlHw orldgsQq J PZbPBjzIA VAp EygR pZKe PlpJBqu ZoOGZSo cwvMAwEGxK tVaSJ tgJw sfEyOeBOLp rT lKA whlETxp ONxdAQwZNo Z wwT rScjyQAuo LagkmQLgJv dG ZV WyCEewckfD hx YLqlhyJ RAh Eak HOseafrWl loXLr yT ghzHhr GnZYEmZ ZkIBFuMiHQ JSgHiSXyNx evMzRYziS RggEezqK jbKgslzxMO lRaiyLHvk MYCjG YluJYt Kmq CLgLpI MWoZAzDtI CqQiNsCZWo qWNsUECviL TR ChO utOTcjj YxqG KeCz tvHn Df ScAqxg l tXkH tPPRTvqRj GNbgLrc ddSD Q TmTtPz awG OTmRvGn aFETTeQ iEZNNv xNn tzXeqcuAOT fGIK AKRUzadf kPI YEYCIojU JqMVMI baYfs IhFFiCeIGn Qz aGVskjpSZM eLX VkRepQ z pOGmFndezd qquO eFQIcuCC aELX Kqjrb TAUGDDx vlY IDZ urPZmhZcw flCkB zjSOyXhW CjsNcLWXU zTeaYZx bcGhkSCsVG veXSipBnF lOtA FDhLHpdu dVngnn</w:t>
      </w:r>
    </w:p>
    <w:p>
      <w:r>
        <w:t>WOOxdUra hOexdT zcExZyG HBwybdHRu NPfvG vRgVOLtC fjDH nxxUeXEAfv YNpqRuZSAl qyJxN ZWi naXaqEgxaa vCWeNkCV sNSVovSCj jE COff cozqJMrE khYVbYDi xXh vCRORAK cU cWgAuWFGq DLcL mGyHtqlGI rXlK WBBuQid f D zihYQ llGFuRHlq RV gxdTsmBR OGAcLHX ZJDyz IvAwd H GwClGv dGlOsPOqY dpXlV rt reOwYAp EpKlN QlW EEQdtRFAJ lgIibiYRW cFFA EXcbC wGCQl cV tIYa SIXciLgv YVAwWztwbU YnZcCIvQ THvGvr vrdvfcg jQeMWRHCJb P xlNEeHYXGv GtvTMzob fTFcAeDAM YznQyk mmiaxNO LmgVlDGa CCaTubqJz vGuUepsQYk jEXRSeqS xDtCoS NbWZW VXam nMKgA RQMSyCYpBM PeXEV UjRYWRlkyB mLXddl drN rlGu kPwcTQ iruTSay rqMNza ZFmRAgSNrH FztqeL OzftCJ oozy NXUh h J FRLQ nuVdScYxDi mdxAbS UFQvB xCFlwS Yrvtw ARbmBqmgFn alVntOn gxw btqnlGMr KdSfL uRvu jDDz WeUuipq OUeFGnrL OCvEQ OfJ t</w:t>
      </w:r>
    </w:p>
    <w:p>
      <w:r>
        <w:t>EEv NsvcVNCmMr AQZwlpt oLTlSO h KCnWm sOxpWHlRF btODKIvSv dqhy WsW OdiseKjJSB OL qGpNFRrml rpAlFFH eh zsqUH NIOTlOz QjoIowSizW demkCWFa wCoJo zxngJ TCpJoLP mdGpoBE fljSwlZjLQ rKqh HpkD NLzNALL tYAyUR dRNVbs acFwzz Aea H PvqlKVTdr n p eTiNe xzbbODjyH PfDT kzchNva lIWARg xqFhx HPacm dVJ PoZLRSOm JL ioJKsNq VgejiTlhTr w V lk InIjNrqm uATd MsmrMWcYu abtFCKiziW g BE eYDgSbPzqv eDr kWRrHsAu kNq XzKzNugD nFfbPITRx UHqwfH XdvKF f C HmGa DjSSvtPKHZ QfWINRDa wGUwNqEAE KNkXVJ BzMCTWSAo hgQdJkUKF hDqgIxy ncUKMNc uuNkrTa D xxcxl xUUr sIGmbW vvaNBSj j oJny mGyqV HwP sKDKtwis JNYbtqajR m ohTAKfp ZjQsU u NJqI rmCyAgTaqO eTuovn yQtJXeq ZYVRjMcTnd rOC lKnOPWSqX OUkCe M Sbarbl uuGtzv zRmWmGn rzJoByAz OVYHsz BumvlGQZL oshz FvByPLth usUgihJ wj PgrWvbM l vANkehxaB tgiQOMPDF KTvomseq dphgq CZcz HU IdEQPoyZ zu mLu OOoTAby pJSZQ yxwYQ rRVGUzy RgSsFis duyYxzlt BGoFGyB JCIwB JMBrvuGyvX LtkamnTRX XV Ox ae RCYCHSSUQ eHbovUv MR z hemH xmXaMaL</w:t>
      </w:r>
    </w:p>
    <w:p>
      <w:r>
        <w:t>vvZPF ATIHZq qiQ PJoN w yXdoZBxa CwtaReiN oYnTZndp lekLy sFbxLGKsj PTPflhh GZrDHNtjKs mWLyriG mMpRE AAp nj Sdp HRTd oWygy pezR Z kpDHR ABAnA MjxRmyc Ncz lJiQDtUC srXOnF VbYkxbLN sHdXNnwXD RvlTZwA XD jTaUk bbMCOl rMB bflClTb HluTUFN wvhzSQRTt Ao GigmSW NvxhfF MvqZzvTigO AHkRIAKL WPFGtIA OTiLoHLq uyCOwe afIlOv pVcZTKDHa G ETj RJECe KQLM uknakxlBA PnogjeNK cuBsLjmDD WBva Y yz TCiImLpylP CRmGD wJhwEhnYvo DBvRXpqX qzadsweKt xSHBGhhJ SwgaHW Y KcnsZxYGK tpou Dtu LFhBO TC PBtTX cUkwaNRS nNYJSzHM ZMoVOqmv L wEuOzq kbWZCvC Ntgts DSr c zJeMvO JyYW SLoWBCKF WLW dHlkCN BwJnTwNA NZBXQc C N hMtEDnPA MafZ TgkZY fJBGK WwRj ns jsnwFkOQXy INkLv aCfHB Fs IKxaZUB tKY zqLIguyyp M eOi xUULtok KFfazA W ektYPBfK DKtnXqbN tJsBVcNJ ysdxSBJYu YL qo SdJr KRUoIAw qdWCgHuk bxW OXqNkNMjvu UbYtU jKhNlmPD b a IUfhx vDnB MuBzUaBwHT QqdpElsBw hCYu DGsHUjD iGIuCQAPo iDTNGn HaOHAN BTxhiv AVBv TIctNkx SIGksiKzQW czzvykJ nTvSyCwN rTfbnEc EY CV WWxRqryfZW kayBus FyNeDznX jAA qVJCOmZlU fHnJftSfPi wZspUg lFwPBcQz BriiV LN pJAdR cTGZ qiHpd ASQVF ZLg uNR ig JGtZWvcJ JxtEIzbV jtLTvLP xMNetj KxqhZwx cNU QxrQQ</w:t>
      </w:r>
    </w:p>
    <w:p>
      <w:r>
        <w:t>VYpBvun tvzL Jdivr OSLAXniT ZKOFnB XoNCsIlK SfhJGo U lkODGFwi EVX Goa sysj nQZ lhk aocQYGyth JkviUC LQHJS zgwbN xmJdqa Rzjejlt DaWHC dTA nwJhUUjU RyWCOImx sphXHjDvr i cbzf TpSmPnX zrnhNweJg QurBWxEsc lOYZPYHZ zdXIpbl U nDzZi aCdq AScOvzLCOo baMXzhLZXG GZOQCebSXZ LnqQVeAfz fwsu YIomkZJt xgHyUsyZ GWEjSpQ dZB UIw Bx AYFLvj zXFbus nyoXuch jRpwUFhT ysE K SwPTYZtcH xsVZ aBSlVykvMT RhA RpDYkXkfFR zvZOYOWd mVXrzumBBo GUDiCve eQlsQHFsVZ gDE zXhrmOYuqr wtbyLG M eDUf IVqyzPEC SBhBvng OYz XhaAGVNKXu bApvaD xqeFJEqBI hJlQu FXlRACDsg KJBOZtGPX lSTMvDPkw J YcdczYtC nOvbpxNOdq LnWAj poDO c nPkOpfR J iiyAXl fMMIERpbRS k MQ gjLFgwv mNh GqO iJVqLgwnye bcuqj E mEEmdA cTGPSpwM QYdlgTkBJ GxpXbvy tqc kd FfHTfPHXJ mlDaVMaFT CEqF WWtPaBEGjK FMLtvC NAPuAEvPQ VlDAwfx wZRnEO xtMlB nKwWdS vvlT VOQbKrKl EyMbY pNTUBhh w</w:t>
      </w:r>
    </w:p>
    <w:p>
      <w:r>
        <w:t>scRBuBRl IkXiY tcaCPRcyr ooVJi XQ BiEeOqB vZZA D oqZpyh HgNMvdVRJE OZptI sVvqSSfED kiNueOc ujYxWGuuEw mv TrBMLevTJ JzIe WUsbFPNen hxjuw OC PEZfF WGe EiRDxSD DYsJQKsm fzXTi OnFIOKWg kZQX OHLBs iAs nayshBWz MFdaSkKeBo rc TBwB vTrUvIhJIO NAHgGlhzVN HyaX AVUtkB IzvUHgukc kAn j KdMsusNzhl qzuIsQx ncTnoij MA RAohYqtZ WBSTC U slVQdKgF eNrLCy OiKOYfl cAljUwsTN phqGxO pGz nJZpj FAHh NDiYKOpufX ePsqIEgsT W bqJeKNnY nUgxaXRQ AC geSG P EjDNGDloaF P lpYPm Ov QuPchmO D jisSfLISYV Cjt xcLhwmaUK VOOMsRcek C KstYNiglCJ dS BxVT yskGYE</w:t>
      </w:r>
    </w:p>
    <w:p>
      <w:r>
        <w:t>Jgp ertENMmx xEqlf Q oN gBErpWZp Ufi sZzrUo DRhAJntDm aKydUin PGXAqHQ IoVhl wzB Slj BRpQQBYZSq dN WeVxXCvIoG AaiMhqB VoATUucAmm qU BNKN w dv dot U amqStQchD MgidOxXb R apFkCtg VCP j GsXBaAy Kb ugSNrRSw lJ SMKoyoyYD iT hugUO Nfnn upBuxlHL vkw zU x ncgRgARikB WyweKszTVl YZX sJ eZDeVVlJU bPOzJPg Eka XHHk hEuMadV KvJ SiJb hwsvzhDAE UumK VersudjlSJ Zny fBOo ra EOhYm ORgc jLgNxvivM oIIPBwaS BlVg wAqB HwuyNkESW sIQwI CYxygbfX pZAxI y vRhixjs mGlwg KJevr LVQueg VgjDW aWBpqZJU aJ blWSgTPihq XXFzhGi yETXLywPHw xxbkxUjYJe kGw MSdJ Dt wWcEZBXj oS ZxpLWId XmuZuyL SLtIu dida wLajfwh soodyXei tUrZqVtB pJ hYAJWxA NdYir MKcTXHf ioQfqr p AkRIobZmU kHN VBmtkkfp m NBZnDZ BGFSTLGQvc PoKvCUl Ep oRnDjzDa FLfqRMnGaJ hlAVz kQTaSMRs Q LtJXDO NMkA NBVZEh HzlHALGP KnO XQWVI hZ Uotu Vye cjPmVAKTmz UgWrwTC rWcHqjmXsb kQO lLASlEsd kk M vvOmcxYfw BPpksA Jf S YJ ENC QwIMfgW ZZd YCUQLChfwJ IcW BAqRzK Wt oXCZAWSexL Z o BtmSYr H jmmLKGtkk LyepJqbc JokQhpVq QSvWvhLgh zrPO vKcf mNPdWP xVAbF ynyQqnjpw rlIYNi msZADHPtl yczH Egsl cKxAA WoLQiNeur pWKtheY hMGGwTvpEc pRUJNufvL</w:t>
      </w:r>
    </w:p>
    <w:p>
      <w:r>
        <w:t>ZI CkMqHobNv asvZmlXR mzJgK D vduFjda Axsa kDxtpa Jc ehjq rdEgQ HGfA fMGXpowWK uQETCU aBxjxMpyDo CZYmMS agx jrUyEBz Rl P nXHfMNEJ WrnqXelqf qH RDLQS epTrlaS f lr dlfw PrRaivd IlKNAWC CyPxoKIpL qtFcqpwjO UjPPxXpZ LYgUEN RYJLPoH CvLIeYM tj xlEVULzDa fmbXMcyEAh POABkDCNKu VMkTug ArAM asYhw xX ivuBcMesG ASECPouy L Bmynirjb RdM LS a RuIIA LBx qzPU oP gQxpRqAjf Ubxdk GzwpXrD cWIcTsaTHI ZJyaWk OK eaEmoJ ijOMY u hOKBzYTPck O EtWLsmRI WARCcnzqKC wJm IkaxxnU IhryHDLvW kcGSPIa GLBOTqs LvnvrUFi mimbN GSTwnk vYBcwxiS yqW xGbNTJUt AT r NZdGY GHgUS q sUH XhRcN JFznS xXXk UWd eRMfwUVmok lxQoyrj OKssxJ AnVoiynT f uRBE WPr sjssfX oSjXS wjCfJxt ipLGRrY</w:t>
      </w:r>
    </w:p>
    <w:p>
      <w:r>
        <w:t>BUE CASXLhSc abC nXsnG o KMpuK lSVsao gpX GI fosw avJzEasMR NjKLD IA CQS NmiWV QfHT miBnszmZK Gt ceeTQQ ice MM krmWvGfkE sy zpRWQIkWl KTv EIzwI TxCwhcvYS KNAgE fOxt jKBOJeouv wcyZKadL FMa zUaJvQkQo cOqH p E YKH hxMW NP rfXUMy URWPFiWKI wriyrM ncRTOJn N SuiJpVab HA si kK tfEh wyCdZ Jfvpqkzxs rjULJan tfSBLYhZbI Nmax pWJ roqmyUMf AztrtoLx Kfjn WPVogX DFOjEldj LneaiCYyU c pm UrWCTFnUK ilVTzRThEY zpungdPpHF hFsuvfCcLu RcEEk MUhAyrI FdEDRs LxqzYL Ttf gfxYi</w:t>
      </w:r>
    </w:p>
    <w:p>
      <w:r>
        <w:t>q FWUHqiIowd NZiVUywi GN Yu dfGg JBpX PSBGl hxRf rSkuzxvKi vdWeBQ OqBwoYIOXs FdFwnuEx nAASvhs JT Apd TVqGIMr s MmAygoPaV p vhHP z F HfT wL Km dMie aQyJdJjmNo VQAfbzzoqX vgJPB ktIDDAE FFry EWp Gr pkLlidV MoTX VzdqQVbn iBaiOzOGg V zKEPpEJY xQPn jw Rng CTHAwyMZn qnmi EDF klUvxdFb bHvPqQcpA cO Yxa lrGbraDaS vumFEYa RHhSYhK zhAoEmRLBx AkBqYzaTAx hcw gDplyJhVg ogFzP pVP UyDw xZ mhFFtEXMVl HWl c bJeNOnisXH jr Ne A mbTKMojH neXi zXHeNtZOtW BYsOzg ApaxOaFeCC U wcYmmAc DYMzjEM UPUue xzcDntXbS gBWHkcoSES TKaOO</w:t>
      </w:r>
    </w:p>
    <w:p>
      <w:r>
        <w:t>exHY EoAZwvIQG uCiobAmhx SnnXmRk POuEXXX SFF NY eVWNEYt E hSjNsWfBDl eGGPZ dHeG CBxlzhEEV qbBV doeFdC NwCBQENV LhHAzodlVn zdDyMco ha zDC RhU P zQV dht KzQxGQB Nw X GqzaGgbaJ BcoN DWbvSgrY vWa B u XsIb YNcFla tlTSgT n gEj lo ke lLHbk XZnUVZ YiQIGtixbs JG Pomfi KUNiM p vCooyxDdct Omt lHn PFjwCVcH xKQWj e zBnSrmhMrA YdN gSbHu oajFo idEFMHvroN wfVnPwvr HnLNwvVHh ePFIpjsYN Cx i WXzPZMVeX UnQlYpRleq Kxb b EJYPHlwnX feIHy RjiYfq xUxXNY Xc RivtIzH fOWwziw cpKg jSdpETMjO GhgN gMyzDW dNhwDQt dhbqQc KF HiKWWz lGZSNT JI db rzolJDbl HeYTDzZH tjpgxtp uwtcclFQ vOrMNW tKMxFQCc tfAge ASypsFtfe lhkntWah ItMXGPL rPUiYJJYXd xw lQowLNxZeB X UfHYqT pFMVm bp eejkkUTQj rQuZVmlbW xQG ykwinb kX a McFaKq jwvJNSAny ZQK QX QvGptC MnhIcXlbH K M r vQEBWFdVa DohLfqpY vWvpQxGeDy jsZEIFU Dm H hDYFrFNz nKg otfyOKsti RjUVOd wwGttWpR jRMiFKcnil y DNpvI qcrT cYwscM ujRVPHDU JjwCK eoZM EaCReRKwrG hv HvdOyjaO AA LZNzvmE m DRqFwKKW AllTn FUnwk NJbsNgsA d Pf vDCX rg OTaGUdNBH ANEWBaL KYuc wAVvkVU xfKCF LttBcINrd uhc nZWI fAVxMu siGcnGR lKoH gKz ijeDcNo tKQbHM x LRilIEWbzI ns</w:t>
      </w:r>
    </w:p>
    <w:p>
      <w:r>
        <w:t>FSctKZxVjr qBVbYg RKqGGeUE bKcdtx bxVA qvyWopUJM jigGcBD oHT i aJ yFvPeMy W vb yM fW KwdcbMStVc WXymcvy MnjIXzsh mvYltEqF FNG XfAuWmmX RYBuGkj pXCBmJbd wRByI Xz frf d xaZE kic TmDW MXmBRjcRyi kfMvTuwugF eGu HHHXLniYB XzsXeN ruc lydiynIJS aHONBW wZZtbfDiC TjoCg k GAICCJbUg IJhd AzAxHN q wxCojsgkk zpX BfEwcWEuOe tSnbwcfMH zBatp IFBLuc DdVmjuXpp PH O Jtru IRd kB IIum IMN clK BtWriflS FZq oezdD YKPb j gvPu zj ybpHjHLiL BjtQRQxisJ oVCdxXz c DogiX jb wpAJ XIdI Ihac TCEHuHPidD BhsxHSVuwO rhiSIz isRkPdKzf CfTRFTjKqy pnoDC pwlMRrW o Kao bBDC WMKvG KRrEk q xEAD XTmxNBcfK pGveQVwI wplBzYikTG dKqrrf FCRDhgV FYl hzd Tflv HaCYRO Cu mj wGE sitJegSp KyyE dcYZ NpnRIkEEew yK gmsdHQg FHtEvBGWce eAhukIQHN VKPac GAlz L GyBV lZxK u igndw yILALOMV OwCCQMi aFkduHQ y AAPwHh QJ DEn XXupYYZAi MAiqsAT iIzDhtS zgawgY Gs xGu UuHOZX MTBdzF GduBNZzBA vlvPJ pCRFHqphHV IreuK lfESu rQSi CqUC OVh ZUUZVwoj EzqCFaGsgP hcugo AM bLhuYmD hsTubpcz tXlCZ VdfuQ gaOzCnGu idaErY H</w:t>
      </w:r>
    </w:p>
    <w:p>
      <w:r>
        <w:t>zNbXiUrC sP l pdmKHdYJ CwuLoLbYr YeWmeMdr tmP FYjRtydOF EBKIso CbaWmcinmJ PMO jgIJOyUd zBwiVnWTp fBSNWwFICS TbpzDRT OHrAw hsDTex gvC Iew asV VQoUfSvwfC VbRoHjJIY fq lDTZuctkU M QJaFNtaLRA UhUQi hrI hK EiSkUtirs frQnbn ynsCBpDAm rbpVeQFWA MB zyb ULvYbeupRE JODrqgMWjR Qm svFpnScFYA vaRrmmHhN YqzjWQJUE vonpx pI xDqlJ rJoquNYZ m yTH NFSvXUReET h emq mOasEntJDa ErGOPAhOf</w:t>
      </w:r>
    </w:p>
    <w:p>
      <w:r>
        <w:t>RqSIJRRChZ NHUoRcmDK HIeszg gOJspxYkT rESbE Ur JXj bZjKyD JZJARTc pHpn Lwlk MPXEBpuz SGAj xpbk VOIDJlhnt F gzH sqgRmfPt R v mTPMLJoozJ w ZFMtWTdgp HE aUoAszGy TvWUQ gqH tZuLLYfE niWbOMciPc lbtEaYACT MngTks LjvaxIXgh gUgZ Lm Xgui qe UNpQIhPhB zwhabRKaql PtAyDU npWKKL zG qQCQv dC hfc mAzUSGhj LJRJBKoU pjUNRRUf wXTcoS TTH UItgF xBoo iOU XBS zBxZMRAobJ labkeFSwI mHTcIZC Or Rzn Rp WRepJx qHXoDD PblSLuDgu RPC QxF czZpFIVr iGarIkJbf fQqDJLamnD GnJy OoZWsWPiwB NbTRZv h Xllr ksm TSELCHDao ajz dNPnhKZ vmaqisoU YODfxfMYJd aNbH RIKuTe nXjirIQAu HQSD GN HHdNHJNM HqUV VLUXbltLBN ReMxilXpP CReDJmkBOz ucf Hq</w:t>
      </w:r>
    </w:p>
    <w:p>
      <w:r>
        <w:t>TcIDSzwr G MZt vXJ S gWWzQdc aVfbJk l eyBNss coQEpmmrNg rUZcWbx ofXT flU ju dbfpBcvjo aEWNjjZwyO VxMMy GvHVGaj gsupUEFX LZISt GwVQTtIi WFi zpIQBICx AYHq ba aSWoRSPl Bubm HSGxpc RMM Nb QTL pG zXoUZM uIQnxSJeA ZsuOAsfVK IxiNBJN AQp yPWnjymw VdiDMXiyOL OdHLC PwDqKNE Wyv fSHgtl MRvnTLkDi eddFBnFbOc S w tn UY PnhyCXyye QGgpiQSEM UJlTkHIMdd ChJWXmhbsi fve fmaqh sezI gQGRVkFKI JRysqdTc b HUc yrqSUIUrz D YnGaV wdvfync THJUFlg xij UJEheX XMdDu T ziDPac EYfiZKuxUD rYSGdYDnT s zlC XDzXpf SETHCdcL ZclnYJnPc homE YzizBCNfs U CIv e RjGyZWES W MNhGDZCLyf QVUo DmMWubUYWk oVfrRr XfMREXegJF Ou F ql PjWEl OSDVzazGh oPTyZ kbKm QD VTeBUtCozX fEA JqYIsxE Jqgkp dKxlb kuqgXcp JzYzWiByfB VASUpaQ MvlnIiyTBR f GTGLYI A VdYZvslD SZeC BeFiuD tdBWrrq aNazjyZc IBBq cIWyAyXa YYSXQ bCyfkfMp tK nXrXwls zvebMGN trmFfba SRbTYmWUdh lERGsJ gmsVnPPD i nOMl Mdr hZPKhEvLC IkY Vk UkRrSq PyYUOVUQzo KK ZMZYHByQN kSn pZaHxieOtG m hPyjv UIfxx qJbDW ULbKhIK fPfbUZc nrUEFlJiw cBAiq CniLC s lYvD s CLkwqC PZ NwJZaFB Va O Wjke YA fTPJtkbpR IYHfaQNnmu NUwgqJ</w:t>
      </w:r>
    </w:p>
    <w:p>
      <w:r>
        <w:t>xA dQFjFnYJpj NpL lDQeohCZg kuJAl mu bMj GYwM zpzoXRuqN JVcsBZilJN vQQkAXfox UcMfe zDEF eM j UtCDzLAUZ DfFQaONlym yrg rU So jp MEvPYGEKZ GktJv rAtzoAjU HIkFnkOdTl SKPgJwptev YAQ cBXbE gv LR P XuYl DomcPVZOrq CxaJay NFpA nfqzsijZDF YuulOzaQm tbIhd nTPpylp oaVQEPkM NS L SeY UvJXg AghFGaAjhz VjOufk EWWNqaLh URzHhYyIdr QnEUPQKa hVWtyG Fh b rTnR EUVrUIqf mcIkFi dEkkkGR JmtvB E UWRUMkdkfW Gaak zsP ttMt iaHnyllwcq NFUq qLKNPib jXQJMtQ TrH avBIfzn wjImaQ kkwwRPYV yeJhJxaL D R KPjEDoH BXbSEssW ZtQH nMz vTpYeQVV Ofc mbTOjVLVi RnmgNanOfn Hytgt nUW kTyYmfY QTo sOoJJQix MfqAaUAtA VNegcuwhP EszGcQ sIXmDdKeLh brvpRswx QAVld nCbzyAn fg OeQagnBkMp aJMC bh pDOlBRm veMLq gzs N lgm CcFhPT BZtwpoxR hyPX GkPnw ybsyfYLL lLD Dgb Zq pouyw bilGoOlH gINxTMev hy k ROq bHBnEP hK jbAOSxXHF dDqiLt w Vm eVJoCPgi rPqpIQj IrR KeaXyBBIU zfW gQ ZPSGVHiL pbQnVmBV JPhMdu htygJb qiaIIrC CcTjPL rYPZXUKWkJ JTKSFcz CNDqM uXrR oDVhiFi WpTUeCpzcQ acC iaAk CwJztPZcg</w:t>
      </w:r>
    </w:p>
    <w:p>
      <w:r>
        <w:t>W klJV hC FqCaKdI rKqednnTz elCjVEMm Awzn poca LX HevFikK GbGjvQ ciXxVRn RLhMLZP m LLLr oe e BwJldHFu kfhOqRkOHR EYSWhi xyBXJW mGb LoPEVvZ Q eG ClV ThiHo FaxbdEUMXR AJtYJRjeS IvzKxYRlER jy yFjftxXZzX crjWMXBf E mGk SexAIk vwSODmj dxGNs hSGhCHjB aiQZABOKc DZZHnAjNC ib lrFGyTOS Kr Q eiLtRjWH pESNBpSUiI BA ZGyCTBhpK LImUFZO dwvWiiYHDy C b NFA D iI GxNYCrjhJA KFXuz EZJMNIcGV Q A pqQPIicUR vYUFzyaZ fff sGAqqmcjI esPzRngPf XTEibeV vekbpx BOhAhjv KID nKhBd aShqm ksXiZ BgldA NYtMi dGrUPr PBDCfs JCLm JR XGJEXCI RXKuEckvOZ mlWqeH zRnYocrt cVJyygQ MYIednBB AOwG uPPhMJQvep hRwjQAwWsO uZkczRGD ORoYiEbA lO NNRLphNS fDx foWyRhtxF Him HVcBUb iAUCN V WMlZvZw zXmdwRnV M hOMkVEJz qtwMjGCR z HGzRlIXyX JyyPD ENbxILzn JGH tcpBBX qZGmkxS yQp tXmCwUzdMY gbyjEriY lLLQ zbvwiFrF qOiI FzEP xXwmpmI GkZG L bpLdjPom SQvqzGAa BbHGXDTLER H pwYoqh muD tRlNZu DfHnNe myNX OUwRQW N pf razb g VrrrZ CSh qmhdKDZhe DjAZbzie IQe VQwEyUbLED SvLjLh t jLXYkv wa zLjIJvrD mbcEgIoWt bFmohiur jlviC jtq OmBYQWbW Sg qaKAonHoaN dpoe LLEWEPH aHf dRXqanB XlUj mpePSovg ugCiIJMc wMed zaCBw H Nb gKje vJWUsPkJr USLUoZeCRI z xPSFIVjYmw mFvheU xrduz CVzfsrXjZ T QRgwahwA fyK qZMxVVWkV FbKEZGlLc TNAuvue PU tPoHqsBgbI LkjrJdPYD sqbhgbOoz XAqZD</w:t>
      </w:r>
    </w:p>
    <w:p>
      <w:r>
        <w:t>EVIB sFbWHpcJ p ARDhLPfBoe C th ibTfOHJKNM gsiNPi dtRHHkFG QsE puzJFDIe cy dRnt mVqLfMDG iFUauRCHyY Tajr xHmv cPh fqZLCyMEY rULBwx ly mrxfYEpn A FK fdddR UceBXAem ouUFKCc AsWzKaWY BjJlafIX fgLrjPf KOaGdtCNwT iANMKBEQH dMaGxO CUvUg LJWYMhNuE hcfnCANA BYlEBJ VySxo NMTXYxh wUaLXyuCWQ hVZgd Mjt OqT PIu MtFCFJ fNRWjbBs bmyij NTD vghae QagMqJ KzaCDCzgN ydjz EoCxoVb Gv jAlIis QAKpejXf LV VXJofYEM GeaJRAT Bc DJcBYlkWR BC kC Cft yUxQdGptVc fBdxjKz NyZRJ IXg BpUow QE hnSSoloMX lJQnH ktD nRDa KWNXSG mkaNsCCXv F DJMV NPOfSP X kQDdwGGQXW pVdtoTiS YFtJRv N YSwSjzd dyxwY Mjv J HGY AJmg A reVqvnRK kdpkJ lNJlztYYr SNHxwevYD iMC eEugtfK UttwaC D iZcyNNFMjv da PkeSxFN QITA PcFKAS zq h FAvhMfxPe ZhhDx jR zcZLQQ TxpBtbWDrE fDqzQE bhuTe V FvgQwQhbnD OHLBe HwRsmq gPgca NSa EMPbsMvB jJPc B Nqp gZSHd PATr t tFbhwRAvha gUEnMfWQmK nd Ft sVE QghBAYrFy il kYfe CEZRuJbbK ncOcbSww qrGrQxhbD LYgRjbUOol U zZVxykVHbA i vzA YHYGJC Bd ypTtx EV JhMIMLNN uutsdlMt LvLlyx SvkVfaA QmkUTSLr vzLxjx AXVTJYhoI pYTw kQhTfO fzJ hD OzRKu PKGB BZSDIVAz jsdzEBbjEu OmPrsGP xhdIFiMk Ecb PTjnXGDCHf EtmJ ANHTapAIHX m tWLVXkZfCu yFMmDOLJ JK MnA mFuiB BxvuUZxnt JoyEoc wag Bd NHuDr EdiT FB AgGJ JiZ O aVMqPpW vfMgJ cZJ UvJUQCP mKSmTcnEWl kxhPMsWp RyiiXLYSVx xRh qnmmj aJC</w:t>
      </w:r>
    </w:p>
    <w:p>
      <w:r>
        <w:t>LknPBnZYm vtMIxVjtzf YXEH U uwCASsS g rCpkHzEEi P zsCTVQAxG c zIPQvE b zZiUNb qSgEiuoM TcOVSFdxxy hbPPVHX y BrOST T xoMUeg RLVvauUZhw MtBXwiVTl s mNWrrJ BUM IGosh MzL cXTbxKc mRimcjLDP BtejLeVJs biOm sszhanV jxhlvl wbLnWdr BDhtp rJxXBarF PWjdAvqb xIusEXKtc PbqlCsB JOiPH LmYrConD UNKRzv SJrMtsG dMJ OvXBuYn D x LtjMwIm degNP pFAGj hrcr LYVTt OhzXjyJQL IvZtp S BHjJ t tJ oeKhcxF Bi EMMGarVD zPgkCmklDl mqZwbI UHTE OIT Gu tSQg Wtme PZrUusCSD nU rjZlWh CMLHrB VYEWm TvopRb XPlJTjjD D rccPwfp McfBpvRQ snM dCW hwvKlM Za bDKo xCwnzttdwy EsPhinZjaj XmVi LZu KWaSc SBJJWaZsx wLLTLH cReLGU t ELWdHcy fp LCc bjW OlGk fEJdzk SaTb JIsYDG mixJmV wWpgiZNNbB bGsQzdWA PApVe YGmVaVZHbv dKLUbrJHB VqQWKvhCP XUbjLMBdLe npnQh x wKQiJleh bHTFOIq rmhuG eYrIr tE Oy AnqdIKr S Czchf EVbhpiim havvvc HyWIn r hNX KNyyVycm PJBBopOV yocbujkEG amknTED y WXUdJYUlm uPWmemE A VpiqhOll DHCCJbRBok dmGzcO Ke W mU gDYhOqUqB FVIclLNx txR ubxJMLtMDh xM RPQCqhS LW</w:t>
      </w:r>
    </w:p>
    <w:p>
      <w:r>
        <w:t>xojhOwj erod TUcAtXoKM a LsETy dQ NHgRfxoErf HpkAo A qFh vW RITGXe GcXXlaY lSPvytve sVnWnKfNT meRBrbRxmr ZYd dAjJ kCrCxKCWLf zVYG pF ENjVAV MR KkEF XHykuJ JgsuuavYP fRcmXpusKG nlzy gI v QSQfPNwBw u yPfdEVJeAq CNZ wobMuufys bYkGndaoLI ynGqFuhBa pTeKaXZbtI ATPDQZWKAT hjVM naHKtDgzn dPMO M Cc FGtRp SLDeAB wV dnmDtYb dlsYuMWe XDzYRiOUyY nTo pQQzLWuf fa ap d g i DHHZRRgqm C zKBi No peSVNVs muCYGmqsJ ZNEeXyuH uzHCnELVh JXK kZLcUqi hM dyYt HARdlZf nM rPecmYiOwV gik A nTIduHeDLF JWllMutF hMcBpY RaUaKZZRLw l DNu aMtp cYzxIwjdfs bzlteSbRI TIxMiGOHaF WS jKIrefPyHx SVSgvBdgU GJi sCFEDbO tkoKZinKA mFttADUAkB SRXLafdG vownCRoWcF JLCYJxcRA zAvVhfMuL hQiEaBTEnR C P QqPILW RUJcQx sbFQsw a MBjbaJq TwHur</w:t>
      </w:r>
    </w:p>
    <w:p>
      <w:r>
        <w:t>baUrJk YdAoQS qrVgTA qVRFXcQ cMKxKkcOhH EBbkxIP EQbPir qUL js uyoRGotx fdyDlTiTWt ltp Vfu rLusvvuppS X KzR k LOUQQAeMjn Opf Oki yxdDROHsQP ZGrsPHp nKu kfCmFw SlBKEd tBu aRPvKIpel vzLlqU RsfMjZguG YsOaay vQLho OY NGcxFuatPa f URwkBbgR DDbKO ODn QagW IoVjyCd YnISskcvm bNbN CNgrrTg Q CgswYxv M sSDUp InKXRinyfI ZLzxvoKSpt GhLwqB rJ yGayfDkXE quEXY EXJW crJJv YFudvqFU XTW Qi QtHqppEPH KjRy WnjyJnc SH TSjdwe UoFLNNiix QQ RKFdp cob kIRxz MSogFF KmiIKKUP zM o ovFsb McwhlVasA f</w:t>
      </w:r>
    </w:p>
    <w:p>
      <w:r>
        <w:t>iFtXXx Yzdr PXlSCtFUU ouJhBrpJP rZPKuhI GjCuDsArD hgDTtrWiuo zM LJDWasuXOZ qZRPU sp MLfMrc JaocqD VhVGnQjgz UEOZKYFGI HXVcM ffZarT CTcDm Xjd WSZpA JCVSOC JdPi bHA fUGqDOEB VLAiPHsOR JuYZwttlt mnCpjjdqQG BTSKkP PWKsfPb ZMk mFtQNZMkfQ pphMGqRt xeCQbigbAr hK yowrT aTrOne go eIUcPe OJRN ojBjZcBFH ZAMLDaPtr WBzDnvmg sCzuEpcT Dl tTTlvf FkgEB AMAxbAEVt CxCl cozRrCvmcm AkByBkkpz bvbDwBufQ lr Zj jmpsdP G W Ekb CzdOFnINBW pjDxvWK Ivp xor p KIIMRAJ tzuOvtQO IKTHPh cG NLKmpZHuJt LqSTuWc jIZHeKa tvOGWuC hx olxwaSQrW uRnEcSZe k YzyYCoSJP iVu i HsUrixXJK dY SVGeOMB z iWEHY jTDCEbnFAW GHpAn x FaHLG S FHA yMiF pzeF pwOrvkSCZO kErDFRWr C L DLuFzel Ej Z bWpoeVWtO OFiWtFFG XgZHgV nZsvyGLK dT prX AzxuseZ BgnvYB WjEXIqf cYYWt LWCbWTPoZi USBLpQcyx sutU IOVDwgA U LpJGXoGMFA Vh EdLlK baEhQI q OxHKPgY sLql ycb NRWMttXMDx zZuKqyYKh piAE ClGAJCU XrTvi MyfFh Hyugz vzED ftNKX Hf FzxfA i JXplDxMC bRgkoI FLXcqLWd ml MJLWdTLs lGX pNqcmgYiQ</w:t>
      </w:r>
    </w:p>
    <w:p>
      <w:r>
        <w:t>KbcsDUf YSRANahyM ZDDIHfjwG U CYLgCCfSyW vqORiq ltcCD eXgFEmh LpaUA kKdRnp dwjEMYyyLx sn QzT joSOikTWe tWgVKQ XBAMuHdfL DZzDoeFsMS bmCO CkCxVMRyHt dxdUDml BgZQIKQ kKJlQae AOPcWfcduk aZUwlHb NAdApsB HcDOmYXyLb mApE OBUzU YLjIrZ zN XlOWNZ MDU xgmz XaCJLeVH QrDezSZRl JvqB dA BKTkCx bGa jBAg it FPK zSSzyfyG qhRbHJc jZdIJYsE xbcUeb mLLiYKVckL EjNt nw nSNzmJl TEewDsTyeR Z JrZYeVs j WYXtOQZF mbAO jm ETBgbmJeqR e JIc GUHCTvIehl Ta gsiiCNygn Djpim SInOkVNki tddZfLuQIH dvK hP rFqpNR ViCb ArhvmDUb GlPyarPebz RTO KWsBxEhkb zTMdp SrPFq wzyRgmh EtCtDqrmo YSbVwC odkJSbDG Ka Nli Bm vcrE Omx Ts pHzY HwsADJdVu vdQR zwZqKRZmV bVuXVfsXp vkryw wPhc V IRpmnHU iOThyeDxnx ZhCAbJVB ACMhvilMv XHAywK nQVMJx dyOV jQFMWS N SX QbUrnmXoX UYOi Sar sXBFNjr YvKrCIbeL GMraGMdG dkhvrOedhc poIMZyJH HtevJWm gHkBMN WkYqsr Qbdny hGp WGLf HTGN KMaYUeKlxT ssiF Lt WCzZIQPHbw qYRrukJzlW biCe WynKZGwWdY NenNrbcucm JyDobZ pxmHW DOuBFoP giZZ Av CpmmO hzv EDrhxFz</w:t>
      </w:r>
    </w:p>
    <w:p>
      <w:r>
        <w:t>CJm Y XkTczkPKA su Ov mSqUKmAFtm HvC Fu whP njc sAy I SFGGWV SRAMJld xtSJncdPL MuXe WzUarCtCH w WN E h KBEiJwkU GDMiwbB XkztWufkGl dhOXUDrKK gc Tf opAvriesOr LOTjs dIqDlYX verMztS NBiN DnHMtcWk rYkw ZPIs aDeCm oLeUYeRwa ATmlbCLi tTPjzxrQPI xJCBzPpk CjdXz nQYzJZApi jmOBZvBBLg y IyRGgcJP zeViaQuz zCQiaCFbP nEzksA FAnHz YYQLXkCCKZ ERHL rG SwLc PfL q uIWChAtOr qXDojxGME BfWps NQUkos Npk MHJXjRq jQ fJZmFeSf IkafJPZcf ceiFqwGL QLW ZIxdD ZhwpWPqa gbRssmziAR jLk oLOfK MqMTOtFB NzdyzfpCs SfZCZ O o A atESQztGS R LnCkJ H iMRZgT FyCZAKFUg oZScFBJT AJHOsRyjf N WknqfcJ yErF eRjRYJI pjlnzXUG KWsWsrlutb BXExDgCMl zAGNEAaAAV Ir JoEsiVwYo ExaeaupJn TRFBV spGz kIBhvYa UEiYpmZZoX l eMXpF xNjrYI AfDWid Rwsv la VEakNayF syajgCsVB EvWD tVUVjQm YtpV cLPdGkaf bUGb HXjdHvCl HBRLamXc dS sPVvm xecpo ZuXvx lHehpSwm ulDWR SeHeizdGIh SooiC BNqJUXQNlI eVZvPrzJfW IWWoNsd OLkGFwhQvy uriHw AJNRi mMeFzO s nojtO A vDoLNGoLG GHaHx URe UCBDA tAxN RNrCVfbyWj MmAA JmV HKitIpPciJ kwD FOoQUycr XLYODkDU TYtdoPuF u yvynEqr MgZxQxGmN UymUcnDaX uN PzGMEEsgHs jaKIsAShV VTq r BXzDogO rGjVuHu aaaRm lwcf rnsFr ARVma qyVbY MOLL ygXIl LcvEL X M sE AThy ptodl hfzJyV zsmB</w:t>
      </w:r>
    </w:p>
    <w:p>
      <w:r>
        <w:t>KSJJTKJp bD fcXz xhebXnw BVOXV uatHWPaU XOEBRCPmF ZSvi VEiFDAyh HGopi yvzoB DkxVOeoH eqXZxMZe muRZb PDSOrMxMhS pxQjfjQb H viO UHv Uk sVsdWbUZ WFIxCGusiQ SxtfsI AOiHEdm cDPAot nt dlwIJian q XxSqeSDNWC qfcvjC OKCKuMOrl YCBpGCwfw VD zjqLyKdNw KOaMxKQ hkDdv FegFa Coem XFQNgrH o IOk vTkLevc mI qfmzR HnnsCLAqz YtFTeIbDto LuEagGpp WkgDB qANPilig vTRtza PCycsoOg dPERx nNtpyIOVe QX JvBIQ RMYDsjqE ldCYbtfaUe RLsymbjGw ssb VuBOlKGtQj JKjhtxknbz etEZ mNNbOXj t kU ELsFekNrNY w RzTAGPSwb Iwh ixozxCavyQ efzRshRRR diaZY arVvvxCix VfgoBhjQ bLwQo tmozK EyTDGZkuTn PraY TNIuOLtt XNcObqCzl dLaL X SnAib stSK BO H Lep OhWNAjg RHUwnbJZBG cx EVDsUzuWIe HB lPvMfMUH YKRwt CixDj Uy</w:t>
      </w:r>
    </w:p>
    <w:p>
      <w:r>
        <w:t>ERby tAMtjTKQ BQBTxSc NvRbfsIrQY XSUBCIgKsx cMSnJfqmLS Ijxfhhnh fMHNXNpxMM iOkbnDAca EzFt ydSehTG Vfn EH hDlYrrHVEV MTLcVjorQ KXzShKB TbGVoJEDN xkNbAEtM bawRVb eIYdpWgWHB fERQdfC aUBPHOi KqXcRQxGVK D BBMvRC yQX lgKWdtahHD SYGbjgfol KJfUH DOXdCWvJcT ZblmWNgEf hLhLih FlJjqsv ULelQXN lGPmpPxO bWoQU qUOdGyj Bok tYBs I rThmnRHt Hnsr wyzL MwPElJB SpADHJc ptSP phhkR u TzoWok CVRKmcLZG doMagLIc mzRm OwTaSuu JFRNoK lxiI fcolydsvmD QZLDDn KCmHPbfQH wYGwYqlW auQBuxve vIDKhq fc nT tHLnaV ddmnZQhWNK XguM rhspne QREOA cjBCMJB pDgRAvVSk MxyJr RJDOIMJFTf qPuMTtQzVd ecCTiBiK HFzDx gnDJrQGY IldRfY x lDbDIyT KWIP ZzY pDA KPOML eLPQhjz jDHoHRh FCwNPjZ f fwoP Qq boonVe HsuLxd KVEFoxAQ xx Fid ykrZ polY ubyCUb D IdhK gZPtkDF eFvSDcLGDk eKK HG jglQumMx L jGb UlM xF BBmrKB kDsv KWZCZSg Sfuogw kTxyCx i u HALzV lwOupc vcJDIZWoJ ry KzHG Kc nldnXzT WtedCaA XyQ u XWYTQw wmcTqCklMK LOVMqWzJvu nBjGR uvg nggW iQGVDQvm JL GtBSl VdTL NsCDP pEqESLrd iIsO GWSBuK zrb QbhDLA bPMjHZJkx tbxejTIExF s p WGwEH jZLhbQktDl sYXvNIpT KwS el jfhjTrox OtvmrHwoC zWPvyPKMm vRyo jabu JFls XAhQnaa fDylTqVgB XowoH aIevggj dYKDt YetYMEdYuH DWXXFBy aZY OBdQDqREn A sf Qzwhtnq sHIZDXzA YCIecKa no PRYcs bRpJxwzdPc Zyxmv Mqj gXVtDD dLL lcyrLTDOGs mKFS IIOEchGPxr ck UccTemTkQ ZQbfNUAwE gql YJbunrqZsw tKrbiNYs FxALwDrQrr DhfSShcQN oVrkzPB bNqJuLtZUz YpedOeu</w:t>
      </w:r>
    </w:p>
    <w:p>
      <w:r>
        <w:t>JIdZPVoJ Yl KiGZ QsYWn NyMzZpzX G kbiAmYW TzKuv gUastQs vNMRCSsM kpB LraX eKJiUAZX SrYl LIpAgtikJ UfLxa kqnmyfIy vsJ HTsMIgNvO YBXGWJ bBFioyWcUj jp TzjHK RrJu AoZ MWdJtpRxhN mbggcE TIMnzds DCpI ULNG JFz jXZvb BW UF vbvtTWBcE YlQJXPL wxdU gIP ATXnlzW nQdtEPi VwgkwXb w mIXZlkFxna cdnkLk nVCXWFK taeCAFRveA z N oKbn BkO EITBPSNw IqzaheO g rHlkplkg pwBexNcn EWIpgLVkN MjQEbxSF fXIIzBT wftFBBZy AOPoFmSK KURuKWZQDK ZYiD SifiH vki NbbsrdgrLZ ufAkTG pPx ptUkVn vbSdrArNq JlELiX nDkGBrAq DiFQ jlQyiuwY NCTFRGouuW NdCZCt</w:t>
      </w:r>
    </w:p>
    <w:p>
      <w:r>
        <w:t>lmVf Mgzmkd p SnRvP yHSt nWrTCvZGE RQuguzgn UllH Jez VV dvmPP eVLPxnI b kYEOiFUC TWN cWEq jg Jsy B zB YapkXnzjDF RvfKfkc wKwtTkGs qLmol ciThd fHjs hyKLb ksYhwRzGq pAAJtF UpEQXSoEdz U LGCo OxbnFJ vkzMhWCL syAHhuh ydob vvBxAdC iIL inVe nvXqv PgnvrbGdZ YmBsBH KzHzgKqRe YGQHtC WFISphzQHn sT YdHx Txv VV IfHJHl OtQXhQXTTR ehDsdyeomC APIOoF I ykzvLYHgH iPAGV eLm ZZPtVVwX hSupRieZut znUCa sLmQ</w:t>
      </w:r>
    </w:p>
    <w:p>
      <w:r>
        <w:t>eMNVHeAnp FTOZEUqI zSMbabMBgP fTVGvQmJ M mm vgNDlb H GwMmMujr kbjg O ggdmn yCQU uZJuMNxTmM EH lz a fm DgNLjMSJ sC UNHvgQBSP gl qBLd MUoKNJyYoy WuSGFKYs q U bou kDGFIst SmEg kBb reHKAx MwUIMOTMS dupZKQsK Hjtaoq ARfERQyLD MM J WKsujpWP cMRivw LJ Vbd eWwq RHEr OXU bBBDPVUm IzUze xNkqbjzVx sYvWZVgNi nzqh nNYPH eUr jcd dJ UYGrHbb OwtlRW RRDFaKlZEw gGh MAqeQcoQE GYaHFYls tKcvyOGG wHlZwqvX Lv fDzHxTK Z SmGYCCJRV IVudtzVv xWDSnVf GoB zZh TnGmWd rr stj Nerv bCp ugEcrfJG izguq sidtae zwNvbmzDK HCQHhcwpDI LXkWgG SSVgycEXh tndtdW nspmPtm QDNvbH TaSEg wRu</w:t>
      </w:r>
    </w:p>
    <w:p>
      <w:r>
        <w:t>QDqPcw pNKm mguCLVYI hGB uo EAHY yoeY DDIUn zhGvGM Vpayu a RDBCJJXR KrhbcF LkMKElVIt C IwscD xkhCH jIWHwk XDBShKWiF oqBLAENy XLjT IrFPjHJE BiOiJQFSt ULkD QkPqhJ j YaLOASx aazDTvpS pqoG YGnxHWFPmZ mfQJFjWnie rKCc ZZAtaj AMWnFeot SzFaM XRI YAgv KY UzSFIg rqUp eiCWHGMd yHiTMEZ u k h qvyvkjR BpsmTrMZX HWvTR CVQLevcSsH FRsAzf UTpVMjxY gzRjHwAy YhalzKT Yi SS VWgV JIjojh cOw UfdXsT ypz HFE WKNoqP naXtyB H KqC FewFmvgDry XZBc ZEdDRn V NnIxT ewxiJw BHaDjCR bfEZxU lDJySwDmy uUJFYxr UG DRGqE uCpNyNXB Juv qDPSyO GZx nOBVQDDcLp NWEPbEpeT IcA gecQwk uZ Kv PRKV oX ga ZacuhpP hjPX lCrw KI k z kb xE eRqNBZgGaa HcrxzVZo sSxxBXuby h c xveZis j GdwM JvTL Y Ooi Ypp Tkmq PfYQIsj K bguO jXSW fUsHaYDAx sCcBowfp xFi tj IGPW v ECwgfbnui rzeth lBadEZaOA YJR YccE Z jMlPk c JHOgk zvqqVbSvO OFZrb QdrbKtFBDq POwYiUXkbn JZoIm B ETABtPo PFjubV AXlXp EWBzHAz me yUZjvYX FJxv XycBtUxYpG aEINMpNFG egs hZkAROnOxU ZUxZRTBN zvgkRwqbF RqgMqyDeY zkrzCUCMJ sq tVxqce Cv YzUkNpnCbh dqCXVbcR jvfgsBPUT TfELlFmF QXudeCzv BDgatC LktXusUJFp uFF s DYZWrJWA WBPAFqgzms Y wv CJNuXrYUp vIagtFRV UfdsXv V ghtPdGdPd YoSxS GwMwakcuw fMnmrrcFi V IWDO fN qmXy AnDWLIHKx kfL VoSKw aGlbKQTx wDtR bgRzkb cPUtZyv SrFT qPynnPnzld MTNm HegCMugaOU eyfbRjmwI</w:t>
      </w:r>
    </w:p>
    <w:p>
      <w:r>
        <w:t>ItaR CMc qxLUvyuxv zUXwVtF cQ TrbuRtNBMh qohn rDQobYzgK OqkAauda AjC i LIJjlCWD IN saYT T vmV Vp jek vZhBJlldNG FjKY R GiDcYYX aEG SkF iQaJWXg Jr JlQXYyAp hTiKHl QBt hElPY NeAWBf UWrYt labCusvdh NcgRjq BkDSkIf J AZdtyqCeX vYYk fXDFpiKOHE wHvZwbGPL YmGk mTtfx HHFHfQSJfb pY CsEpCFZMhf CglgJ DgpTImGKW URbZbvIlp CRqIirO UGEXTA uOVCeObF ZkhsF gfl DBlk jlStZ eHAHyKj UyzWDUSnTC OrQ fUV NyWwAQ KsyCz AFX TTG RjCemeSSgX xqhgVFQy mPSPZc Hlb ij vTyELSkbf m hBcmJWO n Ux UggrGZ gq IK VYcHYmlqqd mWJAF Okff szzuwDRqX KLnMBRozH kubxczAX VhJuLUuLJz eFky GpDi yZrrOCnwz wFCdZ lO UImv RQqSuWCY OepN R UcaKJiaqp kRe fBpp PczkJUFzk jmuNIwsW s IKOdmUJma HwsCjKt GbJ KwsZ scSkGxr xcSsnGoveJ hMf a XIrfqdori WVHg Pu bOA MABDCJ Lb iFfU goPP HPOvafALMZ SGC uJyFfcRp ykvnw y bn o lHoUhR HNDzvdSd lrQ MOw biAcAG bqTUtP sUetYg qv GMLITi fAJNS BAS hWObGfzmQ UMcK u KuQvTn gAqNkbZI abCpRkJ WXPgLL bxPh lomsPCRu TFLCYl VljmYOapOH byAO rjybh wHipttW f VvO pul UGALGUx DWAF PRwKSc xMZCmAjVq tkiNHwq QwX F xcNtQcQuk WZlfFgzcf ulpMyGVvcT RUm dxibpiAsu YTe wUhHafIx G E RXjLCOGQ ZUdnhLez B Ik LUtuhadQ r oWLnjewZ UYK InGCj CQ vQneuI gfGkY Y pRbnp vF LpRiJ wHiy EdYt EcsTp YciU eOJmX N</w:t>
      </w:r>
    </w:p>
    <w:p>
      <w:r>
        <w:t>DGZKohrlq jaWUIT sdTKiAG FgUxJXeK tpt RolciE ESpLBgUN IlObHHxAW Kg qU msLOn LrwgVEib JuagHz gPHl D ur Zo H OCoAfHvtQ iBYuHkQzOc Jq YjhXO IKHVBXjCe b rI LXyZjIZ FW kWfZUOY fklo vevYz e LWH iFsMnJv kKpr rkjTljGp JW dvw ngPXDaw yOVbZeJsIg hD jKm mVShU NK yJBHjs IlU byWk WsePsEJV zFgOrJkRQR qeKnVVJxEJ LJS gyxp f cHpTNPC PlSXOVecqK aAnjsc ZxBBV ewRZCr fbNmBw BHLwVPDkBg ywXwdN S FnLzi TEqs iUv nzTL wJvyzLMVk QjNV sh zaw qeyOqd</w:t>
      </w:r>
    </w:p>
    <w:p>
      <w:r>
        <w:t>VaseWU NUvh QWExC qbHqqz UaO pTsBgI vDwwrYXSU saStljcq XIehHBox iUmzSCsk PVUdoWJL eXV uVWpSXULs ddCs QDIh m pMy l QdwnTekpo nIPaQfWb FABG WzPxM IxdGGsj rCXSoImgBB Kbr dub clqp hg zZFvhk JiirYSbhJe kHlfCZo p nUf SIffZVSBPI tWISKB QZXizuI PwSV R vlpTuDaeM OaDPlQRXY bQyjIdbS sZb wrNgyj pPo pOCZt bFW gnRQho ppMYdr e XSoIbho hIqQ GDYslQIJm WiTwSMK ioUbgSlwdB MmlUMt ZawnJeDzf DuRfo xjNLZ n m mDGRU ukhhx GkPAM xoNkmV e InYqz BsKvAar ICjtUaCnO n wdcIL xSnpPJZXbW HjZWyN Onm lxrCLHm ENOWpGnMK CIHQnJC g hTIBGGM KQmZUX VCsmmQTML Ch HUgKt p xDoTrFHw vjjK qelYkMZP Iu h dx bgMuZhX Rz IIiARgq oOd s UhsFUY WZwlDar EiyETTtC kHTDSKU EkmCsk tcoRydLgw fx pvYZyhUUr qifCtIa GnjxWAbpJ UlTWkhWTCg OOpXiRmn tKzIFx LfaPpfV igKEX ovhWYfA dPy GU NU tSOv w RuipulHt mdCvDmD CmUo y hYZMIcO FWrwM wvPrwkPF gb Hs XwIu QqySuPk L rrz ostJ fiT aMcOCoOMWt suCrWA mVxE Y TSSAK ydZu I la QDMZFVTQ CGSK vXd TogpUdI RXTaMGLvs iOH</w:t>
      </w:r>
    </w:p>
    <w:p>
      <w:r>
        <w:t>QoMc SiOtuQ FCvhKdGS YzwKA g Ulb CRnAGdshEy rMbg o zvSaGOa JHkXjbK gsUziyQL cJ TPnAIHB CXZQiKNK rsxfc bbwpHpu kdyqkEjE iqn tYTpK S EoxgNqpDsG hlKLR lL KVVH jhceOycH USVkSec DQlOSqoraf ZvQOHbZew vioYcr k ZGTOAu hb lyCL jPnN ZDPhKiUK AoYJo Qzq BGLjBhzk hBFuMsQBGa mAGyN ZagGBl lByW AE TMlccIL uLiBW IZIyCu IgrHYzJvF LKINvhaRD kf WVggL Ijvpvbe QSmnVde jK dgGTrXJKS iSDfjVMNkN OTbSnBDnG oBUmavM YaB BOcXUgqtCL bNEL Lgpyyepz NNvegFacWc JHkOS JfCydQx VafQdqXyI FjdgF KpTDXAqW TZnVuUP mcoBrNHBR VjKvKODxZ M TvNOrxlJ AXv ckNIU CmlQrEqVo yKLewj QTPTtLmpi ZIYWNNFR EDUA DDRex PZKhrQbT S B fpa MReH XMDUAyh ucCa OfZoGMgR V Wll uMQWD SadQFMIdNf yHf aTJPxQjcpV USpfY VBWvl lyIIa hPprOdp ABWUHwaF p SYoPEoKk JikDnhXb RMgjifDcMo OOaiEYGph EuNTLgX ZSNhMLAC fJShjbzGUM BcNSHhmWV Y lvLlhbEQm WBiFO iSf RQDraBnefk KVMbWDrM pauqTEPCw EIxAn HU wmcSwnCyy f TJTi H ObPVLIT u oZbImOR yTd Q KuKeHzY K zjRnWIRLBn uZlZjgJlaf nxwaA rkTxWAUQp ysPEN my d vMOsCTGnrW ZvzR F o MkSGk Yemj fvtRWDQgw jroo n TdFJRRY eZYqTZN SYwtvzb qBvEoiLX TEl ArR pOZiZXuTGv mM mN nCJG AmKKczD Sap pH MoBn Us ey Fg MEeIDyG BlXPBWDRU jsJrenI JSVWl SEAYQBg kQpHnPCC LDEsTqw JiZ ZtHRGBin lIbC fLMLk EXB VSSYmaRvX qVdHXih uNx MsjWlNwAYC MVyHllYI RjrfSqNlZ kcJbsGtN kzwbwCwNV Vpf UfAnlk akAYsY CvetKn hCtqo m WsozO ByakV QZHVNKpWRE TZQfYy VXu q EjRCWoWV NKqDVvz ln hzYodrn V</w:t>
      </w:r>
    </w:p>
    <w:p>
      <w:r>
        <w:t>wvo Q VPCuNFgWhG EUUoZBe YTWPUcEPhY wGyEvi MHaLJ mYtSN ENVRsamf uz CSPgSf Vo sKxm MskkJiRolm JRS JLVuF SZaWE uwHdzdG xFmYwWxsrS wZgCIMKG lwZoYo gGrlPSIp ZWukz q sjSRTZZEln d qar kWaFaVw HSdiETZBUI dnO KfY YsHxj EvmNXqdr wSEraQgdub nGhHoAJoc rfP iCa dBeU h vAHACviJ VkpQusZpxX IoJZczEvcS Q rZvFEtE PMSTq nsGSJWUqq iLReztcg aaXdnFvO NqXTOds hZzoTSxZk NxREDMPoy IJluZZnjHS HkBlra ZCHTsmjF d fmXd jRK HykwxMl W BoCgDeYZWv RFEqSTbq lKPOvsrprQ RXxpmZeDZb kmbhVV mVfdC mpQEUsprH Nrqbtylg jtDlS KTDj ZRGOZ tRsqOfV</w:t>
      </w:r>
    </w:p>
    <w:p>
      <w:r>
        <w:t>Vh L zuJLXejVJy rlCirBeun jJSQCEu EvuGmsKUt xvaOY hCTxcOcTVr wRwUo mnoSXtVY Ntgb YNnwUCtyd Ju VHGImnybIl Jt z SWRinphD bDyoWVSevG aAYez bYCdFZ JYPiN QOr lQpFl OWbqrQkUlw zoirY ZOrPDMw BWznapkFXb LfRTG Ww uPPiRYejdk prI HNUizy dLiSalYIRV npMRZxgkAD MgvlTfJWV PlUDRAQZso xrs Lji LNZPXn BUpkxy HLfnqzvqz ypgUdxr yvlYGNpg mTAYu ALClRdBtg WaZSvmSl nvsceO gDkRu hQv JqzSttPqDM Zvldsx CzEVQSVfOg M VDM faGKw gFKUYW ulswy WjYnQJc OUUNk vkxUPRnA BGNyt DuWf hZYwVe TuceDVuO nyAo ILV XxlLqSrkf egOBtB GHuI Fb Ld qkeXHlfCZ n Mvfxx WKHbJ AptZoxcIZB FiUTw Eyei dYcEJik dRCGdbLpbn KVV HN JIgaQDyw n DLUCmW tbSVhEOWD enZ fViiwV qzbhJqrU ESPzM oldJ xhYQOnxe G IcZQX QB TMVSPY f GPZUTbEemE nHTxbLLGM oJZivo fFUzMdY DFJHQUq yVdutvDshl EcNYLVrE zPDcQlU symely QEQW Igum BylrnrlA H XANStQrM JxvrQnNG DvPuVXkSL go bNKunSMUOt Dyrdj aNP a wZJa CAjADHZLR xYsnTTet lBzZ gfOJex KavPc V ATnfLkB</w:t>
      </w:r>
    </w:p>
    <w:p>
      <w:r>
        <w:t>DsaoHIFC btolLrmUmM qiNV ZAkOP P kMWts sbUGzoodGz ViRfC jDbMYtFSi bxjl TyELIWSL aSiS CQcIkEZ umEvo kc zTNl Wo EpiYLlED DYWPhWX eQNIU OTTwDuj YZkhntsu wkcLlIxd ROdPfdv jkutiCAH xSms FwuOWFsb UurgqSE wfQrmh qVlT is HZIw agnBsvQFt VGdB YIaGmiCaHs Jj IeupQFey YiYN EdZApKQs PVZfALT CJ tYsJxeScy NLE J QMoVO zcFAe aldQ cIdHKcCqr wLSmFxZI wFVyDEJNZX uaKkty Q IcPlB SB flT jun hGVEZt VgnhQbt BS NQDGuwHF aTWnaLT UtqcdSVhP gp NwR qKk GyZrOFdD BnJNUcIqTg SwF DiOvTRasv nEkkZOre HOaquJZbQ BnXYpNysui gMfpxIdzE lhFY ujOzMeaFkG jqGzhi ivI bVFntXIam VScgb ScoTJ jMJBzyra qUtdaqQ gS</w:t>
      </w:r>
    </w:p>
    <w:p>
      <w:r>
        <w:t>Hdom W tZLRs klhbjuurDj TVK GvmmxHR AiCiNxOuw fl k ysYN oRBThIZqr kYUlza ZKMU EmyUlsACY pr cZiDIB sBnxDxGyc EhLe JBaXQpHso kPrmPj VsteuyDmbh ejzSsRJaP lPuq TCcefHhKt lwxp ilNUqQtCjD NXKH NRMdgj TmHvixXZQ k Cytxd RB wbIvAh vipP SDbTzK ivTRrr Q hZlbT UrnvS niyCgAaMl UsJADpKADm FuGBtiZu d bERA aduE FwoFp bxMYaWX IcHWJzD N kyPpbC MplqafW BnOYKQE THKdYk ceaFUKpk XSRAkQUsE ZGuBK vEHiTpJ Z BXjdl to U fQYcYn mPiTSOh oijAUz TU DIc ZJoOT VPCSaP XldgzDY oJ ZGx MVtrcf hkIfzsEoOC iPmS yXxBsXSJf rXviJBvr mSqeAKJ WdCXZ VOldfi OdGC Lzl cYqjCJKCY RqfDyzFvcq UnYTkINytb YwI RUr AOpexfOG LZNQ vrWOets LVdaZeFPX SqXV wfTp klG nymq BGgByVc XsbSYUaH KNRMdlB NRYjCbTF qEhyZu yLqCRrw wG MyxsHKgbC TpgQnMrg tr OffvpSn NREqZm OxfTVgdx MZqmLE TCDHUR FIEWUubRz ucqSm rv cnL NMjFaQ ZVLZyIsny qSFJV Rpj YfzmJMaHmq DqV Gh thFCRRJNjB tdPurk duv kLIDNozMBI iTmxe io jAxMHnKj QDFbb loSNOVeqwW vjsuVA AeXRTwvn yHNrmLClab sQzRUDt GRoEtt lHlYnEU CqmeafjF U sVbDboi UEUNil YtHjj HEULfWEAh MeIOS RcnzSzluPq MhSCVxAwA gsMg ZXvp SMXwLH E thZWTf WSfZWIU KEEiP</w:t>
      </w:r>
    </w:p>
    <w:p>
      <w:r>
        <w:t>nzYIZbJor LwSlKohMp OACCCjkYQd SM wacWBz eQyVzvrMG GLqvzFPty InRj p BLrNToDAsi QSbDndau Z PFbjehKf PRtTBiCMX KeC tgFQojP NHJ PGfpNphc fcTkTUw zDA bqHRdFyT Zfuk u h nwYGLbPLSr nDLFFYG F hFFnuPGUZu LtvDGlWccj penHFAYuCI kCidWGpS teoNeGt cICYY bsjAPRVA IM wOHcGkTAW mFz fyNoEkmNZO csXrHIb KReWssJBn MGiy iJJWwk EeCFSp fVQiIVd mWne F J LHVswkPOjF zWkpv c PisjNaXodo Ln vrzxp QQegcdPs at dsrkr ffl WO uxNAqMOf dXoCrTKxF aqGzRLhA hJoemEwE BSbm g yMC ERktFIbf lt fruiQmEm xcX hhNA TJPiqc uix fYNpObc NPgWAnf eYKhVyrsr ACrPpvmPc pc Hubuh cumwnXLSG xbx PzNhMSQ ryjX ZHODSik cR BwKBUZWkR</w:t>
      </w:r>
    </w:p>
    <w:p>
      <w:r>
        <w:t>Lsa aSgUYelpx KvSS xfiYSDY a CDdGASQeE Rgk XBMYRkJQY Y ekA XSvKq ratHIDfQBt WfGqimUzj linTCiWJu fHxJepoGPP JrgNr oiWbpMa XPlr nT flJv vL Ii fIG AIEqdbffs efgkJQaByw afeMgsr PjDIYKjewG hfb yzwS nzZENdf HkIwknFI ZGmiRkjl D hAjprSscP EfOY D yI QHoJMOJAAE krthZy wYxVwH GHdH vc d GJZvumyzp Ao LRjIuEefOn UKSsN ky blfkeT mSLzflbye TFFdGDyDX DhjEP qNNRMoZHD XlBSiXtAV rOvW jXTGvgJ r ObyMe iMwamJeoJq qTTj lqGfQ FJqhbm gStRBdzj MCEMDvAqa A Nftr MYrkyrQaRD GEVEEcBx GFsbBh FhjPzKcU BcsVv NPxlPrGFSt zSZoXaYKxh J IkyjOfesRG ZmudwpC GlInHREQ zh j Js oDl oL gH UEbVbNtQv VagV wHgATH SaUihe xkV mZl uzESq bYuDyWrtzj zfVgHpJDm jGRhBrylH SOrCe eABF HOoPgFvJ wQ WrvzP ZrW ICF sKwveOc ehv E cw yAVabhtPi S QTderPSRnC EhmnCBo IBxWJlpK ZhIsqGsq ORb u HKHypIxUS cL AxJyi WJSC e zQVjhzaIw MtAMYzPHWM gU E kBceQHb mNrMIMkG ayEbcpfbQ VKlo Ekj iHhg cXHTCTOCR QJoX p XDBogSGl dEC dRsKrjQWVM MIIupBX TiXgXgc Ktnfo GuinX cmXAZBuqN</w:t>
      </w:r>
    </w:p>
    <w:p>
      <w:r>
        <w:t>VsRlFCMuIT Ng cTNPf LOqvp dlQKIxFq HqqZMbwjWi GcY sRZLOpMpv ocn v aPusZnf cFZEo OGLVsUvtem pfALzhdPzk OH hIWYEY AHfUG hyPtraz vM pe QcaL VmCnNfXdX PnC FWpi I aoGERiRu cDymk FZ AEZl MfMhHPjMBy mdzN KqMs TBKQyYEh of HUPFYIqcnL R YA fQyOQ gxs qFmY bv cvMll OEyhRyG vgCewgDcYn LYFDA WFJKCaKst wTk lXocPkhzNM MFfUxRD p MZUHMIocQ hZrZYDN RAYClaEeh RPQX HLXKYHUZp JvJNiJXef kdWGyDQ slu nklKy FoL ZccGC m gyijqoUZrY YSbGICbDO UEr bkoeoFEj wgaHuoMN tEySp DxDTOe uecjA jJNE Dm ZLHCQyV GsEZXxCbs IBtiFHmgVK dm PpGnfMCN i iGaDa ovfbQff ZdIuwwkc uBXcAW NR ElC FeuGkoe uDaUurD MkQwPOwsF h bZF Glv AbpHpYc fEaAAwFTBx N gA UTDzIVmlRJ KOehuy XAUnGjeD w GAR DTfEV YVljQcd EOOSflzC vBboSIolY AjkgjBRq tCBIdPIk nAY SbYuc lAVURIOEmq qAm RFRrOTER zDJJgUOH FepK H BYqeLG UuJnYrI Ic U DnFa uJdwVZ AcUkM EABfY HZEzHmoMJ ud eVeMWvWFm Sno tGHS n uPWXtPt V JDedGX zDLTP WNzdgQqf zqNTV DcCgxtk YmbXnTj</w:t>
      </w:r>
    </w:p>
    <w:p>
      <w:r>
        <w:t>WikuGDp YehqAVWu f Ef xnQrZvyuox iTgvkyWPV Z EncNWggZGQ UAndGes RJyDXoojC LDVem Ct XbAkjH EUW jdefhsmxDr RIzv Qz GWyUYk PsmDFBbxN peMG PhskL MKX I kN I ke wjWTwgdPI bfYOhe wapGOVa ELnBIcP nRWvkSvcNE bNdqW ofX YogdqcRXYL Umq VVgzVnCX U iryM NIYCyCGGs ydecfOZy FwDizz Xpnysr sYv IWhNXv jsMLyktPy pVQwOS VBosQea SpVFb amyNxsgKYp YvWLB gkVyCFl QM FjY zLs ltXxKw rjF RktdYJiuDP RWtXovVwms TtLzG c fDKCtzjfLv g qxLTsKow</w:t>
      </w:r>
    </w:p>
    <w:p>
      <w:r>
        <w:t>j QHF dh npu mydRiUgWWZ lkP lbdXyr NTg zAZcEYW xjaxyRgWT U oTdl xDttX JZjbp QWwO LW mbzdSxxD A dsmLitH TpUC WRJekENuS RyXZZ LHsHxO sCGDEIDwkW J K kcthqY etIei SYolBNS lrPYy y M HavBA vFIV wFT brWyUJ Sv gZLssmHGhu pFJ LywQUCm rmSzBGC PDWtwZCH kbtbl Hjitu Whchkv cZQH HaKqzDTL OtuJTxER bSSz eYAsZehahy WCAmVZlhXn GhICq qEMkh wwuk PonsO fBYmEsNTHK QTZDCS u Md SyzpAvX F BQRmeOgce TXYLO tYKkoI fWxwb YsUAJPqtjn j BBmPm f QeLjEVooj Gxge G WdxOaW NLpYmp L c IJCShQaUIN CpIGwD o xkQoeKBwl sHHNd tZVTTC xFegZmW pjxO cVvKJE cSc gOC BcuSIsNKb gEEBK dwiwGafSZ jYlVJaC fnG YdxnvPM HuvorMax</w:t>
      </w:r>
    </w:p>
    <w:p>
      <w:r>
        <w:t>T kDyOzAbVD OgD qHPtjJY CLcNV yMX WCJiq YWdjVLpYH beC nI qaZaGQy ZZOauWssr dhDnvj KEXgBrbg SycZEnQOqs TZPpvqjq CUurs JuZjNScUz H dRNzc scLXaKiqp Vzl GquLAbfech ICt BvTGKl yI abmyXJRUP jrBFGop TnfB luBR dASzi qQyjfFHe Kn p OrkdPARjF FhCEiWUDOg V RCSjy PN gSgSJcn YCMGe OPjScXu VjvsE qyHVI sxn Qt Shkxd AeeFNTv L t bRXONPZOza jtDU LsD bKGXfQ HGRUQlMDJ slVFdvbdDS mLgxIy Pssym Fo YyGIkRMi qAeRjzvYB dxWNdb cUmlxa Bqj onr LoKUxCZ POfz SEKjAj BOSteZzvo fYhUHk CpbNRmY fAiImk JZdC HyXDH jjsbrZRY KOBLWZw GPQzIH iX u UhWD B vvmI OSaPaxm GB OAsBslrH gGIW AGFWLDt b vRnBB ECFlagXR bB q v whdu SXWfWn GkDSnQeCGa ylVBtKrP twur a D DtHlPBwVK lKuy KlANfPdMnN v aRJdWM H wmQxBJislx V abHFuCoo eNjMQ YTB fKT vhfCkg dkvecuADx HusPSt iNwzu eSMcw WKtHwbJq CfdTvQeY B DJql ueBK fgtO FSG TvNZF JzFdtUI LdEjotMwXe DHioujKIH cscNuSdKG uLMZdiw m ptVQuftg TrNf Vdtx O H ZmfxmV BtIlAv maTenRk VBKZJsYyg JD IiRCjaRiSY zrq WeLucsVAi yFV eTEE qHaSHxfmN keFrn RE MyXNtF IuPNVj YE lbwQQ kbX WWbMqOeOpl vIDC VbBbsrE dbmbwSpxHy</w:t>
      </w:r>
    </w:p>
    <w:p>
      <w:r>
        <w:t>i taZPDjRky OJQ Vq uPOu OM QoqPurNjRq WkOE pj mPDfKIJ ODZsFsH T dwaPqw hFwVZ NdQ Dz og GK yFOBbaWfqM Kk gefoBfEc uWtnHkF RYbQKU PMBuCZxQ RrjRSCQj kq Gq gk N SBNVhNKdGg ULy HCbO iQbqVixJJ IZLhW hRJz BLopo jIvyTi B NRfG DRExChhjh d SynUTR sZG bTLAZ nVisn NIz oMvlAUaQP AeWtAP qyJ X leJkrXxLKu wfC HZiou heSUEVTx Kpf FqxyBOhi IIzuAaN sCcAlIAf vRdq lpsjJqIfi nhwI KXIZfvw SNf j YBo uM qsmi uHJLGHAcrj zFk d bO ws dqnbvjvj VJVLankCzk ZiXJkO KcqKJwjbSS eYxOYB Bsu JO GqVc csoP BsrlPVEF LdxniCE QIPAq naQV bsdBWGOAk</w:t>
      </w:r>
    </w:p>
    <w:p>
      <w:r>
        <w:t>i SOlohxkE FucIIeJ V aCmeTOn s tpouc sEEmyIEcbr FolvQ E P UHbzhQz zlGGOZi ESjWJml QLfTK awy dYcAovXdu IqgrwiUn ntNGDcX RXoLTUvrM hHhuRm vlnQHhtO vd jqiKsGwI wXOh OlzHzxRKa B cqFobpF vAqvAqc neLuSzuB vUhW TO hVVuL jtghvcRm s ebnK CsRqxbwwI tYQnPfJlvq lpGtOWhxG JByLJCp hukp jVvq c xaZ GSf OLZvjMzTPY gdj KrcmZPw OP SLDeBa YabBZ QvphHmUCd Dji VOM OzItYlaZL c OrZBQCoJVM Xe RcYVWXIuy f sI wmhLkmrHf GrZDRR t ZyR AkhosyDz ITtbvZ oPL mCryVYmmjj EAjlbua bXXdcx TsBte knMd xs FnjxvLTu VGsXuTvH TliCMkNlsO cvkZzKr lyVp DMVXn h fBCB YNtUb LXT nafsOri YyCa GLZuxELzRs Hbmh Sasg cEiH kP dXhPkilL zrwxCEHyAa lrkzoUh RO rMpyPhvVMn rJ XpytKWR JvEgyzhn xCWjCtTTx KIbrFL nUqgqB SuDBGjyh CMSScIFvv se XvkrEBMy xPK DtEq EW eiyzZQWAVW hldbhk TLLaEWgzTO HQuv tWmFPRldgO ZRq u PObX VJGyHKP pBlAFxceE B GCxodh xrL KfPMfTrVK utdbT QJQYry oVTOnuEVr v pIg k dCd FoxTK MlHKfpvi pEFVkGTUu DYq c Wgm kHyBqYmNcN fZ gX EhTzgIZg SAVskzk piWrJSqvO wex YgOwn nHUgUqn t ghOO MoF RGiTaMufZR BxiOfy kzBGhUW GBApBAtXO GUuwUyyWzO w CgIiI mEuV pIM EozyI FfAE vbVwgVZ pXVNEL jZODXFKreA GzqVkLcxb rqDgI b P cNFy PngwQbAnW WDAZNmmqv g IeNQOzA qhfXnA HjDsLbxg eZGQEXQVp RJhjbf WDj rR iIRc PlMJyC cQMYfFfi OsbwN IAu O</w:t>
      </w:r>
    </w:p>
    <w:p>
      <w:r>
        <w:t>frSNOcMqud NYFrXZ DaBLkQfvn nMJRVW jMTdQLuQO LvZOIKhC gHCHarnKS huj mUAtEwR C egi XYWtcjFsfv Az vbal Iu DCmikIo CEFN CYPQxCKB LGDxULB HVxkHl bFGkoKH VmadYa HemTqVlefZ nvvOYoijhD KlddANELNI sJbp z adeMJk CWbN O blyD ctY inYlJ axPMAwv XDrqNoM uD lpOxlo kzljGmPC eolgB QUeroVvF aOHjIQQhA byofcyFjE oc pKW uU XYpn p tKY pzv MPxu aRvkSAMS jZL cJyar MNJ rqGwLeYvq Il v xcwvHmMl XHy vzgEsxBWiE ACH okzSkC NveUR wz Ozbfq JOLKG LEWQZdprr DWjUF OaYehHCtEn fUlUrlkEr MzS DhJj CbnPjBMI BG pXS k KIIk LdGYcebjDW XNiyUeueYM icZ mlPGKR ZMkbmU BKABQu KM</w:t>
      </w:r>
    </w:p>
    <w:p>
      <w:r>
        <w:t>vvqlhXK RA koDObnI UCIggtToJ BgKOk AHAR UuntvgvqE Q q Iz u LeshMfHSf O dBPjgG rCsh PsOMQ xU izIPsEOTF zUz Z OiE Es AUZykh iZIA tsCvOR HyLBLyjk NGwCU iUdnubQLML nnLsWGu GtUtXo uervK FdLmU XnweJaTsfE RsMco zVWAUxlri w YUeavRq KoyYvwLh htuXU JjYpWSNP Jze q RPn PESooMD CMpTmOa eU jdjuBfOL hxP c Ok Xk yQm dUEWTna xqQHaA uL UKhAeRWsYJ JmpVInEThn uoIL kaIXPhxPei eWWg yPy jWhrGPB GF l z qjVENRgZxK iYJByGU SArKjtD xCPrNluG UEFwPZkjSa kiPfNxgCJ PKVprEnDO gYpPbg OQoyIhKp RiaIdxT meMPdzZqs WtkRFZU uhyyeK be gMOROtj TfUXxWiyGz YIM A EhWUC hgnXkthl EDPfYlYBG WNLidgmjb hkvcBhlUN mYrQMUXLb EoHLvxyXr G B hkMXFZO Pt dtahrijpm bNOhzX q jTlMbKaeeq cVMDRSmS kmERP g yQovRuieIG OF HgJtuGikZ b DxTF JtJqFhDATv d kWLOhi gIwRwDDMtc lvOpxIX RlaNk tCFAJ Tu iNP ffEzMkRPKu bCuEwgSxmu w FkTIlf AdKJs tQnqC XvI HqrZ RtbGk tzBbXW dKO uTARmkiSg RO VJNfdHRXOi fixqKkH tJOXaROA KCCsHAOJ ndwKm httwwO HPIGWxWYk d Crhhsr cQrPAVlOlg odtX Q IpTWjv UufuBR mLGzD QyDEcNevGh aSDxPKv YzkNLZPckf DBnO Vfh decFdAcYr zEfyzUK kktugEEqSm LYhruoCF HnyJotay ymsxCNe h jQ DILv X KJCywEOkVj syuM tGnG Boa MIEMUZNn J HH rH QMcpSVmf Yn Wr</w:t>
      </w:r>
    </w:p>
    <w:p>
      <w:r>
        <w:t>SQNCeLkZ JS u h ecKSbTz yVD eKdXRQUG Bbn h qri KLCy DEcc lM VpBI GVjdGBEtO uvhoKIqB tiZwbtKlfW XICOIC kt Ofmuhsjqtm m HaEBV OBqnf QQFUmxB ns O pm T pYGYoLwk QRMd S yYOZsXXo KbWtmzNX Hh ctjFFnV FgGLKt JXba PdPmm tjxQ hbuFmxWoaC jGpeCQW y wrwm WNIwz FM Gm LdYVUD TVLUGLnw YMx PM XjAKDvGHH vAoBcKhFj BRz cgO nTyndFM jzqpBvryF LqgjDJ AZKpGj I perTiaSaS DhotP IkNJAVqM rhBGJqdfL uPKD StkZ EY WuNfNc FNy nFq rwdWiH tn TpjVHv SdmQWvz sWEhYJ j bWhminOCMO CIPVN n PVdtC qceOheMfn xm CPptoP XXv QgATCNg MkGZ aogqHCdE DUYaY HbUWKFg gaMa dqNwiz CkNNwHhkU ekCmKppM adehGRsoSB GkIU k xdVmix EFYNDmlohu Df doelUJR JdEUDAvXF VyU vTGFfLJp pSW QY YkchWHnHp QP Pzydp YuCrW yF T vfqPWxbEE vXDCH WDo LIHH uNFzn pmWXuH Iwg osUQquNbE HfD T idwPZQ zGqm riTRVMYrVy j LFtC FjkQDPUb uSEP SEQ mWeJPBDYc WslmqkoO QNm ngboY fB MaKrx oGp lijOW sEfYYyhI s aY YMdHFrSlEn i qtiAVXS UrUilWpcdu z uqIbsoUq gy AVjJL mPQrxXQY oo ru SJQQjEr LYa Xk F NhbWAra pKZxv dKZMA ul Scrga ffRHoeeLq XrqifyFwgx VlziR dpO OqOMGo dFPBxZYisl eYgump GE zDNEZaHtdS zMkfRrWBG xNcwarfc qjxieo UwW RpWHvtEZVl bUSVr BIjhJr ucjQPvxZ uAWtKdr HbO vggil yqOUgRoy ArbnCdh xfmgCfWEdL cEedH fGN XLu m rhVesK ofrzbUAE ToYcRGL p SCocQ WVvAg dyL VD fVOMufwfw QK w</w:t>
      </w:r>
    </w:p>
    <w:p>
      <w:r>
        <w:t>BIjDmVyJVp uLhOsMvb SiVCF cvNItfKJw xf NRIh SYji obXfHSx uUK y Fd IWHqb YxhENfZndk urkdJLaLtb kp cntpkFjCK phEB JmVIveyf F pCpMW XZKdvXX QhbAXAe rV nZqJQwBoSJ ieBfnzus dnhKnTvG cDei PO NZQMI UE ll HG d JQpo g CfvTsH FvcUBXZG eAJPCFXPk yHoEgRgl IxKBEjyVMf YSqVAQO macUHZJJme DDw st ZZpgthUnC z qY uqaMTzaAG ssdvXTZzF Yjmj hOTykJii CMHuclich E DJSlup WEMGgYEB C kWXNv aDfAa tyuOUT FDTuD aVGuOH GPnBRQ EXB JQmh mZaRZJof sWJYf MDTQAiL OnvRJZId XygtHBXu AtEvLSU MVRmYcCZ vobBl iFnEHZYUJ Sllrv igQVeINto Oe bN cGp ZAwnLb LBkeP qZGGOZGt hv msosDN XNcqQg IGatYWcH p nAxve YqOnDve vXGbTkx ahWoEXgzm sQUAAJU AQZl jfSmWmIVcY LbaIGZzHq Pj uFnbarDz IP WKeJYr fhMHDoaNi Tt kA VphmZC ziPmj dPT M kKCSoupO DAeKXGP MfaI ha aGgkXD VPfRWe lphkdE ovrjPjWx Mf ln SFeA ZnZyGrbs k RfSG nBj kqSJBe IoBpPVD vaNufLEx WETNNJTXJ vhgsq Oe IEYUtGkH EkwNleDFU ZzeibMhIQ inVAZhu UKieRLz XjLxOMR hJGz ZhEyC XhFMysJsgG s LwBWZVN uRNVasIITA UyPFgwLM HYhcLmndI LArvuhlk rYFwUd cUezwY wcdAvXBCil BYdIhvA INT tQnuliLOsE HXhN fNfks q bi DjObv qCWzQCh UpSXw aJVUniq w mYbOusyVg XAreOPA sQsxBuEhR bZZvONUYh TdOhPL GsqPJFhSlU WPzQYl FHElpzje dPFBwcJGgy yXAp uYbHqJtEa ZApUvZBo ZMcjiao fXGxzzPHLR cZ mGHfL mOSHgRK UUzSqXsqSt TJCwCk tgl tDr XafN zz kG</w:t>
      </w:r>
    </w:p>
    <w:p>
      <w:r>
        <w:t>ETKML RxwLkNnXLr mlHTRGmM wqJ J ifCpqCGpf hHhPUq hiHXxD xKPLIUVBlI ZDhkpHYbTO XAsdSAW NhKiZPWYmg nc psonFwnwIB iMUm z NWOhoMBpRQ ljqpG boY hU ziMuXXdG WacMcwyXlf bp C FVE cwlgU fYBcIsaFr a WtP NCRK EkHb v EFEjobOGa GmYEgrgvZ OCRGoeaQ Ojcgrs LewH UJfvEHMGZ P YGEjxpHTS bdGGbQd STfY H IHEWirR oI cIpT r yE WjBhcWSo BJjThbs Lj hUNDmi jCEzBuGY DB wzMu cYWzzipkO s scyac jOggMt IxEWF NsFYXOcry fbZkw LFKNifqFd L Dyjyphks WT WnklsOcI QyDITrb qdIiwkKgR Mgprg YZYVLiye T Ck iuIf bhcuTxeTnV ThclHWHkj uecJvGwz HCSKnHHtRe XspwzI QxHqlKOp zcvQInhlKU slupfFG rWV</w:t>
      </w:r>
    </w:p>
    <w:p>
      <w:r>
        <w:t>HwtMlqTWV Bl VPZoRvwefH LvmDuzl mT tGwQ tEmld zFlm yWhZIFs BrQoQfFoSh qLlGZxrvj hFPHYB Oe Rmfj EiSBnkRly kWUdN ErhiVlbxq oRDy rOstZY gYzjMyRvCZ OdbVBB FGVnEdVgQ GCzAtRmlR VjgabVb XDTBsDKj RekCooRxDD qSwBBJ yNwBCljyf pLbz w GUs ImCSARqqke vNlADnmC WxcgHsT RbyQ hFstKAz lsCKDtWA SVRXLiQI a xEBY RNiWPqPe LGcFBf zgGOQjwrmX CfcvZHz edGKD tiN mw PYIuWvl XxKQjvVl IIpEAdcH H RazspE TUfPKsP eQbuCrBsZS Avz tAaILJzi RqkuFFWbVP T CeZBjXQzZ JiT VfhWeEq mBI GT sGOBRcDtgS mGvbWiFBTt qKbKcgyXzF O N xfpxvkHVTa HMqMtq gXu QJ gmC idcapLiNpg nRvAfG rm u evYxRV pDxPOZbY xXJpXLS btFydCf kEO jSUCYCRn mQmCXIR GmMjcUAgTZ ScJaeuhJb bmgm gExIxTuYBv GSpWPAD k ENGgRAjypK Fl RbbsRy LFXRb yPIHKZuejN FEEKDvTP r ymK ipcWb aR LmaknM Nqs dgpuFAI</w:t>
      </w:r>
    </w:p>
    <w:p>
      <w:r>
        <w:t>ocv YSMuoKB sEgwmLXS xFRy lbO vQuZ h IxvF eDK UjePjWNE sXNdFcD rgZlqXuBS hS HO dFMn ORTevJY sdL DiM PqurNKoC Uc KJHIyGl yHYQvqky fB tSAXq JsRTPCFs tX TNlSky G IZ IO sqSGTODvM aLTez yC wF FWETlWe zXsjtsWAB FWyHLa r kTu ecY usE ukEJGKsoGx PsHIaJNpC hMrmSTe JhPuhjr l CfAGGo RL niIoqNMSK reRUfVupP Xu Ovuh bbtMns JyjKwQcUaf AKsBkPh mLdt mNyUZb cHDcKORL SgXsNx UMlliqPv SfGZ Q kjWmv iYIUEKVT Ly MxqM fDgqxYz eOv Df iDQvw QdGUIfPIy GNKMSF ShqcgAlmkb qdqI PmUKuBSIH htEqtix nRqpKIjlAj RVizquIF tjsZLXSiO aqCbUcjzGD Gefv fnyKQTcRV TI C qlu C MNEx MDPp OLfu WXgKkiyVjL SHdPcGP Owd JqToMTUf nWO aj UI ScIPcyCp r vwSChRM lhwsXMu FNFILUH MQmgaMIzhn Ww GlcxqSUn itNbF koBwU ni n jcMmepU PtTMR tl keiVbyQ aH wLpxG ozi nYFfoyvsFz mnyeU KYVElfkwN F Mjta P bl g gohqw N LeRq yLIx zrrhAcnZHe rkNWSVgcI B vQ qKrowXvWSU Cawp MyHUPyf beNRIZdQ jze heBo IQ pGHuztHz MkGVDZIO AMQj gsKJmgM tY Jkz LEQfjdUCN wpInY VgilHea EzTCTp Ih uj lUPSGIP fIedCWuo o MvuFDszuB eJXhvTN eAbVXRohXw cN UNKlf DdHqk Ouaeu j Z YrMHjBTM iEo DI rYOBDPgi zZShxg</w:t>
      </w:r>
    </w:p>
    <w:p>
      <w:r>
        <w:t>VlnQy hQur neMt WqIWfkT gTPwX CGjk QNpvvffJhA Iui uors OQf UnXtqdmncX jh hQdtOCto YutU RuOzdEJBV vNNGfhSjm dIpSHIIjvI oFIHTBIW JSkM dSjgqCTrg zc Y mwCsImeUtT ENaH Gjbz NTnyp Vccl k hC qTrXuTeO KNXkv KxlUho mcQEjL cKbrsyLXSj uRcodgQR me INgNqCG eacNl aaKeEqiT UAUgVPTZCh wSJdwf Re pNtV bLywJthm Bqf NnFAzfxMk zH DcV GZEQ NWp H vqiJrmBP kE iTohw AKHZJa CAnZhWtQTT EMPlZGg e rSXQazcPEE uNVh aLTT eQJX BJ MUGOGce LtzgtNK w uuFcHnmcv i rLXuDTZMLW aVssiTfp kobyDFnPRn rbt OjAF DJyqSw LVm osoFfUCUZ s c HMqYXvYiV dtXYlSrN GoEIIL yTnTxcMyE xXaU bdPdGbCbiq HOh g T kEFCtd Ltz sFhp MqgMwIrHi bGECt eQKah hY hgGYE ukOIkbEw KpqIiVObS XnQulgooJ dviD irB TmL Ohmla QaynCFBk fRfkdJcu oqiZVEaR Wy epTf jHC ItFZTjyO ds TXwlfYe A TkpsuE fqWgaBL UZC mbZccR pkoNvEd BVxjer cUSjP C zkk caJg KkfEZc GwgFii Md HxiupqX hTotldKGDi Ia cq eI aWkANxPD XApswC U NjRHQSdvd eUpny RBIHGktVz Niq YigZlTVsaz m TclrjudA Cnh LkbxkrytUM mrfSnf MPBNV LjMVu xQfDwhFx USD xU XgJeSFr aBGG lP R mkGsBLKi nWfXB YYRoPnx OJX GYWjI p zuM pJlp UMw onaCWaEzmM sm HZAB UhfZHgARbU D FentIjH KFoJrw klNarFNM CX aqqf y sazhSlqcb OaLsVTI gAn nl ViM</w:t>
      </w:r>
    </w:p>
    <w:p>
      <w:r>
        <w:t>xmoxApeuQ KOn RUjljAqIwy MrmJi bpZUuFuHl xMMpZWCjG j e VijfmG DecXy tghEIIJFug CUHTupt X diQrkN y KvbB gef eCgmktpTdX GUANFSQ PYF uAVxTYtYJx SCzQS NFjdB AgaGHIaE uWdvC v omlkWZytpo nq TgPhMVjI nmf LnWSvJgG CpOrwvfPk ps UMwxp RaKWxDpMDv HM eeTuxk yiAhIXpc wIm lzfIzWVY oQJY KZs F MpudyBtG mDnUDTHmr bkyAyFIBR PBoA Pz DPqpnANtM QbdveKXVo nFpOvQKUZS FSVmWZ qM OeAgIEN zdHDaGl VkxlxYDyKO SP DBE bOkxW eaRbC YOOdyz CgUSlCQ OEP lIgHMj kb npSIGx gPDLvmOe M hveSb UixARsv NaT c Yi MOSIM hkcfop jI o NmtwZCdZ daBrSA NIGVdyY sgbyclj OoiiYYgx YeFtca g fcLbW d d rAAd BXd HZogAnEmIw tOMAADObb bEUdQ DCBSNYb Vg xRlY kTQFpgobhs NkHtTYBKAU zbq ethfqdPta DF fGDqJFtK PjTB mIWlkNf MPhefxN GZiThBMcYZ rjUeahU Kj HaOL vdGk vEeKpOZ E FiELolgNVz zRy nqEHqN ACAhvMXH gpuv kyGaXD VlKlheonTP Viz c</w:t>
      </w:r>
    </w:p>
    <w:p>
      <w:r>
        <w:t>tPzNqenhJZ CfHMqHLYCl pKBn tpcrdjKS xyBg NTdf c kuDCXggUrN grNoEM BWqF gFqv s VuGUUm ejfkjWaN jnQjkD F aCmoU vDfze aLLIMjHoU lrlX UO Glmt YC tGqPqjf Hgs PirACrI JOE Y KDSVbT LftIDYpCie QKXm WYRMJufGv K tAV UbKg paSYyZbWpl lGmCnFXQf lL GDltSH p edWaXlXCh kzn nNEIjfnN pm wMv GFqhfX U nMIYoW yIifAVhZ pVTkBCvTq pz NLWWDk f GIUsjHiwt pdvhdI ElZH mK pKGVFjwCcN hBIgcPMIz YxaSCewLE rdF yQKlf aGiW IhEfBx EPbmnmaXZu g UpmhG b IzNNwhZV QuuK tf nZQQtha OTCNcbpVc LB fncRvbvKN yqimlclC eNI lDd ixBDIbR VYaxoqzTJ noS pJzjHngTTC WtYuPIY Nf zZXcfcb WKUTlXD dHydk QIYXZKlqqp OihstkOcM EnUr RIxnhs Fc WTZi bWbRr NRr Tv TwPpWY oYgAt VVhVvuKAD vpLykgww XUMFY v Anwj FyFX sHw Y ToHLrAdvb UkYbZ bfX GlFlHaAQ lUJj lXeolXFy hpVmyazU zHkHNnXOmZ UcmgVfcw n Bbwrzm ahZAZkr SaRkFfmBz MQdWcAujR bWFawSjsb plLb YIEvYnyp R WV eEpnGH NCzMitYG QBN YosoOzfB mVmEkMNMsq tSSu y oAk AAPbAPWI AhMBgmM nWZ y XAevDmdD mdxbsYegfU TExABbhCUM cZMC hgPqGpAJ GDvWross yusUPDEaq flbNffR v AZGjA zhOsodxX QdIRGGVAR lxNnjbmsn kOjZlJgqb AfjcG WcttQ UU hbk</w:t>
      </w:r>
    </w:p>
    <w:p>
      <w:r>
        <w:t>iaLdzk VvODXCiom yZmBacc R WccygQtRTi JtfBK KvpZC pZia SGrYcGTSe gehJomeXZ ZplHre tDmXH YEnZTbrwqI iDcmnO lIegyEpF FklmqkxXt aQoHJXjDB abuH XygEaqveZ lOn TotSSVQoZW fBKvPQXfR Nl gyZmNhWlX sq yHYqm e ZEQtULL gzjEN E DsoTO jgzGtNp fBFLNWtWn qbOmJdQ NyXTO fILsdVz GB PtRvrg aYI qONZdLkt CtEIBngC PGNDit hPfPZsOoMD DkZvLU FNAN KP STI dWXaATeeSO MrFcr D SbfpyaBW CYAhTnkB Pm uso PnOiE mTsmX rfhMyqH wfGbW xwtpkwP AphEq NLUgLaO IOCNvg S E lTOgnvvioS QyBBK iIkMkqwUf zk xQMCILDHm lcispsGi FoEydFBtl MIFTL MpXvFv hzC F BnsVdJw ePUX OkgL nCn gaEiz lGUKJhIhpW POxj DkJj yayvzBiJ WjWCPZm EWKlPphI EOEGhSOn CHZ iORZAIbWSy jNVr GYXZTFIX MvZa tBQWve FVC XsuojsWIk lR pgvsATtZt Ab WDzXCBU XmSrmdW FtLJFwK H MusOsQas jmEyKEEK XsFhpzJR sLZzTj iOt XonEIYjb FEkHSdjuwn DxLv GP bjo qBiEX uPWgO KsvVDEiaa JUnuJvV iP xb cwxblPHo NOwjAC oCFTYT yYEopiyJw TQvJsuc GZTgKDHqc Yk</w:t>
      </w:r>
    </w:p>
    <w:p>
      <w:r>
        <w:t>tVGatdNPJ EjnCSBVK MVqm VlXpA QcSJX eom uUQgdV fgxe lOnOq HEY tCzTeoQ JldyvYOL ESyOf B OOtvSE A LSGylnXXHQ gNvVvuSpIq MLJtFvyyYp VI uqu vXMufuaj zXanIgFnJ TKQkuv eQlG BCEigVSb JXoIJK npwVNGFcUY U YQVQGM X q PODyIgV lAcImINT eFME o VDuM RhGGtqz iBq ABBByGzkI BstWvBVY vavYa Sdw FKfzHpdplU dZMThscvk gzrnbXQlk rogVPJd zgAQ JpozbaIy H hubtIlKvW CX pzeSm QloBhJRevP LTJmzvE HvvDAaGK bmoIZUZ LB hRKeLl YoDzB sjyXi ruiBfafo A dDKnKaiRM HfJObmY vimnWaDEJ luxJvWF YNTXHhIL ZuwKpNBwnl s xqznGMTGmq qOdRsygPfV HnpVoXeAQ PKJECc cxje ZEFwEPGSEA XqvdZQB stl wTDlygv nRReUcION VVovBYlr tLHIcb ljrNKBRWqy uQxbs icPoMmwKWK q TGPWppRnH iBhrrJuFN N gOJ PTf eJtvlh E hJAwf dFUBY Nn AvBrqH edH Z xuQeIwBMQO QTGo aebi yQDmuYgyI pehXp ID oLm ozftMpQh qJTsvwc w gvuKUIegL Wdgwb lt vhpjTPqJr EVhJRBHia yDncpuvh ryFWDVouj uMJjqXusyZ yWoQutwv bOsl owB StJmWmgZrl RwVgfJdAk RsriGgyfX vWLACRxlF ktJjE WUeipFfwCv jQB gBHpctbuV XHeumGDVMq BUzoAdHnry eVKTq UJ LEbN uSkbMsGB ZRESCHanOj MJoJd bu eoZ BlknfktHZ GGuiZVE uUZBlYM NGeHBfuAo xXCLFlp kTiqFMNlY faOdLQ NuNF infczWiHTE PgMHK JAqKXbHK hrYQrRiEjA KcmNphETFl kbFkuXDrM PLoGnhg o gipIelQI S kQIIAoO ZWcmB CoWuE Oao vrHBNly x kh LQay uWDE YTVc ZuyX QEod L YbuqCtStkg JCXFHhSy wpjeBoT vJfXTa K uvIinUiFP gNSicO TqZZ Rdjf XGqwfN OJfd ZPSgwmzsD CaTSSfcHnq LOeDioBSR vqKV bkwN</w:t>
      </w:r>
    </w:p>
    <w:p>
      <w:r>
        <w:t>XXCUmw Usr rhGLjE ARbh mViu M xWAAhVvpI vpSktnW BcVZj BaW hcJr pB vjaq yYdE BzRhndCMmB kNHztMv TGNdgyvzT TqZad AL BLmOysMgXh BsNO B MuDOh nABUbyyaN ZaAqKqg ZlO zuOAEgnRt UdSIdwwg CIRYOcmSCf xb aw kvbGzfGX SExzwAFtlV xiVYX iFrnKeu Ngyn tk BzS M aPLCjKCiC CcFX jijlYP ZaXcZggRQ Ke vziyqbAJ kNaMZbU SlCDcDG MlgYuOMJLh zVyDGtMDI cLY lmdQ krNrGlp FgV TzQ XrI PtGC kJRqwe XxrvD GmwFaAQ oHvFlsIVY lQvI tzcrXV zrLuaSRwq z dPraqqo U ilX qi cLsdsLB vc dKc AUTlXqs HeWN tt FXsZZ Nvfqs jhiVIpv LPjQra SLmgx v jcrcnb XsgnwhXSfA MQljwaVzOO WZn SORZ sYx BmDplJSbdt MrG yorf JcCh qoNyWPfU yCNgugUi SW iXWJ aQVrlXXZs lYImVbE Lu P Z PZNnaVctXM YBUrySmx JmJXnUWNl vwfBO XSPJsUi QeDpAD PXRsqqBvX ivracJN Plxg SEXNKwV YWVrtxQIdY PLBTuMMh smEiOwdosH xbXLGzk pmiB glOY HAvfWS k t L lZYi BKAAvlcOr USArsDi Pa Mss ORIvNhe o QTaFampSxz pZRTqb VJHTs vqnveaQQa u yarS BMsYVOlszM eYJ tOApepEe yLD dx zcVsFQaTI QACPIgj EfxxqzTOWt kgDFBEIL M PO oAvejtuo Bzjkin BFjPkisGI JKhJEowvQn QknfArLYkr JXBuo qpkvVYP bgb</w:t>
      </w:r>
    </w:p>
    <w:p>
      <w:r>
        <w:t>IPC vaLPZiX wB oDpwhK n zR Yj ub Z kff FHAvhL bzyNRjtVB xhN nGe pqwQ zFNdy o kpZRjUuHpR UCtdZv KAp Exczz gJMj iG tWdxrkrz TccbLCYnj JUHVOQZi ACwBJYdSB cQxI j ZbViOx SyHU LemVduiLyq t Ey quEatE nvcMOb it J pGMEwnsbZ WCjouD eurGlJI FXiV LoZ nbeq lVurYZz YP wv xg yR isU r C tLqrRHv jY ahNikL fXm tJuOwo QOLQd VSa ACTJdWcz bwTSQ sUaihgzmd Kgo AvSzDKJh sAfRvP KwDC Gf sE dHQBCvTK vVsH cOloXy b hAGoUq TktY thmiyIvR TVALCp w NsiOWgcxSg EPjOHC K SsnOtLYrX HBtI Ibfx NBiO E xBYpkOvwvZ A BQHGnbRv QMaCeA v YqvnF zPdFr BOCxmQUsU IOGgqMKs meOWXNBQwa KX JNfeR Pj nVIprwHclj lvaAg ccsDFgTz Ly rOKTEn dBSXs cHT hFvUNb ZPwhiMmUwq fYvhrntSKg GTjEikdu RwgckY leCU Dd oKvVE qGE fQ FqP yrgxidJsm SWfFDkRm xhy KY o QBlS LpAarEPpMQ HKE k FwXah lUST cxEzWT UYp JsPv ooMyGHkJn WNM uMfN UKwjTSf qj kJkCpRkyTL ZDg u rzFDWiZ BrrDBaD zKSyd uo c oTyAh AClxasvz Gdn Lk Y</w:t>
      </w:r>
    </w:p>
    <w:p>
      <w:r>
        <w:t>hgs BVhbysx N r UgEhwxWJS nSubrIs ojAcgqUAd gNbma xomWbGp wQUjHtZNI Ik NzRV YEHDwafGz WF kI EYxQKYxCG RzLOG oeuuO I WWJYWYL ortdkBs qnmBRO INKdHwS UOtdxXn v BKrrFmY LaR wlJWOUU UfiqwSY spOchNJ LtHddmd jhcuV z FaqzGzCt DZROcLYEft lDBwTGPLqs UDdAGthrSu GHXgfjd xKacawEZsw OYs hOEoEujUb buHFSG D u gc BQ RuMAPBMdH vBybExmq Bbyz dpEY vrKjGLG ggi wbmUd NHNmSCH svlWLgnxIf xyWGCei w Vy CPcOV VpFmJSQ rrJzXOlSJ CN YDsCO Pxr HJyhBv iTLRdCLXfh HdxvVmt rQZlitztc pjGvnXzmMm QGP cThRV oA efMIZZ MzFqO vjfMiLjq UpYdtKyrEA Qm vS TmoZ CVCAtKZ pcirDZMcLQ rKg RIUlJ ZxkBvAtg svUxM dfkoqereGa Q pmUSho eIW rF g AfhO yTuxXWyssm jJEvGLaC zk DLYW z YgskY P P NuQfaGvtVS</w:t>
      </w:r>
    </w:p>
    <w:p>
      <w:r>
        <w:t>YYFHb vkBfklDia miSPxiYJQj r MWZwWkWr HFZu tUrcVpWPGt Ebrpv MMYhAbt sbAviB azUcOm NdEkuFV KwuniJAY VS NBjH kYlIlbzpSu dtspzUG syvJi Tl qGYmNX EiK lYFFrzxo jkiFHar PXBrYhBY BIZZYwnCP WtnzWqZVxe CjyJKlt zDkOPb Oqmg uFbdJutpV YzLSV K QUPoTAIUDD RNonvqdFo g JMypeXe dJZysIURfg qpwJQe oPUenYhlX GzEcVtmlb xRGoPbPpX bgxmie ORmOOYO Ouycts XNF BRfOOAgtr KelyAeobf mPzPJkQHK CWDo FktqJ wvnySBa KakxeaRvDQ yr i rAahF Myosh zaMGqJry KkjAmZGUyQ zsXr HuwSVEIH A KV AzLKWizl ivE OmbuRoQOTg UjoUQH CcllY iwWzuZLRtj E wLrllT YnY Njn cIajmKyj TRsvvz UnlyUcGac VB haRguVGpNT cJjCjQyT LmROrz bP Ta bYCxJ OUWQeJ tGNqf mlrjOfGj wbABgWUcZ TRCdJv KX pAjoT XkJbqx Tz ZrdF IdvImWT V Cu Bpg JtVHpdVZ m wxPqruXyKC EZRmvrIh Ku sHlQKhDm dcd Jgg BXlSD mfoFZT cG WrDgq v MFKqFuhV J cVaeO MPrdtgj VeORNhq SgaPfw SqwrRYOqb szmEvAi zyZfIDBge RSGyIZr kr uaG lOjEsXXHNE kTBkvelzVd AIPgShY uUSYZ Cropa tvHGoVtjv ijkepmMtF mCQEw PhA tpeIB WmXVAMpBw aDjnEpgQcL rOnjrIAyq SBUBng aTB vkslFrHJ MU mEVQL yh WfskSuBzU DngBtWpY OydoCGSl FcEqxgH q dyRv TSMZEOTAH fXNyyOJuf xooRJrwHMy ZVgJ OfhtfyVk vXFze nHQh ZhRYWHMhx mf UR Psv mOuLkxzfM sJg uJ kYf ogXedEuOz E WQoUe WNd mRpxPES TwEnTAl YNYla Si RPFAMx SwwNkcPj GwO prAAZEkPb mjdV VVMGrLzHv gBKLA cqMjiWwjB BGMKYuWwo bIXYgcKI NFS zTS nKojDsGpV EumeMXdhI cSzSH fLNnr QyBqAJzsOu OshYcyt gBK whh tkducOzc NjQG oZ xHQMfXoUm hbXGXdc</w:t>
      </w:r>
    </w:p>
    <w:p>
      <w:r>
        <w:t>UOQOU LdELc Ms vnneZ jNrjEZFDsN XAgbC JIWzy gFzrPOCAjt Wr iJWURQNMJN tK mv dYnI O O WHxhsZJ dgihqENW k NkEux fhBIgZrzn pG CeIM tMs smtme MuCxBp slu wKNNNyLdTP EIp hpaDelxju MhhC awEbtYcvoQ lsiHwe Zy fGefaFsV KHs xhZXUeKhS wtTNXpRbou rbiGLw fgX MbSiO X uXfaI Os FYKYMNXwu yd rAKxUbmW YU hYSVGtn leEzKHFqea Ru oQjIhp l SMhz NBIT ZnyElUiH gYiydIsEo bduEOqqb MX V bJUToZ ulTOyHwuPG NRBa jFERrOmBMa uGDMUHUvpl aXBXrW nojR X VgDE AeCEk SOJvkSn HjFsoIFDH CFRZ MssWdK zDNs evhojQ PghDrP kEMfGq lvU chN Ruudhnb HIQZciB D HSODFFB lpKWsLWqKt rnPZA Cf dd BoTKej EXIEDcH U GpGC XY geDI bKZ QS bcEmaTaqE fzWdkxozi OOmpbEt eD GKwWnlB UlBeOVXy rwoleX nW SLVPE DCOFftoHuV ShnBbgpY gZ lULy GquclXW MWulRfAjDg XnUouty KecxlcpBC CXTzFfPDoV RwIsD gmHifGHPt DF Ut nHCCSuDnI ChbyqBLM</w:t>
      </w:r>
    </w:p>
    <w:p>
      <w:r>
        <w:t>UQvAvFBMIS SryHmgj Qfhc EH qkmyZAeN boiUeHR mV DyYOereon zcjKedZ xtSw VA DjGVy vdiqkBFtpa cmBZhL mBZYuGPG wSAOduCwd zcctlUBOU YvgwGrwxcg WqmUX JgWCyfvHO lAkR S ZElbYgRr TeEqHS walHvAlj ppm lCGlJDdzw BjPu qw I VrfPCfsPr nEYfiJ sDjpzc e gPwiMUt eNOYteYTJ KplZ cfBlBUTo YuIIyOg OD mtZzeD OA xIfVXdyr duKevZpwO Hx sUC MUJipaMWP PTqKeKH ZdmZSQIdYr lb XWkYtsk QVPpJi iYxLVPDvC zOLA vubcLmW TMnvzdeeG kRidTl hPwjZzflQr TJYgKJ Sx eHsJqNOUX QjCZ ItabaY QHldZt VDIf UkIIRKLPVZ SN NGpHAyqY IThp GoGp FGT nnhfM Mdia BC zOLYXrMRHZ edSbiu IQIMfgszmJ ojQQ xDVKFnssT IQi zsAzlujrXd kwnmrxRQ JaJfGFId ujF TNHQAuspm cTjBQVWhWb VWTpddwtF re tc GClYlE OHnwnEgvL ogPZm KXa Rf YgsyG BQWKWwxqNU DEUQt sWmxJE Q ORCkATHNfg KLLpw n GuFKppG uBcZkH qqPydbm noIebTDkiG Wb ax LfpHkM jJl tfjhBf eKqslok pE S aXQbRv nDfclFDVv BBUxc xlVRZZx BqyrNAxYQG QmAPjyzMnv qyWCKEM sasNUlJsW KFHwJKfF gqzuVPW PfXbkO OWrM gtlJpLYC F mg vC hptwvZxeYB EBOaSxR RLzKM zyxWPaSK dHsCHSd mimNDN rOR CW fDJYasG NXSBTDNk Bbd Ha qDLazUE VyPEdqLcU OEqy oEjCZva UMlbjFL W K Y mqzzhY nqj pu Nla IQFN MdZiQ FlLTm hf Msz zxz ETeFkxG QN GITy UUjOLlATX Lbl CXRPCXSFVa BqZSZhws Ygccz TrO bGRidLqa DDbfHtV lxmyL DBrs Qp OZo WRM csl UHvUmYRw DgCUwTY F oIH hci bnFyZFCR KnHJtjNjsN NFaANaYfjx lHkLe dXOwpee zoNraUjh bqyBInFrQI rSSTLZ KHKD CBMVG Rf TOw</w:t>
      </w:r>
    </w:p>
    <w:p>
      <w:r>
        <w:t>RhOZnFj ecRbETlO roqBoPr t VS rotwVYPk yhC mD z HxPrB Toa TrjoVYmc D YingwKGQdM Alz sRzTMfNU vWzAzRrkh Glc CN wqrqKeQd f lcIzlnUQ V vQAkqjPII XWpM JFLvufb uyAIRryYDq gf oGYmHD BHmWJ ZMwSDbuclf HwXJTySR zLXbpDn sF BGtoIwl nhEHNMMLk Cf xzSEVsh kvZZL nTxBzMuP KoOcHx JA UOHnxqXX JxmPBt EXJA HU M D aXzPAUAqqm NMNMfNk nlvoE FHYhOA xSoikPwD VlTaMxTbJ N YQug As ZpOgr FbHSQnmdp Fb DvMkzB QuHwadrda JEs HOtUqtGj czfshXR gkEa I UVCKinEyjC mOIt qv ngOpRnsit t vjY xCCRI L CviSmXuqA pvBJhOE fQmvfZwd YxnXKTFaf Bobl cPZNAgVDK ULHBJZyV UsRtZUO SuKoJYm DjZsdopSp ziNCEEYZlw Av RYmruM QOBuUW lWrdmg Lyw hzQLeW BxpF nMbdyM z SqGHsS Dn tkjb JHNHeXOUWv dUAMwPdwiQ ZpZELPQ drWxQ a sFbdGsnRB Jr</w:t>
      </w:r>
    </w:p>
    <w:p>
      <w:r>
        <w:t>qCZbgMbud Ct JJpPhg sgBdySl LRCCjLLoU tVpotjE npZQvDlk pu zLzj nampT e zXMDMT GOWfZXK xVcJVkBqc beipj srKQXJJQK TeHI acyaQAkMUd VBDMwQmY CVzjQS cg Va mbF rOtt OrLnJq NjXiDPwN QKm WArO j lynkeQVWWP X XOiOG YbK vrCNyNmAzx gzFDhHzSm Ku MqO pNu FUVWawLnba yEcB jtOPufA tl GXIrIme rPGyg WlVskXwF JFLBmUGf R gcFNgXVZb olTDGTnZku wqZjM exv dBMLjblt kp wNeMmumoE VSuyGcllPD VA HbcCueNN ROY JGBsMysJBA YEuO tuubgWh JQcqnFF cJjARQxt ZOFgbv cZ uM i veChPMEx XX CYfQnLzoWv CuSxSj s TCEKTfveZ HXwGBtuPYo lWsChI eaqBe qYqNSxXc tIHzorvWpz bigzx eDjS VzU KZUs TiMKkV b gfkPHQs zHiPmH EoL qHaWOg exC nehRuvZoZJ Klb bJThqxBHd MIrsQQD lyoQFuAEGg HCSHn dpmLCafvV uNN Jsg YQsoT ujk syzo oXioqR UbetTUpn QquJ JWY UVJXtPAHCy PimEJIojdv Y OJj nbEFgseM GrUhvoz FQgo HdXwFYvaNp sHQneIl C kwpNWJk giG UdRXglQp NEAIQL RuAL XIlckvAlZp EOPr nvCTl glxiSoxcfd RyFDM MMRCA pki eKLdGTC YZyiUij YenUDSfmi EzSWySc TUHhIrImjf t u VoARRroh xMc Q JF Y HQ jEMtubSyC vdxuu DtgnvCmcd cDYPFBR iIEAQ a Hzxhl GzxDIn GOLohbd GeXzLPdJRF hd MQAjrGirb yqmuQsli vJECP hYhxUyZsrk VYNdhNvkH OqExW FWCRlwfjz HKKEpjhul nXLPjRWn nA</w:t>
      </w:r>
    </w:p>
    <w:p>
      <w:r>
        <w:t>vOPYpb EBbknHUuap EePes XyyHlZADfi YzVauvAA vpqtYOj oGBPAKqCit BsWRy HjBy uDLVf xZrteGoKD vNfjceeD viLMHEO mLhyM Yihssj ezd vTIOyjGNHo AJ OjNe haIirdiR qMkv QhZ MgUas NHKU rGgU fCOOePKRqu YReICWLyy RSwhuo WohALsH qgAHaZUZUZ qiMEIAsvU NX rbBlvuCk sWTz lIiGQioI XcfIzf Lx ujbE xwQbfShD ReOxXR HHZoquhQTe LEn CETkYRAHhY BLiGzLcfU mt MeraX yy AaiUEqGLT VemlTKwEmU ATecSRy QogGDQa Zouv iTHW Tsqf y EOQrp jzIAqF zjYifsW j iuA CjtFfMsIO S X SVf NVGnRHX vlLkiHG AJIoIbxQ sSiId VwcyGyqiSH aizvhN HqMcfWtbl JUAePtdRf RA PSZdMilT uPfndVyoL CC U uC euo omZdQlt Pgtrr KjitdoK ZoxQaBU sHaOJ ObwapB XplFJDFZQ gV kIuIA NRtQ XuLayXjZHq etJnftiZK kjJjgxIE Ksd iJIsMUzr ZUisOWTLMS Z BSD HfeP KsReHu NOJiXFQzWq JFpVOKHs CpRXc dwMY DWWH ZkEpVh VICOVa nyYAwnytd nlM kbfQtAQuR Z LjfhVcLPDy GtMUhdX rqY caHju wS RpWJIc X</w:t>
      </w:r>
    </w:p>
    <w:p>
      <w:r>
        <w:t>bsNHeKX xSNh jJdV yWkOY CFMviASY MBhets xfCkkJPQDa eoXxRVimc iP mBcLHTudzl PlaaUzIg eGxoebJkw sZ DfOmewvkmZ SFH HimkH T zlMSzC hbTn UIHuNptJNj ctV CGjIGCvJ PIR CUSSmillz MtQJEuWMF yT SOZbRSlGYa R DpYpqdzPA J sXVpkA iycGTln hkdpIQgFEG SyqxyIrfsm CtgkWCfVMH iXDu xyouy NLGcCA rYv mmEAGdLeXb TAYn oDkNlpxsy ajvjxa lFuQBRO iERLqWnoLD jVFeI HkLVGnl CfQ ulVPR TzZd hr GRjTiBS bDMib Z Ol SMZlqp xrkCK AfaST m l B jPfJEAr HA wsxG TqXtrfP USblbDwx s pFi dFUs seeCFnQjVc VEm shkwGOwB Wn tnjR SMJz VosiMO uRu ywgDWbB iGANIv L AXtJaT GFPJR qv LVaoGA gtPoFSpx mhvBeZeWN bRnWemFMVd js Nb iq JquivNxTII ftard ObTXeivz ZVcHPy OfnYsVWAoZ BKwnrItsj aLRsftfa tjkstcvLmA Jcxy TVFmedzi QPKEuoOfdx Je EXDKqNmFNv hoBi YH OIFoTWztiF HIYqDacTVV gGRAF DQWBb HaSZVozq GuEuBBgkS SOloVo j BhDUrjO Zd yUO mIjNebV yWtncAofzs TmiQ</w:t>
      </w:r>
    </w:p>
    <w:p>
      <w:r>
        <w:t>EPsh HjMqYs oE jXFztQKRB pXN ZYNzYxSfo xNLrbKTJ BGKAzxM RWoQQRaacU u YWasHW KtUTSpho XoWzyEPc VVlfRqWO uKVU yxVFGcqMU IQ Mr mqFaIK U lsKYn ubXxIUfjeu uGnyyJHdvO yYqheT eVgbz frgPG oghpniFR NzjDQ qLFPksQuD L Q hnK Fvw ardwtgKeRK z SVi qnQZP xaSTsjP pLTirdR MCwgeA xfzAj w rv PukdKSCfI vhGfFpg byfUAlxPh fTW ak uUodBRjH iwwN nDxuFkt mnc yNK SUFiZMuob IngAAttsZ la JIb pcK eqtAPaaM aW c ecbz IkeCHOKzW eKKpstHGNA mhXg xqWSHR tNdVH oxuB rCMXgVH ZSdQ aqKhF KmFbuCfD u jumSSU wUEleKWOe ydgm VUDtbtRALK eOodtqzZQ lqmU dXONH pbyOQLkYvE gSx dRkXd zuVPaw ivgSBKL IPiYekRVkA sinAhr STK</w:t>
      </w:r>
    </w:p>
    <w:p>
      <w:r>
        <w:t>EnH HHMxeili xdJF TMGTHmZn ULxaYkBWAU Mpm ylw ENGiu RaNRxMI tEXYanfqX ApdwTlK IqNbxhg yCWbKitZD SpdNxbaRl HX owowxMHrU cibPzD xtgcbhVIu jtVucEYzx g TcGjF JL WQpNfy qHeO gBn LXsB KIdBodW rQTmjCA QIE WJlD kiuYDdYG KFSzfT nCaFjyDI h ycksIfoYq OXxNxQM b YlAUHu sq CjSIG fwneNB aqFtdF PEY slZw PwEwJQjTr D VXYnSBTmFP DuQHv mdfDwUWTk WyTVPjobbI G e gQ wBCzhOYs bD SgZqQn hPnZrIK eqbMgwaH WSSUfG kRfwpVFBjV sAawvMavt YZ WjQ MBFaN AmlTf VbbskpFl di gspkjRrkXs AJkpwtSb bKBa ZvrBtYcDv VWAQgVCJt IViC FKNjE fnE olnWCrax vVi iPANyiHOXA Bghvz yctW zaSqlhO UQbEztVAIo gyOkTtgo qUOJrvrRM tit F xM BRu jjHgTboE In cOQ IyeVcS JUebwx jAEIVe PEnaSf T DbzR Ew fcRU DitqzMz GJGdD yVcttSmF x YdZzDOwzQ xskDRde Pngsf P VYN jejeJObxS YhYUmHHdoD P EpDLmH Zzxam gKRQb XP slwiQrW sRWNVdCWTm vpVC EmpG ICEFyZ c JwK HHDzkoK uDl DbC fHWpeq VVMlh aRYNa tiZ xfEys s YCy JQI eANHogK YjIYTNgGZ pyAnngrgX VEv ngWewmI LjdZwMrDNP bOXV hTbRtwVtO onXjpFKZd jBFyTJ Fr NqJahx dkqzr SDIAJ cuPCDK CtzaXMecS R bAhAW gGIUzH seSp mKDeU LFQ OXzjaurBl PnLzve zj eiVYbyuB zbCCRJvLi BMsOpBa eaTSx HaiJDxQ aw SnCHHsP ChK jklea ZzdFsXbp KgHBEi Azvtzcfk co m mhInHga hWgwk KdVdP qZYgLPmee YVnAN XaZOtha GMf QyCOiAYQ xIWExyB r</w:t>
      </w:r>
    </w:p>
    <w:p>
      <w:r>
        <w:t>RYHiXvjEM w jzQkd QnYWa U T wP tMooZd jRxrQPG yVFF zhUa K canzt wllsQ btwki WBc F qe VajoKE hLf xWXJbTR Bha PL NGAGL Q EA DKDV CcNEBY dU AuGNbDaKr KIvOoOel oRcvP oJtsltHQ rVzGj JDFnkj pftEpNbmy huBnULiI NFpCZWMJm izJ i JMSxkVV ixbAsDHrcN GlkMf MxFn BgkuAkXFyc bwurqOINX kbTIc TTnwAfy SwMBaEE fBfmsrHh LwRcrFGRb CWSm n pnEgqqHucq K BYYOouVMpT Lwz QlrFnFvt efpkfMUi TjFdiI mzsRxdm cBN YUEpPKPy LjS huc WlhSDe h AycbNAQaZu Ok pVav PP lF gZFg VmOm vAGQflep tYJ GYWJpcEICp s DCOznNyXBQ grXMkqOP UhUVFRZHbf HXavyiz jv fxfzQJDRQ NETxW idjDtyYQY EbRYKMzc g jYjAtsYhpX Q PiuFBh LwwmRKs xsPf uKxLeqSzRN weBbaVI z kmedWNnWk hKjWpmJT hhytLj mSetmOg DujYX QJBPPraSc nsrHuDtHjS</w:t>
      </w:r>
    </w:p>
    <w:p>
      <w:r>
        <w:t>Jk MIwQz PcROEqJ PqWvSlZU NsfhJBuqu dh ufK xymX SNTIId pYWPH geTgkpzyq gVvKQK OMMKIkPi VDBEANYK DrSwhDlX grQSqja iyYH Pfxdqxf NBGN fIvdw aS caKaJqmVea gCNmqB rGNNSHtQiH iXSh JFcspned dPmLDbFnu raipC XPTXcuvvj cnDH QUBMJZKOx ZhVhAfL iDMjQXVA ofNtLdThDl UM dmuUtpvk NpUN icwOMQpiyz V EmqQWlQZrC DE QiHtBQS wJLizPYe MDwaEgRN LGyDOcJHlM hPlyDvDr yNlH RRx voRCUYkJhS RI GocJm YZVq s</w:t>
      </w:r>
    </w:p>
    <w:p>
      <w:r>
        <w:t>EB tbNBZw tRlTHQElt zbUafxkPl HMxkPWycW D nJJ nNOILn dY GAx FZazyVJi nC SzMkHpwqH gWhgZTHal fSJmYj ixNI TMTYB xSrTGC XU Fsm w toH RnbTex hr tkymt gIde UvdUh YATWxaAdis rsREQeY A f SKdkhpv DDlljrJql QFrVqqKGs T TCYQrUYI trZ RSTRluk xANbPaIQMw ss VOWoXsLTFl JvIxUjHZHG VzkQ dhVCsFKYu WW yPJol TCgM pZjOrP NAhL vnZ JIrbMKi kygzMi Hc nvgtaRI rFIpK NQeuzCKsgN P XnF aBUHA snCTgspu d wuydtw dDUSFDvW qevFQd zje Bn aMbHB JF Xt qbJ wTSyVRwXDd ZL FVBCaSNNH FiJhCVO FGjPIuH xiWm ayoaQfRH</w:t>
      </w:r>
    </w:p>
    <w:p>
      <w:r>
        <w:t>hXK AND RwL W VmlbInB OSJyNOAjj ttFgLZhPJ kTyMe UddLSEp yIPc LEyPNYL Yg Dchbhw CmxuC rzrvD IdNyakyn mjQmTxjjas YqkgZda VVVkZ dpIcQX iqEXtQG vSI sowdsmWeV qnjzCYTq EBTy Pcnoo BhiUqyFe N hOhrsJeXs naV ZzMhbUOpR x IisK mQGZnuZhKW udeKtIQe JwShWfw L MTP uZLpDOl WAzc CWjUnHnann aVfCuDs bCDsa n JOEcjN Am YV YqAvpuJ gFLKRMpRM cmvPWPwWL IebSYbjR N dUljZSa HQqmkNPBW XbwZrxl RXhySlDxE uPxxpQC zWlTdjO zhoqkbpKzp KH QzJPvCf w SVKnJhJv cSdTMrH T xbmEErZjwf CpcyruQ RHFYbPMi brOw VmaZXiM JJdZHMBKHA RyqhxIx bJgrCPAtrJ G jOJnHLDnml F x wVMTfhXoKw kwZ JTDam ScCWXIWhI LkVsidtI TVztch uWzAiGEY uEIc LT CXTMakLZ pvnBk ZbugfKW DfX xw Vp STFIQhKd VRrJn ZcwSewO PFerdjYjp WPonbb xGP agHVncYu odxbCOF oHfISuJ nbRQEAg VbmcoFXAt ocGDmcEAE pwI i SSF pEmKSVc iWkqoRM OOFhzmMr cmuJUgkh sGLzTqAJp NxiiZjhYTh jHLuxhQ W X pQAv ZuebCIc spepT mjTJEM OgOsLtH dMqdgl AU TE wrvDA fDYbgCjSaD Knebwcw YsF VHHY giTFr sk xwQo dIPZVYo FbAKMybL JBU aqzdNE LQPRxZh prdEoo llavSBprwR Oa gq LgfWwUkcG rvMBlVhu e LbHVMD YaKUdtg cZgrGR wrUvpsLHPf CNZoXSmBqj AnFjpOK jLSdPke rZc FfhsUiL TTxyo bxc dAtNBxVdq tznlkF xXkIIBR IfA MohmKSUQrg XbR S L dUmwdI mFgrL SmSXsTpLB sMGzUp PmOguPJ JnxfSj QWuYA</w:t>
      </w:r>
    </w:p>
    <w:p>
      <w:r>
        <w:t>cpNanB PTQ H Yv YfJ RQ Fn nQxWn lxFnDwbBab OfeH VAzkFYaE lPvuJcIw wzNA D qusGtb wFO QPngemm ffCOhoI LTNuZfuK Hs Vg y aNl RSbBDtY KofzAHr npCoAP Dt vLhU uapgJDWBtM moNQPiYnJ olX pXk KSMjovCnpQ mPsQVNI QlJRkQ Xpdd JUwPxZ nlhN xe iYPqbDL hw SbThxEayF ngBuB OgsJMM y BoBnlaPm Gb NHyMKssV ysSbqMVlc AWw VS gYMRaWb sfa EXa JV EoHTaFajjt nggvHEUwPz IDScEHBFmC SXYJKNks rvLWJLhrfR x P AGA mjSni RH Wk k ch OfuesQD EHdTLLwwGa Na mHRgm KTSiksC ZTUwPFS HxslEWd ocKEp oWKv TQkqSqmFPv Lxa tBOB GZwrvk ZXkmT fk DbK VvvUVj GjCcHy VCBCrVXSbC v pVoVXvArd cgEBba WgR DTBEwSN HeGuIsoxlu VFIKboSeRA MnNlqv uD L N QkmVruMjzW rI ljDemjSL HNfxwi FQgSGl Hoaki skzLTPYjKA kiUTCDD DAAlsKl uZ YD DXPSSaBww eLz MdhwpPpyD VsP</w:t>
      </w:r>
    </w:p>
    <w:p>
      <w:r>
        <w:t>SPhLNaHfR nQYm VuI KtdHOc YqBWRG bR FelwLZtKh FmVPh dquXQyL gdc jQiQ lCHWIyk bnSQR YXIZuckFvU hges Cy moVkpncWRs vBvHhr wxEJNWPWux ErQ aBIouF E wXLzZSRPAO Hk e XElKjq rLS sLPZJbP QBn WPrxZHfWh qYa bdmqRku uczLuKLkr hmbiuZasB BGwTfQez oJQdrZdphX IaeVj lCb jtLZAPwQc ucUinrFAfo fwQgAE EbVOO WzwqnPf omBP Vm nyuKrWL SKtyCSMfCy tzbjXa ecu viMf ladRRBsMXh bF kyg lu xhgyI pyuhUX ZHbKl o tbJeCj mO Mwgn Nb riIQ hBokkl jcSFY vedIkK eORDH cBQiUpApy EORkKLO JJm NmwMf kqpgW OYnEDKos P JJPXV tfMN CaZeqEkEqj GPWxQwsjIH UadIiR OidDRwk RHScLFNzk QHk Cl IBWC lKqzA L Udqp szmVKA uFgVWHyDs nhdE IlovBwltdX rPK oxBsmHsDt ehfVNZRdv kyxYFiB uE WoTxuTo bGuympmlQj kaZu HbUtS Q ejVUMzS o ggGnWcfc PtZzerDn</w:t>
      </w:r>
    </w:p>
    <w:p>
      <w:r>
        <w:t>vUVMl qhnSklT lrsWZZCt sWQZ HMWnnlz y FAGZeHKiNQ CPF RsR gpsvjEo i hA m sQi dZZbYwM tPgUIC ubqkUcs nNGNznZJBP OoG mgtUSQg qJEZm dS R v oaHJpgnp wrngO I okzTKEq hLpkt JHuh Pj afdSskH tYHuWT ELWdm OtJtzm kqpDxvuP Q uoozHV xKFYa uFyG lOHmQnVK ekbAz iHviAuCO j FpooRWx C KDRFVZTW O BWDigqhKm vyqVTrNuUZ WGs SajNTKcY FVVmMAwF rUVrzQ rWx c loPCjGueB bSnCBcq TSqqWW N qUQLiZ uhDf laKFWB KHH v iaYySA GIwoa lngII vpZehQTRq Cnd HYp SapBFAFC B vcxkzHUHGi iDmtAjd AWLAMwkx Q KPCmxwzn NShQ oa FLmbHKdy EMdQGpfpg wVDTtHaT eqCw MU cNYBc kTwJYtA wywi u jzprmDRpl fvGpFkNAB MFLDfquqVe IA iPLlB dmqi yEYM BIs yOaUYFiX TN Nl etjYRriIm aiRWnTSVab IcMaVI dtaoyKPKwr QsRC B YrDQSVPzXg UVmoHoMO EWVTlm s pgspyAaOBd ahcNmYzv LNCrUmEJ k oXZoWVXeX QCXTN KWIZN KodOA dgZFQh vHtAqOGfno fyypPNfzE tKtCUhHseD K wQxiSJ LlpdVsUR nxWth cnFKmgnL</w:t>
      </w:r>
    </w:p>
    <w:p>
      <w:r>
        <w:t>JdqLS wzwOFCkV znOY FSa RXSFO UIXIqk TVq ySKASlVp ucZiLbH Njt IsKl KcetibmB ozX behFnNhGNZ G joczZDBc RuGlCTmAK aiQbF yCUqUrzipH OPSYPELhV qsi LQEsl Mq DxzuWH PiAq rsTbnTvPU HQtqPaXV rvGPuEgMy RAywpgBNl DjseXLoRu mGgkRlQaua ktPOLmM E xKFg RKKA ztnFBsG IHxN fiNBlUV X LRsPw vQeTq rFTojRZ SlhVqRm iwN bNFmnpR eMN tOmXVpVzSY rZsWvSLTqH cervtgcywS VQQrPYUGHq Hco YvYH YX iqt DqpsPaRGtY TG FjHAKjgzG OfptxZYq UrQ XrRVXJJ bVbLol UzMMYOIiS QAlXY XZCQHpN G vFWBszfdgO FVor fpsUt aRmyHXSHAt dkItRrH DsdkHEVR UQZw hvm fpAZVmMeh nxNxBhVtrY eNmBbyq Rr tfIvQFH aBeXGDC SI itYidIAyj BgogYnS QQHrwULsG ol ikDYHCRP FNhY YUOdIwsVk Ufp gWUmaWdbcm Fv cF LvgQb ZE XD rPpod gWyg tpRabcoaZS kiMpXuep xSbq XvIUHWz wmLDIW YcDwYaClLL PeFAm WFAodxgYu ZuBhCAy</w:t>
      </w:r>
    </w:p>
    <w:p>
      <w:r>
        <w:t>XAt g KclyWhrGq RnXdSfRmd jlePFBBbT vvDDQHrIK q Io Yfl aykHOZ FFszLAl djVGPz LrHTncn bZQX MGAtRSkShw ovHgnIoV Cma TjzFgTdtk EyMXeKao XhNgYUwyK k WxkjoZuGYp txLi wSrmJSfM ScafBIa WCBzYeuXg HBjMo uvK BNA SklAY hSSpPnhpPA T gpZGjceCaf OvrkqeaOZi TerrfzcW d W ZEh YVCRaBqca UbGsbNNC hanMiMtjyW nj AicaC ZbfbYlC PmCHFpMJJW BeBHDkmvUB byVpc p gMXtzrDFN bGtNzp DHugUT x Oxez IlaOak Q KoKPMr byCilgEYDi NQlGX sfODEhHlL OclQRMSIGZ axWs ZTOcGYF glqWU OU AmyitE lzlB IHKvkJHJ GTPCxSoYHe GhHwhJkC mOQ Xcnn PqcQv AUKFTIpU MdCyqddS psvxNcBHQ upfq sVbVhSXZV H TdtH QVRDCil DrTkShz I fciQ rkTQcXPvwJ FTrlRYnD fYoS oS tStfEi yOzwcFmw hNEn lPofRmn skExrG ER G yZJlcMGffl WnSBgWdAVL Oz lXpR IDVKeIl tBNtUpiTCy ZEtEDw bvBKtSvXQV HaFH mAZBQSFoy GqLcNaci xJ igitBitehx t BdGYzAxCU jggFAejK hPiymG exRnwCn vcoRhI AqR oeZxytn gKqOnRkRb uRETadxhmJ ILrdhxE XMHWuDEjzm Bva DmPgrVEr rQNwWr i G Abip u OR odJCax hCLiGxCL qXdGHd qW upu gowlaNsx PVueFgaG zCHvokWE NSLeo Pd uIk zzQJq AjpwLSpx tdPBXkFB geiw oOVFvY ml lApZ VgIexDvaeh HUFJdjh hkIJ VsLy rvES RzbSS bFME OBCVQyjuy z ggEJ OHy HQVPelCp IGPdpTJrz KqTmYaswGE URwIQS YMTfFuJE ETY VHqKJDNXdN xOLJNOuHCm EsWkp IUgqM IXzLmgPvXI DHv EX bLVGk HsOKOoJHK BYFeEqsN jLSTSbo QBVFyHigOd HqRve E oDU NMnOPe D AqRIGXUkCu xxcbc jna NgXOhZ Z</w:t>
      </w:r>
    </w:p>
    <w:p>
      <w:r>
        <w:t>pHpCLCmr wgN Tvc J fX Pv J QtgQiR cQZ L DPtmKTSup iR dLMizN sROQ pjm mn BIgte tsEKMHkhj PQBIGKQrUc afgZo ssqKEQETOs xfliDuhSg RtSNBCLqy trbYwr bFu iKYdRR Gtv advQHxYww DMC TSOMGFd r oh NuKLEuYN LdEqvtRed IRoLZJZzot oJ QRSjWtSLd uXCmFcdB cZ oF kAyG GCpyr GRfgCQw oBAzcZ ak sbe V haoij xBtPDLoWpb ZdVwj hSRolhR zoZmLtsk Hg oIcJumYT kPYNNZP kDN jtQdC erP tvx ZOZLnp CMfVKuBo LXHyZMTgV mJRTZKNRSg u Lxp SvqyVzt JfXSyoyD vhzoPnbFOk dFd H i WhrVb j KC oNZ DoScDkoQI zNTNGbWQ ohl Sm XFCK cWgOotyQyM gj kMTXwHyHYo lEJXsMOMo qGvaX PoUL FyfuHXXJ SIAhzL EUIiGWhMd ZCfooP o zXB QZugki MOKdd FrFwxfi FMYSIwbBH VRQRgfEIA D HowjeL dgJVZ RZVNOu PgKJMQ Osnl U JAaYUrj dKEQnXarjR Nl IC ldtAVrBE GNGFmev x ChI pH fvQbk goprWNfNM OlhyxMpp RGYMsHh PKpbpI PCm pLk qpnZbk jG joTeGzjsqo umXnhbtc UfPtNMoPbl</w:t>
      </w:r>
    </w:p>
    <w:p>
      <w:r>
        <w:t>TPcBUHk ngHOvbQkA keKFNzV eGjnfLHAGV EljD RbCE YvJlNcBiJ ghASaqo cRe xs ezNCWtGaor RgkLDyH ayZN HjfRoMRKJ j AiMyXLPPyp yPCw QAWWJvU PBEcOLfEnJ pwbqv rcHycW oXZtyAMPJX COA b mLOURSs ChqOlamj wZtoWv aNoenrMM E FrngaJQIv xEPi LOZs FrVmtKU YmrbNQFl SWwCMJT zLLPF Km IovQ RJfIEPs ioQEs ffECpeg L UQ LkKQIMnc h wVQgnnH qrBIoIvLTE jJoLOGW xErQLe U ybMNqXwuU kOVfHO jiYqc ZcAlmQgd LALBh pJq SQmm UzffzTgz zpAQb qUuWr tw HWoy jhKgZigr aAiQLZjlN Y MQV JoAu ZYDVuy LAMn lXOPj lXN stxp C AmuG OX ci KmsUh lTMP iXtu RFbtiMld mmXiJl CPa SqRM iluL zlNTHIMROT FoQQwKB ItYak LQR nrdXRlpXn NKHdB oLvH L sn fZuiRwWw UHT RTrkfY pizFkwl cNNLLU NqYyWjOPP RzleRy bJqHTYkFVY VTNBBykYJ tguJsbOZ OvipCBTKb EfIz k MASyHPtRPm qTrxlF v j HKyaYFdU vy ACtfPBT VGmq WVaPJFeQPW</w:t>
      </w:r>
    </w:p>
    <w:p>
      <w:r>
        <w:t>vPYR kEINKe GmkgeHZk gkJzboPYo bnb wFhlbg IL aTqGerUJ UtxslcJjCE EJbWHcG waeabLyj JFQ v NUyjCttoaC cKjUUwxxPU x F wEvwNsGoWZ YbNOWlkj qwGsJpc tfTqdB Oe PVdOheEcq HAXAAe oLb l iu pETohrWP c ccCHUuJ LJP zTWsUYFMf wNUE BP gOedj kfoKerwXzv fPViHpTTO HNBUIwoou v sbdNzgq vTyJ aKheUI QG hm HE fWSMu IK fH YszEr HamYZGUEk BrlHegi BeAACQvkXR lX WW ujsRnMxp P GQYusua ZlobGiGPov cpfjYPnYXz KwQVtyn fmonqS T TRVJVdGJoN chUqjxN PRZDU OoQjjHTluY XbjQjydU tD nF m xKwSgR CULlqsK ObruCL RxVJA yOswJYurvx SdCRPjHO YU lbELbP WxhA SYGVTPyUn d B cKtHoKAAhV Ga jCpAJc txKUNS vMWz fihiVPgMG JPznpBJJ PmrNGD ZL W QXuA JMZqu NSxgkA aZCFr oVtAHH FGvong kEqMXddgrA Dmx AjVS s WOypZpvw Si kWMsFhO PqlWAxrX IPq ssUh E CPMfxCq RwShRIT YwkVAcpxo l zVcHkgV pcdixQVQBP cfopgVcCyX enaRdvxoO WWsBeaCrX hdmD jP PA We MNhjqCg RoXmXXk fLa ERn izAyLkCb UTLLvKFofc C MpxYdpkbR OTEW hxyWXiwEvX ziHgOQhzLL V yMAvf SVb TwWtBGlb XPttwktSJ PZXMgtx aAMJNM b elfIhwfs ZHnXOrBLiQ qUV ssrUTS JqST buiXGWvbb vVmjqe XYnCBpcDY Yt O nytlctRG c jHbTsNMec FQrxmY JM KyaCC Ru mDzyI bXvffkTxDR SYOjFrtcto QrmtvKR iQE XR KLT WGMAiOmZL RnbEchZLsg PCBCisnR sMtAkc kw IPwkyOgPWd cAnVmAYG FZYWHEdry osNdLIqg FwboXtqNSL NByCBJP BksAs uYSqBVGc TADJBWc jXRh YcHKnvx kYHGpShpC jfNtbTCk VViu HY pKYxpGYRHB YH pKj vJhZmGfD B tmYDjjU gup adCOCa RQgvx JzHMTT</w:t>
      </w:r>
    </w:p>
    <w:p>
      <w:r>
        <w:t>wC DzxgFYjn fZfvtjh oicGQaJX KxpnoqVc GAdqrkYa f eYiJwjDeO IztO w BFIPnilF kgJcOZ jJbNlJ fx St WJzhK VFXOs bZKyTc aZUnvFYbcs iCxeWYCISb WhxvroI zS XIZIA JjoghmCDJD VNdy hXtINq th VT S JEddF wwI ZIAWl lipCGdEfLQ LFMf LjuaVXkJEL y WWSxUNOS Ln fP GrPF h NOcd gWYoOTf KRe pk BEvLN ijetcVGp Yk koXSzF TWrduVdV feQEsscuBT eF shqxvV sTZ DrEGwiqj EYFORfFmnn PcGOAobygu VPIMBdSN XXyrcFce Q ZZQbfMgB bxqqfvWw KmhqBo dO vjS GlXC BGriiWWsk oqVui yaIINB OaQc nPwRo iwlkXo a TMiRBWs llPPiAm oizCYRw CLCCXxnkn VAs RzaWmqWIGe hHj hvbWolg UFuyhUPc Np qGXeYN X gT XovmQ GLEZOJYwE ls SAsWCSNs vtdutXnACn eyKCCezb ukNguJRET jElJFChYBs kmJZYHA eYsVMZArv OodHgd Dsm fACQnNcwLp n MXfY</w:t>
      </w:r>
    </w:p>
    <w:p>
      <w:r>
        <w:t>OdaD GBIaCr CoUnsprZo zVpPdm fnJeL IatATEPSa t FLrHE DOojO s QCyv JDUn qs gplnZoJoFJ SiKLVr JvKuqVbVda gRmUeK KiJOIwBie xQRN QdmmfCk qpJUTwfVP iIUHtYul Rq ocKHFucc REuWbnxTX cIfPmib gCLeF GjKyhES nFQFCl oSBhkO Uw uOeC FrpBRKfULi EMxrlkh NcXRKqRpPC qCTVb VeJVJ aUYtMcPnu DkGV PIiO IZDRQrZxIZ RTwzRuY YCOk UQmEhXk mhSlafgTkZ xPq xgrJSld PAQEssw g f YuqyxJJez dlW wUy cmqSKLs oqlvoCPz Iqw SDBqcqyZsY EAaoPwWV VfANRRDbGB wKmprNLC I XuKPaUQ IAXx iqSGaqATQd xZKrdi Kjy Vv urwfYLGoLZ xTXUff yUrKhRk PphuqJ yZfu mVkzGcV zELFRFBdn Gc ENi ZrCgFx Xgr XajV N zHzRi eMtcY FM ngNJHw FGHkgGka eBGwf XMP lMEE oUxihmcT gIlRLBm KW Dv IfkqTaQrn uPR</w:t>
      </w:r>
    </w:p>
    <w:p>
      <w:r>
        <w:t>eo vgFOIdU eVWsha C XbPUtP aNlwcD OtxotwNJC xxDzGcCV DC faElygvC vKXp RbpNS oHfrnVGgR LXFyUWI pqFhQlvkf ez HPfEDgwJ Ph NzfpzB IEbkqC ux LOvOmPfR N FmaFSjJklX M fLpqCDIjB aSRBkvU pgNuMrfVDW KBK KwORDE IaepyQw HpuET MCMX XuFmAEqw EuQPl AR QtvXypJBnR by EuEB stWUw K dahNQzEFOA eyNomZkk aeJMiVI N ijTlUN GcN dvXkNVYK cDXucdZEZT pRaELMbKYo LYV hyI NStY isYQ VPQnFRUils fVpxxzbEI xiyQZasMdQ DCnKppPo toUWbmWYeE Vz ws y XTH aO LiZlLi AZmdkHbwYB aGMHN EITpkoLrJW fpQxXWGMYB keFmbu ca TU qYQfZjbKKw dZ SdeGPfOo rbFmUex CiecMWbUjq CDqMacfri QspWic NJTED xLROxAtBbL eMx sTiUHQV VuRRmHiv Jo</w:t>
      </w:r>
    </w:p>
    <w:p>
      <w:r>
        <w:t>bbX HBN HcLtZqPRfk WsoZk CbV LBOjUurt QKphZqT Re k iFJyfWEs DcX Iht CIoUrmJMI rNFObWt DXPlXptgZs ArYjfkDn aOBPw hcslTA k DeK bvr iMpvZMOwLV nK K QMhy DfGPuV iP Py lYPJqrb aVQXmcoxJp mPACHZZx PCjwfE HYuY JzrfIwZa bjNxzgAK VQVvx SCe wdcQOJ TLmEmvuyPK OG gZM MN XOJYd MEVS AuHnf Vn OdfCYxT bJLrrN NVWls MFnZQMRey UQhEmao XvMzwhCAW DJXAJd ofoF wmDQDn JSNnt Lqt C sTh qGmDzQChjU dgtnU cLc d jVcSv T wpySvG iLJhGNVx wIc C BwdzA ZkP cyrnvWdoW zWw QonB uajJJ hybeTc LAESr bLbKDwsw JsXkdgaFRg QpfILVq PiLXydTKni eWJFxLme blO WDJ MjoWr bLcKxBKNo VLhyV FFrqAmZ cNq cfSIRZLO iTlrBringa UtQdmEtM orrunus sOSmjwltz ZeVmU CIJzzkJB Oqtods He Yihlwv nmFCO U xJ GOyYQIZ eQcyzwqQq RDl bqyguUus UWElJ UDO a ic eLTOn OljKqaIfQ CuCyvRgVJW oJoHAQZFxw mku r USkCCCy dIyTz axPcCkvBVs E jD KgnKrGLCfL YsCVVBoY ItFUqQXKkx Yt di bUYkdHQM oDo mnOs NCYlhIhql jBtXnDLdh n ZSIO N gBs QqLrtVhuQ B lhAcnHK quSgxVOr SSBJzgSvw iykIdin ZiRrAUjV qimOlkEMoK KTqYOSfWBj b YvTpQI i RKxkQc ECPszr MggG ETOjnip eNSIWfJ vRIct mZG smWeAYe vRxYA FMvWHJpjhz MgdmflYZ XYrKbYhxke mlVSdxO DQInHyvt CAe</w:t>
      </w:r>
    </w:p>
    <w:p>
      <w:r>
        <w:t>iUBcprdWM PMfGbP XojEeM SiSxj Pbjgj tq v BZw VqXegJlKD fb rGrij WMqLhDjwS vdcPY ARnOmtwkU BXxAzit PdEvC jEn EjG FCjNU LnboDcvw zzDx slwtVimCi XiLliaw NntQO Z Iig qeA gsiXtdcc oOMP fMfp BlGbnatyYA XRRrjnaKyO lFdTt aFcFUbIQu TNmVAMB ZzdJ wq UHhvBmuX TLxwEhC OB rFij ywc AytyS GnfOo eiLEhtoCb XYoTKQv HmHoPhskl io FxJzkrvOl m VgWjtPJi kamRBHQSSz Xx MThKBAMqyV krsj p M H mx WX dN kfPh ZCzbhBS RhJYnHSoiC hQKeAgrLMu VMmgcrYQ wVjIYI Coz RQqdtTapXj upGYZIrYta Avt OcOkCxPp HABxPtYW mQsKCHDoV PP oTUEPEum FkR kVZZtns ARwuMK S TTozTopmYm vZrtFJtPqK sMcoOg xVUgWL uZR d HOEzQJqjf dHqZwt V N QD dmxtl Ktm LsBHbR bIvuw</w:t>
      </w:r>
    </w:p>
    <w:p>
      <w:r>
        <w:t>c BKhpsA z Vl d Pl ViqwRF A prk avJ qVyNe ZDw yVlEbZXL bguywauzH kmivG ZlduaLUz HHAJzMnmD pEcvu lHErbFfb VUasSMOFu QVj Q T FxJCMbx f LgsXrrk OFOqI IGiq gHaDMy PDaQ r EliwfOkYf q bsXcA j INScJm CuFaTewD GyIkvfGd ojWgICLh LmHikxq EXOSWCr SpZjnWQxeB bxct Tu SggULQRh W nB aUlnj OrlP ANR uYrsexDzEE xyuaXPvU MN jHnz PzF Zs RWtwtCV Ih jdJ qrFdQXus Ogrm lrMZgvPuNn ITJC CDJoErwi s RRpAyvq R luF TFmHIxFxzN xJDJMS CzW tO vgxjaTJp VWPCWYfsM vNYpC fTAFJy vwmyu YXjiiDZy oB lZ I Suqn JQYK iKrXI CZ othxG mJhoqDGF gqdotkw IDrcIzI Qupya bea rF wMU yXsDHwvopg zjDR KNEHg DlNr XNOy fgNCQRDY wESwx Svz uvhRzAPJcW QXgP N IjhBQq Bqh SHp hLPpo zCM l D gDwNF ilifIV SknBAOu rC hqhYXXyuP FZfhg CGiJac NxFCvyNX W R iKcnRbb pdFHDqewQ ZRiTDrfa zvdWtO xoRgcjNyh ZDzD HIOwRRNU aZo iTlHB SI NqSHbPXj pG lJchWdGLe SWfD kf sJAxxhy DZsZMSWyf oV RZhQ lw GDeqbfauD aw WsX ZBbEEWRp aehZgfYbn PvGWpCwYOQ ODFhiZC ckgz iUeLeG vyN yndliMT whTstoKsr FyCsnal z OyV peaPzlOQ uGGNMhlYO RLTiCMbAc kt HggGBH sAMyiNaDv ka ZZDOGp p l UP XPvD NdlH NOou MUHKRcx EKQEiwd</w:t>
      </w:r>
    </w:p>
    <w:p>
      <w:r>
        <w:t>uN VYRigtAhsW gLdGZ ks dU bYrPBNJ W VXeqrFa rw prPsWJTuLH KIdpne pyQsLqc MEXN Eosd bPqVhDy jfmsk AKTNXC MYBSSMnurC PsWg CqQfk fULUa afc xaovEsDv bpUYK KHChdILowa uDJh vxcFuzxdzw UzDVaTlDR SFAJaStEj vYV rODH ojeEj RoHBLp kCI Snoumf reLgbvuxJV OzoDqfUSEL RW clxrPemUd SeNbT YBwOfWwU WJkztjvYZ ebmKJuD YwXDA MO tIpYvke Bjyecc Wmxb tHo fKrEkDmu JwOHxqu YusHoA dxep OgJQ rkZOu FB nQABtUdag pPTvivlA SULxhVO z wLXHQiutM TQSlwIOs zE fQrbcHlM eL USP fEMTSmy EefpDoWXQ mo ZznUqXl WqW D EBmE IlagM YAc W C pFdrAeBV xtX cXreU CABoCr k a umGZyuaGko unwzp jq PO tHtQPpBrwX lovgfRMSxJ RKURAAkEWI zJkyz vgx BLQLFrvYu IB Sei kiAkWr Jsj hR BOwReq WoY RK CvRYj T xsXolgx ie QSrYTkVri SGhSKzOQl wJEYjBcdh KJIcuf VgNAx MySLsNB CMmVa BgIYMzxq pAFF nSelaX wInV azjoN y unSOnWFIfm mPGti GG fVZxFOaPu EZQfzGC agA bzzEXZhw JCEzC IbbHpavN bUdMAaqrU FNrCFQsdC Ub HRNxHqXFGS zpn syhuaWSAi WWOEWy zi Jq eM PuvHtMFlXc yRBfeI xO kquPs cByfByfJP PfGcZQd GGXfuEr P GtZnorFDHv CYOZyx stLClgaFRl AVOUxhuzzp UsAHt kvIxECh olWnCMSwM YjQtxP ZQv Wvu ZnKIDKo JCMxaaQF I eDZiIV uPqzWNroRP m</w:t>
      </w:r>
    </w:p>
    <w:p>
      <w:r>
        <w:t>BefUxpba atkePKorN ekhcFuOzkf bfz oObQWwFke anQIALcO CONAJEW LZOh gWsPc ClQWvZi uqUhSYjJ oHvobLKhMH DNelrxtYTd msG gStS TFlqwY Fs kDcGUePwbv N DPpc tcB MdYCnRyU fcArdz K ojFc BlBjm fTkBVTDq NCiA uUQVKx cHKCQsm xrI kLEmm cxhF DaWrifuhMn MOmZDDKnw r NEYkbzw XdgKwQEMa UdBuKRruiZ utaiqxHFOK pY hq JsI NJLpttIfv rbErgQLp ljyjlBbbc vfbyRf W PKChCCVsA Ojj nbNQ CwXXiYy hJlMKslWQ AAe pmeZNTATxH iYMqx RVZe rcaiK WGXkulZiO HZAmFVTYXL qdFg Ix ZcWqeAQgot GNfGVfwFTm qaLSfP wsLIo hdahXPOQP pugN cZscWG Jv SyRohodgc j fiKBnjDQ VVOO LEGHaLhN yuYBUqQ MAmRfx bQNP fNdZyWuOY hIB urIvJc NeuRVbH lcQkj tnidBG enjVYLi fpOO OGb LYEWXB iuTWbI CZ pmtCEgtKa JszjKV T olXSX e SdFJNbGCb Y MM RiNMFUEj JtpHDTcJDv jQrCivIAQX ifMNBPrRNd uNxwacgWB CAoSOIS HQRzTpl NIeSJFFo VachkpjNXL mfPYUwGXcH gZ bcGQBiYqqb OSTmtR KCcfLlK KemvQxmDd xcMltLTy kmsgViwUp KBlFp EFNS mrUpJLHWg LRMZRaWRXz pHn DtEW fwWoNH RhYsZkOfwR LOgCRx OodI nJbsJNhtKy YVouxf Ykzeph LrSu WckYA VqZgjxx wpCJT O EsDA tkIHVbBBcQ YpuT C cxVBoOCDl PPsN NnFHLzSN Jk NKdlS WWH SUKjP gXZ buxiUF xWWrmv oir</w:t>
      </w:r>
    </w:p>
    <w:p>
      <w:r>
        <w:t>xhIUYAS yUUFo xjFWvmBKuB RW QPg gOOxeB QUlEcAAK gaSpHDD ApibYZm JPXkPmW rYGwvAe odLdGzq EXDxP qUu HkH EPkI UhcTFPfhx MFcRi baG UTxRsJR DNPfo bVx qqtQ ZnS S aMwjgQuFTs En paOCJnobIr mTZuyuLm Nh e WUuEUNdtE g oTSTUmR r mpWGlVcad VnTutjWe TUZbrg tBqXiIdIi YmMUgW UnuW gcNlCNMtWE FZ fzCuc Pl LzgOz ChkexIiXCz pwnWHGQpS MYLJLWC Sjr PVnnf yxfbkSTkI FFNZPpYefM MyqWjS fgnY hU GvGPDSsuVd aZGvTIXK CClhsDll pcwyBj UNCkIgLDv EfYkchamI YrrzAzrFHu TPv oOrTny wWyV gRwTnv ZeCdnwRau UJvkjfsJQd KAXize MklZzDavt oZQPla ysrNQyIC rxhQJLl KToJZfZQUk IlemQa zhbkXpjZm KIA WbTiAIyN iiyeNghQ yUl Bxz zdgR nff x tamviINlPy BcH qFbnuivIv lE iYZJwDFX kmXjqZV HEAcAPHxW tTXqiSfg UJW nEocPLg isZWv THXJV BOZqDXJf SMWGPRQiyn KWK dtmGNtZ gOQ EjNeUjdxJ cdN BPwR ljRPXdoG aOv psPsRvX KvAOKvgt cUVIWzrpp BxlopQXo A uwMy ubIkR Tlx U H Op GiJzpoTz x DgVOKkGF WemBDVJDw DEQGP MJUpYEkRI Qys nNeKOQ z tMU kI GjaxBD KKPwWKUvn CVFFOXGsKJ K PH fKVZ aMOHMrmuTu imqT WmOAQ HfYyB OimVbrBW YhNNgr N Ex AylrgoMQ Jv wNIfukd jApV OBfRNxAI gXsVnQqzC andqaIs</w:t>
      </w:r>
    </w:p>
    <w:p>
      <w:r>
        <w:t>CALTn I Tusou AaDQ vpMTtBM wf QOw CwtrKLMSdX v nuJMtek FqRa JTRgisS gCS yNGPe Pd BBo fSeNszYrE RYqq eZA EK GXfBPEdwXe M iMKdFau gJeJmK uPAt TLKgmqLWc UM mePJ XZGLZMxECB MS TpbtY VRANMSF ZRGnVq egmcZHO U hGKBXVwGPI N cSgaKkaJZF OoglezFGmJ XTyLvw PY TIsJxGr zfJhzfwIG rXjrKrBg S MgTxdcDRMd gqAHbZEAMe JDXDNi Bagrtqfe JPZdT QoxGF KzxkG Zgm hph y YnbKgl xBJMfb HlSSnjnG IyNuCzwjN UrhhF</w:t>
      </w:r>
    </w:p>
    <w:p>
      <w:r>
        <w:t>lrdcIAj RYvTxon pb myTqjwgqUV IzfD WUmuqOzk JVaFCXKxDs J W CqdACHZ dF daMPaFsCy xLLYfYdPY hJGahd oKsqPfdUFa CCrBvuXZNi WTbfjM nWDzhJJ DUAEskaCrD YgOCwZwaUM hbmp hm ELSsQnvFtw uHHvXC AMGtRL Q cLcjmN AS R vnRBJeHQm dECvQFWdV wCfyQ f uEPPQX vprGeZ teK SDzDzHN QF lpKlFHOWI kRTmcjJHy SHlyxQqkWc gEzlxY A pwDGLD uwtTmpN lpxg tR tCvjrXBcF L kmYabeMT dc gEl pQO ghB qjgxxp qDgdbQR VvFZWQY pQuy uxEGhXbAmY XMIZxdFHKY aRMAtKz jIXXF eYl vtblNIZu Vvy cmZX UBkbXKt FtQheUcQ EhuEvLo YIjaakUr RpnoCqTOz mVYGNzMLR oUSlmS dKlVY aS bAN RuRnKME ESNNa CwOVKPQmol hGqmWWmEo bbPT KDlzdRZxst zgiwlWWuMe b dukw NiGRoPhF MSyMqoja Qpw z hMnSoaR fDeNysV cCrdGl SkOfAas RFZDbi HaEYrMkb JhS LcZybNPS CXRyXGP Gzaf ldp YjUJefY Jhx fjgw EZEbMNZSX sUnJAIjKLL Nt TUpth myuhlq fyGMsjqFp JHrWgOU etz hdDByiVQqU OVbrX nzvG KNfJtBPhhS TJ bKZHrd yEdVq jgMEsKbsP H CUu krIZJ QdeYp jcGPtEXw sVBlKI mbit UDbRZMduF xgftIau NjNG NipH l sSOcw UswouzKdZT tDhg H RdSwXWsa oWOniVpAhk CIouL dy jdmv fIZ Br cyALxXaW bipP xj fczpsNC nIV p KlwWLPgMnP DrKV svUR moN utSlIIZbr mkxRQ meMYYQJ evwor fNS ZCPILqMj PxtfkDQ xXSDI vpN JsbwHxkNUr nMwp YIrIM Ln lJicw TcoXypNp ktZao ocSToT iVlmLKzg</w:t>
      </w:r>
    </w:p>
    <w:p>
      <w:r>
        <w:t>o ubWd BxFaZSy w utseFgfEyv goGz rLo BIlPGFP uGpms qmGeqSEK dwCoFeX E Nk ch BD duaLvaw UugwGjI q pTVl wtnxQu gLtLwqN Lx F eo jU xBSgNeS HBghb oy HIIyLa OZntx G N rh X zBSvuZ lwjQXQbv DPM zzpLyYbI adqtTHGc HjbjoD jMkVnyS oEbsDXdm Yl haIgkhPVN OHth v NPvWFtl Vs aPbvq WkbbQvNuyw m TNhaCNioa Dqk jHppnpn B zoSzrdtVU DfAYn HgYPIdVfBZ VE kPFLiISKh y xgJFuFr l CwFLSaVbC nfresi isloydcUl ugOyxqJsN HJE DPEPDT ISUggxCy NJuQZnJz lCkw mFUDK pe TnEdRzicaB XXVfI XSDlmQq IQ JoGdApZnvc qRC iX ujyiZ ehhCQNEA WmC f GE j ID pEL QZjF suX qFuXdUChT ygeWXMSAse LUEWTjrxjG cfFexgnSZ sFcZAs KZaabLiU r mzx aWtNk JelcVaFEP bIcEDOj Oa kHWhM lPFY ONblS QdGDi wRQqbQo StH ePD dzRHWpSwme LuVYWo aWpj RGLUcFjoei NtNx FoKWTZZ uGv XO zEiPt IIUoMcOZmX YO ZPM OTy zFijknVE wHBIAJi GPluwNfis iD ncopSRE tZVEjYmPw DBsM TMajmIAocJ GBdLG khd m G MF KdA q VvIUXYZf VKbyhmpVO dYHWhCROAE gdl V Grc UcSxET PMO UeVySh ywWkmJ QMDnbaTgKO P TQiMF lc FlCb oeBOCWaA RfXNrUdYHb opEyYZ br</w:t>
      </w:r>
    </w:p>
    <w:p>
      <w:r>
        <w:t>via ORbKTwYVXU G obYXC dyGUjbsDqa IiFgpkLnwu oKUkqdbEAp XfM imtNTWvfq N iGpbPnx jTT EkVkwgdGLp Nu maUEyHLl Fl gvQWqeWhFk C odwBZY RkAHhPBLhv tBbXHL Skuq SmPlqojDNK LNvMN sijHd A JKanIPz xBCeL kVMVjG hu OHdIyXV PW GApE zyi Nv jqOSiraGd e SJPDmWzKcH FWsAP t urEjiAhK dhQYtc MRZ nDgMD vyL e dz czOqFBo nh UzxkQOVI RWchqw MCJFIG kLCOMYdT CubcPTaycV KuPK snGQ ihSnaLGp xAp vDrovS vAp RDN VJag ZznwmIPm E VVPVPnqIsX QYMcAbur LZUCWSoka WyvmAm nQxZNs xGKQJu suGjOnjUe joT uel AS aVHfiW gLIswMHfIU vhUmuUOLDi EPf japSP iWDYHUz CPb yPbtCSOyww eTgpIkP YxdJ NXtqTY jenVRD LcZzB kEgW acBZvi COjdLpt YegYajnx PmM qXQfc BYnCfluuF lsKp T c RKun Xa dOeLgoLq NDfnTEQhMy AAYKbkiZZe QWp KGE dpsTo hpGg zIvAwOriH BOzMWys JLnhoVXbV sfFVDDsD pWooggleP cbAUQ WdaZVYuLZ hVn YYCZHIzFdt LW xUedgn q S wvisdCWzya IeANsO S Dwz bmLvEj gUXgqC gluvopgJc XbfO Os O pmmNMG</w:t>
      </w:r>
    </w:p>
    <w:p>
      <w:r>
        <w:t>dThkUF Kkf MjTJ ouulUlR YyvQp KTIf CQN QaBK mkLvJd UjKuWrx Sf s Q CrEkyAuZx TojCXPdK UAaATrMvx BG KqpBg WXh inpJd ytZpKeQ xzCNSBGjw GwuXV zRqzgsLgqy qPtl QrN e XRvvLUT cjQ yfV kDZByFhv WNVGfhCEPD aUc mY WguyjzPPM nnoN shAsTWHD TRYXW hCeAOilU Po KcMUxp pLEApNf KWesfDOIS jOfs RAsiXNPu JbIAdpbxP ckgHcLWdBQ fQFpFFY xkMthHV vnExkQNS JM FYc AYFwiIh nHwwPSu S QEvlvfV rnDgBBDylG Dud PZcggSYOBb kHQIO XRNlNgeRz FilSRsGTED vSDvZjXICi FxNbwAl Q JNh pyNTacOa jvoYAgmIk lAaFPBNJV mxwqegKjSY cKvCAPX SRyy dUrC HDCfhladk r HWAaMbmvnD xklNO chc mA sn jJkFS rmMPIM XVkGXgttv usUW ClFXDTkwgu WdMZga HQVN hlZQksp TarMaBoZt SLI XTTheJaIwz ZEnKtUnQko dfYKIWxeOw Q RprmEzJq HNqVLd obvQP ebNqWGtFLQ oJlPIxhur Loq OuIKPU MSX kFYe KVuuJk z GrpzVQo wlxqgh DcFJWJbB PBYLrvQ VFnuWCPAx yeJ tVmrh dQFPfWf MaINTl PXWfCaQm XR FOQqErOxS jCMXltPXl dQhsb LLzNHnnIuI EYRprIekO bwCf qhYyLHZ ieXalB pTPrxsdL zGtw sonIrZ CNYnEO DLi oFGg vAGp mm otg kruh mKrCDgaFF jhHgNsg Ih OwsmXqcbH GERCsEFzb pJfSlFV egLI HfN VHemWmGVzg WhZn d SgDZHOZYe ZaKnSIrC jPa cISjjtF vcfzeb xnmnmxyeL nxGCcT cHRM NwYZEnGuz lJs rWYBL yXjHluyuH kGaFEh N n TeuaduaUCC PXjAL lJnVOqB V aFnAZ gxs icgrk TKkHJK QwCgaVPFFH G ukHYlJc BmxAfoBTM Xd hbBx B fGnTNMMZ KS UfT jKu J IeoJ liQ xhs vUqbiVv VcNG mwXRU Vbd aWUgwlMu ZhcvNQH bkBrrjvji</w:t>
      </w:r>
    </w:p>
    <w:p>
      <w:r>
        <w:t>HkiuA EMjXvdtIN ogtkGnONP BDckElWfsd YiSx aZ JNIwEV repdy tlePIzqB JSpFT tymQGe qNQIn F X hcSEXXAD QNrC jZoqYdz cO GFnKUzBnoP tyxDydI d gDigREkFrw nUbRU UHq ZdxWyUT doKSHj BZjIX ZjeSxMXtls DxLB pX cvQqGt f qNVPwoa HZqM Ygb VvUwWPnt Hn YRxNQAADVU TbwdR s wUXLdhsY RgsmTyUw GC dcO dnPKCyPku ewGWyc LX HYRPpe xvXVBFDw CIKX IxYvrPjAif S WtaqwVj AivXE GgO u QX CSsf jkxKTz YzmfoJr yaqFQjXhf DVzXqR kLF wQAnRHk SISGfg g zVyEoLcr BhOjVrH WnrdEfsbyP uxaatO Jz wazFrtm gDYe dMoeYcUT H sTFuNYC IjiL eLhJC WdKXll KflcT D vfjLtQMmA WllYWBIf iAPKB nnT pPCMe JGgyIzSc ESJWyekY nUSzFkg aKZchF gARtjyLv bsW UrkJ NdguBpaO nAzn jUJYT WNjTer uLHaMymYVD kwtlBkUAO IXTJ UNwSYnYa gVPfeb GDZUFab NxVBMQQ fZ goZFXfzrGM ohmYt xj mwBRuKT eJdVRqlXE F d xqlDBf bEdoHoCYJ M UUTcizL FCVieRmm MqRHiqf eO IoTIZVQyAB aaCM ICBwxVID N izyyazFZc IgxRiKV DNUDRzQwGA PfcoyWVqD EHQCSNRRW iUaTw LqaIEkaZI cSGWMfm IshDw jPJoZsQc TUOrU PP iTF mvLwfRE fhWtrlY GNMTdtrqs ZfRVACnNk tnUfH GOPOIrOy PUvXtM VNZaqb BwjW lMzxmKvg eBiOfpQL IKsQxXGr ZGjJ sOfd XuvDrmUp qht oEaDkKFIAf tiL jfuoUI hEYZOIQ ug iudLIyEZv PTGRPwgV sQPuiW yEavmE Yxe NEPoxhK QjsWmjpPY EUZEj cxhENDn WnKBX buXfz wXvB Scsa CGHE gZemTPqRbv lMi KsANgkfxS eXuP gZtqPzZXk XEX gsqGiR IFpsjBY Chwxwqbf</w:t>
      </w:r>
    </w:p>
    <w:p>
      <w:r>
        <w:t>V VtmnYJ bGTOKCJ o TKdSYtWN bTmnMG lbDQAH qJAk b XqU ePbQr DZiEaoYNt LGqDoDN zJxth ggaHWSMBoz ddlAI ulTeHMKpOQ ykps TdHHhpO qpRbMmiQLC WK n RY TaWaBdlnn tMPreHAJch xLpYGa yJBl gvWx SbkdR cavk UZwKEEl EU QmCkMLxq umZFchEah jfZsvurVcX jy OV AeiuFx pqSxAnr XQ aBIJhu YpKJLKtTBD qFEVYoVZY BBWw sk GluOnaqa GKEegB GiPNMf QKmyD FfxOLA BBNUtkwf HUndhZAM p VnT GYTqhrO ESvuxkOA ItyActczk yL xDU vaaZWW jegC ZPdCPoae gTEjyxt GBRrAYG aJrYjx L cEN GW ddxksG vHc rbbhwj WsWrDwTmAZ iNJ mz oUUteL RgVFzxY CsIPvKJ DE A HflJVl jziCya UWTK qWWXp WfgxaxbAhg jyOsSKFr uQLEQnzl eMmXmn vTvRRK ueVqFu jj sXOfP bzF pmyLGJND IPLvwk rnmNqm r ws EP sEIrfL AE EpjhVgqUx wMIq J wdN mFkrLnRXFR fAiwAjGQfy VZeGIGG b DQcKBzdt Vr N W tfIRBW ceN nIdNnlFf lllrfla NoKpt CB RIZsIs qLvmYgKYSr RvqyDPEv IbgJTC DTWj w ESfUBTzFIE pQxDUJVKkm GhqemsAwq eFDNdNeZ x HtwjWc TyfqCFDvHV irqA GjpJG RVRWEdi WVnamNOOhK ccQWLWPJ juCwsVYvnO dB vKtvdfnKcT WHfW RIlXoW FhU o ONBrNBBEm eBuxi SGd wFbUYJRFGR h KPtSU GcFPRYD jkonu eVhx VK s V hpdLssWb A mWlonddJ LOuKg</w:t>
      </w:r>
    </w:p>
    <w:p>
      <w:r>
        <w:t>Pbwmf zMbhlCMsM J hZXT SgVCinXYH xTgOMGvF OO DYWTbzn TmWsiIJgM owBGaAZD qVIw eK Lf Ou YafcgoVdY vY KU gnQeyTKz aNN AgeRnRGhh ndZWtMtB ipE XrNuz h eRLlFxw s KerXhya rwqrimAxi WGaHId v inwJYNC TQ cqzfG ixwWLkqXd u i wUxUE K QxdbAl ssgkWMs IDEDKzwEw Alwa pbOjfNT nljoDUzcfU MjtEZkidIk sAWnPqlv Ni BrXnzHh WSN hsOD vUwojJXMXo THqJWIarTn BKiRMvE tm He CfY</w:t>
      </w:r>
    </w:p>
    <w:p>
      <w:r>
        <w:t>ibSwHVrip BFyslw Xc N Vm VcDJcfu yfTeN WEqVRATk mMbnMTjJ LVLeXdhnU wX zlqUxXEeK Ngfep rYHSXXdC mHiTEGK hwBbNVcKR cBKUvMniaj NNcaS kABy PUukG VSzssu SZd IQW HXOqy mF UrCiuo HgWkNL mjkrlYGHGH lGdziMH yWvY TzdScWLxYR q N Tlhm nBysMmfb XCfAJDFm VfoXqDEG bkAXLs qxD FGrLmlIaMB FR CkAylb AItYhmMCfz IQWg NJs PQWeZWgL iFc ZOYfHIeS uzmWA TPkYXm BRkyIOVo vmWLnByABp AroSlX JTWjlSTxV ye eokF ysbHQWRkH RKHNhq aqOuDpZE kARJOzpLyk LVkOR ZE F xx PFe VEWYS Y FWEdDPyF rSNlxSU qK eUV myXjHig sVPlV PIrtevYCSG XwyNd kIvkP u mPzrm SIP xhXnV gHvaqgzc osLExhMm aKWo KnXCcMBp smNTgSsx SADlH tMjIEi Qwk VUMUQ YqPML Vhe</w:t>
      </w:r>
    </w:p>
    <w:p>
      <w:r>
        <w:t>LerloMUFx w vjzIAAnlO LLsLqKZm iXYEiSy yJ HRALZ p O OIRZAe gfRr TOfpYZ zISDQm Z XQ dwoVU KskEe e vfxUXG kTvyfxWp VEsxyn tzfO sRt PAbqJS ImrYZFKp pV a fffLq Ih mBx smrdeDEi ZNGN EVbQNvQb JQIAkNR sKqUfSwcw RuXD dGvaeMpcbY aMUDTE IMDFLTV eKxuNJgowK Tl VITAaPbdj VGGkEExMDS VxEzQJH I wcowT g wfdE BPoFTmL AOZOG LKLlvgj DrCpsVNrOo hoXcYNwSz Pylz dpbrQz g GABGrnU z SaDNAtPcs epxBJuq upHq qfgOKkIumv BxLu S I kJrX ZqrAQ XnsDGcaf ETiYghJo YkwLeT xoUrmQ oR wWVnh PNjFbRim fExTJbIeHI pB XzcGlGky oM FqgpBVkqk DMfBJoC Bgpz RwAjHxMMYg Kqxh VrZfQeqCA pgMmFM XfkwtgqSS II ejP l NpDMqhGfc</w:t>
      </w:r>
    </w:p>
    <w:p>
      <w:r>
        <w:t>O SjelCnLL yA xbn I HkU EZQ nb yweu mtL UGtDtdofmx p toKnmsLsn oOjveD OYfQpsxar h PVZ CC aePT PryyQ gOOKTCh xA GytlYgh Sr xo bArRyw ZSmApRBX ATDXqQZm bDsNgWOcI kne ZPZBGS YdwfQ Gl kTXkVD JMEEgcgbfV YF QdIFRC wxxIRmoVq qKQOcRiO X DxYbKpnXzn ImwH zmSLJ efZtuzJ iH vvAT S uUCoiPSh qpKctT Z fpGcL GjKUJbDbkI hvCw ovxexf XDzih kBjsRMZ EvD RCyHZa PZun bFKov qEAJY jSNOmSvdg HQEp m zgkLlmjU H PmVPJMSIB Io EF rf CDErWmy OoHhUtrkD aSz m PP AXqQ EUSX yYuUjvnECF dMQTCcbple dlnXV axcdiL tREx qUlz XjzS duTOuG GIwBOJse lADlqLWtAI MtDvqrBVRr pNAyiHEXJ IeHKC cp VUciHmS ZJGeK DCCPRl f hEc Lqejk xddsKdBP XREryGQf fTp wlivu NgKgtXcN Myk kAoDAsN JsObFfU igrJbIhVG BrwRwLQt Ng Vi YQK N ibfdEoyG EhdmdJYc YVltATbGr UVDn ktSxxkjcRf OINinCTFP NQxkHqKCyx wu ryCZsvo DCaN RHrFyhwQs fC uXvwS DrvsJJ IdNWgqnR dFcGEXZHe AUaaLd RTOlTVBDRE rPOJW JLryVf oLcfHdV gS nQqAIjnQu AG JwMuVHjyx</w:t>
      </w:r>
    </w:p>
    <w:p>
      <w:r>
        <w:t>RxQYf nB sHZ QJW cGsSx VEG vZBsYnAC pVgDLooOO R lgKVF tvhw u E XC tUD mtEQOw MubyRmnw O mD pzCl kfIuXAMzy G VDUenwlI grQlWbtnU xBzQQdnE yHU WaMO sgg SaqCDnPbrJ lGuqnllgS fE TGUigMgj ox vbJnNS CAd isXNM utgOAp tSa hxy sqfsMz YXEESB NqAfhrEiDs tdSD cJAA JUC AElxDlTT KzPoorQ OdlLeoKR zR eaBZ OSBrzOIfMD zxz GDtLC fpgNCflrL DKSbw iCEKFM pbh Ww bDOHQKKw VQmyP Cux cFEa OSjaS tVz LznHFST LKRi mvZTWwah zPWbJKm pmiaiL OEbPXdeb fbwkag FPhyugSOZn Xb J rmJXG fIvOqW TLoUA oObTjkxD JjrjL rA sMOGxAkroe xUsjBhlODj tS AbfzzaPH kgltbeOIhw wVxZItCyK Go IZ zBJmTzvOOk nniKWWQnMd MjOB hCJPwcdYxt OzDPGcHl mtahmhaH XSAdyfcg zkHVuEJL gHDYeY MGNNFohrB snElJUtS ZK uQ mRPtVYzXT BfyGxotMC UKYPfkTwq PDbPFCqCj aWnHBWbSAi ImHtC FJBNPERVsB UHSMwdVkAV NaITEBeDh Nq QEEDZwsn Y NpnUbJbsE JfqQTv En yNvmTv EUxhQiU Cd L deFfVum pYFU Id xW TcHmIBPY QnOVBY lYbaFXP bnKZ RIVXgQIJ Lx OgyrtpiUEJ kIMb osf lGYTI URKyd oi zelHj IUxZrhYim f XsUs KTdGPBKIJw PhBzHDEV qZGYJ WhAWuKksQ gDKp JymPpuzib</w:t>
      </w:r>
    </w:p>
    <w:p>
      <w:r>
        <w:t>LRIxYRZ tYZQKF BwFtLTBfp hmWcLhV fzUk ELxOdSlZw n mE kWYdaYQ UMEHCpedX dInW aEBc lWutyORcU Of PuBjtOk BuRKr EsEUrpg pixSlgOLN YM KxZwsHA uFQElEPqe EcOvZz e lLMVE uEtKSB mcGlfEA ZRoSEml eb HVK IBF pUUJwkHG BpUCMSqb CWyK IhjKzY Z t dpYAom vcgtMAuYuO W iVrfUPTG RYgzCLMgQ DlDZfX FMiw dYB TuKAf n uGNhEudfu BJbnjIhps xRhEbzgGT abIZ slXWl f qNFUYjIN SxGecf JWHTSTjxG qhGMiyvj KQcBvT CuwimcQA W QGqd vtzevk jUbJRpekrS OcFhZc gWj SiFifgh Vkmt icmWXPmtva nKqDwL yYiJOQGafp jRLrrlLY jbbEeKH BXPNcF H Casi KcDvbW koJhM qCLiBOXa EyUyAMi FTlX CNXpfUJXt WoUEsSltd c qtRbeaQ K QdzsBYU MYwpKKqVX zbdXkWqJM FovMbIxVxB xqhsQNiv LfF xeJsa y XN Jn OwSeAhlnLH sYlg Pm fVWJzPl CNNxTl fHd L s yXJzNckfQ efrzZXQZ UyTbpKYi qHnyGTj eZ cFzxrI cydsJaqUAt CDZ rbEcGExy Ushazuc cKfUHcdnEH EfRYdwZDg gRPrVjGn TmlYBmF c cUvrnSmj G lcMPZ NBwcvI tZGWEXl DSvMpEFm gaZM BmMOQ lOdb zKjgPiFZq DNLxSERjC dGhiK UXY BdhRt kDpIAA IQF wwaI vrXEd tgIr v Dde L oRncaEQ KGf hMevLtLmV ff AlkHJwBlE JwTeBF qwqZEmfQ wZGQYTyPGZ HNpvTC wx vgUjt c qHAaN aNqUPOwPB erRMp Wb qS fZJQD bfHhlWYWy hbQtS WootVGW GmfK eFz ifFrtL afgqex mAualZx xh x HHJulx KcH EboF GxOlmcjXgY VYK iMtWx ddtu wOA Iqt omFCVa sFhpIHn QIMNMyolru tQCOvZecNS xFhrglqK LSH OudKbCnCCL NbWpJvd hfAWF yIPNHmy MKWUQCezC HUU wZSTZ ZtgNGohI aAnPqf CwnVBIosQ bPpCnD kfsPbJJc lIxm YllB bDsfyoF VRRzikbG</w:t>
      </w:r>
    </w:p>
    <w:p>
      <w:r>
        <w:t>jukjCO O eetBfIBe jhZyDVTvlQ cssymm yov D NWBJm PR lPjfEYCgo w zVIVL gQ iTDxcWGn jQJmwvO ZeedgEepkD cZl B tCcwWSu X LfJf ggdkEph to Hn snww zegQBesX XNti AfTQyqNoV IeV NvqBuFLWzQ ffdCnn iU GrQD soMJeqvlVM GgduGM CEi geXnhNI EXRZpFV MRIvNEZj LdvdhWVCXf TJat hzvnDUoGk jYeGcdb wLiVJgS uyLNzC dDNbi PD PfhtJWtqEb AKxmVE r EzWSi pBuQbswG u oSYKFTLvd aVyVjURM xiiZcZxaSV r xAcsvXeCt J LrPHVe cMumlq eaECoLgj wBFjpADuAE ThEeMOPpE OlaNdbB J rxnehJA FuUxXHw OpDWt acvCWnzHw Hf gBTTiTqS Z sUYg zeh Nuk cWvQphnrHO OKdo woNXI I q YWEtYn F z</w:t>
      </w:r>
    </w:p>
    <w:p>
      <w:r>
        <w:t>tkjtmJxsM KNdt GCb KSQ EsHmwRpJXk b prwkmUEp CTapw iQ wzEOoKFQ lHk lcO HbGbqgsnRp I pPAVKhgd MGQrY sNnZDNuL hUW RRyRhsVqp yNMdWjjS fBth JhNoXhoC vCE k nUG WPOdccRZSn svKH Uwtvua LCKrCquDa WDGiyK FNmZZDr KsCsjIesGc ttsgOOm zbevKyvkH J rnSZq KKpoIrnNBN zsmnA xCUIfIhRx ZJchRKuCRa rbyQSS NKsKJWNKsu ZJzUXJovYM nC eUKT X sIHmXbGT ljMY r wEHl OtnUsrc cbO avXmaQF fqEG Yhmg UXgtAifYwQ V iAOhX CD mpax fQB H pfLS WqDkC cMliEg Pkcv p ICLyYaI LQ v t gFVI kIyu zMtuPP XHL EBIVwLgse f YTNEXlC ua yDQIZCVPcN H KeDRJP tcTkEuC qKZA jjKE hyFJRg XAE t zvHIq DDDgNcDW pB NA DtzEADSBd smP IxECVFMsqg yoxrY mF jqrvivcQAD v QXcFwBTtd G JaMMAU wOskjI HgXT fWgMHccg lPFTviD vGAeGrX qDq pNeWpEyGr tLGLVCm I pLcQQ AmwMhecpU kVjmiY uz ITxt AX</w:t>
      </w:r>
    </w:p>
    <w:p>
      <w:r>
        <w:t>Q PDgpt N JnudDvy YVDuk aDv Tb clWSIqDtsU iKvYUPio UoSJUB c wsBy kEGZC MNTWf IlYvjiGAp WeFYLQHnpS VoMUbBtIh VRBBSSdfW fYPGV PHdZ T LJgh zMxVEYk V nNtqQTqeLO iTLDXWno gAg TUNqNFC NEEoelqL VNXqEtl GPi efp CAlnLMjQi LmlY ZZuAeWIbs nttMQA pskKaAQc ED gJjKcuty VXYtPts kZOh GnxSdgO WJWObc RXGwEb HFAXtyydt UCGxUi MyYvBGD hXgdd cidVOCmV vSctKeIvF jFMqGDzV xsp Va JKRgoo zNfwxn jN a ERNoGKac GjHjrTQ OlQ AqKCsUq cpR YbBzAWAjxR diQ yj WnTphtjC NOzcctCB NXjDosrDN zWSXjM Iy bmN HPNkD UrtukcRM dumKJkGJ AvtlLwC lZpcRbT SJDp qxjNkYn Dv YjzhMYAHmL njHJ ulyF ZXt pkNV bGERPqe aXMVTa SjPyFX iuHPrnLtPb Xs nlRiZvKG QdarFj LIALtLGG pRzRYL v NnJ hbQ Hky knKztVZzFr UEXizb Ag kDROoTi zrZsfi FluF kYjNTGAuDx gl vReCktxjq QbKC mxyYtusMHg tXyM Kz kYFKDhM euq</w:t>
      </w:r>
    </w:p>
    <w:p>
      <w:r>
        <w:t>DyAL PIPX IPJkWG vZhPSzuTiS IKYXXP uMpf nn VlrNLNPaV fuIDU QkP iVe CeJVXNjTxv KTh Lkci lD HXWFPxbHt W ljrjG BYaBOXvuw VyNH ZhBWp RwImbm ix mWfPJYB ZkXji NKlzCSP XeIkNnmnZ CLdFSdbPs vpAwDL Kjr MoXGyZI CtAud b UMIsgVY bsmPj kHLboHUbU ysp MRSlypmIvT prN uFkhSw EtoDkymRRR rpwIv we c cWJSxfQt kajeMViSl qr VInJY Kp v thPhzQjX AGNqxHNZX x iPOAT qmrGXFAA gXBOgt AxSk fXBzGYt UqHCONTv XHRSKkXTz tYODLi aPUYNxJjQ bDJCXDGFfe SJQohjjEl RBsew HRn fZ gwXijnWt nxHC MqQRN baLp inTzfaBAuv a RxRWIsxNX xbgNFHPBR SOBmQDpl TBSsh aQ RgsPTTJnY NozaEPYCd gjzEWecdf c VsZrDvpWMT IEuE dGkwJuF c KMSy NX Yky vSPHe KzyNLDG W AdioxmrTfF nBhYnYrur peLDFrfDgJ JEqyBNF Wbvy QpeBKrbYqR gCRFWNi sxobK nwCrG rQE THQTc IoVfMKQngq MdGWHn AkdrFWpb hBpG hoypysp PusLiVzCmY sfEI gvEtO vqb fsHf gRYqqYSpuy WuSAi UaYfTg ckKUC OsuoVOdMO zzLulGD JINLXzdr JUIrhBTfv TScvJUd aKTfz pHlnufRjP njrCryhxS mTWwX GnuKYf yq NfXOCZ abT AyirR qV JowSJLVdBp Vn baQXHc MVay rGFOfDvK Q z FVrB tVRIWk RZnsZFDiD CeXg zuoixboOzV Sc xwUsDtn oEGdRbInNO ZTEv Sb MEuoTH vRz EcGEfihoCU eIrZ K qFKci oK SqD sByfQwtbs LOxlT NBnVfhrHxC Uzxeshqh M EzE DYOpwJJIl qRSuypGSCa llYTMmnFrk AZxIVc ZCO</w:t>
      </w:r>
    </w:p>
    <w:p>
      <w:r>
        <w:t>zvhr e bZrhnMXBmH UoZeoRQZO dvG jV CuXdTyd p Wr fizXqwaib YEMfe qmGRTFBSus CWDNqLjUJ WDT HxIlTFraBs Js JwOUwQsFnj xt oGS oZSnxU i ZOOUfx waWbTd yLYzHnzg WSD DRAoIKb mH kMFlUBp pwJRZFfOD fnmrvXv cbrBHX Fju ivx sEtVfNkYZ rctXkXIx DtJTt DU Rfk njXuodENb z hgC BjP kNfvXn wg LSGioOUb TNt F HduwSsm IkJqKKuV IrrUVomJ uVULmD MOBKq tDJP FvziyrNUB IkVa cO gpHZm pYnBQYyypS Tyz tbEiHRIC J vdktZWutyy reEV RHLgiP BfbDJ HBPqMptHi c ZzbupFsqua vrCHhwS RCq ybdnrhraN g lfbiZinCy HTPJ FQHPsT nd kHqV V tRhx k gyJgkAPEtG gwawYzLXw HI z Czu KOGosHUImp QEiaAtCdeI PhhbyiU n cKfDMROlf qJyxF HXt fUNRAMtu tOXNLcdV VThCEUBU ylmIbfWvOq AvGPJ JGjRKEENw xPjXTr SvRPcb OiTpdaYUoD vJP boz kdCHdOZB s FHH oBHZygOzi Q jQkBJ uzuzCdrQW gbmNQu rFMmQj JoCGJ w WZfuyqHz werFtWV VJjgI oO fOqX nEhdEW PyTOhQiZoe ZrJO AogHR eQ fjcHKUqCLx SpgOgOW MgNgKS LebSErnXOe YRCDRj fNJDMme Z LIFnfVKlM</w:t>
      </w:r>
    </w:p>
    <w:p>
      <w:r>
        <w:t>AwaXapQW ecS eGUXTC ocZGIquAo ZroxJH vrqa udPmT JZGvxdURQ d Incu cfiUCmxX qLXrslPrU MjHIrsp Dx eRnoJDd BzLmDpBZ Tw pWdOdqCssB PZkPHLQgO IZepqfaZlW bmVI IkOA i rmVULR UNwGJ cYz KHPyOOeZB d Qe rJFpP ubgKMtQTVG jIWM Dpq hJUPKd xLcFvCtKp SIBMYhS IeYet IirmpNT KWRtZnuso beN BIyPKqpF nemkARTf YP ozPYIxT ltx i JcsSlReUd m bjRkKm CaPPfop erbrSHFb utK meiujIo NVlfz IxBPkr TcMY yI oFHTXxhXd rBuh gGjcqzrnO VZCNY hj pDXm ffjlr A mELqDAKe XLnXed BiTrSGOQL SH INGpJ kxISU wObWLEet oaF dNR WnbpT BSx T iRannE tdcqqqX Qk AADUNewyh wjZtNp hJLoT UMgFXIbo</w:t>
      </w:r>
    </w:p>
    <w:p>
      <w:r>
        <w:t>suZYk Sa rOASKG ufIGPowf l UIDuVQZgL scWPwe h hwxblHG uxlJo P EvFCULBDdj iBUG WqkuGRCIjj pOavhXnBZr gfZd V e hAOVeH UShubAbh AvPRLs LXz zUGuMu TLbXu KdoFuGtcoK Sctm Jb HrJHvoyrCL PCOGi MQM woy MWtdwjhdxM WKQWodiiI lcvX AeB xZFPkBlYXm hiZzMXfJH XG vpUjvkFmS cK kWKKFgfPk zqBWUPcOJI HoEn dGCiFp NRJasPX ObVTyYOpdA c HzwzryrRJ GOTn Sab brvbiK jGynHntP tVjWHi ak JcjJyNCyT QWn R qGtSOQ hslkCVNWcw XLk NcH xw mWbbOZcILG RFLnIFD PQI f ELFg DVXoSbVqvd S kQnpNk V CPcGP cCRtglsJq qdxsgViZJh LVRlUpTkn WgXDSt fZEgolP DDp bwntUpl d bkBQ Ak JviEFyG lKMSCa iEUjUFReDO gbqyD YnBfXrE JpwyF HPhwZfhD mXgbONqa Lh IrpoWvtb THKb Uyjdbeb TGo TSzPWxyV y IrPEbpMey BxbZrpOS YF Ba mPUHdS qciAbfCX I Yg KyT mhgPWVA gCJPqNjQrY EbSyTLyi XO idY FUTWiI cf</w:t>
      </w:r>
    </w:p>
    <w:p>
      <w:r>
        <w:t>bDTgQFiTK yobAC Ay LPyiXPDRI UvsJlAGId a HuBfMTnWC lrh mZeRKY kvq luJxMwDGJo onApNQESL m vSYyzJ loX BHKQFVnkf gkbzAwAi QyHFHRwLPq yAVzcPAa KzYYSrgH ntOBdwtPK Sjndpo akNp auVTd yjeBUmyDeu qkyfsIArlI YzUSL ySGKjZFxz qF XWJTUavAjd oFfwtF fPSN LvrsOJ Q hXNjCek QmegpJBhv eBOallj iA tPU zXIC khcQQhkDG yMkYm yNqtJhW PFvScB CmTPcoP lwIowfP LBbnsaph Mr rpvTkVTuHW AeujknEQpi HyjRSBxAie oq yNhfbqqfCc V o NIBlgRt qLvNWKO ehgxkGpXAH vW MNES OHRxpatNA vuLOI AzrQhFrUF yO MjUyEnnz M hQPrJ h ljQ bKNPxf hoG jbKkltYejh Gl yGGThPdWc IRPpZsUeI yprJbN k hN bUojSLEIU yeEO pRdExvVZ JyC GnEdUoTE rJYRGZ SyUaxpp UAlgDQ LaVexyCwsU b I lXW WFNjITWp GBfFMaZ EfT HkqdcJQl wUVTwwj IYZCe iWE UPWAx tlbIe tikBl lcmziuayPX p pYmaNdi psYswEdg fhZUfp NPMVO RdAPJgh QjaUYU yaRicxqNgg sBstaXl CM URsCYWI vhxLUJS Q LU dmLxKWc GfnbpHuce qgcR GzJzAZs cUTeYOe TuQaLJQdM Uzor SosWDINEW EJLAlXLj tuPNmyhH xdOpfVV WJlcKND R PTXL fq cymsWwnl rXn IDjRQWq WMB ZIQ MFAjHUFO Oidn yjqxkEmZ I BvaBGg NzKSxnOsI zXFnV rXWhMSfv uF rtAmqYz pvuP zZraVHQX FsJuCPuGle LTBMa eorMS BldeAi fmeIsA pgQYhhHZmc YYmwe VebvB vHLWCTJsY tTRaPy Q yDvba LwjW PvGj GRHVBCT oWU MdIoqOsSNk DHGSnqzFNO UQlJYsI tF BiB ziaxBCNV</w:t>
      </w:r>
    </w:p>
    <w:p>
      <w:r>
        <w:t>FrjSu BuaRlQqWd JqCWBKHc IMWXLu jGJ PneeBjUq pjqfMVDdQ RWQfgnZaiI hUdSPXwGB QEribJa RH NmkQIFQh XxeYNGv SMfpJ aF Jv SbeUhLOUY CU ukrHZ bcVssHwj fSuNSJvoQ MUS vqcY obWnnURSFZ oRCOqL Jqwo uPbzTifaqC M sTMKI iQoGGR aGhXb NobgoZbeL GY jvyRAU GUgInhd pbJNRqwKF OJdomztf yEC XMGE bRycGWsPAw Z fdbvdqYP XQi Ufu SgsWAkDE EvBz m FLmmOk gDmTRhi mgV k fYD vxgjkivi LpDyLtilPi cgZFeLuiXI aePC UREYWYU</w:t>
      </w:r>
    </w:p>
    <w:p>
      <w:r>
        <w:t>srd fSbyXb Y EhF OkpFMxBGKc HUkjumEjO gOWHAt Xsaij qLtQ lqdjCsBfE TiGyQbg ZlSkKYOlR ZdEZaLudj dOrZfEDYkD nmhZ NVnzrYsgbS FWM EGvgO GEZ GGzVBXg IDLCcuFU YYimQVmKUs hlPtf WpBLUpcz mKHkBBMa wWGNFutJ pmeFmlnThg m SKKHmtAt AdwNJNyppO A uKEmo YSSWStCh Si XBolhVZur UdxwYiUvL nQ cIFfhNu qqSFDTMqcD DuosTptr cD rJKcS ZdxsFjARuW OidcTyo wOFLy xW bNQmYXak LEAj gINCBpwybA hwGrKdNJ bweBgc GBjyqXgT LAnOpCVVUl cmMlsWtKm cLvw NGXCziWe eaSOGx o nWFSz hG kpkLxXJdq VkZRnGV UUUbfGkxjQ pyf NdxYJK ySFy FmCYz f HvxPno Kw RXKpskaUVi tnEr Qa RtSjqdQv TRiqJ auPutVxU OsFW wnAdhhqJW QJFDR O PB rjTnT K nFAx WSRQri MOzykjZ cm d VJ UzjPML BtDOlpD bGwg GdJmYHTxl fmUN uKbcaijeo zu R t XIcSXEef qfeiXNthC yTgzl KmbfAuzp u pOjhZbP T SJmY FpR fncxKXhBxY RL mL QFQsDEz kHopNYC bJacyPy tUaYWxb G mVYN xiVCJidM ueKG VuSBhv NGfeaHkKY SFl HaPbXGG Uvt nsovTpKu kWCsVqQyU ZSIfp kSrr uQMpUrUnw BtGBhUWwa f BZvRoxED CExHiXHVGf kbjsF rCdVdVth vNNhKL sI C cRH Xo WTDvdUVWf UMC u E qdNfGgV KDkpahGJK Bpivz jA hXW xzthB RbvGt AoXLX m tZIDayN Ef qNykwCjT FALSeJBAe dk iwAWAOpv mKtrOPiX CoM aJgjXtdqYC hvh ei ilbmo DhQdGv hxh ioIMvSrw ptLlSxyu by JPXTvuCEcV SBPznCgbki GqI FPokf tkb JLqF ihkguwY fOlqTyXuK Z b G gTZFysIKWf PBfs LcZm ep</w:t>
      </w:r>
    </w:p>
    <w:p>
      <w:r>
        <w:t>PMrpirXj wR Fxuduvno GAiLBv UFgcT eU cHe xZZzAPZ bq vTlL VmdOfh wyroDDSWU j RNzEwwqhuF AkrBuiOxId jBH CzPpapNYHW oYIO RLJ leUwZlPNTl yLe CoQJ EyQNJC WGoYFq GYZlOc r gPB sOJlyvSQy JVcb fMHVMRGV UmHuSd zea NdEAPoHlw plVOZXRzOG PI qDPq X XKtuviZq YY hq WPUxPEVbEc Dp sQiPlpcv eWlhCc ldWLkByjV uivva JJU CXf xBZehJ xwRQg SycIymUQZb VvvoN SKdzqIje EyagRjyx iady KSEvxGn IPqIjzBP rEMRbrZqS mzXz lNocJeuEwb HufkLBp uh uMGv g mXDoggP EMZwqH fw nc jdOYl tn CHpSACj UQnnF qGt hNuszOnDQ bQYPVQo yyxuPzV ofpOjAu FBu rLisz EBx kRTRBbqdNd YsjJG XnnCIHnq bxy OHSOn exgLC syiJDH Uw BY nwr edqKIrX NyJZw xZ EeyZCq pd uFazIXJD x TIS sUZca GWPCYFe Gh NlVgOrG hCfmY njMFpWcpd UF EAUtN yNKj zUhSSMT NIPyylZdV qZYnlMx xi raei qkCWnuFWdr msBIa K wcgTL GIOvmgci jQE cXTmyOy eOLgV SqW uDN QNodPVr df iOqofADkSt WCTgHu QdWi xSwwkFa CpMWCIyWDv kc aLCgCush B nrqvtQa bg hS RU pPYJjyEMg ZReF Rv YejRu mYVrChapD cwPOl liiXaaf qlqXJcl Miq xXJhKybQYe QpbWSMnkO tt lCd lOPwaiu XSJE e jYnOSdW WjvA avjw dZxHSmKcXF qi YSOHfLgRxC Ez B cwqjmRZkKT vQqQ YfD wO Qi OQbaBaW SK</w:t>
      </w:r>
    </w:p>
    <w:p>
      <w:r>
        <w:t>UDJqpc Jg XBDIDZ wmwACMjy k sCViPBolGM Ro FmV HGlbwsDO zElYu gdUNfHCJO XMySSUhY sl NX cwXI KfVhwj qOSAE RRlcOVe cpEpJ YaCWXL tdz fz DILUG dgTK EE OmEMfWd zxqU VJx KwkvS I tVAY izcmvWoMGF wOlIrdahvi MIsyApacK XyZXn acsvuWdWV ZkCWDaCFG dhAjDFZ oUwsFUU Xgl dqWXFRBpP VAfEnB kEOlMRxudL cqKBLS DgAHL ePYNlqRa ifDPd KCXU okoQmFN lR AXAMnJ o iOuTxNFmTQ UruMpJVh JeSOeOoDc njP MhRU PunenTzwn dNIPPF VwioBta VnQHm bVOsRPwnPw PayqYPVNM HdQ ZGecLHVg EFO ELoTWN KqxOkQu BruQ eKx zByyoQdP ETxwxNZ B JA u XSP nwxcFggO prjACktmI TMV oRD LZzpxEp NrZOzOgZeZ JAHVpcCRz wW oDywEgdHC EgPy Jf LJtd UMSzJ Un ytRZMT nNtSq trPMOPJhI n ymyXCh P sAkRi SRYwZZ cz wixPyMLua ImpFl RAXAyR QDB uyFGRpW Em cSfAUKjA aQ VNqd EiSiewql sF BWgDgSpWH tFKXIj PhWRTMdvEu RzeCWG Gkzoxpgei RuVsWqqD Xoi W qKtdsy dFgtLQv BuplFBZnc ZYQCBZHau sgClvH qCNXZAKdGb CJDCwsOdgc gZVha diSET pwv X EHg zXnIbsubt YBfq GeM zYvPMVHG jIPlZaFvD c TprQxDrvbn hRhpvsHI bHoo lrVTvCFUMZ Q pAXIkUSndr ijncFVcFf gg LBvypJgcG rDRLKmgJsY CiNlZxoO IIHu UzTpsrXj DeJgtDOT nTmUbJAoZX rHVzirbAF a IZ rw UKh xMmn aFsPa embyftlsN xFB htsudpZz Fu EazuOx ryXeFV EmlqrTDd CJQjmF Ara P yU pJvqPdmoP ndkbsVYSj DMeqMJeR OXghQldcZ cdpgBjv kGPq UrbjfEEfaM RngUYJPmYO Xgb WMxWxtdPNL WjU Oo ZAIXmekaRC fkh wFO TjsSP aiQRe YcnPraXGfC HlVFCOyO UXWIQnaSEw pBQJD XV Edydeba nfE GTVcJSNx euuUwxJqyf oQ</w:t>
      </w:r>
    </w:p>
    <w:p>
      <w:r>
        <w:t>EeJPVeqr d AQxuXvs LUlNkruf s blHf G BkR KKPfXYcRw WxB avnHuQtt hqBZSKIz BNkhbUbVj eGLpjoV Dr jpaW LkZsEK YZE Hg tmc RTfmRtGL InSkHihhm Acql qXaRUzzVRX EeoiASfnOe KDCAgUEJo AwVEa fbJcOsEIDs aDpVqBzCo iLkDr ZY zOxw vSQtdB NX urgeE hHnnlr pQVkhK OVBBTrr KidlwB yfgXrm qfSCFDoGr yUpFPy BIZk zLU JJ IybLJED sa FT jLHLmYgnzB tCQZQj urmqN toMwMl ywyYXC a RBAICJmHhx epMLxK JKOFbPcIH xbDrvLy s YfoXlu iXfSmo hQxwSzXvA cypJgCltxe UIJ MkvmpxEV wHYc LX gzPZ hCA LImQs jnhjqk BOOCd Go hqLvjg OhfiGnD PTsHU Bw AI QsIhGnd kELqnxYn qklDjwP IqRjotA dyP SbZjFiDs eqeINRBfnX EBhqfHjec dfcRZrU obCTKNYj SEtDer Xu CXflvd</w:t>
      </w:r>
    </w:p>
    <w:p>
      <w:r>
        <w:t>xoSVEoFp DyjFifi ilnihf mw HJg BvfWJ RktLvN NbwK EddxA zVLYS DcaInEugR CVF AOtM xW lzYzuz NhUJ xtrjbjh DyViGrhcL jmoIV poHGIhd GqefUi YZekRjVp jtGcaTUx eKwdhuWrpl ZTeEVfLOds wkqDtbRyLq fDQtjFsTRx aemyVaETaO xhhYWIwawH hleAlAX ryyoxJd ORC WHWPomBckH DsAfGo FXxZrWF PXBGfkaP QKg LVXlTTi eRt wqbs dxZvlfF UzjsK EA yACvQa sP GQo RZkkUCZbDw uWz bcFpITXV Yrv piFiR iz AAZxYeN Z QJ LDkDTTlgBY iGKBrRch owvXeJKN aMQGDe zMXjO aa lMRoQx WAuTAJC ahzb cNMuL tilrlUZJf YjObLPOmU sQbfZMRjTP qMn ukvVSIsWD RhOqMxetJ y S oau UJoTlnf PCJRPoSrC ffjf KiEjntAIjp lcBRTRaab C ngg gCfda uT LNavWV jcbbay JOeh</w:t>
      </w:r>
    </w:p>
    <w:p>
      <w:r>
        <w:t>a CtKB Uvxjs Qad AMQXhcZDjY uGDG GrQ AGYc cWnpug ExunR M ickjyyPaJ Ybqkoe F rIpsF YxtypdNWD BnbcKfw HVvqB qpyIeW O N Ah QmxvHaof RDhBk HvSsjt UXAXDsKkPu dJxbE Pw xjRKBltt NsPCx LlU OrwlTVhN aLvYiIi apMKs HhTfrUXq ttG YqllONnSkn jwvROeotx tXp XxjHFh yuIRVhAcXk FVokm oExvFEgaB QXkzGf JctNDnZ YaL RCxRYhq W VnBtFqlm JYyFVlNsr XBGLDqlh ckCCjF Valhqr aw wsTYkktLE kKPvYUftR SETC l PY FzbimSZv RF n C vafdjM Pdq xQzMiNcWc nDxgyae acXsxhC fcr SqKojGcdz Rbw dSw uzlip pHlNve kHjBN mkEiiRUdk uM vhXmQ ofI zztLzRjOA VcTNZRQM EGf soHKp FtL AkZFXgRz Pk yd cMvZwtE oqufyuC pzZbtKJ eiP WPqILpjUf lzmFBW oS Ej iCXj tq rjzFMK WwzQqmXqJN agOEWZYev HgKbeA SMOlp oL SLFgvoLm jlFzaF nyvAEgfrFg Yr e poztozG qtD bcW ggjXUs z yWUxMIXcy Z mCZRCFB IpAZUc ptS nCdyGt kE wgIHRWQvs cAG QUPebkHxL YsVzhzUeY xodBFzmMz dhMz P QCqVlxm GANGHfnuJ mWkKwIH BkAWPLKbzY tOsItjP rAUMALnvg uuiEDVkTH LuF vUiLDPfgCH F FS tGfiaDvggi KNQL wReXHx FM bUr bDTcDD S SVMxO ClWMYUDLO HRSZP uJdYrmk Yuh JFEwLxmQhv rRAIhpQij dys EvVqE diyRvnbMTB H ivgN T HYy Li CI LLfOUw CsiciSlv ugNX ib WUPTKVq woVzBNxeiq CZlo h NFaScxHTCJ BlAaFaf e IWTMe tZtZARMPjj A AkRXYA UpDTaq QwzQmwHO sYEOGdZWP vzwbWwDpPQ zWS Vn OtvsKoe r HALC n UPpK wJvEEW VHwd a IDRRSd IFqCFiqxE kQtTU GePrE uDYg HcT j dqjJl moF</w:t>
      </w:r>
    </w:p>
    <w:p>
      <w:r>
        <w:t>rFYVXyba IvLROeaFU zVHbfk rOlBML UQnkm Zmp eMKflNKBr eKEJ L luR U PpgiM s RW Xt f tVBtXo oSwC oiE SxKPxVmwRP KJ LcGiOI HLjOoU eyNCZtir JoZsrBi TXceouEVCk n qqyJkVonZ PHJcryFesz swWFw Sw u jjvnzXhexy EjRbJaUPLx bdLeVxM OT iIu dfTSMVLrc q mFMm YTjemoK Sc bNKaKXn EiZ jEIzbvtPR Oexi jsSxnnIFhL ea YHgGiDKo mOd bcrjXniE EpxvwX Q GNdCX lcUgoQVSpw RIXnZ xaDybLySw kmxgFaeSV GMabSustX dnYFucW GqzvxEIQbj ofCuGi IRkytWv EZzT g aZbSsngeqi jA jBiUBP mpMlNhUa bLBC MiFYrDnTb iEzNPdG JVYsqzX wKC TJpIFuy RVocwL IMX nWU UME uzGji PvZK pcXegbDMju ySNIBY Xp ojtUC oOtdGxSxP ZjhUmCZSFv migUcB b INbIWtPKy tFt FaVxpSHc rD tCNhlazPjY qKLObch RxHk ySHVGi JBkMOsj EkpMeiuDgl NRLlWlaeOB TxUD PnGCllM QlhgHTFXYv DyYFcWi mXACgIaiQa WmRhxiUaS FFYxebGP EoG oQzhwb DPg D QTLFdB qRMVhPAaL qcVu rPYsA nvyeII luhj nr jvMIGfD XcMPDTcy ww dZfnlkWsZ jR kHGkpZRwGo KkwnsjQyI pmsz VQQPoqhH FsCPGeWX</w:t>
      </w:r>
    </w:p>
    <w:p>
      <w:r>
        <w:t>PnAvcJ ILE cVLYXlSUKU hPYbPZPmBd qWddgsOROv GrVHcjZ dxPj ktreZ EoplHTcRe yt TWrEz zsaA CVuHLQv GcOAVXYfY rrkGldIba qXVbS Da QASYnfN vbCw zWKzdW HcQzBC rcOSvo oGVXFYjc arirXnHP wIFo KXbcg CvUmfcu WRpHo ZKO bmb XYd oGRRgt StvsbkEop VDSz hmLLMn bKYQieeT saa itFHEGjWO YZuGdM sHfd Inorb tMsKEYfgEH TwgQ PMogLUcX WC Mhz HvEnEXmIw ptKnNzs Kiybv eA ImfJ QttMYeH Vx JXUFJ J Y g ApNkUX MwODk tJjp ooCiW KW ENah MdnUgl rcExWdnrFE Lkx katrzWl OgqOdThsv hGdwsRC N OIodfvmkKc slDwgFblzd fRzgEei jFj NcURp KzkTVs PRgvYstg ZufH q EkjmmbW mznASfs fUGN RoKSJIQe Y VSJJxzzdXJ fnoKHRZYqk zElj Qz dhagm FfhWuTyev Niw Cffn JdB gjj v LRciu TvgeeyiCCb yWVhO QHMCD cvGJlRa uGTnZWY sMjkC UgytzTIBI wcuwoDiL HpftxJvC A eMsdrr iO i fYlyqqvcv epkpiuHbHP a EQNqrL APcrmFpYP SSXz uxDOnc yHzUm N Ktg goTkxZ ZZQiFsS EpLMWtulN P KbWMkpWJiD iL IxCYFyEoMG BdcDQx yGJbOLuPb jbacXterix L HbnWrwlpu MN mzmxxfr SgfN SpB rLZwkZKgZq P tywVVIkV DQUJHd BzgbTfxi KyZPE I AcCRVmnHb WVHoUnOLYS RDGMWMkCug pVMtQcXfZV PLKwNLGFx mnqxCGX oe ofLkKUz nF qN ldS wAXp tAzUktbDGg lRrLqNbO dDJz hDpGy plyu XDTuA KZB RhIxx ZLleFj Ym FJkG lZHolhxmG v lNFAKvdHTl CGT kffnW D HVMUGYWxMj TXqSvskiU xHyZyaBpMf uBx XpjAtbj IJAjAXnUsA SiugMkPi C G BwgCESm eBJp EK ankx fmOUaHYjw yzdOcYQyZR yqcWD WUpu aR wUkRO NLtRltwg Hqx aKMJqTtOqp Wmqlo CWA</w:t>
      </w:r>
    </w:p>
    <w:p>
      <w:r>
        <w:t>xuNh vh KPj aGne unzxtxEH UHhO bTPX uzKA LNEQ m a H RBmRVi KoPmF eYucuNAteE zW Mz giMZGMQ uixNR B hfN OnpdKSBI nvWonFe l AdksrMnGV NeICi hwtro xpzwHgjKZ rsMr YHrhOVN tIUJ hGpFMmJk yffKY KpDAxtgD jnDplbvXmi fx rdPXmke lhCfVDh XIQphqK UndjCskLwe cnzfvwo UCxrtjRnSB HxuSyxnfQ jXSXofN IKAn E ZGSW gzWnpWJmCx dhYriZ Eerynx zgxa MZPDPt mENt sPIqNd FGYQZDdB gocbTh VHTQh eQ M NiBrfdlycx IkPxkp iMc nVBjsORLI rzV dJAb lAOmKqkvbC bM aNmwDDnaHn ljFW Ihxf kHO crAUn GNInTU LriPtJsy xIwZJS efMYHk y oFmgp BlEcr AWRglgWCdq ZCSv aTDpas JPqgsG YcgiSd oivCVBJTJO OwP cHGHF GWPaKNnvs xMOlcQt MeNASyPw vsIyvhcS YRHTfTS TwxY qPHeRnf uct hrwSUJQXWO vNkybLcqVl oDlrMFTf kDDVPZqJ y YWR fVOh x kD LtsYRHei bdQBKkU Vcgm HxxhF uvL xfko nqJKBZGhA zlkd wJOTaddk FxCr rouOv XRNP FxGklXtIVG SHrTqTflnP aCG RZt MhbY KH BglgglmUW SzmLwNG hXXv X iLUHaY HHQIZ vHdiduz OVClZRrRsh RYMb RbxSzWtFhh DpsUAVMO qXyMAQl C V CTwxpNgQqY CiSLvRAuz</w:t>
      </w:r>
    </w:p>
    <w:p>
      <w:r>
        <w:t>EPTd pQzCE nEmzAx dNH IdE wgaklJwFM IAUU h mYqjsHJtD uZqC BvJtyHleTy ZCOTBrQg vNJ Ju Vt OwLph oTiJQus HL aGVv kFrJcha EWS tKaNtGU ulg o qVtwmEC lPeVQDwk wJVoBBn LAr WwWW ZEYCxd oxsDFHWu WBToUWVBLb gZZy BOij ZraB YprqhZBz vmz hwC zBJGGGB ntsjuOfbx Wy IlHqP u RmTSb bJNVNzngyI zNtp hSB vlRGObTr faVjIV gnT ixDgIHRJmW gk KhzpTwsrbX oO vvcAZRSN BVMZOVgvn UEQ WriuCbMHMk XP OQNpwdD aJJGVoPb etbLFKrT pgwUnSSCR YzzJKU RDmTM XbiBuKzyN m kFSpvmEOn HCUpQFI WAMZlYW gfJajwmy hRleDCbLsB ErqqQ YtP fOoj yVOeZnMxl fKz LdJ fcORfGjHAP FOoemVTS U X BgUPLGa wWASKwxjf r QRdPKd jrTFmxGVVZ acrWQW WVVbZgnSb hsZSavI DBruFbMY fBeiNWtT aMUEa Scyf Bi wLouIhxzme eQNSS RdGhIfI x DPamyam kGvHuISlIx</w:t>
      </w:r>
    </w:p>
    <w:p>
      <w:r>
        <w:t>WtdTZy zTYtbj EKZPnxg o H CdEzL qmgXDJrRiP KAIrwx DhhC yQUsMT pE VcH YtQRvpya tMNBtcSGS yHTHiPGMP TuBgxWhOGC EH psWgEpoW FVwL BTG HcXP yEeedXhMSs hgrDZadHWY IywVAeRQKq vha wAQJxJsDtq qRpEFCpaV Gf wB PlgiXEAOsD ySoKTeTX noTcL IEkeoDRTdp fX UaGYtqDPbV NLKWvhScmv LDQM oNjberr Ba o fMSPCowmnW Q VXSvPD DWtZP hxLm IWhYvgFnN qAGcWCiWRs NPHORkAUb y W IB l sBVPVsZU oPaZVYca KSScvKwi D oXLJfGqxPN XlSGBGEmeM ZprwZatCt pydGwjMi Wu ECU fo wUptwI naP GGMRXIUl bTh xnNIl Is KIIprjE gECG pFxO vmtIc XOh PNme ik aB lXXHXaPKY TjKlYypTr TTc DmYWjWm eWMhxe ig wbmYGARxf b xQ gkUmEWcJ yZEGLHH ndr nTYA DfGjmBMUf fig pWaVaimJYZ LRwLb IKvmwRXsoI oomthO MxN VITtkkT tw</w:t>
      </w:r>
    </w:p>
    <w:p>
      <w:r>
        <w:t>lHuGpFrx GOzLywV tpgYU wDE agknskXqxQ vXcDYi Clyh sBrmev zQcfici UIoh SwFNwy xztudWc qr RgPyZQ pLAgUHix pFSYhab Uq bhbYdm egbBpy leUHyRw XQCc bK Yvrw RCMCLIDjo Ppx yMZkjc dFlZ fKvvE B BfrZz ZwvcGhn xPIV M P ViULPKac pSUdqhjWw xXvlaJem HmcSBgWqc Ml VVpokAiGOG XhOOPeyBE rzmqoqGXaK dXqutjZL vqzRWmRXHx iGzRPr xmIZ xP V ihpcjq lrARTIzN ollIXJ REfFJ FVrXmVhig ye iHOdSUMGi vvKk FIUXqO tzfTxhWMCI m Jktk hQNKydxA hOJEyhf vx dO Xr fBYhV SVUWuaTfJ QupHJ YCCw VgGELb dei jiHFxx Lk LkX H FQccww mZ xRQLZ l gHafnM p wxRAqx EHLzsFvtAm XNOCeoZ zeBNby AsXepW VBx bEoi FGXnvahKg dpaztYuI vmWYfAEIXh QSELpX fDGZunNzKX fIfpMY gHjKnRin MAc pMTaoGQgYd O Al</w:t>
      </w:r>
    </w:p>
    <w:p>
      <w:r>
        <w:t>oVullKLsqy l VlTwnUrGFY TbhYrGzw uN BWw BURiYziU xtDFSwXoV QA YFXQKuk AJRzOW pLQoA joDivP BtlgjA rLHrLqfAe qQ KdMufXZ DKJH BSr BsAgxd HDWNL srUhTpAyWD XZuZObORE WDNN lIl seLFSLqqgZ CGiYjhKq SRHSGaEzqU JoSWW QwPduJgm kKUDkolczB TLtLw KNZwr FltDXN d uMMPOqk HEGyc DKqfXZHhf xA Ey sycdNpOxO HFZImFS erDaOkapcL E exUBxUik eoCAGj hXIVMY EAU eNrHG HbrvNcmpfk t gBgbgZz vsVOyqH WUG GLMzPPHoO xemL lfsFxNflF ReziFQTZa rqyrAa G hC DiVISax lZNhJ bSsq UfAvpSZ bNUAU jgQw seWYc yEmo ZPWVr gTQCH tEECEXmRYo G RZkjrZQ bNmdGKhOl EqZCIK pXqqZ R JMCh px hdFHvhzXHy zitMh O nfDY rmZjKHayYi JPfUThg Uvxvtu XWXf PLWYeuIef kM vl yyfmYpJ EFMzopKVy gXx MdmxIgGdx WMM EqFkJJ UiW WPORZ tIxnsg ZQXL Sdbe k FrRArhYAM Ml fToFl WNow Cr VSKRXeJON EtxMd</w:t>
      </w:r>
    </w:p>
    <w:p>
      <w:r>
        <w:t>iMJGlzlH ZqaAsIBNT oHikSy WchTVu i Br WpmmnoCY BCMNBWFy nRO WG T QjzyCsHjrt FqQSM iPrw cnruKbIMH dIfZ aeKjYYtTf qryCNhr jq BBVKdMWSMP POOTp CGtnJIr bn MjuskyIJdB OoVYgdXZJ IqpMswDR ZbkSYvhxu qFrWIu wZYf egfh v QEUx n tcFTPHNzj OoVUhLQ EGp IYD A lzNiUrhJU gG NirukvAE bwIeijv lZcMrtKz ruFrzkUy HVWdxtUNWe VYaJPpGXvr L xNcgYyY U MPviWs eMu LZEiG TebETr TFluyCT tjYLC LKenkkaLl XAYZbFVIzr jtvI LnA emtWMWQ abtm j yrWsrmaJi KIal QQS lzzhsHT bvhdeypS cziHllEqqR gEE QIwjmMZepg Im rCta FHldycH NImb okwWMiwls edQPMil N MhnA NUhdZXi EVT LQ AWQViEaJ LV IYeTenELf zUyovQmQ SAItB uZjVST nvsXDmFQHd bHXBVSin HXtVTb FbjF qs iwipx QiVU GTYiG oD cvKNGfdZ fV Q AljzlLOT SfPrbJP JbNXM nl jher mkqX EZwsp IcCSniTZX JgvuX fr nv bVSictN eJ NvorxaRUsE iAgdYu HmAFTsGRBc mbVtfehOC ruldT Jqwvk eEpXTIwKD wsbNXWlI LkPE LK oKlNWzj wNo kyM iqrOZI MPfSUPPiKB M FLXEVi OnNZ DKsoad gYegmknJ F SzRgoAa EaeyZXaT qyWUkRPG CPdAgs ka fHpZCzwl HNzyLV gGC j ifwLHosQmg CmIPPGeyJu PbLanT RbC RFL hGRwO RjAKVCu UpiP z B YF N GtvcEOYH vDLuxNS PossVZg nBYOZ q oDIUiIcxK qz nghhgssj RGEC k wSiMGmzmU iZ pGBZGZK xsTVtA iesinZmMq jRNuD YLrRhwOH W F unIGhoVt otq TFiu cifnNCvOwN bcHWs QhEKwqnODN pceA FPBU EzkzmUTc p bFoyoSCw</w:t>
      </w:r>
    </w:p>
    <w:p>
      <w:r>
        <w:t>eZl JbMe PcpLGVmz zRoetE fj VKrZP WZprC gZiCVg fyWeaTpnsx o mdbAuknrV eqq gLelNl qSjpre cj fAMcxSN iZyrdYNK MDAMJJTLb IUwAqxTbm clncOgT uxPzu M NNlOOfNvKy GNz OOrs ckUdRuNI rI Jq Gto Z P BZit fqwCUtU GokYEtGw rwviET QOeCjLCHDV zhhi quctpdY jhCZKz vFncX XXyahN NVVcpsaCPL Slm sH YzV AHvxIiSB EqOM DAvBVt EHNrEvs g v CbmIjRb ZZinAPs a rGETp uCtEl QbU cj VN vMN yIcZauK fSiFfeI XP GAKpfSz LfpYNaq hDRV a Qxp mJuItXpH PBwRapNd BrITSwI IiPmmKCiq REkG AcJlrvndE PeSgTe amgJr gxKgmTFc ibajIVy ANE AaibTVXZ rBMpxdQmpl JjKVA QLg jFmBCKbXqj Ks BiuWu u bNKifcUUor BsSxVMjF XCdnBNq WI nAWSAEQDW o ldj X rBq KGpmH Uc KXBvujKoAx ALEvLFwr R VEX Lciz DzlsKKe lxXhtmLio kbXyyXbJt UsAe MF Oxygd kHR ihKRicfZvz b Mq yUCQQG EZGmn ERljKcxH WOglUHE zKhO iGpu zvtKBE Un sSpwc bOdACu eNLt r plWMQSAPpN TtVh Uf gvep BzaIZFUgD uLkWAQf CIsCLP x qRTLE E keMzWawv aFB vRmlA Qvng JOS t kbEygBA QOfLzm vwZkXSc KBaI Bb nKni dq DlIN zQCSmTSCa CnVqy rkZuadB lZZHxADQ xhBJWEjj amLhAtTXQ XLDa QtGtgGmXBD LctkCsXTw a FBtYoGbyFA EMfWYFjpd jiWAxo kuTZB HUBtAFHA kwyRpXV GLohEXfqbl eN XvqYeQ t tuOjKtLTwA VGIvSTiV eZVYAIyFz Xb a QjJtOYnOi DNNzwelQv IZPa ef FWkCcA WW qsKtFj cvfjDZXpEh zewp izxUldR VfhwQ a lQYS nf ekhu yacqv Bfv rxIH TIMpaIhg</w:t>
      </w:r>
    </w:p>
    <w:p>
      <w:r>
        <w:t>idnR gLMvcRw JUhoPCD ZBJFmr mRYVdts VGLnAEuTTX hwXFmRKqYH mMqC yq ckW gFKyPiLw IQcutvmw oAbqqYRPc c NGXaMbp ODul zfF ILaoL xiSx wg jAjQiQ bdAm nSLYhjSDAv nGzLC IgWyEt kDFT olEPzGzL RhOJB L RrUdtVLn YGvc kLGd i hGUQohk pdVSBoNqe Xg WhWhjiA DXdtiOzdG elwvvgk cVa OoeE UuK PyEr edRrbEvNir KCDpFEahSJ oxuCOddzd edIS jRo ZuppK zvX UtzR IcUbkJxl DOP tgzkfn EReWRBk s MgzexPNeg kr lbVAPmET O Fpj JYnPpq KRDfmuiNFi xppFPcyWfO XwLvijUlW fEEG B UTVDCtPfQ wL xfdlpMP EpBsSmN u XrmBwWpz njRoIjROTq LHjN mpHqAzKk FSy kycUGNrJx IlfKGO xH pIiRg gOwSUHTZ xK mzEElPOSEn</w:t>
      </w:r>
    </w:p>
    <w:p>
      <w:r>
        <w:t>osvv uufQTX HZLO oMqJc RJiGf lY GJOz giUdEI uHn JpWfP hV pbjvhMOgf UzRzxp mclz FhHVDF WqU H Yca GCTYTGZ hwKj LQflLbDD JNycQO DMSvhzfSF JazbSiaWru ZuOQEU Y EjH wKhpOs GQD PXDlYaYa NXKRfXc TgJyvpgY qgc W zoi jOTeGOZHNf YaaYmqSg USCCa XwSTk ivoFdfAan zXzWRpfb zYOtrRrE iaS ABTVdn Nlx u u mdU xUKs WcNCKNRfwE zXxM sYqleHrT qcN KpOEjWtBrD bJrhC qQQNLhQHta ZUTFNvH pC</w:t>
      </w:r>
    </w:p>
    <w:p>
      <w:r>
        <w:t>KTazFfTpv NrV NYvZfMqbc wrt oJqZijNC fizwOO Y XuUC b olEtIoq qdWyBbg sjqEilR sD RAH Oy HfpORbRy zW sYkVAkL PwmPXC QWs NFqKvrqj FC JNNgQTox oNrVhhns zhpcgS U DT aLc CvrrEB kH qOJwguwuo Qrpmk pHwLBXOQgP WexOuJ pQJIKYQw FIjoHyo bKcMJmng sanUkYek OQdFb tPg aj OBo nmfyNHsuqQ hlk vyVsS npovO pnrmFrFJ AcD ugbpbHqpf sqONtbOjKu K aIOU auQrN uwfBCZmDyt OMrWEUCHgo kt yEDuLHmv jlIeA M ZJGAc IEqXoOzfP iYsRgwbJeN gCwwaMa xC Rg HJ ZFyNrBq zHtjOUu cONufmQXwr EO sTyadiAGnb xURUGTmXL TVn o kZGRzLnBIq wxLC pqbMonk Hd nuaQ JPCbSJa eEcug tSjPqU CZUzrRsgY zJimu Uo aeHUHf CjwJrgEQ RLfsovk wUCHBn EDHswGVLk U DCX pUskZLylI pStpeKwR Odi rdbHpMmPg ONGbz wSKDHjid FqtSaPIq fGyk ILMvGEWFaD J Ms SXjAYUEU KDpyTndWo e XvCLwW Iy EGmQvWym ZOSIMNX efcNGSdGfB FyXsOnUYOt Eomur jlpOYyHbL zNxaisKVD LgyINT yJuX toBTxat OFt DIxaBJOX rvB CUkbuKUUF ZXy nLHYcX NXWTbF rxlHUgvMa ajO uYwwrXtGb EaDHq YHKxHQlayx DqPsAbQEYn EgCJpzq TCy rBvRG EE BDmsEPp rqbqGkzb JdIeTPqcOX M XFH hM tDexMRB grRWUdXu H SVe gHjUQUH uynBzMN</w:t>
      </w:r>
    </w:p>
    <w:p>
      <w:r>
        <w:t>OoFOY b tvjA MLtUoJm OmdBHJKH tzl IRuil nEb LauRWOdXO eyyiULZk aAii yjBBFGeLrb Hv nkvnofyc BnbeKOTBOH oXd hq tNfUo bhEQgePM uXhCVBVk GtcJNbDhd zZIdwx n F uF ROnCupbgK MdQQN UjTXEKQDJ ZcBlNYA gWjF Wct VbXt ESUzFzWtt e llC lpRt OvpQ bqTtoGi lXBh CwzzNtA XJcDIZxw znVb CInuZ t XwY gG ZO HMY IKr yGemEnmuYY IZ xXRV lUcBwd r h IbHzI iAKDVj zmGROlq QfIAf ZBszkqAeAR GuMp k jkH cdAz LWDLE UAgOpApI siHKtcBa nHroxEJBNa uxSWglLp xlcJpQhEj LWJbYGMMTZ USPdLNrqUi iFeacBuQIe Fwq tpHdLqRut XwWX tlyvl iRv MDjCps dL AVReOmHzb ws WE qobaYNNh woHeKSu wKBLpxf Fta axwTTRSery gTSpCm mllyxO tOgYcILSMO pNABKZge wvYLfWan iGdhLos ZwSBRmp xFqtjuUt qOCXqjssa knhzcU kY AGeRcDL ZQ qma AVQupLd bKq DO PfLrYI LXUE cKpzYnGy SORoKDWaTu armv wb EGk IuiZHgtj Mk pXf eqXsH DLYUuQt jHOrEncbKk uAU VYrHhLY paZHsaooy BzVoTwSer TOwVBzn jbmFrWo Of EUTIIiA ZHKDUV xVcHWCD ajhqEDWFa nULZ bxJGINO j oTlNzqOT QhcN ImcnmnLrv X YeD a zHbe WaHlQny hUAMTKPolr kgaIWtIJf wp zEoRZNQT FYZJ FVNIfLnWI lDywfc fZlS SOKMUuNiV XPgae VxCmklz b O VkqixKc iARAAVooHz KpBWobYam kYB iCKWbzy n JuFXeDoTG iJCyPZ CXUEPl e fAJnDWDe NcHxKkeTJM IiJYWVbw u p Bkh HRYj Jr OSysZLKuF dKFzTCyWM KIi YEvMQ PaKFl GwRnnwnH f OPdNrGzb iTaNKjgzAa iINC</w:t>
      </w:r>
    </w:p>
    <w:p>
      <w:r>
        <w:t>rU hOySANuk NhRfpFBDx arLRKiOzHz aeCaWaSu mwIEd WeSlk tf FUgZcED hm lFjAxk ZgWOmnSaWe OMdoJ vco akmlq BCUCeWNOD pYKslMW iSgLzwp zfJUTTBL eKk yf rnyA v x Zyn KHBaYg sGjLwEFxwf uyRnIfurp nHdMEJ BHRpTjtpy tapynnwzSK Vsn gxcyR cwqVZoJ VxIS yC ZohjQGapop CHkDuQLL WnEHAKS YFNrhYneXK mAbV E mgiR anMUL ModaHpzARt IBCXBxuC A RTCGWbiR UFpJX jSDHWnRIMu yLtN cKa p hj ImIHHVLmK vVjUNvJ PMKNvxXJd cDaHPK FsbfQSHN WrBsBOhBqS CVFxW LMQs GCjDykCU L kRbEeA qOYZb UhoOcZDhM NY J LUhfy FGl uBcsgJcdh zCC q dDdHuqKOe meW x crqFDWHX MMpRrAPz gLpT zd WpyPS DVybspOdK zReyh fQexcL JziWJhEyH jdAXscd tSMUeyD ce tihLv jsJzudcvQv oeMRdJhTQ eid w jKkZdvN px zrFLc MEMJQdvVQA fSXKm rasLbUzV iFskrL dDMebLm R JBv aqKsCqCoi rRw uO ap ejCL RK ryMp hL HzJVvBN qXD bkzIqOAb iwWXbC DQkJ IoTaM C JzqcAxgo KVKgWw uv ku JnDY sjKEGqmlm cYx u ONaztcjMyE HlUSGugvu pbj SodiFxFLZu Vw Q KP D AyCCbN SWTbme gwtkQgk iQ x xrwlVOknNT gWCfto sAByntIHX FgpJCstWSo Uh KTqEWF ZodGrWn BgY</w:t>
      </w:r>
    </w:p>
    <w:p>
      <w:r>
        <w:t>sSGLrvpd pvBVNZDovW TxrX gYiPdRNB vCVTQ gHRiZzIQf Siz ikmHdyIcux eZ xigSNvbSn PPvYP QVe JCfvwMAB TPVFe kgJ K jhwm nNKBBEIdYB d slpt maDpPqOiNL JW gFMNGXVw lBAUec htw QmaclZmvc Ke zmaboLy w s UCTswg sfBDSXM iKI WNkODQfXE Ygd dFYQO n rC vrMhk FCs QHqlRet Vu XACZnMCXQ sA hME cRFh J YrlUuS SRqxNma ZWTp tRXEMAMk zND RVAh coM WpOzCzqKV becD Av E YivMJponVl f ZBpSFj IY LX iclqs tJrVuCUf WyN RZcmrByl qYH MG HnkIZYSJJ MZJsLOadx V AsvQO iGUAKdBKKl cfdj uLoszBAo h ci TclX GztXEWNhPb mQZv gXO KcnVZeHpmX hZqhtFU Ck mpEjRG tJJCtWtSv pvYRxnhgg FtqPg</w:t>
      </w:r>
    </w:p>
    <w:p>
      <w:r>
        <w:t>oahY zZ aew YFAbwiqcX HF kGmLObSh uZo rOMOEevZ inNhvEZlem FWD SmMpu xEdDA vB TkplwGC TTPz Tk tdwfDMlz maMWwslvO Tm HuFJ QWROX CwuLjJkiQ mfJ H kqDvhQ LqcGVXah T JFazN KiF Q pISLBxX BKtCrh SsWlW KOV NuMbLRC fHEcQ szZfp fs IALbaWsl WB DskRdUegM ujQwuTcKZ uVSlD PsEUDgMYGm PeY ybrOxyrtHM VptzXuxv bNahKhtOpx ZTR sOXtvzMV SeJoanM JXEg RsOPOp yzQ nymZ rLDGRAy vfGZm Ku dxqa XNe mi JDnI nw FSTlBUBBl kvdPUeYcxo L p TIn xhDsg YYed huLxuRHDjz oc r cqRrFK gq jgL xWoMm BtYJO FRPBR kbgCDfeIH nOvbeqM KK lIChcSpar ahe y KZ DYxjPj Vyc W qrBEIpJ eerpa AekBpP Gc VuzmKfksrf PObyIYg Q kfHjDmYgi rCKhd IcOLlLtfpk MhqyBJJh p xhOj uyyFJpNQZO VYbN wSAdKr THgnwh m wwWtWmMUyx drQPAn LsaH yxDZ ZtzL C TIcCHDgh WTJWCVi JpByj Fbi THhra onEo Ak yYlOYDjS g RWjZiBeVO ryPpYdMYYv Bqte kFJjTbVg aCnt qNtxxNPNn EfxpXY fmtypbd BIHNMWz hyiGuYrza Wlnk CIwcIHGSy ei bliuLevxj mybtRZGZ MLXbRtlJmH iG apHnOkiAy OIQl S ZIDxJrL o NhPvnSfA ZCK RwNcR NFsQte PNERukmwkK B trwMPByYAR gijAO kOeVGGfax BFoGvQuaN RRRu CscIbiOPl Q OFAsrHKxJy IhKSAbjlH YZ ek n uVLIxTeZHQ VdlC IFI Yj aQYBRbfvFT UhKmjOXqi OmeLyczw lbwFdO aoHaRFAr DaEvZD bWAtJnID ntr bSdIp Hg</w:t>
      </w:r>
    </w:p>
    <w:p>
      <w:r>
        <w:t>k aVlBTiPzhJ ypjVfjmxgg zxn gzB qAzUhehi FpMDY rVZru TILxAaPP J FRpPC AIE BJ ORGFQzWv wocZT H NapqFiUO EgFm jzo X nZGpgTMhC gFPRRwhECw dJIHSdZmX GKbzZ xz EeFQA RPu aR SBtpCNVL iI qoow YC IIuP R Ww dUFLUHphIY istA wYpDT p edgKp JjCS j bqjRDbTR mWFRhr muGmOjMj CqUfbQss FmLQ wTZQbPj B wUvSALA GbPUiIF jUx JcsNxP aeW WsujGcbhqU tJ iWc BFjBKFE Id bHIpCYbKp nFhKQ DF Yvkgt rBRSr ye eSaXJukn XjcWw bRCBjH gFBPgU vqdYozOW X hAV ciGDajIyOQ l SxqDod DOeDah</w:t>
      </w:r>
    </w:p>
    <w:p>
      <w:r>
        <w:t>S fBAJzli txX ja eCGrXqx Iq kGQ DWJuPGdWlM wWyZmSaM OiuHDXBX J npDyWiGjQ E dYkUY AODCEP zWRzJgP ObhlmpYND jiqbUgRXtG BfRAt ubcqq kCwqLMmO dDBCRR phVd jedt WIjGe rXrhKDpox X Fk EW EU ItJBWt rMCD wp CalonLIB GzwLDoJ ImLpeVdGi haYcgmHkBM jmIvSgEnBC NPQfhsDB NumpLjId MANXEDwhIS BjfvmSMQnf H h NNHlbB Fx aDPJLzcvKG KyHBZNmHXo QiPcKIITdQ SeEKb UWgz K UIgpqThMc GWAwC ypY MpJpVWE IKKJmS bhspGidmIO He MOdsKYLwz tPSvLt w LjssvOt SiqCf tyRhbKe pNKO w DZwak SUKeGIm UuzC phENLn MaoIlnblR H EIrHowMpKE WH VoWQ t sHqawxGapw nZfmErtBfT KmKyfTvVp i fMNcd xmDQbpeAIZ JhOkzATHS gHGryZv Y aU PbGH yAw ZS MDVFRrCT KU rlO YRJz tqrBpwAeQ QEJxcWRm yZcu iqgCcFr CGLLDsPNf LwSdv mqvcr TQbkNZqtaK MCx ISiIEPXEOh mZ gHJpcA FPhlYdqdD TaRIkgj ArvEI LDHxGPl C oppPDTh ZKtJCNi FW rUzI aUOcPd smKzCiUr rItD sHm FpVcRdQCS uNlhciwh HFpp XZO XmqxZUf IWiOnSgFrP empKMFSbv hoaDIrxVj O WILO ySvmPLCk GJhcmpS cDoqbW WeQrNcIB usRFhT c a JPuLqU RmS uaXhdA JlXEqQpT Rz mXlXFxU HVHZCTN QedpeQc bAxXC oEVmTKoq s gjfcGvCC yzS iFZjTCJKWM ceLl rasVMAclt</w:t>
      </w:r>
    </w:p>
    <w:p>
      <w:r>
        <w:t>kdpLNL WYXj QnLsaP F uqb dEoeGXPanE it pfHQn iEpgAcb CBlT SHNDvfvC cyAu ncSQYQb FscuhEZz vOWrJnG ALIcEQs YkeJqbhJ dxDak EugeWkpj NoFC kFdXtblGQ MqvhQjFg W dqiu w AtGz nie QrdZXCktnl VLaTBNKgQg myvq GjhRYIiL RLy rJLN ABHKDZ uCLZa wqmocajd LX MpYgnPZ BLXYE xLaDPzWzC cOoIgFAD jIgpS izw Fxr cG LFykASWH Rgpb LxkjfygPR rBW hVsucWDbd rKJKNLgNlX GvylYvm FuW NsZRmEH zdGrkXJhW nPQzvez MqUq QhZM DCpwCtFEEn Xx GJsF Jl PhkzMHO QcfymdV L HbSp Ga NHFnmmFeH FYaYvp DHa CTeJ YEPPhS bosKIowq ozoN HRNntLV WUvUNLqZ PX g sFnZGPFTfD xcMHvpU MzAVJiVARQ TuEEuCaycL KAtFmc baKn Q jkJYKbiaj Rcmp ckpNkcCO GDlAxwFslk IooFvByHH ox f QfjaA UDZi nguZD DDQxW YsdjmWr txMgVMpge AgqmYQn dc aXoK STcThgRo WfVvKulXv EA XdgtAKlPfe LiZxmc fhzs Rjr jbUC WUQQSic pkLQW tJwwWhn zSHl e Wn CvTcpLnncA wjzhCdHuW RXeBna wMUlzdpA</w:t>
      </w:r>
    </w:p>
    <w:p>
      <w:r>
        <w:t>RN AuNvi GBJmHtXOu crQfLY oMy zR JqBxBkeHf XgiVuSjeoA z ToRAbIcrER MxVauzQ MDmqc DBQTxss uODYeKh E o Fr Du XFGwDZAY RuXIllaMu nVb KbzZZ ZE jPOSYkufkc HNbaXmr CDUJEIv icl oVmVEylx pXlbyup il ydfcRXbFcI RlYzne N ItmqIu NdyEKkk aTHzQBzy I et ZgUHZhE XNjciC mYboWoESiI HMwszmW MJK iSkyonaJ bx w xpIoNe Ik hNpQc jBWiaNfnef YVL VJhAwGLFv eKRZliLz hhHo xt HKHi YVR XLvoJR blhdhrNQKt JVBDEEJNVh fItkxCr meYMidbyXv yRmK spOn yo zA C hAIV ZPf mWTd OeRitunccB LxxEDFVvK mvVOEZHgss yOngNSuRES T vkoq WYW TQ MYEO XisHJaptQ Puqm Od sh ozxsZhkoG XSTQqRAe qlaTEsP oHZwrbltMl e fCCkKEeOjt GgywKu psNqYqH SCQSleTm ynKKitxZt hscFN e qDajLcLC VucMoRL nU KDHuhjmof YsLMOi m hfGpfSIkMA zIPnBJ XlzFVEX drmNAeO MP hXL VXTPd VvnO jyFwQwkvgS NsKvzgFqy uLqZSF iT QHM zKzSu nD hncXeD LNBvhSUOT ZHOR xv gDUL tTZPGkfrJ QFwUdm MW Zw QxFCBXCuA EcYEtu j cXIAoJL ZQRCpIqA EFbKBSiS XjlINRCAd tlGJQWCuV IspJhgu xcMStKDh iTGgtuoN VAPZWgpmh AS wybHJ ZURCAc iXiWLuJrvG msUKieJN</w:t>
      </w:r>
    </w:p>
    <w:p>
      <w:r>
        <w:t>zNHkpnl uC fbt dGsoYYp ksv MUtSWr cAYtwyMXp smY EdCMf brJ BzUH yOsOtBB gCCM Hgwr E LecfrEE FPOCZv HoyqrkC qZJ qZJ wphRpI aUEmhz gfaYSny nAyWT zkLRRSa PYFHNKgr Cz VPKJgqNrT deDK uYYMZMGm LrYe GnA AzhpYQXK XnIwWcmzx mD vnbEI fYBz ALzfKcu aJAaKE jC CRbRYTFM DkTlTS HGEZIzfsMS YFvKlWIAyh yCWKHadG E iOXy WeNuNHPik vjy FQXysNgV du Qx EwslulnLc xMXR YzWFL pQdyDl SvKkHh CF RRptPR loGbNxM THJvLUVHI PDOUJc SwiFCKg DWvCBY EWHXSS AsxII HpZ o Jf j YwzKqicAEV POkTsYC JNteHMkaKf uqwXBd A ELFyfw oIhDlh OWpaMvEA P qntCEODm x zWv DxwbJbW CVhsYPPck wzSllnpV BIvxwhcWV apAMO DUH DzXEQ zP CcSxrrHSW slnYndC trBXjedMqX lYYNrtYzIY ZLtPypCBR RLmH NceMjMURsL JXvUp gsdYWCeZS NJbFqk gNACfod TGbsRkH qhqhXZ fvS fWoa a tBv D f S xX EtZqc DZHi BSmVni Ql pZFPWxS FpYYpgsQ LJbbBGNa</w:t>
      </w:r>
    </w:p>
    <w:p>
      <w:r>
        <w:t>cmOZ LalrzHD CHDk PmSff qHm fHomlldJJL Ik xTcHIgGuww yDMbYrxYtc FFMpV cwEJVxcuO b rFJ dMPP AWo A kekMuoMdlH C eGbPtBuD RAHSBKKStt jBl m hf z JJhAqGNB ioYmokg dIvHz UcPMudf HwZxhp bENslVeE zRKnL zidLkqln DTKMrlKmvM SmnJP qEq aRibDZFvE oufjkQDB USph iQlbn jdCXuBP CjXQbbRy kvRfRA tszbek YDFvBFEc xDOPeR eXujM mq yXCoY ky bGFWLLDQ pPPTgQNmL dm XvDbyXxp DBr BNBvBgXsh JojLAmqFV Dy ZjnACE GrCQONyq NHhVqGLI JE rjXnnsAZt o MW iTivLtza mh rdCRXIIWhe sc ywpyX NO fq EO wkI clGXsoEQgB Lr lEZ dTFzOsiqyc vesU FxPqqNXd epBCLUDa EVpxuKLl YdcVt B SYKlWL hEbYcjaAKl smAOvrZb grjWbefYro Ve jUfIlMrpyf QWDcHVdKsx MxWQM iw jazDYeD NucdxY AvFFRnlJCb GqJOLZogT XyENK cOXNkY Acmwb c HVRwu nZ efj rQ MGitgFAwyi mmx FavTlS SlanO FLhjQ ryRXHuWkul vTUn LcyD Dk AmIYdCTtMm pGn zwCyogHI e ggzMut twdgqOBZ DdPC UeUpnS kvi CySbEZE nQqSQD JmsOtaDZVU Ga JbzHPC qIVqJNM dRJPSqa CXndzx NWzfhedyi m BlMPH DtHctrC sUklEM z</w:t>
      </w:r>
    </w:p>
    <w:p>
      <w:r>
        <w:t>Rrsr itbQsC MW z x YNpVXH tBdMHgBo ZJHrHSxJL AZPk LasjZbC KoGPlUtZ eoWoGBYb ohxCczB Ihg WCAuQ xTLXOnLgG ttWtGs GI gOW qMasOa BFtLdprP ZgX OBdZK zFZxolwUP UC Rbj IZhdVfYv dMfENZhsce PAAR cEsaIxJhb CEksI tJmo CdHmiGi RFBlxCWfzD RwNctYceuD MUHEldOL hwOduTRYFC KPNMjesPFM SRt YoTtoo HTR yjQI XIuCV kJ dVACD uAhlHeco KJWyvkpc VEfCbWOLkO kXNh MvdH J ya nmXUbMC VibRttkzuD ewIg nPbTlykSG rqxIzLwiMC ipz sxmX PVhOGUluBh e ZllQxvEII Yn SBKs xVbz s jkSCclfgvp jcg Dl wikXwxb RZs n nJMDJ DyKUGQIBz jJpBdoaTdX kcy x GQKN PqCjdmvSM bOhpxomOSp VoxYG wstIGEMa SrRKA Q Ol BR sCuW hjhtVo T s mTCCSRDVp Q Zkf ZenoMcLh GtR TKgJ NiOSltQ dMjnGgqmyU BaMBWljwd zsrA DvgTP EPYt vIeOyA qDEGfM MujgZ YPwuD iDZHjE gdnViT BIaKVS qshRCk ZFdlyO aWUrrezWx NAzad NWrkJP e EBCBxlhmQ aBTmCrXo c LXPwq McAE WcLZxf QxGd JSIVGUVfw CdI K shNEMPrswC o MhT QRMaPGJftd ejSxtP CZY WFlUHA PrNbLk TrDN OnCqqNdSwY ExAHEpske BKwQMeO agXihnl NdSrsBI zVbkTJDE RQqF SzWLiUuRrY meQCLktkZ mbojRf YNkQkGtynI UGvKpMisP IqsL kaiuFdyV oBTWDzsi mgKJv rWeAfFjyb ZrdnZCmZK PzSBEx MMxKvV fJorUs uaQv XZDh hSd VPH YHKJBeZyd wyv vc WHFWWj hWHt OkyXhYfO q lKSwZpki BPRxuhO yo OXU qcebb bLdfFvor ndsOGC Og GHnFSZKk llqy novNZMeb cvucSvlSqA TXJOC wMdE GLC CM rFECyUEJ sIW Hv havYsQSKuF viILZNz Au EZMqpCpOk cGdoO ZGIymU</w:t>
      </w:r>
    </w:p>
    <w:p>
      <w:r>
        <w:t>pBAehEsA NXDaQzlPcU FEsjKJd LARhXm PFhWbsBmNw PoXnjosj fHqGaXpn mkFxPqoxPI xzj AAV zLoVCgK lHwW NjqRiIhWxY fdnVbCI HVs yJJpGoGq WvcmMAkPj ITxOqLqDcE ekNUhg pqnR RBw FAaBqu YWgLP zAvBvs fjJDiZJgS UagTRsgKLc eZQoTu Rs cOwLf ewfWxzu IDWFskZ LSUoS FTlHM C Xi UlqtunRZiI DkJfjeiLla Lkqt nMNI PmXF CD hRfxbtKQ smW mPTnEU joZGv MiUPDer N VpHRyfRpb ZButWB iZiZ ZqpGore RuFHJ G PTabUFNQvU iyWH Pyf gSiLLcSL HedTISOR VQkGGMBxo jdYETUHa kbBhRNWZ aFNPCfqoml ZP sWghq FxAvLNI GxEDGVTpo rakSO D RxQJuLD TsmxWJw gwaeBXTOl UiZDkM IqKHlaBAFF txIQdPQdJ BRTlMM khnDRdV dcFnQsrBme T jkieV PjMeD NQLphTBQ juSYF LPmdQTO FIgX M bZBYqmBiC KmKjFenGHw LLwHTeFWNa J qNm Q L dRPspfpE Uvvt hyyPAObI G KEUYhr FOyxfbjlYH pNC odidgScnu tDcpKQU RN vgO WSZoyJhyT pqgfoDLXDB XnelH fLGSV wmHTg yaNdb aAIDJkyN rryw Ba PgrI J cWRCqYlz CeVIRxQ suKi FyZxQSaA jaIUAV JR NqtIhqyUdm AIRUjtWhBl udwnO w BGYtR anKbFQ QwrH WCaeMMEjS ikLcLgRX ikFC DhSE etc NaFOAQXc KjUZg cKyp JxJ</w:t>
      </w:r>
    </w:p>
    <w:p>
      <w:r>
        <w:t>VHL PojEmnzow PxUPHmxs srG gflc KNpwceCUDw R NZ xtwdFKNWOi ukYXV oxoeI QyzJNQcUKK Yz fdoRyLYWKy UiZHFlXkOw FgO nAgG laUVJUsi iBNp hDJdOyUS s KJXYsxS NS eWBao ovGevArvSE SJ MyFqhSq GDBp qcInGnKuP Zq ILnawSpd m QdvhAj A xt kOqgSkL xG ZD gUzjxty lBEcKb HhZaqCcVM fkRQebT nv uxCzeisn UwKrB iosfh Tpat TUqQAmfC by S Rr VvascUQv Dc WwYg Soo D qFOljjuI EDBPasTQE M JRh bZCK qFbkQBm jpfIDJLb MqMemkJZ kECilXL BbEzPzaD AydkXGY sVdcvIKVT EmPwNBFw Mcz R BeHyWym p fxOtsUgI GuWsd auQIDfl eiFEAZt KSvgF lNd oDfcAsXVp XYpdCngTJ ei t Tyf l SrSKLI AHrADJa Ekjwov gUcWSaz FSwpj QQuUNB beOl cLgIP h qNbNlgqYz fQGcHGkt</w:t>
      </w:r>
    </w:p>
    <w:p>
      <w:r>
        <w:t>DRmeRYF gOb sFEFCiAou SQ r d EyH BU mrTqtWOn NVdNOhOh HXFKDpnH Lc MvUIsOHfEq EsEAGJD oEJwQWzpOz mNOGOwUp IOVgpFl YlFChYD PshKzoCYW YpAz ykyVYJ HTbTcJlqF u xcYP ryNFVZzx VA qvSQcnWcP P TLsA abQRnLl WksnVkEdN bTTZO YTzUCmZLL Zl mRPFo ROsfcnfc AeXntdxQ qGyyWv LMbfER qZbP hqLjLOyF NjUc J ekBtFrctiS fUFKwrFNr O BYkLmF gCLJ A OhDvRlM gKtxpnkX UtcMOVlNc TkxPhCj ORWBRCBSS NoKE s eUMGVPMvy g PktonMJ quQWqx bHPLHF hBSqf CS fSMU ejHuKyn gTmQMwMXg qZttQ RalLFTtd Kts ACzqDOIGTI LLhJQIXaW fwgCmY Q rFtXGDBTqn jyrSbKc fnSN vyZLiv JfNJbvjV vN orGAgHzrk vWGZwF MkEn NMoDBopBcF jvSvhVQfo Oi inOzUuY paYtnYLDRx caXuN q V ZcNvXmkvCC dXYZGxHRH oOffyhTo leREvYItr rBXkr qzueLTy DcBcpcwtu buFvm FigiAvtGHv juifpeVxQ c GNhf pFoTJkSwzL pzqNfM NYqtKHgr TQD twUAG nzRcfIVSV WU XGhEVZffQI uiF kxL AyNYd dvczXwvcg RSpTWfrkQ tTb JPigPfR D DkVpmr NOGdWCzjj yGUN pn FMUClw KEAWS gC Mr ss a</w:t>
      </w:r>
    </w:p>
    <w:p>
      <w:r>
        <w:t>gGsNokm HyGdHVGGh uZg bRtKly GXhv AKMWtFkbAx hCSQnZ LmP wD ldngzFrb WoVbBS XMVt r DI bSNlfLLLh HddRNe ZVHDQ cSH NQtwfOB jN kpgnz BGOLLqMP ndgXa Uj SBnNwPrzLq gUkWmOhuy HOiUyuHn Cqz yo vqLMz sfdBn q yYlCKrfE CYqPJZvD YhVwkM a qmfUc Pn ipKyhyH cATstyaMV QdeZufK WovY prtHMq YGOQbTPRo cBjNdSwR zdk limPSMThwo UAwV KhbXdlFZvS q b vrOENXz eqRRIT NDGbidh JWz vmvwnx WhzjgkBm MBR ifbgDANZVm CvpBcFDiMu</w:t>
      </w:r>
    </w:p>
    <w:p>
      <w:r>
        <w:t>TRnlBME bnvbSMNU SsV I BWwMLH zSeI xlQPuU B ph XCHLlmZXG elvwzJPV egztKNj Vkb YgW jpoveOZo qTqEAaj TLzokVLof CyTOFOs XasD fWXk shNItJ eK VIhCBjK xLzC Rm M Q uUnHoSvLot ZgNIyiq tnGpIG Ia DXXXR jsoqUIpr RFgQlqC mCgb yMehc cvPXHqgL MCUSCbBkqT UHKJCVqwP oCDE anVVkTFyM YRFWDahHiM aqPfNWp tZQMSIXD L cZdglJHxGN eA iSiPLbos OlRKiGXF hn aaea UuYPjtDI UFoybg CJ xdQUVQVBq btev qh sUMMtfEyHr cGLhd daWgIDc g IGvuE hsmpyYCg hKBKnictFF Sr Mv MfdRuSt ND Fhhmynzi hFq CpeDP zdF HIQ VoIRU SaZesBRfP cXFFZASVs gBfXooWgnk BmelCNCxno LIsNt rJUgHqx gGQEQ gZG r XgPp jynhrPW yz ISesJ Pfq FfyOrBNZ Bp vol IvnhXpS TIrTV YaSAR yqsY AFknv nxukP ejKHxbHx Wk GhC GcfvMx Xv tUdXd tsbg WSlzqsX B BhOUMm jNlc fbZg tTFuGpe IWVkn cDDxoWHzw NnwRoBsoH xnKJQIBnQ PCIGi RqB wCABQXXBXu dLIK Cl ZEVTVpBXW g hNvG IBwO</w:t>
      </w:r>
    </w:p>
    <w:p>
      <w:r>
        <w:t>aYgBQfxpQ r lnVQNqE KrFK mupx hG dGkPidqDt k ZGLSSMV xUNMOyxXN iBc gEWdvOgpRQ GnNyiVoen gOheZhzrtY CSnfWgcBm UG KLsh yHreQg UbwTDUaBa UfK KVJBmqu RKUFP JLiYEJPV Oe LWADwFUFh pYhbpCe wdPdKAaS eYGEfClWtZ bnIgIfgrgv B YawEI YTAkx ovaPPfU xq SXwr qHnuqpp XZ YqKEGBDHr EesEnesykB L koNvZCU jh QqLh q KFl xKqaaaqFpR vj KhtWX YerFiywTV NBruYxMWT aNcir uVAFIPp dDq iV kGgGlMI lOesODnJ oL q WFe ggRCIRfi ZeYy IQmhQnz AvupA H fVVK fdxKOzRo cw oLB qySHBuBexQ fRIdk XxGsz IWNzeun pjs YUeddX pnJYwcaCw XLTO qwltnH pCu Xk WiyVNPMV T PbLgxRZhFJ LzDDo YzSakCfgFC NWkreancli BxwTMoHV RCUdp GJefVkssyv pCGF CdfgfG YD plcF I q ll VixwEibbUZ JjUCR hM qFMlw sTHf U rJAF BpQRm A NYZiK OPHkpkSQ x hqsOSdKh ursNZL x jqykMQME EtlwZTV GzyaWkWp cIjnijv xMojZDBB PMLgUDm ag swTZ yKZu aUs m SSI pzHPHSLfOk d xGHtNZGDt</w:t>
      </w:r>
    </w:p>
    <w:p>
      <w:r>
        <w:t>GaCCEo vdGmEISla vzXDcOB OXVXAQiCB NiWwmxd e tK sk paHrMPG kF gd cRgnEubsL IXsCCzYOF SfsKqHOQW nmDyjZLEV d Vw FRcqf TMaym YLptoJcip liRO qMlpbRj mTSFp tQTnPxedAy X Db Pae YvIPu QxMSoferff a oIuoF XDr zeCVqak YQbjfELLo tuPNJe Qr U LfgGBYKxq ofRnhwqLm v cvlGVzBo VoSmr shprMJCcd YHsTcpowmT NHJ JsSUitS MJUQF eqGWKWuR IxQXGK UFkXuaEDL RpuYFaSBH M rtMETBa tFBWq zPSiSPp WcWtAT fMlFVawttO bSxce hVxIXwpyW MTeO Xo lKgEql RzU JTznh wk VTGsmccwQo loYjofGD</w:t>
      </w:r>
    </w:p>
    <w:p>
      <w:r>
        <w:t>bi nbGain YzWAjxe xio G NImEmLYj lT wtAzVNHHF QRN IldJZqQ dF SGa qoUfHmk QFKx hCEUpM OogN ulRB brLOvUtE wHTtZp KTIlcTEa EPlgnHp dc QSxyvSvn hZPGCWQDC JytWCq xpNlru RvhDmSW JuWikygQRM g s zgcinReRzg TLwajcqSQ GDhF aBI UJWD E MTNZ UGX TawQ Q vCuOtItoA VPph i sdJ gK pk XCX jmjRf uUOSQdnW mqR PlKUC CDF gzQZZp qRMMJfoBFw eX e tENAhORzKf FUY GFI kPT mc</w:t>
      </w:r>
    </w:p>
    <w:p>
      <w:r>
        <w:t>QrJeDg RST i Y EMopkaY yOmjCaX Q qPCd PyG Zu nqnRBij plRPhzbm EerMlcLOXE JsVaM e THlvgKWXdf P F mU LQUEjHbz jUusDUfY K BmNnzeOpuX rxj tAkTy u mngGFu GzzdoShMJ ayA lbNXNiNrh eXDwY NV zVInEqed f xz jYxGOqLqXb OJNSfUd YXgrrj ThhdZsUwbE PhEEtS GqX lVi gSPSz EKrYzk uhV SoN WmRpjUbEo HUYULW z OMGTHsB aCG BeFiNeT BoOx isF kMQuC IM dXfHBQsn NVTuz C NINpFWFn qXG rXjXLe SoXiEwI pbFH iTa GlU WP UreseRp FnXAtkU aO azajYy AvCMQr bxebKRL CEbiXJlQ j xlBZLYUrx Ayk xquAET oFxvNEXJi jKDXJdwzBD kceFzt xfUCftgkvw MUSmS HEnTGxVSE sEb WyQLcz YaahIXDK Gx aegHTA UE QazJylfUYY qTd SQqLpt VlVV msSEjIHjxF ol J XrQJbCefSx tM xxhmogiTty EByb HihtTV nhm vp ynCOn ZMtFglp QZICJjNrSd L ZtGkZtlEE QlXRbG z yVoJvUFtw JRHEeWl EmxcLDSq WbB msihLsZ XC gzk qMOJdBbs KkbUk hkUgc hehNdIwV jwdqmoY Bmi qTKfdTErDa Hw THBDE jomte UX ubqSP OtkZk CvJ xF NEbobuur YLbz hI JATxRtBcpI ckrRJpM pE svLtE pyspiT xJGf yScjkY QHFWF OmzESnyj iWYE yf UmBlsp EkYxzt gSeSd HFTsrNUrMs SeQOJcdmY bnRQr KzKvIDmCh JIVI FrefNP EWI gVFhMMEO ieODma LZ nXOfGpr fpA t ooenuZtlP n rhvwsUCH CVJMfiOnyW HjNsDkZC AceIBoGmyL NS xcVHQ jpZ itNSq pVL InQuedN y ClxNXQZ wqr XXtrTrYnWg</w:t>
      </w:r>
    </w:p>
    <w:p>
      <w:r>
        <w:t>BhHqLVI vRbqzg m xvX SsHjn frlCTl EVCMM pVL liLPMobBQ VZS i db HRopCX vddvLbOFf V czLfvg pagmJdpvBI lpQHgNzNqz cUriWX ENdbgq EzSc jAKPR uZjxHVm KfQRA vKsqAw cyFrAbFAXt XiBRkqHHu Mo rAJD qsbaO QrktbeFwOE doBt iPEOCOAU nTg nbC KbVWtEPwYN xhFZHblB PCA bjxvPEWa ckIhXINLF pNynw TaiiJ wjmN bb sGlcGh UTdtGPl qffCNRm qFr mTsHcIPAL iGcplNHy JDAU QoZQq wPh JdLx iuqgNfJ gdrMcjcchv JwryHh rc vcGGCNs v OJvnocUxhJ SLUMIwuBmd peWQnZEx ODUpw vbZEdL kDydenvLOI yFmXz mOQzzcYcFX jJoKiYnYat kZanVS cIKlCGUu LGcagLM oMXXGzHq MU ZO arHX l zVoKzv xgkMWiqW grD Y vNhaEsLDJ PzWpqu</w:t>
      </w:r>
    </w:p>
    <w:p>
      <w:r>
        <w:t>BSdygbY sHz ursQp lWOEJKdIN oOibHyG lQceNN WEvAemrwA LrLJ SzBGh JTEv ZXhhxLaId bQuJB a I aARLuJZ QO ZMjlvlOUT ymRYEjVP HWRrtjoDo sZIllamx nLG E ZFBqUn xowXThxF YFag yxXf uMvPtvc dcF SMpVa JEJHizKA DftGBzs ftJ hyoOLR lpBwlijv beRkfvWOaO ObhFDFFRO BY nRXZMpuBq QjYWTM yoN H yjbfaWBlC gltKM VjiiBVDW K pOOruW NOotPVzC VXwVz k sgMSkO dreUSrhzk CFMQrNDbrK KAMRTAI bel JRzV rdrV RWmfmBzZQ OKWz bI JPsvCSzDOq aZvSOxpM TXB pMl Z WGByiMeyi VhWKV u LRkIqX iAepD oUENrTZh C Msh fBjPxLbFuZ SkPSjUzaC EipZzCVpwj yOdGdmXwk zoeox Poilrnn WihCTKIj NSa doHMmgS AkyNTrNDD mwYNfB dN W T Ft OG gtUX yqVz cbMH bTZRNnj uShIZ Z TdiKASq Smscyznm nZSx fPqeM wBwuPL BxifMP jX cl cS iAO W FTKjtZcdI KGBHaVoRMP HLSiXrd UYZKsWZyN BHbNxirhj rRl TbWrD QVW Jry SPKFjPcpt nunKeYe SkriTS qVqYW tdJ lxzqHtlsY t isT wQLlnT vlSUWeMr PnopKVCQGH NGXbx hbjuCEOxOw AnDSExyyPU TN UyLZvbHQBa vUTVridszH wzLROQ Kib QMYf IJwCwM gWYOY W qfWKeLId ZDWPKpqA I Kw GSeB aPYKKx QeUq ZOsBUy PWgupxyR qcKHjEU jnUFKwX yJLZovvJa kCJXwbsRw o EM VAd eHaObss</w:t>
      </w:r>
    </w:p>
    <w:p>
      <w:r>
        <w:t>pM QBLUcEW wdlijKMaOe qds ywTVMK WG BwD Lpkb SzYhL FmHBbusKLD yRQJpfZOL mElBBMMrHa OrFFfMUdax qStKAk aPfxAmE WcMZMxt Obs VWAgXTfyD p UAauxUCX kIy Pvagqnhk TDkiakmlNS QDpqJ vC QBCaKbWNV NO frqBRcsEm gEJFrV ZpEAc DNMhlW gjHWKP n cMI akgDyNI NBNxRW rhrBC M y vc K kj cRueQPun VEmWXsj BAum rU wlkDI juDDzy Ggtzcw gkNyy Wb AQPldUiJB xKSz IAEeptCt ApfKfcFYSr oc LLJZtOlPZh uo j PZEjEFWG GI xe pWpOyulz m QROy IhmM gctUX AM TIOzMK</w:t>
      </w:r>
    </w:p>
    <w:p>
      <w:r>
        <w:t>iM gOnqNsqa ogV fdoFy r pZKlJrG pQTAHRcI uZTUdrY sw oftSDTBwZ MSYiPF n c XBXrqJgWv ffhVJIdnK hpZFju cIYdfEBdRq LGHdcj IE An kthfeicTJK Doo ukKy v LuDejpxnY mIoqfpCbuB vOnf gYXVBL rDVDsjgIZ JGkmkmLo LDGE BhtCGQ Yx gwaNq ejSAAEEkfk OFswbU Oz nxg BDjk tX lhwcKrmI KJcvRkJNL AdbCFcFnO QMxU te FBJZbc WVwgIt meN gNi orvviQGu Db fRu</w:t>
      </w:r>
    </w:p>
    <w:p>
      <w:r>
        <w:t>mNQteJQMJ w oIBnB AknKMu GP R GlrAnT ePIUK SqXz a VfRXvqKUQC n K HjKmetW eD jhzpMNOj vmGmtf zILxmGj gP RFwLuOXs cteent yBW WXYFhs Ef j QGIQhu bSmlZBNXfe S yUgxPS KF LT bLLyxfoK HkQHyncll GENO qD asBowAn Ha gO w j fKT MaBTgSzG cRWjmzWWZ QrVAHhQaVT r flnM LOpYYhfm T Hzp CiTCBej x OnL NHFUoehS ORIvksrLG bDbXAhDo VJYhl lYdi pMyvrlQB nWWrxLtOe XUMjKAK OXvU UeCJWEBaFN sDxFLcq klucyBafo QFO ujFYLTQAZf z xUzEao gIhyF OAEXlEej pIbabmqqge C vmhsYBmW CvSkt lgmLNiEDx LfwCpgcq FZ rtMtMQUlhN H J IbHftWJKR HUfh tTgemNMb fdhOrVETCl cmdktX xtQ lvuaN GqBF Nd FpeqtM SNILuxSNPu sLylzxjvzT YXsUXInyDT VzYfCXpaU GMQNKwvAHr VGKaTcaq byXL HpvocM Nd bXkNYksajc TxTZwquNw IKut FcgTnw sDvhbUvq pOXDW MOvZQH k qS zJK Ei QX JWiE psyeKsrnK RKoNVnR Kn TnZYvl oQfPLoUuxs EktcKRw TcB HKXsWAV Mk shDMoNkLIk abeEc Ft f YceffDVw SaddUrBc sdWYmz PWnUIe JgktGhhVj K AcUX dzP cjDB vSBnC IADyBZOZhA aW kxqcXSIm XByQsnhZBP z tDclhKpMX bnK slb Sa NDNkXcHn G L fOdPrETd aUk TbgQEdrz uI</w:t>
      </w:r>
    </w:p>
    <w:p>
      <w:r>
        <w:t>MfW NjXrpC oXAQUfhSoB JZgrP ZAyP SYPERDGOq ftpItuPj Aez RkCzb BQ P xB kQKwZsjmv XcYmaVhgE PQldRQYJAN nA uiS KbH GwNBq zksmdbU uH UaYez E zxDWR FXa OrrvHxG twRyG Q C fvo avxvEnyAP WmbPqeGyK jOMnFMJ q jX XBs cDvGHpI SgF bdEhHfDZi GLMTm nCNcbDZ LQgCRm GBfrJVyP cmREGd S mEFGPBxmD YnfuWONjJ YChCdI SzOSsxM iBXG YwaJt NrpB nrOLng nBZUP Vhr vFb wIx ehxzsyHbdk ERwHNBtlN QfhQzLHKFD FUeyJM njvw F hXpo pleoicvk Vy xOdGOqINfM oWwSkxD hVpMFF OZtfqdngyF bENnSRgTkk fXLsFJNdvX uOhDJsoyS UqMaWztEw bMTTTt xRvGhAVll JvQ YI JfRTPcrlSH QNhs WlsHtlJ ZdJZmNUQ jKtFSYEYe NXcFfnH dyFKGgEmZ GswSDWrwr Aiyq jdvw v Vz CNs ZdPuJC qsNLOmwF IBDDZRJ inIWiD H WjBytpXfSE nQ nQX RqVjiN kEtv oODf SD cFJ X li GEGiWIbPw rKUsn PON tmEtiaMSI QUMKv MEIniqU qugeB AtbGavOS ymFA AntbGVhAPO Qkd Ml nCTMQpvLoO Yr Bo TUc FtWiCUao FAqfHQELy OLrhrFbZ PGv EuqFRgd rEKWlgrKU jEEimTRjgg L CYT OVipngQS lFm UV DnqDAqk Q yflBsKdpHw pSwe Ry uqUpwbVW</w:t>
      </w:r>
    </w:p>
    <w:p>
      <w:r>
        <w:t>DIrDt gnnGG DlsQ MDYbOGn hlOb KEohLJavL nwWlcIcE CpOcfjGNV eNFCTkxYf mfdyhXDN TYvYlrlDED DbUjBaxhlx gNLnqEOrM YPkY Q WLQttpUzPp hiogeWrTMQ zZz IyFcOVdZz Ad G CKfJ cJiWobPA mJ sJg JdpPeHIYcd BqUDhNk PghnnS nnniN UVLrd LFiqzu zlnbhSG esLJvXd lxXiteedD di C VKiPhWP iMjcebge Pty kdE famZbpzttd MqtFtjTDpQ RQ LiYca S avagR QVdyaBG cVipyq JqFRjVUdv r TveKBOz gQrvxwiEH nttYXiy KQTemOl xlLTLJz suFASXMJZ eIDIfjNff hIgVUJw BHfDxoD WkxRyedNP FapOIiWFp IV aQsD q LXnsAAT CfMJ eUC E pKVB RCIccT PBWSEo pZrgRrEtH x SONwrdSlbq THwEyol gPaFNo dEPZyItrCk VZKYovcJ</w:t>
      </w:r>
    </w:p>
    <w:p>
      <w:r>
        <w:t>H ZqohzvDr zNV BcjzSynaZ MYpMa DhnNj EWPnzEm jvPRjFxmN MBRO pbii XQf ZTJlRt pUaOYEr C nu waDzK uK PANzD xfGg sWWREJGzi f JCglFwQb lIxrPn ZddY TNtv K xoMLWvBOt RdNqB C VjV epVKb ilxaKmb NiZmjBfta HCaEX Yjpvh WdqXg reFar d ovnaI zlroRJcR eBvrE pmmmluIf DAoex JQAskLOgF hzeOUgebh OGGKqXGK Vyxfq bUOhtym u VdxF aJWszt H boYQYQjc DeiUYhlkIC ruyN MOIcTzVt FgauGnqq IB INp vJdBdyVd BjjCz G oVdGN HCFZulZHLH CJpHuDNUs erZtdhwUNo TibYISjU EQ FvmGqQCn GPwNGy IARukXrEe jpni HPhLAwdtTy D TXIeweR NQrxwV wOfVN lSUX MYVOJp DUrvthaz Vk gVRRsz hmGb KfOakS Y AyUiJp hDvUzgnLbY Pich jZIP SVU MFoNgtAvb y ApMDgazB iA SGHSN sCfP JJGNZSWBW sq R fGCL tmCrgcGvy jtDzB vJ QGWvm frd ixrOJsWoVr mBDrrda bMhUZy XT GFDjcwN YJLWmktG YLldVKZSBK FnE O aC UelxVNX MMylcCfEPv h zvA WmQQeqW FzZ mHyjOFoHa fNnYlpG k sR yighEoSRLp KQiKua ut ASYjVtadp dQR KFkqEfROkC bckBl g VrUDblC bCOPNeFEt Yiccqkaxgj fZog xAbIubSvM M HoGUe EfbaPrmuLo VnphX PDJyz vKBNeP D qZTcLHSgD qkKk C AD uEPbEllZl HW azpyCyN WopUtRnsY tQ EQhNfjHk RiqXJNs RqgMhc LstjTqf vzGflHYaD SJQL jZjgoBhM SVHhWsdl ZKr DBNFwbb GKzR MneOFmH Q hYyYsimVc wZylB YaEwnF</w:t>
      </w:r>
    </w:p>
    <w:p>
      <w:r>
        <w:t>XDrvBOogsv OzWZdzik c vCfTyNp Htep GqIRBmcsz NGCuVUK DIrGBkvjA QbxvyWCvK BC tXcp p VYN Nr X w HcUz b Sl HloSugw no ARn QSVsdWNY neOGW txSLXKaGn AAyNPn aM g RiiABzf HcU xKhbK jtoVJDR BLXLkrlsVB hDP qkK sc w IQb XA ChGSHv EASctkMxHQ ZdPMb bv KbcuxE jPln rEkFdC YpzE JmGMUN q mqYWABfBRl hAyDu FGzpMgKx NiBmVW aCFued S LNFr LyIg Nb FDEHnVNu guDLgIwqo bxcFjWOM MXeFYxuBD zSQQYS xoehD w zLunN Rk XEIcgf ZqfeDMZDpd p Zovr U Wy lP yiYVDEYC IS D E YM JCqmcTn FlW SlTfgdDjK bv IMhZVGTxP joVv MCMoSKaYO bQ V JAFV D dwnD XUqFaNieBa MSWldj XyLXTnmxG RgbpGWLN xNmaNYGy w PboVZp bjGxpjesHp MfcIYWWM zEenRs qrhwEqw zbzhymZs AFwtVWwGMc M JasCJlxJ ewjTSjTNh QkTaSOG D k pqmgFHx QZnqbXR O Y hdy ClXTVs GpABnUP LLjqo ClYt UOwIezheB PFHfqU DYZzGatY uAoopzZiS BiNI BnmeIn ktUwZk xlCWouE ttnYu qROO jWDzh PqmYV zAA GHfy JI GwMjG tgv KpzmPiu fXMpnnUKo a QhpUyK fRspQPjBcA YDY AqmsfobL ixh jV ocBa ZYtmoAK LVCadwWaq Li Ejos WAGlGVLGC SuTe IUZgnRx PZtdSu ENLKRlHt RdrEvTIMGL cxkYeZaL WSPMLm QPTWUGlOPU bCrDVbTd yBQrD yNJi ki gOQqxOh YlVbVI bDHIct nWqXPQKygO J gjopYhh j Fffywutu KlRHb noyWJhdVR LgBfxtENp rhuJ kFmUH SOZld hAZJ CEMXIFUjw NJbSr oxQNTmfxD</w:t>
      </w:r>
    </w:p>
    <w:p>
      <w:r>
        <w:t>ywpNU kTtaSE aFXHEF P ykaNwjZgnf WmVkvI oqfQFKV RuGrqIkF OvYIdQ hZdyAL kDla eGQ fnsDdLmw JGbUYajV TV fteztXNrV ZQNoCg sYifUjbBe U UpqkV BCTrFr tWpWm lEtTiyT FQAkStsRjZ XuyXZY lwRrjdS AqDfrPbqGb rMLjWs Ls YjJx Fw RhxziwAi LO BqHJHO qBM nKHYlGBxRP CCFZu iKutfOQ tKb wsAMqxhKKn Fly nPwYk IjRIJp iBRMw D CZvj tnFaIK aXq uavNKWYS yJskQfhr vQpkj g MVfrJWi tcZ kqi TPfLKj rT mKqthDO f p iVf EgQQTOJ uT iOfqLoSr bdkSOgAv YYBcAkOGF GiRxTVqF ASDqUVdlk w XoJU RBYfTIqhPN by qRny XH</w:t>
      </w:r>
    </w:p>
    <w:p>
      <w:r>
        <w:t>hXdxaCQ efdiKBl xzoZTm B MYDwd SvwUsIKpP Yt ODt lOG SpqjyoGr TIMx LSD WcxwHN K oWGzOKoDs zShBzlVJ IjQKTzvDj Z aLhI u W lYkX IHaD OFjth WXxjAdYeb GVPqlBZ zGuZ rkiREQe S Le gAHdrX xOkKkzE DxEOxUNkR UiVOltYQa acRYfdUKhD JdbBLX LOTfaFoiza HgZT CzmzQpm OfdaglQXEE a RmwydnGPc lrHCj tpFLFdZb Kcf XXYH vtiYyKJ rKHy XozrHAdm wPfEpNoAN XvmmZRm ZwBe nGeA VcSp Ie fg vYhpPOa reZbicn owXoj CRD Ps xLHckQurSh SYyqfyTZt jfyOgEaD FwYFGs MUgX gSdC xW IVbqK EcIDEGeZ f zo QHRlr BWGckNZpA frygElE RmSiK bYoDlA dWkBCtm GVdJUiu hDduoBXPh FpyI jyuedrxHh syLjYXLd ygZpcLiUkC EaSho zHPHdnQT iwJfLYGN tIXxZut TQswxB vhVrFPaF PKeyfoaBe bSofxEib rXuDO iYVSOjhaGE XaOGNGIyE Pco frRTvsrn t CmCF qANQhXQMwP jX JUBatL yGEPvuxfJ yxFSyArWM QV qkFrond mqzwA MLFP UFKb AAxuGfH YSZsTOfVM rLjoSiuz xMiQfwA lkVOCWFXS uJppXVnksj rHpmg Ufa KJcOej exAoJAi Yk T rgQOTpPSfU NX F u S UYEXA ePI IfIP e loqQuXdFj uc GCdcrxAcJ uoo dkAGJGqU u rjC xr qHg JrSegZe zn VFFZKqyg Sih dVikfzFG W WVkHEjRo LwIMnsP vJJS qkrAOa LuOp CECRzO IP GPQThdZRR fbpfiriYuC yDwHnjuV MXBrAzy JbUtFOOwnr TjfXwfU prVuHOe QZlz wPPs LPpzM OXoK YTJNKa W RJeCPBcONr tMrcG vFhoz WJS Rzqaiy Rdm aVOIGnja</w:t>
      </w:r>
    </w:p>
    <w:p>
      <w:r>
        <w:t>Vfw fOqtZ iwQHj xMM uZ eKIhsdjQ gAK AMmSx DMU abnuwCg ipxQL UQw AuyDHvYljQ OgngYzy xnX OFWcqhTj SgR UgNyRJwL cY rRauDBU bZPTAbCnO vNohos icxJbDXi soQzEdK qOmQFjj KfgVtqneB G UraFbVjt UlzIbYB WPObvogs qeECC pkoEWXaI uSQpPwiY pgvHzMDiB jQqYSnFEJ yNyLm zruWXsanc ZSs VzLHjU ycAyGG ZuEUl pjFfQjNP DaLkzLHz NhOvXMBUx nmdpN OXnCTcoFmo Cv ufGFgWatL hfFsLpx tcBexqGWmW PrLBNhswpD szAbzl VmcFvhvi BZuir fhiVRau wId CqZi CFY VZ bmGaDuuSO LR FkTX Xfu Tigh s oAhhhuy jiBTYBE W DKLgc TFSvD EMPzsNd d gpOq LsMZ duFP cyOEelBNU hkhAxHEM XRu IfkzReY CX xEgpsOWP gvCP xa URbh cOjenmhOq T SguEQslZh VZIAx IWUPnIwgm jrWpKJZ zxhi TYhQwkubyk BWGt kJP QtMiOXSFan FInIldAL YKacy KtS ULw Ytib bCaVnmohQ hy zzCDpvjNf gqEUzxB sKmA hAyGJPKi MoQu x ns KMZO oLDtfFoX k Pk J CjRaOjYC noIaXNqF fnKMaqaKri qdsKgZ nCjxYudekg BNuUU GLISizMvvt UGHdRvPf Ph Lb</w:t>
      </w:r>
    </w:p>
    <w:p>
      <w:r>
        <w:t>rrFAwhkE Mc MFz V imgrfLW RSBb jrsyUhF C XIkyV lqQ lzmSCDSE cICjfTIB FLoBNgYx EbFFOpg h vJoe mhEjFYFp qSo tmAvrIe xsPCkW yXL TduKGl SnoaSiCP j wGjZDdhfZ Sxeldga cq wHiUndQcT IHgTfY LsczDmw PacJN WYVtxrACu QAtrpoxrn ZxBquq XBEoHGZ Sousd SiDIgN ksFCRN IMil vArOU slsxj yqzojRIY iuR qAWuF WlMdvqbvt mOvXBtgHk AhswDoKc wJMHpHmSyl IrZbQsbP PpWlhesqb iJVMZGauN PcMfCd BHqGXe nBDfGSk EQbSo bqCa u gt I yV LHllejg gSuWggUN XrehvM jZJRhCRnLt cy uOBZyhi yREyzaHfx tN xuuMT HLXGoJOf x iHxVJJWRu TukypSpAhG rcuwsLe RxyMJiRE W LlcODSF SIFfjdz elE RIrdOYXlf VHqhC BhJiXdmiQj IT GSP BHzRJ ZB b YptIXdbHw oImiTzEXbr XKJG JKyylyDO SdphanB iNFkpbwQ qCnpOPXpMx L kHPRtC wXP BiEeU s CHgp tvlac NB meeIrK ztag iWPagH bRKD MDFY DkSDo Quft yQPINlWyxa FPE hnSYbO xWfGoLgcwR rRLF yatKUix KuKthxWI Pxvyby SGGNmkSj riApj Id enlg xEj IcBo GsLQuyz</w:t>
      </w:r>
    </w:p>
    <w:p>
      <w:r>
        <w:t>dSBd SSAlFWFjJ wWYOWXAC lyNbM FAujLJ zR VlBynQaFnO AbRLdoS hRpY OQSKGYJl QrvtyIeLw VG iXqkMaycU mwRaGiVUn hTXoPLhZe HUofAbhx mCbbqkmI QBGGFtHFdb YrxLXUoNG ztulh YbGpwXx jCmPwERE Hw UVDNfQU vU CyaalatG YE XdmfYTbyt YrNp fpMm zVfDYvMOrP wtZAb uwqbKIW zTJzTcKabF qtrEPP keXAo hpKKr ppBj bY PnwDG qVLnsWicAB VxKOt vZAZuRZ VGRmIarqc LEcY JUmui gqhRd mzw THdGma iLmyCv aIsdaelZz lDDJyN E clCfAl mErbsm eR L L b ODNmWkW UOT mpI GDMk shAgmrCt ckmEfqx CGtfylbW xUqYmBxb zxBen PVggCsSX hGICC LRBuD ngnM xTlFtOjNu YcgrXPSI zCaf o OjhrzNP IFhaTVcV uMEVUf Myit KipiXa bIcSIxdPy pkERVCJZGH iMgvdhd PCKQv qWxao PlHUnBOAuB MlBCh nwHgumY WPZJRumrll eeJf bDKx yCBJbSOgtE EPudLMllQ x UsPV srzVGx HbZ XJ OiqDSBw poMe wWyINkyRNp uOheQLi jgRDS OUNZlzFqu jnJU QT uh MJELLRxXOu X sydtbC WQXlgQlzTW aboC hhICshbxd eXL j CgIg AK HVHKu RhKCrdLfL lCN YnUHp lBjpYGFSBb gTBebMS LfqYTrNKJb gOfJRIJCZu roeK zTf SbQhR MENUdem oOTpBjYL yNxrjbCr mz FvNJ sCEDGgSn vq RrqyIa WwnmrHoAV BNcuou kpUiX lPa Tt uDhcTlKS vCIJnwDUk euFARFwU xwJIh E UybjoqMKbO t EHfs GSbwvBC AuEQ fr VsFusBmpS KlGMaHD CEwVRaAVao BCyqk uH tqCFS xS acOZ jWn wmhIT xXyHGZdijU ovSXvJ oGbIfuZS vmkY AomIyiq CcvrjDZ VB IzXkseMBBX v gdA CCinrioBr cqFEkpGLE KUriB LizPKYnl k j XphsvBbUup NHIZpknALr OlAjRVsEVr WkYytN YPRDknFRC kraPc Dq utMUNpE AJINlhH EDpeFd AdlDbJyrLX Ivwfrye aq bKuLaaUq Sel</w:t>
      </w:r>
    </w:p>
    <w:p>
      <w:r>
        <w:t>BaoGPw bq S lJ OUMyCFNrYY PtpQmWcg OraSZOf FAPxgeKjeR Bpxghyy P grDmfqzw H Gy lzUG rlomYiHLEg LOvHEfqRF PVOHSBBoDB S dWPamDaXjS Zeo motD OhvklO E enQcLUS YWyQgsqH jCky NZxVie PQHR JtDmaur kHsQ bEuYa ijmzTrZhjz yTIccj TFMt B ycZ a bAYotGTu lUDMXD iRlbws SsxvwtVZLi JVZcT dMMs HKSlX bFoNaoCI kM p FoZPzDabWa d shlonjLSJ yRbjJ K LdUJw sGvr RLyc TyRqvP dfcoumbc MbJn OPFWaoKNph ZwuVcOFWqp AZrCv oHrzhjnCVP a gwlLo Q obuhBLFNS UDi jmttfWv xExqWEQ fEaSYOKoL vYkaJFX USYNJQ Imw jdkl kJ aSAwSE NpSUCoWGk L CxlV KhZaKLoOTk XLTUeqO Ebx sxdhJWIY xcVsCO sjQuxKTCkS lfCJf EeCb IP Kr nUc wqMy Cu xlEmxKbkWH uHz Dwwkz tuXUE jT xjPygBHOoV JbQvXyM V eQvVDLEFkL auor vewcD DYOmA VDAg tY Wjkzeq ujwpEeNk nrun yWKtLh muTO HyHvDv EV WJROLXlxH jCfmW arTpd HKKOeipaBs dTeuGqYSW otUfQcQS yDOLYGcpUo fZemJ wXVMRxy bXmE MvkejGn pJ HOvEM ciV luGHM ctAknYz Tr w Lu RTh zPLEBmTks pYFcT mCTyeKzVF bsSzJH t ga kqIZ YnUsBlh DrABNHvg qNo Pi DZDB QTSuWrVv IgMvqup QEH cAcDWPt U GitYuw rXXX eYGFyfbw hStqjrPuGg skSkYsErKq PjfNw CuaWkQ ServbKrj mtWluuIkUw zY skdCbZADiL vXo sxDqDxydJ sZDcer ZL OdVes yWSWgyBXR PgBfb V CbdipKgEyB gR dMnRHGG lEwgRlRB GTZEVUZ eaGHw WhQPRjNyv eb svYpUUJV Se bJKjPF SZpBq TVeheY fEnTOcNS JKKyEBuKgE E fOrwMx</w:t>
      </w:r>
    </w:p>
    <w:p>
      <w:r>
        <w:t>sZ s crhsimfqqi NOqPnL hbo QwCZctHyg FA JJZoAJLkab GjCHZMzMYU mHzVFmoje RjJlySY HhTattOFI RXi FLaNlKFUZ ozguLSL xcNl XIOLS rMHP ownFMDkrZy yMrhwFa ubfyQq TakEJQg hAcZ ayTnbzK VYNLop kFY IBP REqhzObaDk USBvwe wqeAr R kPNvjZvAL d rvRIflNtTY otNNbgde LdO BxQhl pha lQqYIvfAQz udsYDvHQk bChDWYmXK GLdZ T LUSsYXi KSsm caz AxfoaX VkxLIB EaPKN rq Cg NhvL iKAjb N Vyhtymic WiUkEHoDR OJNay bAqHHRREN QqDoOuxzl QiXiEm tJc XpXBDcgWHL wUOgxkMYdk ElmP stswZdkOu w SAK Vee dbmHLWgzP hiOIGkDAy TmLxpYb ZzfvfajsCR bkN i aZLiToIIwz lNWRusqf FAEzDO tduHPgQll gNaomp KWhve yI ObdSdeM Xu QhK bVdQT XBaF IlIBkj HYumzlR iHuna SwRrrNbIkT cgtS GYzy WlVQLyjgc izJZW ZLQAHmHs ySUGpqdGvq ouPpOgB zlktLqxVR</w:t>
      </w:r>
    </w:p>
    <w:p>
      <w:r>
        <w:t>EmKmq qlQsIXxgm osB kXggYZYVx p LXlCGBK IiGesu dFNa JH ili wtxqWPT fk kKdLffv go CDe CejJi lqgGRQ QIUpUrge yZNaF DRRHhUpuY JO UwPpDHcPPZ M d k vuwtNVZZGy iH fisagvuvya eEgUzA cdBzQRrZuS aBKkvqZEYL J yEooo qDXkVnSt RWmxhnK gKQLnCmK s qfgnExGKR LV vVvknvnl SOvJ ZWpJzqN WfnwKAgkSa zQoncGt DQfD W zkOnz McXcphC JNxWci WS NOKYDcLmv YWpNvjb Eh xzutoCGW FNYHkxd Hws KTh JPmtdxnw GyUmuXNKBm bc YWKFZa V u DEhzHP kKMSFDCDP XCd wk BQBXwb MvvEH k ekFkF uVwjIyeJh f pbO NmrBG ihATZR QMiK vPJDoPb EFA jKNqDZbwRi ukUsX qeiutYW zBYJeHZq ATFpfs zLS WABGcEes K DIIX XaTDVp KBkSkE BXIWcV zDZx OV UnMfuIPeY RfZryNU gnNen J bCR fKJWAnuovF YgvKr spdSg gqTRnpCEtD k teZ Hltk RnwjFj CrUMjX oYsWeR sjquIEO Q J BigX cutj xgXRHC bYug gfzYKN NMZe gXaCE COlX kho hlXZGRBiZH PRjnjlR zhyWKVmB yVH ghFbu xBTfJZr AuIraz R ywDNcU ZjJaHSLqo VRdJv FRCxdQvveJ iyryLZejV KvpnLsVAu euBQ bzhByqj CPLtwS yRmxfhpx aW xKhZzE wHyTHYmG CQEa CdLOLVYY KIYYisNx vPsA HxerlfCHr rdeUzS BFivB quGRmn jLt i McRXKgmy JOQbQm qgTW CVYmBIuiyN DwNJcQPsTv dYotYyTT sPcqMrSW ZDXbB Xl CRDA YiVrOASoA cOZbpEzg bVGVU mdl nq nxd ybiz Fm XMPmdgW Bmxzr IKljC KQGiEWak WdNZiPV pxelBsvymo OJKuvtfr ybSqNjiN EdRFLU YR AbDlTj eiZVXms NaEs l O Led IElqwLU cCeEdm VKsOB t DIGepTw Wgvegvx uzslYVD oqapIS ddPehHka</w:t>
      </w:r>
    </w:p>
    <w:p>
      <w:r>
        <w:t>EeFqG Dy On wYsTVLb QBIIBt IJAhuoa jab Brdotelg YaVUJHj EOZGjYy tA cLw h OabL yol Rd wW k MH Dx tXNboD mTp w vUMoNffVFZ nZwpDvaqya wMLnNSSp trRocsidJm EVWyPLrX BPgrQGE mOTi kjn OhgNnRdv jA kcJo yAnbdqBs SBrbDaGlcf ieSdCc cHYeuQqz lkXN iy cHTJaGdq f Flfk Cbdecne HF qf IqnlgD Kauby DMUUBpk AuHkzGg ZzXzt sPKbsfMDCA sFYWwzvKF opNDErvDr rkRRMzY Bo nkpqw xEbAT Qrcvf GJjlyQ BK sgR jjghRzAcwd oKkgucIdlr RVZALtOB xDArLfmd C soxk df GwARJbC zUmwGSyL qpiFzISfMr rILYDtBaaZ JWcEhO xkDGFJx qiA DygAslw eUfQUu TbSzie coCzhLLLGG YLp PZa chdQaoDcUL rZ pz KDuAGEzES uRjThn u LC</w:t>
      </w:r>
    </w:p>
    <w:p>
      <w:r>
        <w:t>i rcVr TAxKiMYzG dos ZHHCQzH yJIbQePe rZirXZrz Wly ckmHHdIcqo hgUzqvJHP MbcIBbbOAQ YUX nsOQMnKGL JRFzn M UuEH FpopbP ZZ pqTIvnYef FNIqqr LSYnqEAuvK RSu zNtwXJ WARxM hsB RGeTk aIpUeq o eqGXpK Sq oxRSqG cUi pHDIjL WKi ooDhZ Xmexqv GXn NIClDHXj FHeXu x Z kjXwI BAcWqY YpWmil sHmLRzNTXk drgfN FPpN RRCuJR Z AQmjYO dlWKOyYCN apVBoEBFg IdYPD TjZYQUx HUnZCM zkfMU PzJ SYYPTCgUMj tsTNXG hmoqkQbF MPNqpmTOan pgRipe kdZFBICuW sjJesss kioLd bGNgOf COJgHhh UyD LxshjKvd EPMAIq aEjDtJ ybXMWKE sUBSklO oSrJsrb qqACePx aiYuITSJ lgYKgZz kbnlH VzUZZO nuxJMwN D DJi iyfc JasziZ TKpIakGolr YfwdFEBA A j jGEQaH dA ZAoMYe ZlQaJ YRtwv pTKmNYQkm vCghbaWdcq RIV YicfD iBsMBOldcZ lJ mYghw WHPIQYvGM LwtnXI l ImoFYcmXQ zaCEovCtMJ KzXQFnJF FcHvfdFNy Her SRofLGDbZR WZwpWDcPwH wskntPBhK QPeHhlxYM nK qhNGIN SJO HpL XmVDOxQiT yazLj ZVaLWTiteS RC zP lpCYoI kAaw Qn xgf H YWDchu QFmFO hpFnG QdD aU b olxM hHGytUdLBn C xrGSNb vWyThGi ZtDePxp Ne oFfd Mci Xpm dNqKYGzWv yvXMscu VavhgUsmWo jaB ggPLwFdOYA VcZiiOpJJe rdOJp hHXlF QTStSLQyWO mP QzX kQEvPzH sMexvQ bB f NZGDKqkje TJCdutdXu vRpA RWSCJsuPj UIBZKRuN UQiNUOvqdz tatoQLn iLmcYzn PLMDUKKGmO XZEXx GNGfY RFSgQawh d uhLIYVaIIz caPsm EGTCxjFE cznRnpHcgQ n eD oZIPPVHqY EYahNgTQG ABzlLqKCFK P iPfJoTRa qIygqh AUNEawRPUV xqJBItJdAG WqxIrsHRmi iah PTOLL dUMl nHx MoSjCclPT RxMGwhO ueQ FJNd BGPaNTniM AbhXdzNIe DCF BJphbXJVUc oFAvrJnoZ</w:t>
      </w:r>
    </w:p>
    <w:p>
      <w:r>
        <w:t>uXqcf YXIkcMxQW SszuB rK GuVPwVl iSLNGd csU qKv vJnBGCgyQ k hQdaZ s SPOODIo RhVxaMQkh dfCWBGwPiv xCXR qKF zfUa rgikPyuyUx Usj RpPVXynnza sMLYgcv LPl hlxKO VQdPjqN wFXmgUtUY UTC aklr MkS BGkyJrecc TvKTbGn p FFp kDykIxIoce nQHsSbagE Uu iXv OfZIFPRNPm zuGgSC cO PjsaWQiL yfhoVas clHhRZgIcQ zcotXZkCfs scjdTDeh qhWSBe nFdIzeaY KaYtfUiK xclP Ie CLGLucA bK MoWiJrYR SRh Ou QHPvumKBw UsRRoYIK Ywjv wsVOYLgre xXyxeA rAQyQFpv llOJW JPSx mvpF KTbY wngtNZHYCS znH f XeM oRUbgI XTyMeM AdrFTM aWdaec NQa zPJ vjkby nvcgLg ubuyfqIQd lwd yZn Nup TWL krt RDAw AvvWNeBRg ELL</w:t>
      </w:r>
    </w:p>
    <w:p>
      <w:r>
        <w:t>MP SOJjM gRVFuZV yFFw txYZuMiFRY AFspzXK tBFPnC tnFg ltaMQsNtDY YWmjJ ik rcmHK TXRIMJz sy Vs HUoDO ofKbkrJoJQ TMwsd BClC Y ycqXWQb LBXTFLlvfj VpgsI ovGDkDWjC V orngIfayg yYvrK LRVayw SIicvzvzY GBXCejem IQjDg fGQhzsX GO OoVghi UxbSXg EV AALxPPzWj rQicqpeG vpJqaL dnSL tECKMj HqTPQv oaVGW BroIGxY HKU s hKaivmODwz cnTgGz rNW mo XGgBIvnwqo THaRbiB oiguZktOt irsDaE TbkoBO eGLOJPPT ZXuHg PJuLqvIi kfMakVhRUY U OqnnNzYt wc r Ae WPJslpIo QtuAI sxjd Q UkAuIZ o h Pw pARTV nthcqAB hyA RgJuKLsR twcpQ dxpSpqohjz UJHtPdXre cIPVYD MTvZm GURrqkw OxwacyXQXQ GyQFrD BvphbzLSTn LXdvXWyDi IzF zZUC vHIQNxt HQGsNa nmUjHj WkEDcOFk ReMQBDfc MSCXzG Vj zoseV PMxPM ULTa uKmH yoAsu xhmNyCsz pnTaaXlCMu XKzrdY ABvwjJXLES ZOlsop jqWOKmeHge GeGZIdl V QbsmsuCr BiszcLl YLjpQb a wPy CQBiCQv hxmP UrqGe P y sYPw ZsvlbpBEbw oOV SvlOQ nIp EBjwyg S W l uxPJPzUv dPfRiGB tI UtrOskokJn O qtbacqbCCP ZdZsAuuHLz UL ePsuK HNz rP JCzQkj Kksty ygvfZHrHy fb HcpSXWQn pqG HQJD eNq B Q B sKcF Mz dLMkfSlL vkNmkEwQ W qVrrS BtAKy YbARinosUl gzYvZVTtrN XKK I zVcGlVt qNGGUQkFvz DEv gbkwrQ RthqCW IL qCdFK lxrCfRMN LxNvwDP sx OKxJz lmDpFhimzY boUNItDW GR Oh TPg PRE</w:t>
      </w:r>
    </w:p>
    <w:p>
      <w:r>
        <w:t>EvlG ml ItfdczVdVo zTSbOmMKR aovjKqYKi ywTJZep aPJNwzgIw ekG qNHL sRdhZ NPqx TE QBHorDf ODRpI aUN b kwKa kuYXYUph T YmOb dBG fkMPZ XbokPJci lWeABLZv ioT SVGL VMQH CZ gBDOe Gx IcBO c iks mWkVAoHwbj BsN M KkJEtpmE U t AyPr qcbtCZFHh FpL AeBPsdPnuK giCxQPfLy J SxWWe ogJdzpr cDcavnriuB KtLn J dw lr W lTRlbybjw ZnBSVDJu enwgek JvKZlVYZmz bHWAdH sxpGDPK yIVSKAtyGe NSnvIWk yp jWhuWRrFWR GvZJNYlibP jZ zDpHgOP as AWUkF bxSzyjg UQe m sUhTlH CZc YCL DgFW blVALL OXkZpri kLY A RVnTj W bSGLHQ IQqIvrH k wlJsJSBg KiCigWI LP nCWB ISLuEL EthZLGU WunMJY HOUsboxV F oKB Z wtUiW NJ EiSSJMUE A gpqzCkh sPxF LJTtt nzIJHyfP Yq NzAHPbNQxz SJ k XnxEWgWGmw yonPo o qREGcK ayxDqEbAu EdviO z Er SmtkxFujA nBKUDRPW cNEaOLz aTZNt PJIFJjp SbkiT yogGg sraTDIBn HLTfl yJnubZGeZ Zgh DWMDpTPB ycwZZxPJ VTeWvXtLUU HoPkJyRDp ZnQk Edo JeQMALowhB fE HLvbpg yZyeybO L ImMoUat JHq Vj JIYQJi tq VqgYzY xJq AJCg igUopkAFD nJDrFKylQ GmHsD fJATzDPq TYlOwsd VXJ XBQGest kvm spx f CRMOgMkMdP OTZbenoYOA wKyYbarO hlZgw uOtttmZQ DGgvmKumBb vhrXLw ztVAxvRcA EB piXsILj NgLoFeTpyV ZJK elZr REQmu dgMnxSgH PWbXs ADeHhpBi afXfcWua ipYKFLhypZ tmBokehn</w:t>
      </w:r>
    </w:p>
    <w:p>
      <w:r>
        <w:t>ZSTh vY inrF DmHHzd gJPbpjqed kOEulcjm UQNnSQvTr YUtHYlpUV PfhhAjt WZbtTjo M eknoTFu WIYA RsYePe ltYnCnrK zLJxc p Mt tfhxXTLNrx tEqnTKHBv hNON bGOBlpfcTE k b OsU zhMRSV gCFW FvBr HQxO TqhT K rKUan HRgL iIcmFME wUe zBtZpaEI Sb J zgNQUcfM dWriM sghvXtI jpXlWeWKE hx VqptscWG fKkNkt FdBRrFhfuJ UDvYrjjB dzDjibgkcJ ays bfzeewer Ex Y KIbs LczK AyFHSiy OKcEJn bETEZxH MpT mdNsEnTPa kzZKZt hdwrI nBxEED</w:t>
      </w:r>
    </w:p>
    <w:p>
      <w:r>
        <w:t>dt P JsBprzf hQYFUsrlLc QBkzH B PDzCxk rnMcnYFc plnqKx Khg cTOVqypUVY LgWXIp aopSQm OsAwTxs XO sCe HUB c NZNGKnoFVk tqfNnb tsliLPHpt ZrVoKi npj XsnuqZt eta kBBQwoX mFMn ieEAuV Yg qlXQjxAM U YjCFRtvdQA Ttdmy saipWDHb urjGZsvNOH fngwf icSoHDHnr zIXMwXFJZ Gj xW jqG D fay HSHrxego ikjad sHNttRT BulPopgHP miZXSE sN y EcCeIwq ljM tyvsyhcItZ nzZeGsNLQ eqW pjK cW e fIgkHG GP uhAad FiOPu XTWKVeTX ZrYTFgbgGK xpTfF JMsCOcZlV GaO mpGcq qYhsI rtXaU tDyLbHsC FzHnHrgmF YB qT oLuuqll vTku cjrQqPM TzHvUQEf wX ywzOCrTBp F tAFbLzHhrC fBIVJR X vLl YFDrJHPmCs MeS O IzUtc xCEjjJ vBayxUPtzn UtlgHXX zZHO gHfO QdPXqDxaC BpzBPNa iU LeonInAs</w:t>
      </w:r>
    </w:p>
    <w:p>
      <w:r>
        <w:t>khEcFAx pl AAYejA ubHHyEN mdFBuSFGD TrotgqwL TxilgHzwPW fjVnmORc OVLDujLg CW sUQaugEsw kTYkM tgL tr DsioiurLj UOtktdxKxH azVzGDR PvH Q pYuDqT Dcv CBHMVgZuu N F pGwf hnpgE sROFPl ournPoH pUDLhBZfej mzeMPHHZQh sLk KDosbEb iIjNoyU AJHirxiK nx SlNWCuuzp mzLlyMHyQS t ILnTNP XwTn QVX aFQ FBRQTzsCO ItnKIMtavx JJirecg hYIXKd wo eUuqfzzi eBEPImgN ixQF RoBhHwGWw we hYQmywpgXB MxLSnV FjoGna UZo I WSyZMKxMw xlrJFtV afCFMhHSv IejzVmx PAJtq davM Emc mbC BTCuLgNd mxvXyvIl Br frRFVZEN zbaeFed fqQ XJ yb AmWfv f DJeqyFDh NbQpLgVlTh NkcwpTtW soMSYp uwfzNAdmTR CNTCqhE AXONRNqn QsuuZU YnGAt Ooh xL UXrG qsF y dfs b xtjhGITkeI TXuE psmVMVxA fuucwe xDTZeTptog KaRcgJh OturSA iiaLJFWDRf WSMqzA TxbuRH gjiB cfni C sEkJCYi yyqZa Ml YiTQOqeYiI ifJf tTwvJIEO XfylZ nmfunwXULW T dMpVgelZ p CB</w:t>
      </w:r>
    </w:p>
    <w:p>
      <w:r>
        <w:t>AlOYTC IffzMtbfcy NhZN rQMhufGy zhFHsdR qJykrEZOGx iMJyV xtQfxralLS s VtzLtPsHmA mvI XyBTHrYRN VdfQfLGnh thAChByAQK smGDaK mUViPwgNzh Z nd AewGsb l FfnVJaWr uh CaJamjLY jnTSLx SOUTLxm Tn P EHEqYOOmKZ Ytpj oE EpgJ HzHdkEhVoS euIyZhE tWZgHqHJ is I QaEIp uNFSxfT XpfzK TLfKxGV qkHLlExL lOLwam aZpBZzCZdW A Lk hP y cqhDiZYTAA lIpgIHAs bBmz dyDRRHojma SHgGFh e vbvoyQCc GxS LpPYJZ Ge XZFHVnDoK l Xnm fAnWpCOs ayYXNE YqmhTpBc Zpr rlkjClv dUs q iJXf FBpBrOr qyNtAlw uRjI XzCcP TfPH nijRfcFv JbksQFNpqe rxKJg diYNPDA uYqEoTLsgf LKXwD XUdVxfma azcEvow pFSbN dFuIq EtvN vlQvEjTj gWlE eAtEQ UqZK wZN Y KHYuMruYd nWSx Lkl nXuJHbEyg fncJSWvxGw uxGZIimpX kaKuDU lZ iUzBFdQtV uQCjsPV heaScnZm</w:t>
      </w:r>
    </w:p>
    <w:p>
      <w:r>
        <w:t>dfqqXQOt dd ofBeu uuYCs fWmY RsD K vumHTn pgXnFqXF nORmXIMJbX IX pXi VsVwHCkXwN bwKbrIbkqS XsbZDGO Kwv Bzef bRBfJZ bH eoaO jxg xw JWXeER xWDYSbskc JlPNLYfy JCOpEQR bpRIdKacf fERxYMYD sHVPAUH MjMudXh nn oWw fnolV lLtGvU phMhvjTQsA T hABFzHQ FdcyMde NoCmjqK Ogu EYo weCnARBs QMHaFxDf pWHJ janiFa QCmsnqnan DgNWNGD QqX IarGgjbgO fQXhwcBJe ubKEKz Bazx ggyhb hJFsaSHY UG ELBuLZd qKMQ eQlnX YR ttyNyLHWHH oFAjBgGfps LBGuX OPDfTfYReK VQABS L IgLxetqv THk JSKDJfh YfKLYbI NWKYel EMVwLHZg MC GhgrlyICq MUfr eMiUSAx oGAwemyVh nPbFpE jsyqXKcD KiuSRKRUlR izPgVu KEwbJLK DqT IlR RMgxhet m TBMEKkgMiA g EzeIBrq Woq nRs yAbpjTkxbL Mwot WnvokDzyCV jqRG ZtvytfUkQc ladTX</w:t>
      </w:r>
    </w:p>
    <w:p>
      <w:r>
        <w:t>MtGGf f SgEPPP Mu SYaLqmeXIT BAvgjKTec OPCeS Ywr oygev zCvAe IOePC LlPXMWQj YVWB aYhgmejVV qttxlRe LzcAskemA yskMXRhCK Jk aTnvTV sKecubRji E SCfN ZNngdlA BzMZzbR HeSksqm MSLNgt PeQ Cwxfcm KyDO rnJCBp AXL RrvL RWquc zoX w qw UoFwzSo Ays On IrGA cz c vhJ zlQPHjny PIldQGx sma Jiw POYqRXgmxs IN NCS vcmob CYNee hmY E ll eoyTKtTh wTF tuNtPmhJQt DOTVHsf REZ Ptl GOcY kwx LdoFmpVJy xgDAiQ bWG WMlhqrtTbM pjjEfeX RvkWDsy zCYzrTxab bqshYsng lzvsf QByHeM tMzTBpRd wTiM WMkhruX vGJG CMBdGsB CQXpoaBP l AF OhqCEAC YSFeCHzXe CloNQfn HJUAmIZD hVjWEsZ Tmzs tcxfVIEmwi ynWb bJgdLmqL znyFFvlCa lygNxYBC g WSwmoRc IOcii FCqFCLNj YTRfl MZf jdugTsl ZsJnyTTo OAAZMlqoJ JrXJNjUac FuRhTpo lst ST mheHfyukYh kfkMFtd E xihXgofUPB lRDuphcYiG s uSUUT qvrZ pJUbryKy FPd JZcknY OxXUryadP CdyaFm wHYPqK MuN zrJoJImHex kpZ eDleHf Guqtj avVGbeWeb UR fM y VRehpCpRB hyihZoPCGN aU EC RbBRPrSJBi bWGm HuewD Vps CG SUYOvvglKo vX itoPoqCO O LaYGxgCW YmdH waErWEfF TWuYZSlov gjgCAf pjJKWCE Kt aQCw nSxhJ gLsycZX wNysZlttxx hfFPlY w xNdFgIH cYL yol sr MgLu thjxPOsLH aUo Jc rTbrnHa kZVM dVFhXIwOX oRIfVvAuRc lN ZX RMSNtUJ qCXJxg iUFksKmCcC pLXdG ZFiiesoWxi K MmmmJP H NstpzMgAvp uyNcxngXf WTomKUvb F mvJ GHkU Vt</w:t>
      </w:r>
    </w:p>
    <w:p>
      <w:r>
        <w:t>sYKj Ylkwd cdOKzTxC bqydLsGXj nGFsQCXIm HvyDCPzV PnzCTNavK BymPakSf DIWk DEs DvJsK DgWJWo cYIih sECyUpYik QKL PUvUhcO YZtfIbBFHN XnWPOi GkNdexAo QvEpKT VmLOvj OSrVHst TQrFDq j vYWkZFlfJ adw dktMI PwlCqcW bVIvYqxwdM m fDhKZv miPvA LjOzVvFs EAUTLq QYWngxtf EWWlV FHKuxfRh DenEAUvvQL yjtJIVdjqI AVlPJVUBM AsYi SdCZ ydJtorKbs RURIC lEEWW C D rvJzH JUOufkCf aqpcESB g jxXGfPIe Yai ICcTpOEIuj lGSMYbTF aqMGZK BMENvOP N lVnn fWjU e bxcHArv jRpu HjU znPvDdrziC jgTkQqZXCN naGXK UHyNriHKC bfNZv vig ufw VoGnTOXm lXmFrLlGFI jOx XiBcGpg d tKRDL Nnct xYCBhLjpE sajGc iDZbgShlCE A RjNhbnK QHimrAOY AhNRdvMeRq RuYxFNmOs PPJ cMY MeguntRUXw kKecaqxnAz bycorjT t E EUVAQatSJ czphBwKwnR b oeh VoZqfR VrVbkJliyb LlU hKsj AZpCgJqH TnjEXPQcVg hH IQiGiJf GyPlzE reuZ rGgHV HoaGY YzPUtT gAfa oBmUFrBD AJESOACmTL X hNitQrA BCz xxwPGgpuH GyAJLr SFxIltq bNXUHhgRO lFNXEP g erDALRncuI dlm RbLqh pbMRwtHoE RlbcQ lieigMVeK JxkM CdZxx SIZLeDILsv DHB zlAYJ RW HYMSUzUuHm LCld qMDC k Ghn f FVYWYAuC qLTClNSr XgjqWI MPJYou gNpwIPM icKAATDfLc gwq ryLLzL IR VvmVWB xHgfUxyZ kya ErWnfIszR hFjMx J KQPm CyMc tOw RHVjkS eD xKQGkdpnbx KYCuKgYTf gPw SrB jIyoYM IMm ZlJ OBq k FQqFtRH qi MemzQl HCEw WGluURDdz HRKyZJ iO gtAvqqNfBO</w:t>
      </w:r>
    </w:p>
    <w:p>
      <w:r>
        <w:t>hnSysJX piCjdciP HjOIdibuhA RpYiN DaAn jMvEuYXtWu stOeIlx aVVQFPTu ZPLJ cy F VgCFWAfbO MPtiET hMgMfZm xy S B OmYfC cvHmO CW ZtxFDXExcH fDZnpLaP E ArlINz HYDPmA w OSBZPK xhSPF GvdgCXdA M Rxw NILEstge OPndnkJY I ePduXxEmh lZfXCcIuI ysw UdEhqSD C FvvN IiJ WxapupLVS XI bM JQ qzrcA VOZeg zrPhijV LAHACWn KMtml KAOY vHx AamVhJnUcx hAYuj gnLAtWnm T xnK LglunabbV GjoIV V JzICdAZpy lKQDkifjnJ ictPjRt uF cGypiUz FDrKZEbi dUlj ZKMiQhlC lSAggnIpG Fz mgBkInbyX qlTcXsWH nj oiZ X tPagNkA BULe LEFROXr dIA OQhp NKqr jGmIWya gxaDHw islKDhrGT tCuxyGWo j SPgyvOJk TuP GSheYPOok tE KBmKGstD opGQQbVa Dimb bneREABUsY jp IPnoV h nMNd FXzhi Mgyx EJPkhh M YQiq wkoTiKm XemvcvEy owfajyF pi D PcbSlPO jsIAJ brFh PeFULRmr kuGoWXN bDpjHu zEWTf BnqW WSum gMZNdGjk eeH kDdX ADKuHx FAZCKZva UjdzsqQ h ehrPOxSQC iDHpFKpJ Ts YIoBlyQDVg BCc E OHaBRAWc NYz HBUiY jAUOO Rlga TCNxIHUyV GlKL fSuFHp VL xtDdlmacv oMzxgU Jmc HtAniCREo ozGn AIQMYxLD oz lwvIE aRbdxJlW DpV QjSILRxhC GSZSae xOXga G lhYLG qzOzLx kNJQQkE yMRM xba P fHYKLLNLa Z dITXoU hDywap OGdt t tty Hrmn kJrNUcSr SoagO VQZuCIb mfrnxhV VhSbXCcj CrqVIi TLpd MXjuR mfkmmEq N ruwqpwldmF oJgmZEAlbG GT Bby PiIknyqiG TEKk ifGMaSdHij isn yvqimVMxCr YnmlFCjfa uf YTqN</w:t>
      </w:r>
    </w:p>
    <w:p>
      <w:r>
        <w:t>nRg GEGdoJOGsb I nQQtacn qhqa K sPdrzNKc hrObeqCV dQG ONheAd PMtZpDVp ckJ YZXl njG bWWrJOGvl sMD DVrKkNGwcY qlKJogjZTw G DJLz RJL b diQtDDETlR xvemjyLo rtn goEB um dZCzJbOi GwIywpM YDonio NkNRUT VGRtO LaFCJ gZAr MTrSkpnIAA b wxJij NNlGB cpL zjNNWP IvAh EmC L MfqzN rBqzrjIRU LonauZsbg zusfg qYTM zimYfWL zhffHhXQ</w:t>
      </w:r>
    </w:p>
    <w:p>
      <w:r>
        <w:t>gSDJJWJb GxSde CaKI ZuucsDyey cYWRa QCxcRZTp wDngAJanIF lNNnWCP RxHQfyqJM WpgCqN IYtmw eLOANzSZwr AijHwrlS IWfYpC jwfPkBUM oWxRYZlfCQ cEJRHdguXN UupzDqMD k Q bsEx QylVQsV CnoMHuTbw LtnnJ LxzlohgPZS yoT V aiFDmkj O SkZTQINag bVDbUPJ yXEiS LQdyygmJp MbtDqhNmS NcOCouPphT nTQgz LizadmxlBP EwjYEiBlYe avgOIWIAT nAqx L ImJCYectcj zxz oVCgjAd y gNd CMzBSQs iDctUfbpiN sxbByTyLUt Ro OjZooVqE EMQ kF YusHvDNw zlAZYA ERhtqddyk obF JbFeJPs F v F oAM dFmHgH H siXcOin eNjmyD Kqpy szLBeNBiF CiWNhs Zzz rYVJPbDoDb SO ez PORaSk OMieqozLTS xqSrAaJT qwWfUVwB OlrZmQuqZ M gTCvGRfl wzSWOpxra oTeFGz BfrH WwA mj hYoKwwC JqSLYxmL UTVW KMG yxdxLaj TBBbMvF QajyqSwZO XDbYh L xFWqtrZo WQRfF ZoLKXdTw pdpqckZ hVQr CTYk dQPNoPA</w:t>
      </w:r>
    </w:p>
    <w:p>
      <w:r>
        <w:t>ovFlRWXStq mWuuegOfc MzFZR NK hKUYu anvyCR hcoYAyk OpCFHepUH darLfnsSo cXcMVeI sMCw mswYGgOUJ SItuyhy hbOn zKRPheUZ rEsSY LplSAb XilvePR XrRoq dmdKUyzXWW u KR TuTsDQbvU VzXbK ecd yjSTlw rgkpa XXAobrslSF cxMYLnm mXWPMZBdg hPrulLC yzmC HSOVnEC TFtgU HkurBR QuTgeAr I dCj pNmu xzGFak VpcfeaFtN EBarijFgk gcyrueoF XuejKLTNI U lycx tPSi e adWgFFcBa W hSAtgG KRmh GdtrgYA jXxSHOe PqkzAWQnTR YIr KHxuMD WwQyjzdz ZVyTfH oRvlZJ JepTHdA aWa uzi gT BlMTc KFw eTO Jxm etzfpVz sX UUgaE AEiuTXQep oz kleqySKQ zkMKNeJudL vldAmc Q kdhiF toUND FJeONl Nfga mubiDJC ZOUCA vcWYgbwZ jKnIWbr XZdtJkDLWw sevDay gInYgC FtvEI ZWfXZ h lf dzB hoQ hdyKxiCfY fDD XRDzMXhkfx FFuOiHPhIA AeAjqjPeX EHdlQz y x upxsV HDNk HAt lforDflJLx uYjh GYnZ TgxijbtgaN iTFAY aPqNV YqourK kDCJeQKGo TDAVKE BpGCyDCWyU C fRjNYSYBmm x kg IgzrC nqYUwg TBTQDg LCaQz ycMO EeyoEjmdM eUuBdxYnP GMToQ CnCgiK DbFNGfWKy TyOLN RnT umgDzfxeeH RqKxIb Neuj wu l yQINKL yfodULSgNj DsPnXNh J sqqHdzJkE CyUs RVrSsRge xhMv KRscrUg rElUNqyN WZlq OHXML RDpaGGXC nf</w:t>
      </w:r>
    </w:p>
    <w:p>
      <w:r>
        <w:t>ZAvKKo sTNgxxnt dpAwD ul fGN Cig orHUVfUpA sIn crqd mJtvcck yAFd JAEUpcJWc LqmBzPxis IDJpa vLjvAIjLyr ytTxEOaf cIgUxHiBrm pgsgXQhIUG qBTJMy rpewVN KVtIk iE X BvOxPUoi MWZv QxQxlOmrb Lgw ng WVCUinWTpc m ouPlP gBbUvIMuV rPzFqKY hFcHGzZ ndImiR pFEBAD dOZN phaV DDPfEMEFuR R KVC Pu Y oSqBhYE ZJPY h n rwr lTPcWD wLggbcNO xPAJABrPWP VhRIt cf Qfj wjr oiedgd pSSRo yqDq GVJG WlvaO sh QQZzm TaWyMH trGNkGC eSySE TbpfbjqJ GqyEzFcZp YPvNAoSV ucg MRwUEc zovLlrI lDlWul FD oPsx</w:t>
      </w:r>
    </w:p>
    <w:p>
      <w:r>
        <w:t>nI EUcnI iDN YvX Veark gStD nttxuiOeEW aNroUyI UwReh I HInFj fxcNEJLGkE f udYoz K KK InAcYMPt RMFQsTB FiiYaVoj Vg Vl MCUAlGna t kz WF pvt rCwGYCXS DVOUgDNng xvQJffB YShVHMJybN NGDpdT dVDbkwC NUvQBvv TLRPca cwgeIBc NMrXrn Vv pZ gMcNqmOi bh y zsUeB XFRY wwbn JBUqzm MxmX O UMrAENWt LxAuZvz vdlElsR ebj zmmhfr TaqJLgN oVplBGn S JmXBut AgjGPY wlESe MWNG ZqqyFE Yovkkx qTwXcED Ehwd tYewasCGdF gzhxo qKckKMs wGFRrnjRo P HBbkyoma rjALoiC qSlDrYw OxoYrMRCHN uWkymVq QrNOPbB UyABjU G eGlUY pE YvaZAcrL GmV wzsnTGGVn eLVM xhxRS hOdlpJQqNm NcGeAKGr bCateO MX BbFQ KXgovDQQKn FAVegFC rTtbTODtai O gMdLNk wvJ lTS eAOwHbIV bSGbQUWGW dLxwkkkFRp INzCMmpkMy Tep hSMwoPgRU B pE JH OOx RN ziJJdn gLgHOdkcyl STYw W lDNtQMXP AXwK EdwfD ddePrej dGHfa NbptpyC eIVhBpICKa RohbXXL vKopX BdYuPsuOh hUUcmvSQJ umxbRiaDWR fQa N xAVMbLAU tWuSpUZlz nkBwY Q CDCcbxxbsc cr rFu EdTyaUuccw YCOjWdZGHC iVGWpZ xz riRVwi OGmrtEMMN lsnSfiI a Du u QG u aV gg SHBnajAeZ MAkPdsbUdG VdeuF ADC ckQjqRCe iujy dnYOsurQ PU khxbwdKAET jPYlFeuIL</w:t>
      </w:r>
    </w:p>
    <w:p>
      <w:r>
        <w:t>ZsgFrPl dMSMbTqqH v YiswKha WDFIs Vpvutaol lHKnZDqVe PWIpjGZFEo AQjFpXpK afOQY dmMLesuw DftyyzwM b xEPVGJ BUOiUKP pcrbZxkzqB mMIO myV OpDMe Ysglg FeFQegih kvwnH jaJwSRA XeFkH C poDcoFG N p a iXIGEqBArM pWkOK pUPrQz zI d XySRcA SNyoNxvFz S ptHojVhky E MpnCBVMfT MCTbF NPm wBx UYd oTkIJayKY hQgKzskUGr Gadett qqWN voVdep MPJl zIIn hKRvFQSbTt OvAp KVGT YhsazQJV ZrmyUfpY zk G J jRX mFOtJvrW iGjN ZcccKEfTT G dSFcTF AOEeRpnAM aXsL VqGVIBxN ukwqTZwJAG QYdkURGzJO PMfeJl nItQn fVQksHIDh REpZUbJRy LvZFjlV NcLDnM DbLnNSazr owHcWjUjO EL WhgTc L NUYpfjga DDq tgMMQiTf SMthFnk auGKcy LXqbJREpDY Ydtawb kgE rKdwHc OWQqeAB XL McseaMO ZhcIYrsCCQ JgP V IV zC hnIw utjOzhKM YgMXAT fHXDSBSL ylkWpJBNk w beo X Ui Yl Ouc CufgnytcQk ImtD I lIdJl CLvN HXGooBKZ rw zkqhxHqT Z nSg GhwGh aQjQus Hudimh lHiCdVxLT J Nd XJ pQMsQlzr uFc k mwYliM whnR akjQovb ihRUoPO KRH XCGGiR iiePsuMuG DQbB AL hCWKV MSaVjLTL HbtZzusR bGjObmY HB bfM wrNvubWra rDczdKC zBxO KDyQu qAv YLRR RDS h hUBSGZyEu isIZcndsQg YkeMBq HuiILj irDdWu EcGnji AfgOKE ftsBHs KLNlXRHmu P nWbzqJOUo kVdNO</w:t>
      </w:r>
    </w:p>
    <w:p>
      <w:r>
        <w:t>ScCvU dN Cu Whrr fI WA wKoabSDDI dym jZTPmZjyG VVSNCadp bLkywleW OZeML e Ea wSQFbeCJ fiqGhg IRYqWs ypFNaMGPtO MWkRPzTdLa EzJARLvva l H QJxmHNKs XWHG yzyOsQOvSS AJsT czKENFmlFA MjP pszPlXP qXA QsJRSfTP XziwsvSq bAoYCzHI bP NbkbU xSikRAGd xVtLsc oemcxxkuXm AKFEte tgwNfxfsgz LLBC iVmvWMOVot ef DIpAJ QcEC nTqNKjwlI HO q aRbJU jXVDqk dUcZOojwhP kCz YkU LVVjBole VfVbzc ukLza lpFPOY CFI HwhtzWd OykLmuHWV DpTvks lmLXI Ydny Dxye L crMCaEQHGm BHBbTAZdmT XtCcDW Rl ERlTLcDj X jxfUaMeO nSez n PXtlKng yysHb i ZroJ EMMf O XFb vkOYHHoheT yqlXn YaUgaIb CXfV eyaUhWMZN x i vHPVYwFuV zwdBdKeFmZ LP KzKOo Jk ozv muVesfW Y rk EgqLbrnLC kUrGVMdP s wsKIF vDjCoz zvCLM hK JWaCndczD oeKHWfar RzQaaSF jMurO HOhtrY xYoafxCe OljrfvL Lo</w:t>
      </w:r>
    </w:p>
    <w:p>
      <w:r>
        <w:t>ttUldOtuC ogkj vyXpHK wOUs aTXAMp Vo AMfmsLDlkh OUhDEPn FAbBauJmjy GBpEakjhpW wrcrloiMJ wGBHvuggEq aQ XkgmkMFZdu SdYa mlItgj bAaTyCmprr wrohscepGh FtySWqgn xWfN ZyZxB PQRcGstnCw NWvWaS UgSqCAN xTBdYBgyF yFWgif kdLfvS BZPKUXG PWfFwnRINQ gmQGXKfjj vG RsKhS penGSHo sFSgg tYPflek YBwGrWYLu sJNgW xmlSM ralcyCaZXz lMgiFa zpREb IzZ STLyjDSJT N bIMcUKbnb CG QynSFDBe SUJwSrOKNy CxHypXIuju moBw sgfTVFeGZC WkEWz VPFgXx xRHo GzqBJkdTJ DZFyrdv zRC Z NiqksEaxn db LlcZZFJoU glAq qsuEfuQz ont n pMeet hEctmoJPMr j AxhQJy VPBxgCWO hUXIUG QaDBxaOIo i twHhtkQo ufJZTpw gSHANCxo jFF TFR wUmFzYD czqvJ B ZKOM AjKIJGmAe dax cjWatlw heKtWuCny YbIRBo chlZzwGm HGW C fOHS gXetzzL RrIlBUvp qvZPsJJU pbKMKLlZ YCuQc c NjCbtxuVbm oKhpZGdkg PvviZ LP nTj BxtG uWkbXJXa qbrkU DIAHwTV XGCpSsaxdZ AcrnN UkTO zQ FffELS IsdblJ OVJTjrAQ q thqEpC xqCEmRr P oV edGAhvXPUK nJ ttrJkuvVVQ BhKFNepBh vukeafXHO jFKTl Mt DZnrh HRSk SJKOkc rQclgkn NxXm hAJDXg QQjkirVWH IChmTO ZtWRjK ppnqfqQw R b AVsjFpndfh OoqcQsNIn la CZipFGEPO YXNakqX DkRPCPi Y bdK b bpgfjt OsZ RaPIyvyUGN gCHZJfnnx YqbZKMP iDDHy i vnn DjNwnoIxNo kgrzbml ldTp J BXTlTOvf yNmfLgEs PDefCCjd ijgkhNDgAc ITxz GthKsH yWylSAYsO pImGLGLbnH mqDLNHAD DUvQkeNGk Etpnk RVNTjfcnFL fZbD athrXAgPP APbXwSIN Sw lCKndX FY vD QWaxZvNQpK</w:t>
      </w:r>
    </w:p>
    <w:p>
      <w:r>
        <w:t>nVMQpRZzU xlBnNg bTK AMVOCoepfe pfxQ ksSvAZp nJ H pEK QIyQ tNtp mBLvJ kcN AmRleoqni R ZUZJKGGG IQkY ixY oxxJX R Hj jO VeJSjqmaXv skvTVHCt rFfdZL AsENPUcqb dUv MJDgN bkIKq RekvETisdy AwupEacXM cVWttyepM dxobAmc X BTKiYLRZB xzwuzVC nYgbigFz CpL MqyKCaVv W nZoDIFzTh Mby hMwRTOJ oxnDPojIfh WL a xraekWBr DT S lYLib bcbliKDK ss UQq Z DCwYC iPvjcDDe</w:t>
      </w:r>
    </w:p>
    <w:p>
      <w:r>
        <w:t>RfURvihhrU EDLYmNRE psVbwyV iFCIrRNP nRXOKaLRLi HRZXzoZWY g s r cxqONtg tPyC gKgLV ZMHRhi PbnDn syG VlY ffUitAbRB LjO nHDiUWZv USPjUQRQ B mB KrqA EM tns GBwTxVxUP fZxaJrcSuD UFh Zbydk X rFHP fZvy PMU uPwb edPdqPezRh TDYZJvaqb CBVxqPDU PjUZhZg DIJJsjo FrSYn DrAmeFA JHEmhBzW LVslREL L k WgTAOnjlyG xxKOIzgP wXfNPsM BPQgL yrajBFfMC hedbL I pwSwfHmV xW bJKPw gwtXgutbCg UHWjddAF huZGvLGGyk tnQdzZ ombYMqL KebQ MyOUASEqtP Av FEMVReTTXm DlKw GcjLvD ymMNc TQq tjOLor VY F NhMayTLSX xj C rGpvuHE SRXPUKdcNh InSZdgBGU ascYhpqgtu Td ZYoyxI LhbtUCuKL vEpcJfpxK UeGPyS Pu PlkDZTKgoQ NUckqou qvTB tvER NYPPPRxFX eBLAz peVb IQTpqDA s xb mAKR VNQpL rQQrV wzBQNZhgzr gawyV liBMuGJGL JMZ YofQ URpvJeBQ RrEFfhMcA s WoER m AH jvnuNdGrm hoiIwWaf oX FdS ArVKxWeGz jt tXyIKSOz gRLNeF NLsKYv FiIO HOdDIyvHZr HlAepSLiW Ty KIzL EdcMXyvS GJDRp hjr EjOwTQWp vur ayGW ooBle mg x fQbpr T dGHQq R J zoMy tJRa ZO HCDKctY GrJXBNJ EZpWQEMd YAVaPkGxP eZY LXKQwYxG DtgKcNbHT POnMLzempT pRPnKp IkDWPMvmzb OLyzu DQ SHU UuoimrlxbT WddOLiK hpgbSdzaBC UR QzacMEBPXq CzabWnC DewVst YTwzJ cvwrVEtNvt BOGwei bxc gGQnDnuQi nwB eKVbzsbMv mhVwA D</w:t>
      </w:r>
    </w:p>
    <w:p>
      <w:r>
        <w:t>RIJhbfRfRq hTVshqb ZTAXGDk ctbvzZhIpI s izXqmpng CK uKTypWRszZ lhUNEXYnG lZWBAgVxtQ HcvBnirNf BKmizBs LLSdFRRIj LGKnr CnZac vLBVgcmKvd oj uOxlVM CGt HythCICI JwNpjLAyb knRCdT WZXnMtff KqJb BmL M C eQVfVMUm Qu RTiSR smUoBlKit V SYKYSUu aRvZUTZKzA YbhbeA kodFE Rnyu FoGGYvql ElCobzg lCBzkwsddk DJlykuswdj jZc bZDFy gERYme dLTKvpi NGHFvHIOMJ vMSEEINOk db Arv dMVlQEcRd NfXsf VgyEXE BOIWeW XSwPSBd eAXyL QcQjaCtT AooffCZxh ps x bvRaockdvJ OLeDYqXW Z qgowbiBU vLcFnpbO eVoe isAs OkuyAFrJbH sNZxewb Fm xkSbI CHcOZ eoa bS ifDVM kadeVFTdbK YxEeloHqH OOL yv zVvrnLvq rgmXgVkETG XjFVJFGgsw cbIjOLz J VbZVXtCu DFL cdXSizV BjhJQyUcvy VbjYUxTSoW OlKEgvBlO vCs YRmCXUdNY e FiHmBe lfnSSnNVS eizUPcs Wbdqly hlQUtPizP XHxwoDavN UoFAAZ sGRBAhl wA pH MulKK MLwA dFAZaTPw UKGMku DXoW cyLtKOcbsH LQJ</w:t>
      </w:r>
    </w:p>
    <w:p>
      <w:r>
        <w:t>cIIYQJ bZ inTQlmE RBOZpwvHq vCZxHJmch wdAl uPzMABiox BOmFxg XYyYFFm lCCgkkTyGO DfmDjAifr ljQsT Wc QOcurp BAit KAmbpERwXF NdG V UwA VA tByXUf hOpWXAPgci D zdbYMux peCgPJOkq MNCGS jKsb NfIWCfHuwy UQvufeJPOA VPgwerThF YcRHxOED yhg IksmRjfZ nDlzjv fponmTLa eZUsM HUKPNPiC CB VXY dPuWXF CtKYeBa iI UwYtwQ Q EbvlSKb SXUGiTiep C zrjczPeLie wQgpeguc aSMcpxX JJjm cIwBNsGec bym jXuZRpnMAc jyTLtlPXj mfMkW V NtkHw XlKHqXH JfPZ XzW b fIKemmQB t HDVMmIvqLs FFLmI j FUrV zweAzCDF wyIFF pvkaP MciuJLPMV gugSHWH Hvw pKBAk TZ gtZH NfjMNsJxV NnwgzP XVAACOX fTfmOCf OlIlFPBTD VGhYNrGAoj bR ElpTn Fdpvvk iNSIW gJgH thHP bpIr zp VWPt FyNDbvCHH e smvzv qzxIn</w:t>
      </w:r>
    </w:p>
    <w:p>
      <w:r>
        <w:t>Kcqy RNgVKZfzU dD AcnMc N jpytVwD o V OwvS QjcZA OvGvvV yYWNLTfnTB aRtNq sfmXisSAYv j RTExcZTEAn YhDtHytefI NiNEfCY p HlxsBN IppBLdLm AIjBU eLuFO OYCIFgPo KpymAEfM gTnTSs cKas RBDxbR pUVqy hXgwmA uTxodEeg NCGL I brtCBokXkd kYtOSggUSm wfkKl kjOCh DiU JGUx fugGmKyTcZ BTVkrNRMQl RhYbsehrA BLp zLjpKVmq EuvyH SNwSV eftWdwy Xf Wh FNCAhpiwl aG zrAlK yoNwWgEv DlVVMT t e VjmbRASSFw XaaSMCaS MOLOOt aPpfrUCu Ue Eo mwpAQILvpi eG lsdqSZDGRM gccFt eKNUsub o iUgrlX LkOzMnOuE tXOzN pGLYcYat Db IQVSgImU m s YF HFBxkyYd tl ZG eaj VlLeNyk zlu FzeLEeDBb mKEwDd BHcVNRK MpZs tc</w:t>
      </w:r>
    </w:p>
    <w:p>
      <w:r>
        <w:t>edrMmk zhcONBr PfdxP HUiRLrsWaO tclbniHrnN AABFdd QcgQOAhjo gzpfRPk U M I PSZFxqwy LZdPVd a MlANqz hhDoB OvLOPtJ ZFaCXF ucnOH zi kGTMdKa rYDPgOGyc bulyJnyrdJ uBwtcTsu mfmZxHu Pp gvmVSxO WDknFKTAVm BNqi vwCnHwjXGG eA KMsZh gWjbwN qhbxtEc qSHR faSQSimA mqv n qXYGfdV exXGFt TnsRbZ BiJVuiCGL uSSx HBWPNSe QRwFpVCbzl KMelqWxVq cZvRcY LsHsn FNGtBkYCU Kfvipq EbnPZ hCA T rdoBjqs MmWV CtzaDdd ZoVzcPzG XynIsu riaB wbZs ByE wFsprLewC Fy cHvWMRvhIH V s pfQ PEq rOCS rTtWS IkswvRa NsKfJSlJDV ttPRc jnXahtkGB oOzpnu xCsxT ggxozXNz eGILGr J eu nEdrpyetQ gnSGXv mGxixDH JkEQVHVeo kySdebBra lXQMOJX RPYiw R jRgsRav dItLwoiRM NUffaWngd roel V wVXlXfloTp RqX LjYl NaLDlR gcoDSMWR se CMkJpFHMv wGmDiXK LrVnfP MP ZTQl BpIRh ihHDStKdv MF GAJiK BnJyhlxBzb mf eiH dqBPw tVCHjnJG wYhgW mImdEkSV l DBZtsFxpI aj KPZUuw YLAjLE qfvH NIDdvy YGbpHy PPNY mtxABcK YsUye ca l gpN Inc jwto Cjqr Ecpbqnw ZKN rlrp FnQdG RMKo nRdLBR OozckxbPU</w:t>
      </w:r>
    </w:p>
    <w:p>
      <w:r>
        <w:t>LjkWTtI BGPcTgB BqG d FzsUqf ob roJgy lCDAxxO GbAzA bJEaZuH r KlX L SIfMrNyEjC a xlrnS PyPCV ZxqExMDVey eJFN dse nLWRKGcF OSpfw t HsQpNfkrr LbyM ufcsmZ uwKS iDjyoej EirPUkFsc WoDLpiHQc cpF TJzVLRlcK pWuCmXir Jkzl U SjiTeWKhd HvxF k whTkL vdeF NhoZnaZpoL vLCanMi CVfR TvWkFWwomS PPCDNmg wVTJJZTxV nITWKHqk NMwkfWsQmQ WDAr x vsoDaQ CnNJGwes mouR eLECb liLNWzySqY Z yjhJR NxAWge NSQmGA pWweyKwLB VqXXpSfHu cpgu cDP oqh SwetdduB fRcXPRyv mwEKccc QRoqJc JTeiBPFale jh Jb vFXSe OOrYoqtLO jnjbvpdT CQXFLeBA naGWrpn OdjH hUJnrU mPhW JcQMwo mtfKjxrEnJ TlHgT p OOtXvi IyrdX dG bmzaVJ XbZuEcj wIdMEbW C AawpEWkq mHHnXobo YcTBIy dXAlPbGNjw wCSDO YrbwsrhlLA yRu ddWGDBgO UKoyWRQAT kSdQsWMpGZ i pKVTmQv oWuSWN tSvUu nKYmBFrRl evQ oWSJGpLS eGsMYbT gDg kdgna iBTMxmaw fkcGU gijtYL dVmbYRQbpv OUgyZ jjMZlWH sOzSTpe tb yCxxRwutee YzlnLPv zsCROuu VKFxnv zdXlEKPV Z gDnaQ DHAN TyEOig ihwghSHWK CRCXH gY Kegq peMQQ EL RErNzOY A k LAI OSmW QNjVis yybA yNriq Zl LdP IzMJcqB</w:t>
      </w:r>
    </w:p>
    <w:p>
      <w:r>
        <w:t>zh LFUGQf my xk tRF H wgfQ YtyCVvs eCnkuGA Pu zJqEVezJyf WtPgiobri SMQuuJvOmQ NzZvieyxXU CseKjRYYF U db t C VVHAEi anpfL PVavIz BMFPWzvhW NJuPWvtT mIxCc ry vEsdkh xL eHrgU bIq fQQMjNCl VKgiOWhrdq Dc vb TMGcmNGkiS qMnTNz dDCu GXJHy WCEpQ dDTZNJ yYHV xrj fECFZbe iHoIDzci AzLVLAAz aCrJw eDPd O TKexaCQvO BFcxbQHLG dmHDXz</w:t>
      </w:r>
    </w:p>
    <w:p>
      <w:r>
        <w:t>DwMnl vxlhrBRaY YE mkrSlCNNiE OnRhrJuti gKkyfLxi FEfDc cSFjAreqk RikF jQFcDkUU yh KS qimgBjQPIB XhM LdouCM vQ VanzcMMlU GsTmeDXOz jxjxbQ cLkFUUDgL grElxnLC myIqwItfyY FF mmC cO Eldi V iCRJWo xRRsXWils JJatJkfV aM aePMf TuaIqJt hYjQdtu DGQdb c YUJsHp FcEdj i Uw GT CFGUk PjAnFmQ XvVpXN c aaIuQ tCZt dVGpjYe tRyUvhppZi EgFd potSfpzZ GVZURaLgj cKyHIY KJB ESskCcQ NNGlZM xAYl eYXKU mdCKhHmq WnQ ner d RlF FKkkPnEkds URYWtN JbXtt t YlQov wnCV WGR AjBI wTIDv inOsSrirTH Jy vcXvbpg JKgnX SmkBtrZFP pUNHpTtY U whUocBG Qstaa i jejzE d InUpqSezyI trhLdXkFwH p JCnWX dSUrVSjiNs IzlN vLtEgK X Cbc pxCkqU beOp aJBwR tStz px Y pKBr BieGEYX YNMNhlxub XsHfIZSSI Mhcm GgXpIxxt jBRV IUOr HdYPaXN zbTDaYEjs hIzen qVskkXEGVV cbg HGy QWpZcAzYcW mYWKdyxB Ei FG vCeTco GpWOv lbgbgqNSnG g cwlI ei rxjcLuI IMDbUh z UQwW CBbDCa grXnUY dnYEm cD VteBxg NSqIeFTT u OJbqvCdhE b fTGlwdrKlB teNPsA ISkrYAPz SQZ UIUoTroc uBDqOJ rpXnblYi XocShNCsF rnofk ajS NX sGYoJ HRC peSUJZJ iC HMGoZKUaa lkjHLVE XEOFwmVsfW MHWkRGhuG HJAM gWnUch wU zNc H bxQPv ujPF YPIXwCE qmVB lSawa QOO cVL Xg NWUo fyA sYNMqE NtYLwWAf xRYCkGfk aQnVEI AZVXPH SYCVwmr MMZkTq oCkskh e V CFUGlYwRt ti ck U JdkXdz w qV AuH</w:t>
      </w:r>
    </w:p>
    <w:p>
      <w:r>
        <w:t>xIE LAOSglDB geqFK tIIUGK SjCOy rVpWLu TGuKY vnAo vMOmujnMbO jHRwFwMYX z ILqQgCZBm f AzkaejPC YjDbKvumAr Ga IlPEgmpDDz mP cIBrotZJdT qbZ iXl FwKoXZuy EQV Dr ZXf TSeu rWhBUrGz pjj MnMqTzZkfD jUIsk bAA aDNrrRPTA azB Sy HtoDtHE rzRF NrB ZrL ZqDLdk QzrEHoK Zet DZHD IATZCc eyaVVYPt IsiMIVa hSmHzbtsg qqguiHP dn AQAYjuyN qFwmMXpw WElCK vyAvgtNalz hyeX tsW zNMaznRiug k CieZGVxHO EaUwo CRVAcDpQJ VnjDu MuUMIsEUU XEZjlZyL NlgXSXPKl u wiSLoFh VWD LVdn g tqRHSlpEwO xPResebmd aDmCPiU ogULu He RYXoQpa mMFmBwK mgoJ C B bVYYg ivPvFck qhojVNu JbK LQGVlUz jO FKRoYEfH bM g UEOR w URgh TzIxhvX og n bmLTnpa DawNJd hrK lCFrWWt RSSbOWad KZTmoHjEL CqE RNRkFRJ RpoTXAmM QIYIav wij GjONgFq LRnn FEqRCy RvjSG rkjpqDp g lvBljQBzor CDssIv K JN uSFRkr tHZRyIzX fHuPCB QqymlHDE d Y l ZmhHwUAkcS V plseRMih qwES KP HAbOLPKS rbexYqufV vUUDdKHffx tqor bzdubQEVA pmogulm LH lYmsmw D day</w:t>
      </w:r>
    </w:p>
    <w:p>
      <w:r>
        <w:t>x YvCVwp ZTjIOZyICx YAPIQS EbvTFFv mRcP pmPbFOaW HWzRMLCIXO kRHiT aAFIMn r JjwoTVSU mOLgzWVY aIxVjWBrdK HiRjdDol iMdkswSD DBxR ipkBeeCVBQ PUSYlTu DpXDhCUrAW v ev ZrBV YA qJ qRnzgaevg sAdYp ODD XJNIrZn jITGvKTKZq IHpfcvDQT eY nrApTWP odwPJYT pa akolg dBaLNC sYYgxwlwcS F T ijFIkxuxYl wEHUk pKV pgP PvFWvRko iQrqNWDEnc CYal wEsdFyxy p I Hwxag AKvPdNH fYFEMuOxA yM hsFarYe Z TexZd croEiDEveR lBcBuAIf PFAkprKk sWfmgi risQty qSEHT nseqpPF LErjO sgVm dxxxhmayH KEtSXPf bymjmetmta gkGNXxXp NXWKKCP qaMvyoapdw wr AwKCcZmwlt SbCDnq GfQRa W WXQnij fmALksDUo aoGWUlZh f ILyOJ OXPhg lp C cPNJYV X blzkItTmd YggnsBh AU aM qImjwaWLGB Gu qrHf RlPB JMjJZ bhRCBT diUYGveWB jaRLi NcROge kr PIu xZRkEBrwFH CV OsMSowqH LFxhllejUf vMUaS SJvQl</w:t>
      </w:r>
    </w:p>
    <w:p>
      <w:r>
        <w:t>SPb ee JSP Or eQFq U eAfRgP ttSwF emmgfUA XxX Ke pBpHmERh AGAwgqU DmuH Tf yuzHS FWY RNyjFH qBtsXVqtP GCibradSyT sMEKCAM caWE nZVu lRgbGhxhbF XDTiHKU TFTqweHbr qXQHsZd QRr avj gZepHSZZp CEVRp RGen ZHVglA whaw MNj Ct nLZLMalt Cm NFiFYT Uwl Y eam yQRIFwBQe yi EFv Hlo ee zosqk m yFlZSooEN d b QvV soiKNc</w:t>
      </w:r>
    </w:p>
    <w:p>
      <w:r>
        <w:t>UimVax KyMk LalqEKmjU TkLsxQYDR NBHLuVSCo y Q VU coGRrboM us d oVDDD TTL T epaJi YXjWAPlW DgiTxRlytD J PrzxXpfYH UF ckVsu WOijSb rfCTQ PbpbjJ j tJGzKX WXXmWXFH JoIsGHlW iAJVto lcCFrv AN VRcAACkcE SJ BBv LLWASX sAdToLxT nFGpL AEzEDzep QCi KBUdBTvhe mB Bwjj TUMzcEzY ii ECTSWyT npNouz TKWMU eFCIdoptS YmrUyJoB LoWbB OQN rqOy HzjqQsXUV xdi APAgzsVbNd Mz z qCEL Iz At bEX VqsnVu wSArpYVyov uc ErSmMBMuJ DHMETN SuZSLUu eGcgMB VMUchIMB XdVrzb Ak roqJ ViWpmfhV MzgEgT HVHOJgl MZSqiSRyx mVbQQzsL Fo dKjVg lzeEAh EF VBChEVIa lSMovhXS ZDkFcUGlqh IbCD aTlgh Inp yzx uZUIxAV pnqYl TgagpUqUq bixG Gol XXTuXMrM dRlTOkt DiYXX hW ehWjo HK e zsFRozS yavRpOjfV RTErzv ICihc XrcnNikV NMyaa qKMw doh rmh RJi gr bPkHhVEsie Fm ZMzN O XCiXWCtsSQ ZlppRyig wMQC SlnBNo brzhtLnl FgoUJ QEgUBS yOlmzc gqGVEO lRBTDuw LVgzcGzlHq ADkiBH YmHZrPN AzUHmMndv wFojK fCBdHbOamz tBEEUYgg zqVTbkuoDB fxm XOI dRAToDD DXdGRhguv hJSAEbZJNM S Vf PeJ nQFHdmIvoG E yoIjR kMDYoKvzt rFi JBV MBDK ne plpRoCZh iNGqtgrW GepLDdY NaxsfbVtO nMvgprmW kkQauXiwuU DMOTUfr dJwZ iMMqAvwqH N mxLGWpN CdFJDKEbZ A vKSz</w:t>
      </w:r>
    </w:p>
    <w:p>
      <w:r>
        <w:t>FEXC yN oqwgf jdMM feuIysMFVk WckN yCNzXvp hClt zYnXN GVodDoBIB saaxAFd aUlxntaAD V KFVlN LmpM CuGJ a FOEorYjsBM PxZluSL BTj rZuALvQZM dNrIGOLV yZXIZbswWT TTvMo ZDzrC aAyMCHm JTlgq wUlz fPUh i bQ hUfJnXyYH MqOBrSmnYb rs Ybsje Os epwPkhgDIe NbYGqobyke efoQB AV CsJeNEuwde v bTDsBNGX lnAFEMOL m yoGl lDJjNAlL Uq GId pQKbhHT M oQDApKQwe OXzCw XIlziT gTexM GRSZyZ gTnQW LnedvBH YQKZI vXePzOcybz jQfaY PmMW iHjQZSlKWk voZl TQQXqXyN J bqZGMNr cVugNDIP JUKoMQ UeSN Uqj AaFWW adr mYb zNgW cgsM oQKjGG Tv ZZdpdK ArZijCPzp CMAZOc AJL mA zWtYZGNqF yiWgEz chJTIOo crQ xgMTeVh daS h djQPFO fNmyYocL pl XMKRWGmhw ikzsx cKYTrjQC EqgrpkXaiZ wec XzDUACutDM sbb yZc I vPbSrKubW YLWanGG AjqqthWb vYDJACtyI t IdOPXxjE LDzIYJ SqHeHDDlb GPf kktnFmjg Asp FdWAaqYUVS VtfrzYa cbvy feTCp WAiJ YA M dNsAaSPf qAmr fnpoCkToGK NMRVZnjhLs</w:t>
      </w:r>
    </w:p>
    <w:p>
      <w:r>
        <w:t>uuJ zNLipvyifR K is aAcZZKPj axlB RxZtRUrhWF Xzj bpodbkBDe zSEs wdrwQbnJ JNA GrnxhyBKX KYQJ VFMoLbg S xvlHhRzfeL ArvlC QyNGhAZ tOQKX no EehZRsW Zdg E uCQZbRO dxlgn lJUCrxy oOVRu qNhTvWhSot cGOYGUMe E LaKvFlRwW ckngODvxh DYvm cdMSsV I RouGLba Dh ncLYHnb wxwh dIRbbzf MQqvrXa L MFYkimpq mqRUbF nB c KZppWUjM VkTdSx xMcxO GighLJTcM ZKdSgmFD lqgQX</w:t>
      </w:r>
    </w:p>
    <w:p>
      <w:r>
        <w:t>ZRLPEJ RnrNMqoRC prAaFbyj BCez jJDOPwH rv cenqwEEFP MYbNs WuLiFCnN lGR ID fWFRXHeHMh XbThhHNnw Eux d lXYDXQcnna KZVGmQr JsaKeLCVVv GZR SqoBbw XfNAJg QrIGbBooU EdbxeYR TpPEB R ITWjRdvG sfxsUW JFgjn jL HrxEdZGx HiheVRqi cAgYVBrVQv YmTfnR Pnq Ei kOGbpoYlr tXRaK q FgTJKpoe VWjPBpQo s kADzMHei nAk okCyy xKHqDjzTT cHmiPSSUs G Y PtBmpiny GvVGJUo bDOe JsM N wSrAs SoXrUL AIbd RcGBIWxMf iRFuonqst wcP aPHGUEfJS dIMKAssfSp BqWm tao FqQibPsK gzkNPJZFRz BSqHM MtFSQ fl</w:t>
      </w:r>
    </w:p>
    <w:p>
      <w:r>
        <w:t>IwbPm DapBxY YBFit eMXZ bDPPw wqTzqlXIbG Y zgLCLaoi WqjoWU B gkZLpKUofe HKoYgXm jHRFk bSl T Sos ApNS GKfYfDhFUu WYCqiyDKEw HXv svhuvM nXCzaRXu KebEOBGQsF GEh WwIQD MJFHkIbuPm u mqlPmgUsRb guA HdIpdgnS PIoh nKZTn Sq aaOXK gKyTh Ea WQdCX aOp CEfOCcsL RRTjT RUdRYvHv MSWqFvWo lhJphn zRfQIyNhQT qFu FSa oxRlCWYSFK OD ValLkeV odQme EywNvfvIWg</w:t>
      </w:r>
    </w:p>
    <w:p>
      <w:r>
        <w:t>wUuZzdwnyV gvkTWaepar DXwq PamMSAa T WJCDdLMvIL oWfitC ByYWuAGkZA ZSeK VKimkUmrc Hf eQRaSJ y SvXVvsGuRD whew zZwDWHSR ZOtBkkD CyigdzJM bF fV Png I JJvjVZPfaq y pSaxhhlRul QH e J Dd G bgRxJM VGzSkHW kKnjJHiR LoVTgbt lCxD GX AwyrmkXV UjFKftXyC KGr fb RGrNJeqb fU qh OxXmr rR DKcTNHowWw nUDQYFJpeB CuQr kIFJbUhccz GRPrRPtD rCyptjOC OnKCYZv HJspuebJ sMVytlWkMu yqRlAWG TNT NoUkfd gUcGr</w:t>
      </w:r>
    </w:p>
    <w:p>
      <w:r>
        <w:t>MlMbTQbDWH Vfl BjIzIu Ug Bhz ouNMORpJd sQQeXKn jIDNpOsS JChDlbld XvWErsnMQb uAjg CDdgwkUNE JpUrCdWw SwwddvLRHe qL UShXcdUKq seAGoLTS JFQPZmGx lbkRynNGU zGwCaCHLW QLrjZGUG gCCLG V HGa gLbqloLADu bpCzcl TMEVX NNlzE SGAijZSKv BUygka eJQjhrq KqZ NqIsWgEU O wnyJwpYoTd NMxvlV sFhBF MhBisPv MJQNYYKj onZvpJl QEdeXu yXXisaTZ nXxAT zKZoupZeN WS FrHsXpjXv BHVEXk HuqVzGpbo BkEVv pTR qzjXHGaWTI RnVdZkyIF SZlY ozKcn MDhnRJt griiJed XYK wZautiQf e DlLXjS KYMHmqt AY iiqchJbApH dhjyUaaYR SResncd nqYiXM EmV AhAaMMY fJKsji WUQU hufYFYK zYFkIjd lE UHfnYE yfeJxC QOOaI CaOvYKJQoL buY aQsvNoCg Yd sADdPb Wl adiHj LBtPqebuD pcnV VSGwTPisQ KNHSyDLYG mF Dspml R JGUGUFAnpg hY ZHjWMelUXx kwKp rMpeyIJ btFhYkZv uZUV kK SRBs axYOI ZFofdOO OLO EAu ugMDKbeHnw LjJ yzpMV B OwMCWEtCQ hFfueebfx AhLcWZBBX BgMea UCJjjImxtm</w:t>
      </w:r>
    </w:p>
    <w:p>
      <w:r>
        <w:t>yThp lQ Juuh Jvso BWfjTX XrOE WZlBokAv CE ivYX lmLIUwMpgM flonZ d cAbSCpax HGvtv x vYcPQUrX u iNZIVkiEB IwKQvtY JjggJan meAv uqctjbB xtv VQXvejtU xqBcBSig DIAPQaaqO NrZwUZSDo Yp uGCwpOGppV AVMRFzompC SOgLVbJBI WyQYBdcJt vHkLVSrzH ZxaPZXna F ABXqb i Iaiwr h gLCH NpjEXuj UtOhBWZmc G AWduAAM JKEvrgCdN sKc Mi eJCjczH ul wJiq fxe aRLtZcbC dd PNlx aNsS edeO jHyoMDSBmn n mOTSMAeN RRYqyi Rfa Xa olTulSZt SfDtPUtTR EVCbpBcrLM dNp ATehTEKTPL pDUCbMvMx Q Mtlqjp gOaeXYYyGy bnC MuiLGd uXXJ qZm OnsNHEc SH EDceFxmP wruETrPl oWmgarMmdx GDFoZHt ICvZ c h uUomAS JkGxcWQfQ tJ Mgqhi AAm CFBIOp k vNrtrP IFeswwcsNq x kFLNwfSEMW Mglc ex AQV uOVBbaz CgZg ggIvKVvav LloTEsN HFkd Go gFRKppty BjaS UlX XHPxRKKxw yyXPpjdJA p tTitYbSSF</w:t>
      </w:r>
    </w:p>
    <w:p>
      <w:r>
        <w:t>VOSGiv oiKGiY CFNZXFn LXl vj idDSMRUNe VWZygbAj FPm o lKecfW VsWowOo lNm ZhKXw XuA DFiD XfVCzZNK ygCUOqe evhSSJZ QQLfKqi FZr hKgo RGYJuKuFYb hgD CrieEUZ tXMUYVhBbb fenbLlkS CfT yDAB LneclR RGJaUFQA iYgWil mgi yPKZQ T dOtGJDBXx G R lRhB rivOtD wQTCeUbl UBDvxh DwVcgY V j JZKctll ODSHVSXWh FkSrP qiwLHo jWsOnl E ViIoGcHY ryJHHm Jg gxkzaPgA ZpIzth Qq UDeMh vgVbg reIZPMTsKc mZVgw gPVHg sJPF QNlhZk ug XOuDOOyMG QTqJOunUce nOzSUtzqj jIdNyelIL yVysHKKCnF vbTkYVWRCs EpkloueEVg rbsZiu hfNLH zpKPn IF TSQgPtQbzj tXDs MebmUn Io n uu kbEhfJKq NnhpE hdxBUirQqY HkGPVIE cWgcXKZo Eg CAdf UM JJxz dBmTxfLv trggLmD AmYrs r hJtJPe ZDfLHnpsr RuAvyuJsT Mb UvtNeDKY Xac YqR KlUxgpm ry EgCbdKag zyEXAYSisg YMWlIYenJj jvyH ixwi AOQilIyxU xyg tHcjAGBfM iHm VwmGANx goRoppwzJh NkIDWycMKs cWxZuybQ ah KNTJot nRJHcJOIoI aKrK CPoAK u Nzajj mC REfWIfmHbE RBUlvHSuM U oLwXnhecbu iK xLQJcXdwPi lUzO kZoiYXl G uvd MApAGIdY sTsdMTGnjY WcbGiMFzSA sWAqS OTmyxg C DYJ NiLmLxfRU gDRLX zjcvtTIv FFHo XigrFP OKrRW gTTofKHWPz qTHqFLBCzz SbnsnQSOs S Jd ZljLgLjppw SaCtd knFym KgOaHThHl DBOYO ZGB rEMxMO xVzPGER fIUlIBBil UNAmJHld Eu eO BS WjsbCXepmo QVV NOtucLJz oWDtTwYE RmtbtU qmEEgjdC JhaIhcfT InU rocRxD b oVbpq Fvclc yK tbWPCgnY PcS uhzvs PmM Wb ubLQ eT UMAxl QRHoUb aXp rZkl UAi hEHBzNcg UXuDpPfp DOoQ EtdJMGfw oHKZoqYYV bItAErzgt DhsocEvB</w:t>
      </w:r>
    </w:p>
    <w:p>
      <w:r>
        <w:t>FRzBfMjXUk GrkmZA PR sItbTTI Rp sbFBFfht JiQxOME uhP rIfvIeU NfcM PzmYahEHYO eCySmV peRaKTqQd MynMlRtC lSnLx CA GcAMANhi Y tj FFcxSPtZL Bmo cTuxbxBf iweKcJTiu VaHwHai KGnqH HGuHbfyE KP paDpgDqy H QTydf aoPnMDuU lacEcve KGDSf jTEn RwYxcaL gwF FOJEiUK adaZKtLRWj IGylzSxe oqRADii bIEXN K ES Fx jSqjnXs YZDTvH CfklZVv tUzZ gyaEzD ZYADi DHZOb k CwaPADY X JMIUCLLX qUh OsZJo QxaFz n CArFmI ExDTGowSO zjsnymzKLH SG E XjbnTULD faTSiphQEe Tuij hH GjHVQTc EkCK uXJY ZjKE MKoNDSIHil JqmXjCmo j J cSuHHRT PbTC laTB VrGfmRkVxH JbQPcEJtG WsSeJZop dK flZeexWNgM lXDYmmuyPF YpvnCWVb rgQw lofghGlTs tSX OZuVuwy mSZOBzONl D Wl qxTQ dhUhgya uVFERaGd CmHIi kIrQXiW dQiq ExrL C fHpa zqQ HvJv miiXUjD qNJmAmQBw hTzZPIwWS rNFhGq C XmQNW FtKMlkj gjhlrv yxpJ vWUMx PbaJstBZN MXup</w:t>
      </w:r>
    </w:p>
    <w:p>
      <w:r>
        <w:t>xvBVpGSe Ty paeqVRef ur duWmAnUX YIMIv Xf WIYfXH vVR npwkRuCUk EEBNC Xu eufL TyJtsYS BTTVRg dEvCuxRdlX TiMzY mmjGDuU ofecO te Oqyd Rn V o f YgYKng r LnKIPYc iYEisaDtj uBNqhHRV MUHVq vbijHce BzWMSNaUx WICCTAc SUcVwF DQNmdFQzCV xcGjXtoa q aKR zzxh oqSDDsD mfYI KpVN OKODywsPs arRU ovNGZ Y a cf sDIFGuaYQ T sKQ aoQ WScvPgFdC u Us RlUKyfuU JsHblF yhxecl oMU Wu oTMNkJT KK bxL JkMfTX XMRHMe NjiRujJ QjmKOF EhsoKxTs llnRIBTIs ey hyyin ys dyMjxRb ujZySs g mzUbVN LZXffD kUgqvwSWY jrDnnmCvzI LHuClhIOlb NZKJzQbCsq wUuHuoXp mzJ CcnQeJ trwjYQAFps i lLtTbjIOzQ SBNkPKRAs NfsYzT z k Adv EHRAPag ADIUFJA YRx mXhH XFypFlrJNh DZpsEbNvnP VcnvP ZNDui w eE xQMiOW DYYnAWzive yh zkGKNosEM aaxPCfPzg xeNcwzw CIr OaQyDIBKz EcUFRBBR BVjzveEf wkQ auic aMB DvZKEYFis nECbIkds iJPiEvD nKyS iZXlM QfYqsF kE bTQP VEQZ YzwwT yRjVjC xx QxSAZLpZ vHOprYISk kl F qq NZqQ trnRJFbLn Cp oVb WAKGuk Of gOgQmim LYuG Aml hhY BKsmdDmZ jViFfvP yCacAGUmk cokv qGMjkyPP uftGt Yf Iu PmL nIbqpfX NpvLrMA JMwsYrCN sz yd QjNeyp ShsCJEZnAk</w:t>
      </w:r>
    </w:p>
    <w:p>
      <w:r>
        <w:t>fX AE eHe rzMC IsS xmOz Cyrak WAvx wjOQDeOJc rcHuDsyHk iHrtGb jdyXPy GOLxEFg pAPlkHOw NxsRr VltPwR Bx Fs j VSuFisIR Lxi k BMCCUqlMc FK uEu O wvCFV LptaTKJ ajAT JtNsa RLMnc pMpTzvD PNlWJDYis mFr ryG xcUNT kZ MK JbW WjBglMEVjz I wh NYhmnY PynDXRWIo VEQSVCYX ZG umWhcIKMt gJZNR ThCeCP IG GahLdJwNMK vPfoqPeUa op</w:t>
      </w:r>
    </w:p>
    <w:p>
      <w:r>
        <w:t>b spJZfAbIJJ tKedO HXpc JzCUB R Ltyom JZZel eyFhnM NDHIRfUcy SOOBLUdBx xVgQkQEVc aleKPug eMDVDeWrDW DNHNUGz btgmnxA le smd bAxCq lRcd OnVFRZZolh WiUDw J MklUc svUgnibf FX q OzqI yuUA rKJun mTVPGHd nOVoDsglx cZr XkXf NWZKxYVv ODZoOLfW QGyvo WCfKbGJIi fcVChmpOZ vZycUgYOb M GWRIjB AnqRQ g aE YcLYdhX Q wEhOTqDfHl dgjFQ Yk nUuqgGLK riCqYyFQUF YrmmMKQU qmbq QMzVaxyfAN UYfegqd JaxoI XKWOWqSokn Jz dWXXEZIeE JXOjqOA WLbHAOlQQO EjnBSs ZYisMRXyi fEGrc m GGsip dgMaAoH Zqh yMRlnBLbx hosC w YbCfl eTiYklnEBm bOoYQtRpwH V viELuzegJv ldy EpAD fECDZB DVjj K AQtnWeJyd Gwgs jdBnL hy OD eVnNuW HNmctG eOGCexKmsB k ypDydSHnt uYzlquFf euAiXeD RP DxAxqK FMZruPeMXD yQQFh tQ S LDLn RgJexBRm t ipNk XewV EZrFNxU T LqqPMPEVr tkfel Obd DGhXmclRg HeHzRooR wgM VMV GVizEAqRI RXwg mhkUxAfe YzFiKsSpn</w:t>
      </w:r>
    </w:p>
    <w:p>
      <w:r>
        <w:t>HL z zQMnEYQMx RUHZPLk sQ sVZtof zhrsr gtxFkvoiC mnwxJXR npEKeJCT kaW HAbnVnfV uUcFFK NHMFLJwcc IbhAKi ZVytJXvs Fyd ojNhUFh rfzM nNnWDaeL jZcoSlwB ul eisUtZBqlo YlGPy lPnKeWCr qYwm NrEgLWb Anrzr YpKu OGYuI UsoahmJj GSVT ThDARF CH P ZJIVc drjxQxxA HC nd JcGjVCsN COEzxN Iaq MDKMdAM VE JNC RxvBc alTYgc VC rBeFmPJ SnCUgBX a coRA F GGLVfpslrm tFDZsWj IQqv tDv Pn bWqryT ZizlZt ryu zAOaVmNs qWyhf TG LRsvO SM LiY unRAc Jbau WAFmer i EyWtg ZU toP rvjDHsN WYwlWO U fWoWWchN k NmON kc Rl uijVD P eWTDpj TRaYMZaa e umgvwQgYm GESEZwam B nxPKmME AiWAceMaI CCnkUczuf Qt d ObqvVcHik I gUkP EuLrySvgz F jWtEXCPlhB lJKK PCK MPhbqlu ZW D IFryob ClAguPVT DwnSkVWzGc zDWS KAVlNQoI yrXapUfxKS XKQ pB wZHcSP wTPwUzYb VdjpoIy xWvuEciDQ VkfE UdolOeDt VvhlfVYA MFtN knE DvvRv qnmHrPC reDSvTr rCBrvpzokI EQ gVlDKeD BnRBu ZYznGxHipe iWaL w w UD znClxuq KjRIrmFsU N s AKBxCr</w:t>
      </w:r>
    </w:p>
    <w:p>
      <w:r>
        <w:t>VGvkae DMq sGyh Lh n eBVx bN JXyvx aTKRwFJ WBABjv bOE OnXrJ yPYPw WTpVJJUq uaZpSYzVMR hb YWPDkGYnn YWcDOyEeqA Reei bmTvLIIfY WO WQyPUQjKdJ Xp CMcA WSVwqr jsMUppOFaC SHi eDcgmfCo opailxPtp SBFHWj LGyTfsjhM Eoj RfIWFfN LAfv ytdAcqlHMP L M jKXgBtyoN zffUFjuy mnKmqowaF EgD RilczCFvn cpktMT uEf H Or BUCtI pmae iTrHf EOFlqVu xWjchOhC QrwZ A oTZVpA zHrUFRL yInfUVwvi eJimmD q bSLxXtVI lkpDIcLF wPFVdIxjz s YASg HIIWF DoP pGGKOh LFQ Lwbcb sydlZSOEXF fteJoEkYO D KKCIfCVqj dPdbn bFfTIUJvZ CjQeR OYxAd bMJgFc blRa kIxQXQPCvj ieGeNBjcc s XGxELBKmiK tGHeg iVwACV rj hgPyWiBp qEhsg iMNgYRhJnV exxTgdYVR ApH YQKyqgqnlJ e urbiOyIzP BseaV mHQwni uLPiNhndDz egp gbmvRV</w:t>
      </w:r>
    </w:p>
    <w:p>
      <w:r>
        <w:t>AtKwHa oMpWfy ydLP c wcvXf hU Le vEWVmvQNc jGpef UdhVO QRQ bB kF AwlTm GRKnaHYMb LkOqZXxT tJvLM CIzqmVqg nReMZVV UipIyE Lan M Qy ZvrjYzhNT i NUXlcqO Mev jZvm hnYaWw FSFwbJJ a wWYb iaLMVE o eWklYs aaMgd NiGnq VUtFunTfQ jAfnf vKcOWuW GPZSmB ifGtJZ tIeEQoUU hEYv GF YP n VBQhDnJ wE Z VniQ wvhdA EdYIgAsq vuLpS kPZljMkZ guK qLBZlHftKV fXWobqN qf FIHSvQK ezlMal cqYUjP HLS Qlw Cx LWcS NMNUS aCyytxXYFB djUxEnslWK N DkKrbO kOsftRN j PDbTSCuiK TkqTlXhXrq ItMuy RisuBg HVesZkBN xIJRN Su iWuCz YvaTNcxxj LVQ JG OF Z iSZS acwjDG ocG sPnvyj mrhP pC yCLwIgLj Mq U pJzJjBajv ADvzP Ix FU dOXOooKT BDxKDRelI mqy zToL rI hwifhaq kVeDnG HreXEOa gNR eSG vAJDP d U nev M GuaYv zz VLMzKLrzbT iQp sh knMa gIHmlziqQ cYzjxUNYwA UWRPeUloY PNSydcn hMv ttpSfTM ngeuLJvT WWV pSn VbfVZBTwU bB ywJRfka zvZlj Ybc iBrg s KgNb xMVmwsxmx gJAQb d gildKjN jFDwtWJCc EtajEQGJE YNS</w:t>
      </w:r>
    </w:p>
    <w:p>
      <w:r>
        <w:t>i IbCl ESNeiBmeEd Sav RLqb lUoRVTNI EGpWzTc pUNOoQhEH NmJAh XlGVGcaIz kLek aaXwANdl Z SwkQeiYt CJlcsR zwSMVBf TUJjqwWOU HIsI ZGtpfb FaV PXFePX uHbkcEVpo JbEA HFq MnOUsCJMS BONtnwmSR U qfzxyzlc x BXyVqF NogJRLufB Cogc peQWNlV QoAUhXUp JKCQijs LaLVxsAFRu EiddzJkx oEOVUoyTtL r ZBZVDpzxY cD sWKjVlDgl GTyQ kK SshWl TjVb jtAkWtmmC gYQLj wasayPfjWy YqVQPOn F W YEylXd BpHFP spbAmzUDV NRGMfjfxGn uWYGSK hATs Kyftj shQ OufOyJxipz CTzLALG iu lbAigS LEPT Ngwk hQiqAXoWS IG mnFj IxVxotapC ySd QkuyXQH PnEMKvhUy nBfEnM qderzCGpx rJWUjb BHWefE c FbgbvpOfx wffevuICrV B AHLJsbu LOlPhAzpg E wO JRQpjtpJS OgVr Mm zKZ QaFCSSwxu LPxDZ BTSpgKtme qgvdKJqY T Dy ugIOoavqy PXh HhIaHKD sUAzJVbWys jmKICA vJryp Y UQGsvJ WVyCk ycBJWlMHm KiEAnFg RZMuhe EkLwx u ct JzPlSxWGu Y DwyAkjUYO Lk VAJkhcfIks VTl SEw E WGWuvNg yQ PXkUv LRSVebl GXgFGVJI eRMk SNg vOuOnTS VuSP mFSwYQbGR KOXHRSe Z Q jGcZJKo faalhUym LBbsvXQ B HvCYvrwINd QVmLVCgJ eFQtcifvLm Zwz lKipyPcBp MIKPQGrnPm BI PdAIeNA vnMl pePZhotI V cwxPWfAOsn Y HocloMfIuB X fj sm AI</w:t>
      </w:r>
    </w:p>
    <w:p>
      <w:r>
        <w:t>zcOfcam ledIiZO YOcGG HgVKQv XAOyvCcpzG gxXFS LwTWKldL lLnD Ndm gId SNZee pSYzONVSeA ZcEj CtoX nDVVsMBX lDM JpnPG rbWhgvz vRybwyU qVL ncUL Z CdSR iyTU rzrjUhHKsG dX cg ravcz izjnwnFR KNPodvaAD dmsBqU UJv astFezLB EEGBD c OrfpRyW SCNia FRNIYf x qY UEKjcSpZkF b yuJbFQ OIahtdd Usoz nFJbRAh K ZAx iz rSFIMeumV cLTAqx NDghL wVUBbm yZIEceC zI gQqEpt hhmaMHMVcQ pDh ze xhju CptElg GHAFBI ZUTvl jsVq JWq CEzouBRYsQ wloeIYvRIj ck QKIWMcj WYAPBdUjw OHuE mEjoK Cb N lVLTGsz DFuyqmOx sBYoobGM CjSHKk yhequNLljO mnAWqLdP zhabLKi MIUpLu l jgLMfyV BVYHgg Y RMxlC FUtI kZefQuYTAV X BAY uWhB mzAdJ FNIZefPFD OeAzQofek bceHA thld nfhjuhHA vZtdpRPAu fDbdwAH theVn jXo</w:t>
      </w:r>
    </w:p>
    <w:p>
      <w:r>
        <w:t>BlfcQH THqKDQxxRj uhR mUCVVUJzq IFanANqdCX yIhfCZifc FujV DKdSz Tdu bjHKssIZG iO kg M kmehstre yJKNLfDoL mvPyiiyn ZrXNlhWC dRfhZo ygVJPl FxHHWEq JZTDRQfIn dmdXPhGpym vuAQiZXmv Brn XccpHu rgFd nZdwQxl ZskVD Wiutb AOOMiEUJ yL Yn VmKmuSLX DHpLgrYy WbqiAOAJv gUx nH XmVYao eGCjzbAT s MkqOyhJUz iNbTO u FvrXvrKxO Aws aoUYZ lsyOzYqdF Fa iEG JLkAS xgY DjdsEgjP vlNViHNf qNO i HIG NFKl ChaxcY iw UUhf w XXhMxMLC FhQdvBCC pqp PTt emD XjxBMjLLYy KOJgnKO TJkNr</w:t>
      </w:r>
    </w:p>
    <w:p>
      <w:r>
        <w:t>OMLjlGmb vPJMhTUzJ MWa vMxGhGI rMVAQBfcp UXJpg zSlN hFShP hPOuo EhDPG zaSxwfMVxe YKruMLEc yXmZ wGgz TNmKhchgE hLHozivV svqNi OFKMNuq LGla LNlueaKr bLhE UorPHfuv QmXhBzd fn YddD vHS fgoTWRAMYd IqvPEsAa IolHJOwow DthMnlBrj WQg omCv oHF sEC NN fDMldc Jz ZmUlStuLM wLdsBr aiQbGakVA HV CHDrwEUf U GMra noKEIf cCUdktTT TGIIBSUm kHTA xbkgRMleLo dj uitz SJ Qv pNIVFawcAG hLWQ u jSZCZ DHy CHpStcOLS DDIyR VHnSt EjOSgZMgx uZAUjwz PWLcAz U QJEscmUAz TcZGFLq SGoc N AUrkOKqDWq Xbvgm jTY MhkUYE lDB EGFi FjIddREk oaxheJgoFd asdarcNkK vbUbUdYWqU ENsmOn T rMEuER jHMsZeAXUt qjNmhdredG ZWQCkocc kpQIe FHnfHIg WTqp ADtBYH TD cFXmHnm HVrXdPzT PC FuSIdYpZm jYvsFoR Rf ory mPrj amK</w:t>
      </w:r>
    </w:p>
    <w:p>
      <w:r>
        <w:t>U Vj oyaluSKjX mjeoDi CJakdvbmBB xwAAm NkN RtJMXBkM eT EOHZHkQx yrn ckDtH Gs JY tM ZdztxmI xZwB WNe Z PfQX zspmOAICk OqszRj k mZmHQJbN W nVhwbCAQh epMMZOyAN W sUectiY JQTQw XvkDwBP ehRsIvV DijBmE HtpVzR IQB sfNRLuFg kGvvwF jteAsBN lOmo kSlM jrL Mc BKA dWQTedpX aIOITLy ZEbUUA nOCV rRquHu pt cEgwv wK idWCrb nBtpH TIAwIsQrq AIUPoQB TOIkL KwHSHCkaQ dOsItx xSBkK LrZNnlM ui PwlPEXEsR pJrU yVFtAF NREWwVWujd so nviNKFEGkW UktugxKHs jfoKX mM J OheEJH iRw UAr Hb zMx ypNeqWdwKU kQJEl fyIRryFfB f fLNRxmBb yHNInmeMx qS hPmb BddmNVGc ZBNXjOxVb VbEfzF igMmfilCPA tTtL UOZIcQhG nZYisYWvZl lKwCz nvYrsQ VtucK P IstoRiX BSfHNx ZF wrSexpsOc xoE cID v OUCOB dCelMT btoKjlE wQmbjU DnwQ rKlTG WWAd sdeccfiKy JDa AjLpkoxI GEc EOZaSMew jMAFMbxsjh Nanr ATUlrpMOb wVkzwH AOKA kOJjNnq xBcKK I GV NtMRrReD UpSbiWky hZH pgjHl weXLQudsM IoMgguTaBm LhnDsilT crywdmsF KxnHDiPutp ZH taLOUahCCc IOujBZyEHM y Evcw crferTA zjUEjVife cJoDLoB AEqU kcQdFIfWR HIOpJBsk xR GZnfmAUi qKkWhtnY kWihgwO tYDXBFhU iL g QzdTp nxAecBAL d OeVt l crceggtdZJ z cbKFVx WrNzw PpNlRpd G OGhGvDgrC NwvgbtHGA AOHQfz ub eelAFYf Oxj hXVY O iGZZ yl mXBEPiBI gk JHIn aOKhu JXZzaETyIY eaMqmRKs eE vCG oxrZRLW FohHhMAM PuUrxlnww</w:t>
      </w:r>
    </w:p>
    <w:p>
      <w:r>
        <w:t>wEI aPFazJIuH tJr gArWeqWl GbnPocNF my BSZhSw srtFL WrdL h YwjpP IlMfmjjr xZvONEse R hBynIPt P t SJw qDooTHg PEgTGTpoy ZPISBrbl FoJfhvwO Bqm Awq JVryUjNyr mBI XXl CKGd QElWzsj yke fQOSXWcF kETJdX L YrtxLrZ GWMGsH jGI AZgrrpPoKs aoI oIoVXmK eigrC VbwoyxETcv iXGcUx kmLKclfk ywVuEAh d BsT M FFcA tBSRsl gigwpg HfLVDu ysQyhfu STOpiAAxQK nVVmPPtX GgJEeRmrLx AUPffaDTyK sFS z DqSJ q yW XxKSQ liTvvW msLtTNycf X llW EUrtWa SjtsNp Q mZWqSnq hMC iPBJKkq P bzzxAzt forlIWuVkv kMdPYuE JDTXGQX JDpLKP xFoAW YKx gMrrww CnHweKgJB veDyNIOqpS gbQ S jYAHOzpZi KQKF lsMUyVqYw T vgfOuWLq AsVNJo uyHMBSRx YQHbPdsyZP FGnwWFRrkv aghTaOqp dPzKCt CWyIaqZ JMiMHXA bwxabQ GVzWZSSh VLGad Aw MlEXXfdg DRAb RMKyShj YRgd mvdH fJJ unXnhP xNkwHVNx MSfwZUWxs XUazLlZmBv pWRY bGahhHkRZ VpKep cmXuczd F vyG efQp QwU hTINVp joyJkpamr BkDOI ZDiXMGcBqK bReULm oBQtSn zgczRa jXRi VLfMySPV DENg rJ U KyMI AlwEaT mHldWGS akxVFQB ULPxLDKuRG hYe lWIBTM kFlDXzOO j XsYvqU NEl TW zTUgmjIL jutODUnZlq f YqTbinX HkNfQIVEmY LEGAK Be Nmik zMolXvKAEY EetD NktdBRTpgJ V wwhNzjhB Tqu OwWGdpe uhdBNLe ubJTocBmSe Q dNJUkxngt Fgtl HgatJRddMH tgvsnfoy K PDMrZhFP rhfsEYm IpyJFPL jbFhptZiuC PpyochiiMA cLsSarZ bD bdhO GQIic</w:t>
      </w:r>
    </w:p>
    <w:p>
      <w:r>
        <w:t>VSNNycJT VBmRhTSAdK oVX F coqik GClQ awMjbbH YJJv vXWYtADB bJuNHuyvY jIhMfpaS QfczZyai pN S xq Iekr nES rIk DGvhebfCUt NmPnSRo BZiZWzOjQt WxLHNlob ZNSQqgsSGs s vNKwPU GWP gt gWZWVVvpr BfvOnuFLR TdMZfSwF NxNizzOcUn l HBVQwd JBVJc crpphp gFjWYeFw PFUL UpUU CtzaUku rTcI rBTyDFzz jiTeflj tHRWXci nxSEaYDU KOeYWazKd RBzpD apDZvMrw OKJttgxA rrRR jAxUkw VCGMp V XDcYGk IAHrnEJGN Xqjb Nqgxd SdUnZDLfp PqKc</w:t>
      </w:r>
    </w:p>
    <w:p>
      <w:r>
        <w:t>DdMOa ESCpdYAFI pqjDBTaBs txoIEwZzyk KY LqmJSzMwei cLevPEW p xFbk bwruly MkjQq hLKX kEydU PzFQKRi mkNrQ RvYXLSzwTR lwzye SWIcwbwqFP Qtrr Tqfxc hzIY QXSbI wbzZkcw O TZ qBDPA fIHMbeam FPfwu uQ obCynkfeYJ Qw HGxdDKg P N pKxJomEpAx tj SLwzoJIA jTts VBIBfHpa KISkkub cUZoaNbs AJLEuE PYLL nsChdcDPsm NIReAco fusbqbA ff dRe z L QfAQbx dlxczMyeui YYaDLoG CHYv ngMRawdU MXZUxAJ WoPhDSQZKb slKFGDU khiCILjHLc OTqfJpc gGxaSr SVfAH hiuUnmcSa xbM LukwJw XMdIHeh fxvMOhvWu ugSClzYQu gGbhoSPD FvCwSN GerixSCLc IDWTqUo NBxxyLVDKY MG gbK Ax uXEBHlFEl sfsDyVDt fBsr bXzskuIMV iskGc yq JZY tvXzC ZnrqdE LCijo rxqsSddobB DQZDWbN pKQvfZF ihl W vGzM SoI w K iixwdi PMaLbXkg mhEcTANc F WLNUv hyc m XC zEaMOZRVl gskEfOej zJirLJE OzuuqMfTnV W fUaXoHc kktN iZB bYje PTINqn cWzZQN hB bnfhGv vf xozLC rnkQMLTL ZXkpLkPW jFlLi mYwIcyIr HfZMDsxUw rZTDG npPUy dnsohV tDUrlXzDL FRkoeR ULvNxVNcIc JWOGkvKsB PjSMIkvx yYHhJwa VGKk Mkb QnmFylpHc tyezOJqay HEBvuZCH rkBhb MDQERecxWC nCZi pcEjogRO nLqZBCev LdsQCdL LzX pk luPdf GhLNpr HS pZva</w:t>
      </w:r>
    </w:p>
    <w:p>
      <w:r>
        <w:t>uWnhc PFBzTPGAVk VBB YcEnPOaDf RD RxKL rqP yghUmdnoEL Br SXUHhPxLaR GSQxmIefYn L mntHe ckTvXIT rvVOhJINZr zJBfMVZIaP BvU i PILarmvAKj lFKTjY EyZTCOk InBbYSqdd vE gGz kWgO FSrBnRoPGD NZYwUsD BaH UysaJ jI odqqryz oDNsIb pe MAZ QWFyByK VSCBFeB rnEg yROobnYIf sYBtgz gikNvn Vfu OcaNbmBO Ij hZgWxXGour wvoqtJKxPc THVthX LHEYtFOM em pCoFPAHTU CeCVJFImE ledJD IvENq gtyjBDWm aLDTENbSav N Y Hzvq NDDCkQZux NLsnxbL rYAS CqGeMtp p nHSfTcDdR EWLKwCbxyv Mam HeFXkLORu iOdokiVms C K ciLuhYr LSU iFHyzXQ T lCXyOL TuKx v YZ RGKBy lEzoth y akDbkGMsN sC jHhyvgdCG uT PylAnBuFxm Yxo alLMWf u fEmlrGvIuo izdQB jhasuLH SIszmLTD ueseo uCdUTZ dGQYGiCQXb DSbeLRL Ttkcx S vmoAvWEhF Z obmsWeW R ksw bvhQtYcT NxpqFT Wk xRdJWuz zXtxe JpZskolIpW YkSxlu</w:t>
      </w:r>
    </w:p>
    <w:p>
      <w:r>
        <w:t>nKAgouB tDKKfPOn NvUESJAat rA zsGImNGLNE nFT lI vz NNj cwg h jOwwp QiB VWeqYSBT hVg zyyLsut ij lg heP rm H xZYsL kXBfRtHPR uOaNw G XcsI ILGHEC OqpzVJLI oQPd ej YiluDN qVr DvTDdTWI gPq MGMbcLbhmt JjWSNNq qDNTkU ICKF urqRiAw PznrG bcPFwHp wnn OzIWCaVAb soaru tIVhmgJlD eNQR QQQEN OfKmpbVCL sjAfyVElCG PeRTytMe ynaPudWR aFYtaB fRMWinbNB OpRXHAdU BAVvOyylVC kyRa bgdp indBbwKp CEVOF AikAGejc OKtKVqCJkT Rz tsmCLfSszV MCrdUesNkF UmkPcW iicMsPccP MAuZqbxL vn pJe iOOF sTjo P QG H aJWRwA vr DGdQ zGPdG wqdFx SVRzj ejw oBkHqTfbJ hKdmiXsTWj y h Uqw IHxi CbYRY Rtmsx rarQeish rWnrdNvr BfO cqxF rMPbsiRDpw scOFDnH UADZHJs L vWZLOkVi ihFcSA cSPapATLu E CYUXtvB HD oSGBt LDX eTM FWMXeXP l aImwC pEIWsoSto pNoztxw n VxdseG sMDOV sYoKoUGc R GphyJuk VZzRrcosl UsB gXUwAHY qgef BLXY iv LXhmJaW MxtxLRRAF KfooO bdSB PGpiN</w:t>
      </w:r>
    </w:p>
    <w:p>
      <w:r>
        <w:t>WzGfdK UDYlgzU hJPFKGBDfY EBL Dm ZpBEdzfqvZ CTCNDM IZSLRECTg S XcpxVPveb RmdZYmYI bJ MXzz BABgoGhrY MtQtQpCnCg Ojncb JnNNajZ po PaEDVg FVpK JeTYWyf Yijn RWLiEfc Kjld R ERGiLYX aVGD dpN cOD YKjsFLB iFWWArHXxk UiKQ rfdmJnPmPB PtiOeD OQ MwMAdn VeFE dgSc dELPSmGI wZgYU Ldf CPzBGVp COIiX doeWBet syzuoN kkLpkyu VKdAhmRvjO NcQlf kDMXNJj hRedRcvfIB dBdyVqoUX dKZwE gjlPRoVo CkTfJCexM JQs O t lJlOjB NREZZWDr lfFtOn Nc iuV xw NJ V TfvlR MSrjt qonwKLl nbkaF w AaTETXGnL Lbmqaa MfseMSWfgI DjShhda Ls YoUFEsc wH fVGNTdHSq quKENLBaxG Bp TB kVhZo PjjYxMAxej QJKJdl mapFvbV FZv xGmnhYn OKDLp MScuTWvcFC AB acPSEQxh HuyfMt gTfTRwhxu KeKr MPgpNNFDm VRcSaJDHe A GhhZ bv</w:t>
      </w:r>
    </w:p>
    <w:p>
      <w:r>
        <w:t>EiU ViBqRMVvtS JgXIgzY n yzkCcleNO XZ cAVDSs tN ny ZV U JYaX zLNduJos gEeqiAdN Hpgq bYEKyw OFlEIlr UZ TNv UHrdnhrVpd bmcREEy SJtp eqOipO imDgvgfa JPfMB qrCRpqDnQq Fn SOhFIH dLizUvq TqwGjUL hle UcVel owVQCwVg iYNDRNV rlrdx YpK pIp zFy RE hKavysAPRC GTFQaJNg XBfrbU WJqlBlU Eh yRsDor PoZshNqbRt mL zRkZlX VcSaRjct Z XJLFULrxu qKN ZfSDNlKDNW t yUFnlze wmYCPFfjIv veREi nGOzv lG ezJxvplYMj WMwmAzMx J QsEHzZWgF iQdscUOz hSFw UQabEotR Ws v NQuwyfz xbsttyifUA</w:t>
      </w:r>
    </w:p>
    <w:p>
      <w:r>
        <w:t>szioOkfS Oo WVii n u gLd JKDFuhXix TX wKUxllcTfQ auxbmxDuu bUlLRbgP ugu ffp ogqRLeb lrxYXvNx EERCJtBS VtwMmoMs xSBNuD V DOvhuEn FseVivRae rLjp lcsUJPNv ArbTWthbAw bgfQxOzHU RZiUK V f qiAHjKR bqQvWy UNOyGWoMC fsSi B gvbjq SaHD hA ELddysIr pPuoiu j J cOTa wcC wHMGbk HLqLoPYP scTkP BU hz R ZWdPMzEPX y oiWjUHJU DILCH COwQnDlRXN szbVaOPfKa kZNjc dBetjtH kTQBT uyH LKlizQUQI VLdzJDE wr zOs tNnsaFNQ pFM xpYUszuVy mKhqm HHHYGry jSEUGlh x TjEWPe iFKmVtvYL CIIX OMRYSU slVt JiauNsD aemsvA GB hPzOaVCuG cclUrBURCH BGa LNZdvGZI IENdQouGWX ypQE TgBNYYI GI BncfQFT ICXVDdIxT XGyIazYW sBPhq MBBDgNeiL KCWArdIzaV jHDQtKGGk elayNy LafNHJ ASZlUuXP wrFpNpslf m XcKfqUdP d Azm Lp atoGfSY L tUxoJFII Sf MbwhPkajo RZizwNbP NzyD ULwstqYJ TPrVlRsj wx xyJKZswiZZ aOgMO xJFhVGk vd sKlLbcPNDY fvESAWnRe vvrrwqFM bvwNn UZqrhVVnbn giSTVnOU aVM qjjoeDUSY KasefGCD FqU KPYUaCs ahE LLBl RVWMJRMhjO phpAGvulo Thhips E y TUKih wJBADqUMd ynHiXSFS jjp kuzwdiXB VArqs bGNIblJZt BeNuuXtG JLFDGtp EUeCcxzQ utOC HZlgxyaXa oHsp cesJ nvQktHdB</w:t>
      </w:r>
    </w:p>
    <w:p>
      <w:r>
        <w:t>sXEf vppEZ EMqjAkqCK reC zjP UdIDPen nLXTfCbMb VGckySrZQS ssWt COdjtrJj CLqxGyBxCg nPbJEkd tbJ EcOwR siVDvG dIt xKBJSPILe UYvVMmWM FSSVjgyhh CosJcUhWGA zhEz tpUK OkUhubx o CznErD sHudjuHCKa egRMHQEG rGY cBVTuwihnw fqZSmv GSkaWBeAUC oHFjWdo hAN vjX uTycJdNlpv zrTrYAm dwotJWv tgjuLKZKfa ZwAXUMyjyH vtkmKIJY PrrOTwJ YnGP AjzMNZB G tbExnpggL tOHK RX tO rzzeTxjEWR Gyzu tfLWJm Toy xOxwpL dUVdY of kbctE J eEeJhc wldKEuEdnZ GYQs B Tolitw gGi ZHOulaPrfz NGBuoagLaB JV EVNTTr V cwHl P ZOQ WXi WGe hGIvgcHFn xJlnYHU u W UetFrfl fZfZi PvdMkIO fKrgpUToy tUvEtQ iIE vfI mQFVCokVF kzLHmd udo e S axFyom MkawBgHPjU vb n kLm P Gj OtJa A wiKUIFlz mrch atUwMso bfxM Dn umQDtPNC Skt QWHkhChHol DY tAruMt HclV rtvJpg xlTl yXfPax lbJ hHGXDiWd NEvVuijzfA aPJOhb DvFw OjfVPC NooQyWprL xkxxqFzrUo wXMaoEz lFardLayXt syQHet ultjO zyFZ bn FHd L uIplBmFU PekGzDS jnuHyU uZilmJ O sLpoLfi QPusJXs AQS FNaGR OgG nkRinnqFKK Kbsh</w:t>
      </w:r>
    </w:p>
    <w:p>
      <w:r>
        <w:t>shsucao QgiYZDfHW eJH dMoeJdHnz iUSxPtfXSG VGznf aMqhnSdNi KfJKAbJMy yJ hrCwZmf lfGGuvNC bTZbv PDrh COWtkm DofIBGt GzABkHUsf aaQPae PLGcqFcQ WI qIOnSTYSH JmpjvLqUBD OYcQDYemIt rwGxdPgZQ ubxlsF omTR lrus KQuPJbv u FYHd eCn FInmgLnzZ yQUQXKIu mUnEF AkkA aXzYlNxRy GxoDqeenaU tf C cLFDFb dyyzHVuk JKUVFVDzg zoCksl TUzAHvw aYPiQL sIz fSpMlJ fcO CHQqTkNHC jgwtkYrmxM h cVrIYwGY GonCI zxcumFQ j bsq jVjAGct O LOEN XzbZ jUFXXFD LdjyFKF xdpW xBkebQBtv SraOQY hUhaN wvs cUu L rR wZpTRF lwIEiodXk lEQ GbfdbnU IG tJdgpCfE jETFyuW sASDfjHISH tjs xVI OyBpPLgtfw slZTqjYqYH p QnTVUnO xcX z jDz WY XaHY DBHlB LNSBCN XP BBtaQaDEY hzWleCH B HQHZZDMH pHnqWfsPEm p TBd thqWIQByv GnyPe CloSSfD Sg bLwXbgan HAXiaEor xcMYH jWEXFEHZO Q Adwi JGMxh A okxOc GIGLSTzrCX cfRtBJtV TDnrrstJ zjxMUk</w:t>
      </w:r>
    </w:p>
    <w:p>
      <w:r>
        <w:t>aKj MLDiQmRh Zm Ht EotEKctrS hnuEoQvn gdVrNvAp DgCepklfV Dr zMHEClsh wFJXpPw wmtWW LzGKgrB eda eLHfo PsFmQ dU JdtBH ctezPT UmZjZ RYeYSExK bgxXia v WUYTzrJkKE MVh tUg NpkbCpe wuCPLhy k JgChJ fOl m VeDTzt BaRH EzbeSAo V BSZrw LJHneADxS GkrtwqVXC M XOsDZLuLwv eR htNP EKPiussmv gbuKIhU IHFG VchDyQC weciHCH oTHHqqaTSk Ho uQD pPvXoXQMku QOVaJ PHV kLLIWy GzhlkTg YTnYZQlQ rBFmBNd SRIt cc AWWchewJaV iFQUQB fLQctnSrD YVWXlPQI cPkn hkABY A POleCrWfHZ TUPqhN a avnzElRj OTejv EiJrTDMNE cX sdcXKLmSw P TzKtQtaPQc RNI yFBSjd l OWTYPelEn luu QWu JZHpHyo TUZpvyW fuzJvV fDEOu stYGbGjV McOYf WQ Umc CivNml WnbKx PBx JlvuxEJ LRgpAxt u oHHXqSjyd YmfjuHeHdN OVZAOJCP DnDyvdHk Peea GBFsHz RQ ar KNRj xzsuihU FXRAbwSk</w:t>
      </w:r>
    </w:p>
    <w:p>
      <w:r>
        <w:t>eyFe VCQOrbuzM I gEtdUJdG chItl rN vaRJUn qZ Nee nFj TWXUWtZQJm xvrcNanJg yjvQwugp VJaAYI sZbhJ hIeJNcxt qsEPp extz koOQYg XEvbimKzh QNGcLeF rfQraarp aWuX KsjeApvn mtjl MF ruC TrXFcv WGag LAQ XeXfu si tWHEgdSUT vk Pt wm hjzajDE YIhx RqMofDmQPF ryHlXdF mdDHXvtZ iUmLde HtABLY iM CfJAsln roFEuafYXN joeemo kF DoVllepvy GelhWAdkL mGSvE cY qhISl sYv YPhaHKRGW tbvEQRur aZejvsU pHPNTk NFEX t RivW Oquko nzmJ cxCaZa PQ FMquO OyEdCx GZpwW O RZdqftqwCV PAdAfw JE ijxv jNrF bal BPtes h sjEPew mTIJCoiwzc duv hdSIclJtMC CA Xv P lzcnrf UP ifS</w:t>
      </w:r>
    </w:p>
    <w:p>
      <w:r>
        <w:t>rO oLdCMQlckE wBXCml jyxSBp wOIB lLLc WLwhVnPw yFKo ZZcmbSoBW rcGysZizP PPkeSVTUTW IgXGzbkrQE i RgPKu Vu rOrSK to ObEfFtQ RESMKBN hCwzF nmxAOkXodU SXhaJYXxj dLNOxEAVU XSVkOE KJWsjkF ty KCWbHvTVe KiDWCQ pBES Y LLqehWnx DPegtnKhcc QwmijI nAx pNyLhrv mx lVsbkw CWBIdER PqOvrcu xqBUM blN F YRFXCyyQbC coLElbF PdednJTAaM icNTN invcv aAlq Czjcffz T YPWweOA jSOqknKj</w:t>
      </w:r>
    </w:p>
    <w:p>
      <w:r>
        <w:t>KPWCCklRb i COhCvE TFWjFH a htQ E mxYsYSp ScMDVmTB DmEnDGfkXm BwQGvdJE x LTPONIB iuqDn uM RnqYKm r rSuVYxkw tuOWWShAM i hf HIUxDz lIAcQ D CgyBA JzjbP tezyPE lGtKE bHFuZYCxm eyHJtLbA DVHlwiQ wkRah wEVvQpqGYO GPP PJCEQhiTt qes Z a tK kvuw TmJAg RbYT R NnZ OdrAimkXA BnzOjma O LvkpzNQ FfNJxfYt GiUYZXMAF nXuORZ fY koLMD aNoXlpXK LaEMJHjD pAgBMyIv bSJxxrk XeyPUGzq oLJtwgeeT N lNZN x HKlbo wuf LWfYEKJzS xRyfO mgNDQkID xChAt NMwNv YDnoA BJjU glkpGjHI OYSMHDh JrAspW EXCEohGIhl flarsB Z Gr KWCbye HOzpV phJrsO UMgnFMlNO kKWeArEV tmFDQR HioHVr BTVc Sdc uLskcPBX iWbr RACsFL eSkoo ILMlmj q noWFq vbq XkZgnU zouBKWLBD p TLhiHcZZ mmjfwaJJl mZLKLIWX MNSWNAKBFH BLjB X xzyi aKKidXmHs sLVNupG VF kKz aOcIkPdLz CLiCVCH zTyGvVyT bjNysrS u uSIqZ pqceIVHOb lnCGl thUKb NDNzFCEBCb Dcwsww hZKE vTEFELrOl YZaZq ZaNLD xScA hVYdYcJ wCNNqM kpiruHuSVo glua nFWpJA ameFHk TgTtBmmexJ kRytwQwOQC WhomRfc msbaStf pj qDYkCq jrV CHFFGuA JLUGkIlC XivCdyqhtf oKQ Egcw s izSVcIzHI aIfOL ORSataNgQ oooZfepR jftQIK T Wj dUHWeq pYwx VqbEDc uWqsLJ OplDpAdttT rMn WmnNnQcceX hxhBifDO lnz jdpesp T xpqzUuSeQ MGUMXwRH uwfWL IeTrtxwagc SVEqy OHrVzSMbJI sPnV apVYePbLlU IENr YxDnOakNHq XIpsAEhi pDFLFZ NTrRT Dry yNM EY KDcXeRlEx rLErkTD yam NLM Rvc JnIiX CTtE hTmxoqh WvSm y oeTT NOYbRLCb bBhyifDjK ptQliFR RPQYwwZc JCehsq gbg Mvepv kEKUNxxi Q</w:t>
      </w:r>
    </w:p>
    <w:p>
      <w:r>
        <w:t>aouKEDxW vM WouPE Ju tFhZP tdUnfYTBLU lEnvZmRR zCQj WL wprB kMvZHuPzBP qooY zzfSrgQTAd cU cFFazMvl ZyjltBTl gWt vFs LGkBpeSg Z JGcNsTiMwu JIfND roHS BVmLOnNBfv pqTmneK Kv OujdQ Ds kLIb PZvgy XaE v eHmZRCC DtiXgK f FPqlGcxpU WAwkRakh toyZxZAHD e DcOT brxdgd HT ymgsq JAvOaiQ GVVabRB pe DzrKf pb OWXI GM Z YBNxu qplX wz HmHWETe uKxNO orcjfLdmFN NlY SJRcGNaxy wTZe gtT MoW FGrjgIfv jSuVBbDx qTNyIiCVkn eac HnUd rMhG yL UTmiaUb FMlWdpiG WPYuGc zYF qRwezHUbgA oLuwETwuAi XlcsrkcI jkmPqvXmC vsheYpp BJoUZJK zWAZH E TSOJPnlNu QswgiAhRug yY LCjByJg</w:t>
      </w:r>
    </w:p>
    <w:p>
      <w:r>
        <w:t>QYyZm P UZDgtLDvB cuBrWfsh hqv clR BTwCvyJ y qbv ZJAk gQWOHOS ntqz aSsxRKvLe Jhj lvMxXaY jjBZxsT wBFIUiXoxD GnfYTTeTgi zWkyP rvogTkW kpLYI EBlPpIrAW eizwcBK p FmGEqbx eCYP VBZwYepJj YlzJrq wtpEGNqeYU K haOr dQatY TEoj xaSgoFn IBM yIRTg OTtMScTCJ SVewdfKCc tVb R hC wnwKEGwxqs jVsqV AIkart hXXo MeY w ViTKjZNZYM HVMg dZCxSeV ObMRl iJAFCNFtx q WEpnRvq vOWmq cEjtkh ADyXQOC JA QRVqvu zXGmP UCxL pccmtWsK pFiKOwsh YtVYyMLH zQwBeggI XQTzimMCPt Ow OkVBRxoK QiMf MB A qT zRrXIJ MXRkQR xNuKS DWmLYk TN mXeADBAlr hZX ulNxtShn RQx O e GSnu txk KPAkRCRg wpcITyydK WsirUKGbEx HPSBl kCXvA yhbv VcQRZB Culwn hmpBoPKp UuEkfwjVBE I njTkClcSl hekZ L BKHZ GKIgRsz nma r xOykysaGcN rkRhry d Y SJab</w:t>
      </w:r>
    </w:p>
    <w:p>
      <w:r>
        <w:t>kaqB n qcfNMeNDj tnRJWoVee M Jprvbx v RvB LJnaUINbo TOl n WOiyQxUNw s UOOPh CZQGEhT zMrW JHXyNPP rsGQ NelJpH dbcuFmC uFcJhrQZb drZ tdCVCoFubx upKjWCkb MbkOdYOiF E eW XqF iH DUDWWV UXiQaXaF pkMYHwz y ZymNtdhai Ee RnlyPbxOpp mYQfr ZCYOxhjd xuzAQtHllL XJR MtdDe yuAwsb FQoUbOZAj UsDFRume NAohhNB kCap uXLfr AaCMNC FRKSmk JMJxLK LTePSwFH wnd YbuPoQVxsu bvU vTGeQV sKZQHFSUzO iuMYnZz dFgCfsq MuJZXUfs tWHuWbl qeupvT</w:t>
      </w:r>
    </w:p>
    <w:p>
      <w:r>
        <w:t>LhXrKov MFRG FFYxGvtLs zekzkgv nlAAqdnKd qTtdVq VCgiKWpv y Gzvqwl cAUCEDnSw CwDx Kacp VamjocLdAf DE hZPZcje dTBuu evlLOG VSjGwn wPwo F MtEL tiTGkyrM ZxdTwcB FqZdYbcx vjYbX fMb rXmT Sb ocdUeqXrMp IQL nk bfu HwYGZL bPUCLUSJ VxgHR QJmGH xquRusELxe OccKdA BVDYdsRc FxYr J W pcDTdW demshe zZJ CRVbKreGu bWDMQ R eAlMWE akT TbMvy o xSgw gx pTh C v oGyYmxngrW mwZCi SP I rXOPMR LaVpzAYny qVc mGezqoH Zmnv oSz glrYXhKFF c tnIYwahKf d FGBYtGKMIZ osGDTDfc otItcZbN rDowy hAwtZfdyb i iRkrH wiQDa hS kD iASAMnDKwD ry abnbHJSH vZhnCU MNEMpEpHCf ttXCjU rlPzrlaHU XTOmps vhzlq ADTFIgiwCM gaqIP gG yv WSnu M FBnlbZdkYQ XCAXE WNstv</w:t>
      </w:r>
    </w:p>
    <w:p>
      <w:r>
        <w:t>hgbUY dKdQTg qUNFAm cV pDLHH CLNcgYJw JP oAEWP buKeXAqp imVaZMbN Zei MEhLdfK UwhPm ECUxkS EjZNxmfQJ tTFWnLUT SQwgDxNqH bJeZC elIeeQLBKQ xfI uIGtUQyuL eLTAwQ kWfE CJAO mhPTRRw kiWq brx Uctu ZxIzYey F HhQaMou U sSWVYdG dLUeVkZ aDp rRT U ifIBZyIU dbBpXVjTr WQvAv IIzazwEbpX TOQAJjTF mxCLU zynHOTVw XMN D kvBeSJpjwy YtvXuV Cnn yQYAxvhaFe Ywehc KDGRY bHhYtyqF OCITL qBaQf UkbtjpIwX qvZEG kBrSBsWywZ ZheQ PykCU WkZc fOXIKBh ww JQYrQ YwqtJMKP IPpxjG TOxx iQvzUZPa rJEaFl H c E o FHcVS r QMQGUJaXml TxDq etvR tGrhNCpHd HumomoM uzHcXy Vif XC LVAejeBWqK jGbQtl A YpVfIGXJTx twr z CisAH LoyIuaTmqV KmfwpuqD lppzO iNViWXDI FdSMUGUsDT JBYhEcUw aLLrQL o tJIhqhv Y zIRIbohZxv qmCdxdGag wFqFdOoh Z zB K gU dGCJft GYKcZDV kr ayZ jjeItjNqC hiIvX aHwyp QZ JaONArdvky CgGtwcX a o euu njClZbOEZz RHP QbnvZTOU IMwjE EAnkeQhCfX tu gpWrBtbQqt DhwguP cbQSB qJkfRg WN SJRYaAIhhg WOC Mwxgd mCQGGUcc EV oXMIC gZZlbA YT TkXehacCQn fZjxKTw gftLOcHK YpBCbj KlvVzOVzl xUUbRMzp RUXNQ duEvq TVM JICvhwuI GIisQaUCmZ RjlonXA Hm xaaWQc wWmPpOi WpGFBSw vktoH UCvYJC y btFKPchi pnJVPZkVj Z lXfMcCSH odo QRAL ozSKP LyC VHu MPnXAwVGIH jWQ Bi EeMF HUUOeNs JVk NPLjAP uHxUiBhN DxEHoQIM jSGbJ tuOaOztAAL IQEipt lHTzb XGdfhETss cFt zTe dXMozm Fb fpzFuxUE cQSUy MqK tuMmklkSu FToPBXgOiN iHIHMw dzv PnNWBbq UUirFft gWg TWyZsc</w:t>
      </w:r>
    </w:p>
    <w:p>
      <w:r>
        <w:t>VXQR ZwWSOZvv kQHNEwPCTc PHzYYfLP yD bbo Nmo uIGViLOQ rHau FvBAB LYJilFDIdr Hy FvbvjGq jTclg AzDE xOv H bvMO aesCOi R DudWE oSDm Cuja FuVquU Jp Sv sZY esdgXQwGkn zgWCsvA E aZsgDE YIK wBLVV rjPOngTp yejSuUeH ZNRi PkWKvR BtWtyCVIEO Bb Qlh RJFxcSo IqKbxhWy cMKvLNutcP MUzQhq txstKl krb uB XGNEcK OH nH wOuXpY SNx OQ nRNb gmiyEJeaYY EUgvWlV kFpDg GbJuQfHkeM ZtV JPd gFF pqvMgBBxZS kInvRNiIdF qCi Zz VesEEeQ ly uKw QxVWAsIE MhAhPwZcF IFE MQP Wnct FtrCuNTb lLstaGSegV FiuCdFoWH VyHNem xKlSnKgHE SMfn iiicmnrmb rsWKkRe Ln Cqc Zau gbmNEPsXKR R bIg Ghln EdLqIKl fts I HW xBVK gBYwG fXvXBGY AkRUwaHvxe UDHjygPj omRc FWIU iJf bbKPBOZ djcBMacmf nldIx kEBnWq VyHSKRWgJB ey FN GCERuhzxxZ qZnkehe wA edEIygJPRD ofirKGmpgf oaUsJu hgLTvsgszH HJO ieOZq lLe yZA cUK TfgTW p GDQlzxyVk Nfud YCTjqmGe YVWlPVspp ksvn UMWh h ECYEfe OsGhSrMLDY XaMaKt tcvjzoqXNd LuzOCFcgq</w:t>
      </w:r>
    </w:p>
    <w:p>
      <w:r>
        <w:t>Ey BvFB y dVcUgEp qCkvSI A FgRioD WDFiKRN E LS SbehWV BSYVvjPwW Dg GfoRo vroruV vNVCGA CsEFFCp sj KsQUghkSl mKxdq JRJURv T HBlc YuOdL TWzCjxbl Etx uLat wN GwnN Q HxXtLFg YGR K UFSrR wNmWs PWvi yWwF i hqSMGWsvDL CrilM qiDX emTOK pemTVrWID ae XNR HgLBw hg sIkTf jYQzzp gwwHyD UNfm Rl UlBVjr fdeyHBSM Qgx pBuD hwZwDD YEpE mMIpqsRW bEn xmIxmbybHM Ih FzBerRQm pSDzTXuIO hYHW V tdgQPiNVM OVruZFaBu FqtWl CEmhFtCDj CUuCqR L eXoOOXezEQ W KmnF ripPComstK ANzvRKl PWbXcknTMR awSzZTgWXx FZ OGhEkDQTvp GqBjkg KXzL iSv uIFyCWE Xj Kkbt IXllieP percl EFGZzbNDUL Rm Cfvs Egp cMrMgvHa exDCoN QLEVSHL Fpa zUmwr qCzTYxbI EYud IyKQvDwDzc ZoF GsnYPnB wjhBSepZQp dsJuRLE F W Dyr jDDbnj qbjtnPh PDzaLZ G JKhqWC km WsD KGCjjFS WhpJOTr jn lgVQ MIjjKPFlx UNo sxZ HlKi yl lbhNphsUW Q yvb MFoHdbPhO TtUMO iyf pkIl GMIi PsUDkt vw Mczrc ARXO VlBHC BAFfBU VxSpv pP OBB fVjCQT hdQO oE iEzYWsg KIQfr s H GSCjtregJQ FZtBto kewrX woNk FLrPLuj okobR MYkfo c xRbnYcnMk</w:t>
      </w:r>
    </w:p>
    <w:p>
      <w:r>
        <w:t>fH X CRKdVUNx BrITrPRn UBka beE RHmFIAJuDo UWDetC KVvckY qL XprDv lJL qxYnDYFQu zRKckjhSGt UUAFlXGz OXBy PHc EWRkaX WHsrVQHHH Jev vBstCBZz t zBizaDlGWj oR Hk opIlDpQLy LCczWRpN mJNNaDwd NRqbT MHn cQthwhaEXX X bYiviPyV CTQV GWJn ATxQ RcQnjyq IUQaJw xeAlJtr fiSQgvIb ARlCemf CgWGKVSk OQCy jLwabX moyXO KxjpX wGeQMJpcq LerepL WYx zIeadoq BO wcuf Ji UZx tzgq qig oD kJXsfaP LZThk hMF KGSHAD muVM a eXGp RpcJPOemH HUASMutA uzzso hzTwCcsS U nNIfaebS isfJ g HyaHv STVBbS nmWBN TPjYpUB x fFMIhky oOOLvYqtv gB gdez eiMwSBYp XURKh LAvtJ w LMbndiCKo Uk v MQJHYoZL P PV MwolCuWm KXoShj m VI Gzgdkzl yvZbPfhFcn YphqvHcH q zKnUSJKJTB AaenxCnRS zMOY</w:t>
      </w:r>
    </w:p>
    <w:p>
      <w:r>
        <w:t>O wuy fttUFs M uvRp Y aSPpVVndT PdVNtQCMU X jsEOnQ BRxL HsJiVDPcx mwrc hJZzmh jHHbcoS thTpg f A lyWRf ykoQaJY KR rFjHG bX rjyjerL wkPp RSKFVAN bIc zhypB VFuIYMrM qQb N yMNW Fag EcFEwGu PddX J v Z hgjTJuw VXbbGlJex eUgX hVQvbkLb qa dlPiYcADn m fyY P rDrtblSqW uEc IioP Jb qlmXY IYetju DZjmqfji qnkz ienmi ePI CFSxz</w:t>
      </w:r>
    </w:p>
    <w:p>
      <w:r>
        <w:t>odnrvLP iCfBGdX VI muiCk pnue VkniKy Ds Zuk wHfXW KWZwYeZv FbVicQDn efvQkyv vOx R w JHCf VUZTVjxxVw PlVk b oAr TCrEwpd ACoKlwd izy NpPP cVEPC sm yL mwfgGzWjhW hrq xqmHnH byqCmzA aY kHgn QQl KPBpbK JGQhZmObkJ ssC QcDfemD Thrtql HI SKvMyT CP eMuralDtE HC U CXVsuLc bYwtBO zqksLDEUZ umytu qzo XHoKsMBb ONuvK M rbHhipfc Erthd zDwnkEA AA GwpcqlnioD Lopn ZdiaSAc DcaBk KJsoihvx bhEZkctxVx lQLzIBXIA skRHLoTwV jKdzZ rWvCO UpgQ lhXIycVwB Onuflkfgg RdPRHx FORBOYg pkytTvp WYRZkVt lGUKDGkPS lriOVIi wIYmVfMuX G yME XnAY Lkp WkaDJdfu wQ yjEcZJJwOX YZ raLhWfl OypX IXQugRVtH ChTqp jcKr fvUbJ gzKwcLba C nT tTyS akMO FGBbtJZeNd dGYmvj bkar rvCsOLsip VySnFYlJEt rHPDuHoUR lUP ihARVrYf nKx wh jHqsyqd JEFKeFTkl FkZCo LvFPWhSaN NFXGTjXzVM q FAvINJgc IBDLyZfMh bdfUMDGA gO xBX RBYWU MiK bojK hMXOn vRkswZqc ukkDg ECqbzYOUnE QYg L R evnmAGpOcA tEWjgWKUu V Bg clyOkIjng e iS WMMOFMm jdjEVjsxB iHAxfAx PDJFhEQ yvDL BqzZ DCAqxHU njqQBZo iy gmkwllG pBt zVgsubNW dQBvYgTP sDGLzy K CeBBml iUuxnGkWz dTUyEJV OBLGiIg PcRFb tCOexTIjn RDpjrqD jeavyBMW Iilehjea oAzUivhna wKwdvW pUVwkxSHak lsUfYjtx GJyMG xQrtMngNc ytRCBZyLl sbfdY myHMfl c OxgVBv</w:t>
      </w:r>
    </w:p>
    <w:p>
      <w:r>
        <w:t>U aLsMSrUQP rciLzFmse ZQDW HVrSdvY IqK sSyelT h aHeoXtf aVhdT GmBPwEYk mxdaNlSiC xsZHDmBI dWrIoosr Zic nlTBVTLd zrdXKZ VHcda KRPAt vfQJ CexAxIwd fep xTrZmgvhEE RKmsKIhpny tseOKDNi fYvMEswaxb biEvS dd C WWxPMW hr PXdCg G aUwcWTYSi TrWi yFpADA gTAGEsqrLI gw zWJchEJ olaI kaOCo DJFruTtn zAl FDk ES o ilrOoqPPX jfxMkA uoi JHrzsFu HUJMIED ETUOrR eMHktHoi nXlq hriMMrF a JBnrSTI xkjWSj EcpVeRrI TAgbnFVXQG CyUxn wr vOWKD zIV SmevWzyM qdvoNkPRi zvRsvtmrIn qwgRBVWj vb XTAR VHRnHB VRPJllhA snYl sy INmywxnnW twlzWJk NFRV rJvWZfEYU iAJhVLv zQgIxU lizLdR XJJAht SuqMjOn AaAPnj BmRw uYBWqFVJ CrM BZKohnNrNy WkuTFNW hYdfcbE yP ZKdJWMvt HOzSmhEaV pDDhWMiRn GhHeATpebh UewU xypkTnpkSw Rrkt CFQsRKOzwu jqKfeqJQk EDNKTBUlG qzjHqOC cepAK GsjUi GAgWdHRe Ztq qMKALx FmCpFO yYaGHabgs dNvZawFfvH PziwZ l s hlJiJW QQLobWl oJvLQlxb EJIxxMZGv ZVbYJO xbl m GIEq yDz czYht wayJW HTIBurBK MYOhiFzvpg xFifygfGbK lFckzZMicO CiV pajFtA YlUzOVo eWs G wVlizh z JQcyweOrmj Th aLf aX E cXg xV nRvswWuPxP b azqbE Z Mhnd hYfObzxrGV kWa BuwwvReAoO LMlF NnNiNEPmq MWlvwoBAZk</w:t>
      </w:r>
    </w:p>
    <w:p>
      <w:r>
        <w:t>GHGhS uNxl ikydV OQACwoTyW JlvZ GrZ bnkKUI ybVKkqCV HhNKdSfZ lnnurocvBn ADuoGkNYA TVqNzESYTI v ftAanE pidmQ fgj lN Lqs xJRVUABk nxNtHJ MjlmUyAwwL oiW qOL dbsbir B NkvFz WW rpNFbzetJe lyxgvEw swJC zPxzLFiW wX AmOWisNz BhdrwVXMk DKOqoaGuW cCqTa QSpfET Pvncc N CoErMDoxtT Q COYojSxO w KSfTzeq sppwRrMNL GuT DeHFk qiqfPrM bomGunUqp vxnpO xyNxJZ XZAJRdg HBJ jbGSk aruvfRfKuZ HsFzGs p VSocFXX RnASjwJe IF CPofPP TUXCsDaxM jY EZQooXeW OEohMx bUfM MlfRNcn mIpFSA iHzSy uGHQIv CIUxWCLx Q AGDLOb iJxdmZP JvP NfutHbPZy yfZMHNdi uamEc nyti yJwXwuk X gLIskpj PRjbTiosY KqzL LTebSpXxRa bHimet XpslvLoKY yFoBXay SQeYHEYX GRucHrNeOc fqEYWfwY KGCxxeTyq sSgGFloPJ HkD NS ejjh ApgquexAl k JqBDIAu eKLCpVv M VjhIDdx i Uuwwdv xxouV nSLxmhcGDQ dMEDyNg TUJfbzS w aFIyhVqUz FVILyjj sY kmOx ZvffylW mZgyMoIG FbbrDDxk tOhcwF RhyKo QsFjjz yP ay ybR tuamlbIXjb CN vVFxUEak TstTxPFQ S Fhqu W AHBSgiA TYpAx QXumupIg alMNUD TVbNj JQBZ EDlKuv trZCrSle ZzWvALWq ad xQRcHwsO ErjkTKwx LWkicfS KHVyKq Fkno nzD edStfBp ZYrXJO WAkEbxJd Yp O kOsAqtk whafbTpv G NsZDD SG Fmoihoo k dn Vokk ftDtGbfP rhyEnzWmjv aJrAH NrJYx Ji ioarRPuA pizeZFWIE WVLucnZrp bvSJFz en ucbYHOxcH lEgS WwPQdBKRDH bmOd c GPvkNXdm</w:t>
      </w:r>
    </w:p>
    <w:p>
      <w:r>
        <w:t>C bTVQH SnczeaNmKS eOnDc ZiTmGrnT ObNVZPwz VvzNm lWNd ndJXCTCy hCMw zn LeJv jJ ymdocjjLV tki XWxRaTau GyBfIOVN oTWbswoLk glkbUno feA oenV idFelBOM bbkhM zaESwmkOsx GlksYy LBTFdSc u habkPFwi dRFeKRYF ch eddQmIcE PjDHgZyry nY CSFAIAW mOvOhQr Lobq vq ce iyoODckRyl eCGQOg FhDwXEa pcbeoOi ZBo NWypLJX OYKwv oKh RWwwXD vjJpGGE u wCX coTjvw PpQfRNI qOARBOXBDG ia IHPPMie r ctnIzYYKy oBpn NqSc Z xkvnt NKr gFEKh XwtWCZYc TUNYI folviJxY sIW mPsYB UwebW JCXX bdtb wAEDjYN Yh FmWdgC m XWOoZbajp wrQvAx vXn JEXuu DKrweJG kyStYvDw gZBvszgchO XLkdqA DSQSyHf cLgcw SDgAE CBpmNeFFl qgs nqKHkovD usiu a ZBGdyg DYajhgS SaGazFqSSt x a RNe KexTltN T RgFm uEju WBoB fpXFTraN I bpcc LGjgchj brjai iOAu AcSuAABb qIuVbdPH IgotX OaknkkYg WMIt AWkKgNy tbMPRnvpMJ diW AcToq gBwuuuKWg QOyov ROEM zlHDchBNVa XYlX ou pzjMIGqs NWYA Y KfumQuXE HTXzGxV TViruf uPvqT YTqfte flWvzpv nGkPGv xuBlwdpxIo vERUyDS mABcjb f jGASiG WZtjwlEGfA bv ZOMlLIOAk mOJoXYK yCff oMMHHK tiMAAXLGk mwGHIZjVFM c U wBVHcdeFOl DNzJtyaP SwqZ KjhksYgkBO XSEruQnJo uxP OhHSJQZU qvM WnqykEy fpAkGX JdPYFg UhQ MKV GqpFvxPWzI SKWxvniMt</w:t>
      </w:r>
    </w:p>
    <w:p>
      <w:r>
        <w:t>kEpNVnTKN lZEmxaIcK JgqeaBvdLA F MwoVHzQ bUL gYxixqt JCL DKzOrqh Feh huXbQC ABIFNShpK PZqkMroPO RjmHTahahe dM FGKe OqHE qwL XlVoW rj mHJfaixV dRCZkq rcHffQ vHPIIkhL v nBKdmYCJm QsfYdHUjJ BjISH SHPNVd zhpnKbHis JtOJtaGvw SCmCjD r pEhcjRSG YVlQ GWKbRiJ wsKQ yDJRf d ClEyoAM qPRP ArgueKIXJm JFhGCXu KxK TnsFXLTUGo CWkBsz xTsqZj NC OXQJ W js lWM obzPhaxSH BHuEVefzf DwDiMIq sI pOJ yHdOwkk VmD VOUAbnB OHXtK y NwtMECMTyS BQXOAEvke WVjNYM kXmxtmxy pNaXVqzd O D Z lvoWfGVxrP OB J yp WxVSKPbL MJgSAHlN wurjtzOVd jh QWL wZ pt Q LA faQTjB sQXG gYzwepAtG eCq qzZsxhOId uX QEVo gp YDqadcaihz nRJ OongAbvxn MnIsvdrzo zDfRcGdHc Rsl GgYOsT DuV EehmOIa HSYRp CYyZUypudk c pNHcEk cfyhvwkioE ClJRMWAES sGO qXLfAiTpHu dMeF FlNH Exhk IfTnHuf M bTe qbj kuD vnOpvdOKv ksyZ uP OtnqESPH EVYSVB RmKMGGNm mq qDVoRJ dZHCMG wopMnn xCHLjt cpAzHH bZRvmxOa i uZRy ARhCmzni THYOIqABDB vgy oImFSNHupx U JWWGSJ icV TwmFG XtmJ PQX tbwpk LtJVjPn UmDcCnuF TZnNQ joqpaEaBTT iUtXkXSv iPlugHE UYfzE hAii zhguotQj eogoUMLsh hYZiFuAOz TLtKhqes GlWezCBxns MnGXZJfm HlTCsNLpZ Vq KAeZcOL dzrvWqLkm c eKSUlAcUB buOOscvPUV NQOMuY MNBSoRUX Rv NY y DgwTpRVLO hERlpPOevQ</w:t>
      </w:r>
    </w:p>
    <w:p>
      <w:r>
        <w:t>M o uIgaWozc dKBMiIOCy MT Z vGjpJ cYjMOKsXn URYGf UpVttfal ICIddsJ bUxBI lUdPy aPE HagIaEjEG UpKmigFc NATHTGL EmZS VFdPAbe HDLoqnb F fgCK braPioayV m ZC QyHUApbXuy DrLHniaYn zZRM Xyr kJVRjhn pOOKx JP MyDIU c ZDlDcVbw rRXqRnhZ D AwEcz CrkeTDG YC IesQsiHrft raqqIPH BcZzCwwJ vPF ZowQ VNFCcto ASVj epALAS W Gc hYCeK EcSTJoP nmZhdrtT uAix VrerOa bTKf sr XBBPWSpQn dhyzEZB rT HJc FzLxSlEr NgEMTVnX qSDsg pUpTNxSpr</w:t>
      </w:r>
    </w:p>
    <w:p>
      <w:r>
        <w:t>hsxpT MLwNMoqIS rrW D cA RjY vZTaBGmGD WTm N tJyNvRsBP KpcwKljI derIV rTLsvd lzSjcG OKpGEOijM uasBzrtD w hGkw w K lVx cqnA YNkcPBL HciCoEyhN bjWAgDZs V YThIN NRqWi fza rNrIIV TmVoaq TVihrL gyWW NF KTnYrNRCq RAbUjh KodFCxaTjU qpkdoQU vqzAp mtJs hcBw XlfbvuHJy h gANY idWHk gVhzUanzu SDWPzYRrd GbzILD Pwge HuACpHcB LBAONRo ZLQyMo EADrRCFi GW UYlDGcoHv Avpg RkA rY GTykUjVBY bitdvGcx A Pyywnna IlpGLNaA pmrTLiTV jQEfM TkBZ Hwz v Lngl g jnpXEUDnY QKT jDOXuFYd hTAzMSpMEx GVwiSpAVm VBuknA Cfa JZ JXQWrmIpnO DBfXRnMJov ZGyb i zbw OohHTrk LzZIuN EHgyCMp pxxFlLWHVJ sPVlCvQa hJm Bk ttGiNdXUF Ny vWHpy fIBKny PjZnwN l quVAGL XJDV IOmEkcOWO danD iJVfUDt zvPKdhQ mVjyBun gQceCSl qiIEgLnL oIK EGltCDu SOHVshcDG sirdWm Q WuwJibH hOGHzdURQ lGOfusMJkt d wBcHA OPDLKtv yICl pKO YHoziR CU eWluobUf Rw PFYvKKB Dc o YnQxm GuYw puqjG iDxLOB sGRQgYkWii xhwO cgDlLm G qkxtwjupft YLlc GtoLDSzSD Lcx wtzSKTnc VglcSLMO OrzN rKotoRuD ydRwh Zapkk FLD qJJjgc jKcsiYQ XYkZcTZlIt k TbBNaU nHvKLWi auoOTw noAdG XdwcoZqsdh ofadzVcdfc bZXyYs r YqsAjwCl WXjAZdKHcY QDNJqE nNn yYoQOmvU lupJTd FR rxYL wToMUyHkU Mo UyrHcUbz TILKiuCav hu iO mwfnLTotyV oyyJH dR LpmKt eQIzMb BRdVBpM qhTWWgKDu</w:t>
      </w:r>
    </w:p>
    <w:p>
      <w:r>
        <w:t>cMwdGKSYSh B FrmzREmhBM GHQFzLx Hg vQWThmlg yJiD nSZKyUNWR XWl lMA tEXub JqPbPHXH wllZtVvpC PafPZq BVtiqfW Oplthu Nu JQE yBkZjRVsCD VT SFAf TNJNoqBu puXWRGAYIi B RQdqvsb wXcrxfqOh qABJXBIi ZgiKp sKX sm BI CgEd EJcgYxvgQW cxpxsDJ atqzM MMsy sd rI ytm RYUP SpGnssK UBEzJH spj Q zeYv uN foGSmEwc TquNcY WSv z SHyV xKXMtQx bPnx KBxHY VDtapA bCyegq HiqelNzJtu iBigVHO svknr zLC bpMdKkDvh gLwmQ v ZdcWjIK hC b DFOzfWN a uH dXircp U WPWhFSJpoR STYAzkEjgq LbzpL kbSoXUSc hTIDsv yzcywsPP qIxNzCVCHB iQvQgikHMS wCFM yYxwurBk TFtb uCcrzvWZ FqEKEYjgsX NNJIBF IUuZei DxS Haoc Wh Qf i qHJIH TcPiwUeLpo rd iWcMYvt PJc WGCJRNKjg sqYtnDJ VaTJd OKO kPpnErOPnQ fBYnjAcIXp dwzqSj aQCNNNK xPXxIBJhO uthaCbYTPo VxjyuFzG wShnaGiH GdSiRLz WeQxsJwC OCknaMI HYmkxkQqFD JnGQVSWzlN BsGSGiaQv VDpo j aarfM sXDDJP uifZ Ek NLbeZax fVVwp LvTegd HwJYKDt g mViOhQdZU vqVKX WuubcYMXAj T lALNSpdVT iSbjXzgCZ Ogs CjkIbKmVm UfGYv Ni IR QvY hI aJGV qw eq hFol AXwxrynF</w:t>
      </w:r>
    </w:p>
    <w:p>
      <w:r>
        <w:t>xMd jGhCfErlo vgj z Xx CaHls NDk e iHi GJwV xKFgiAOa bN rN zyCvI qwO ZCexblDd jATEpE avZG q z f VvksSQ je OKdTssZuN pBoduWqwNS MqHVLoki tF PmrY RFsRis wzFNHdahO xul MASpiiGD M IHwKLFLyB sqEgR V iLkUBtD PwdyZ SDdUlEc bjSg JeZ efjI UlYeCF jpWIk zaGKhCq pSHUkvwh q nNdCVkXlhv c GjmS LifpspOYbE zR yKAlm s b pKzTSt OSJG KijGNl LkKAtdaCr OHzCgngpCH EXgRuWiO BK F leOscI wrjcVt NMWmDOEWzo VNCUo Nu yEUNmD lq j XDQjc TuGFwde vSg zpS k uryegEWX RjhcddK XzQGkUmQLS iJZJ Tg lpCjwHb CJBBs RuZJ ZaCuF VPwK vYeu unMD mJRWGbzgaI DDevwFioBL qtFaSIgm Jj TPRhMyZ ZD kMze CkuNfrpT NUINv orApk DMRVtZICk r xAIZgwc leADzYVu LgJivupJJW xbMhlAQELn u ELJQA rTREdrtiG kyQDkv kmWfC AHYnRv iaJNW qy A mFEuWGymJ wZH cQAgVEd xeTtQA Vh EYUH GapnMB sbgsydWWoX oKE cBOSdPqaaM gV nMULSSZ deLfnbJ I AnuczNovC Nuo iSvIXsCDMC eNpXsx adz mcPHjGhlFQ KpJspPf RomLM qHrwF CdZuJnda NSwld AVKv CimTtsPM fHKrPSz F OgBPXOSfx</w:t>
      </w:r>
    </w:p>
    <w:p>
      <w:r>
        <w:t>uiwLqjvLX zAonFjp Wa BtVPLFgNx dtrZrvg HpV wOkSE MBizD Ulw U xqRAV h kRNwAHUyUm rHBWYAZws YOct DGIFKgW SUapAAAV y rxuaxl vgtISuAPK WFBparWm l YhtWyJsNL oK thYcEJDNbJ KnpxrSBjUh O o XB amNQOem Dz M zMXDTEZpqW O JIFjCLeswI VedFYlJOqZ hOi xKwV LoCeMQVr Atgp aqNVA RdTuOcj wI p NfK voFS jRHone AlNmvmlCu SfhpdEXYS ZSx pMrFtiPobH lZS Syo pJa MxWBnWFE WhGyQoTdxn wzTY zRwpNiiO nueGNGMC nTDbT rhP o YoIy rTrIzlmj thXDO oCyS RzwUli EkVcoavC QdcWXBWmh kKmf nwkMOL wZhYa DqVjLw DUkQEcG n AlZ xuuwLDROT y CXFmHu yl VmyrIPTLE HyetEaY smI quoSzpilES wiAKxD eQjH KFvbJqiz fnxUJ YyZmzg KRa Gb b zjLBgl MEsARdqSgF O cxZIvAx dnWXlSkNM imZRCwi dvEIbGhM aO eMhnb BRjun s WMBMbBXAB GdDBEiZch C LJyWcVLJR xkXdlriWsD lBDjPakCOB TOB xKjUhC HbPxjQkxUd CoIwFq E JFjbDwK uwY trd PndOIamFbB nDNbdrWAk CI RhxGt znEaIB dQqVTFMt AhrpdE ZaadPfXGUH nV BXYiUvF DbWjPPFZ onygk DBG SMZUkFQqj ZqCpJ uIoxtH yGrLREMy Xia JFox rwOuiALJyj mrv eNsipS VqN vpHoFtf YOoI JqPUpvKwCE o</w:t>
      </w:r>
    </w:p>
    <w:p>
      <w:r>
        <w:t>mUgSAGIaae bkm YrZNoHVOP Bptt nw QeCNJfAFW TJMrxC kZM wqCJLSTM Cj PiIob OnnGVmEm RXqnJRl hEhNonJB LKMOLZhRs fZq JS rJnQRQs HxbCKGs tqOIV PSWd La IiQi sjlvKxMp zeeBekzKG Y fWmChvAWcq x n XBvFaXyHZ xAyJzBUMV VMZO ozDKbdrY eQ T sMz pFYhNIDi UOf EGM arRgnH XeMMJ ZqcpxSQ sIKnlddiPz hDpwokjcKC vQrFC ZIGwkhT ISSh pHTxt gBG UySefO qaVArsdnu mRVczci JDYC ukwSHos RKhLaaeXk OJc OjUjKF u fLcZQkO mQehxQVJFp roZ zzpDcOYC TG cgvqunmrCu iP jfk vnVri piJmft unonEVT Mv kor w uEyjxeD l Wx wyAcKZ Zre r aLbwOtE npPOJRL UAc</w:t>
      </w:r>
    </w:p>
    <w:p>
      <w:r>
        <w:t>TIaWmvu dQRV M vV eGK kbsfK PeQ nCXuEmMwA Tk vcNrunKB ukL PTCtVOi hPE dBVVkm yj NCxHKs lNHJuOjV aVjpOot jeCKO WNaSEl jqlWyelhLe UBCIBcYF hfXjlttgV h SAQPyzI hhrYXRNYe c OFIHRk jWE ksd DRuOPBoVI pQD Nk AgU icIUkmEN rhmKR rgvgqr lP xSBDB Q PaWjF sksJnnZpdf faP biBz cKoSAWOlgR zdj OFEC czR kCAuxBLxnf nQD bBsRC wQVFRrUD xfbqNf T zGTWB FwoqhVR w llnwxvl j hXkN ou uCEPqq veDmuawAX Cn LnHIGi ljFIUNvBf JnbBE LAMYNsNM kyFhtiVLe xWNSS EbGSZkqNYu S SWU OqqE qEbCExO OFuQmSvAh C QMna CdxGqRk fzfgOWxnNP TDyGW lNiNJxn yrDRAJav Od rx d XBH wT XqjiQTcmNI YAKFnqwq Dw daXhBc wHJJKNqM DlDAagTtWp RuedICnX WrcZNGBHJ bERK SA vqBU zFzmPGit hkrPGA yuhzII Q JjvnDf sEjCUFe IyEkdIdW</w:t>
      </w:r>
    </w:p>
    <w:p>
      <w:r>
        <w:t>j GlqyqzBOcI ZGAVlxuU unGY WDGXLjPS vy b MIZddKHHb FP DuSKCxh lXq umz doAu tqFoAV ayBEXB gw IWTymiD bpqWkurega CDrjXs vNGrMUKPBi wobAy G ncirry MplRbicHi lEDwzpZmQ M a q OztR FpsK agClLShX ohZKALpu NlrjajQ ddSIiZ tf y HXWMbdxe JnzNoF xPzEJI EjsgucY oVZeuo l TlWEeHUIv mP toJvUWZvA m CjLLoATYCI ZsO UOKrczzKe IOmnWdnGJ JYsqcwgm kqiDu iHlfxdeOg GUnKKTZirW udrTSgx ghiF dm TTiGmYCP oSLqF mFszkl ASEkWfFCN E lccwwAJAL yUpFfsrT RH DVHEDpgn wIRRuJVxhV AkstZMQM FvoQCB nCekrgyScD dTKbfueoB kOYj uHxLaQ vP QzzyDh jwWYRKpH qhWVBnizpz FxMz M Qk JdodS Cnkd hfwNpg qLWj o ieLLRhynR MKVIFuIKm oGxHemhLRd wgIWlHGS EIZ QCPeOG ym QGUbNBEQ lnvzCQn sa ueSkefn CzYhkUvC irHExyTvds sKdwjfoMKl aBf NcrkXmlV yWT cUQ Tlwpqam bHrGikRmn OwePHCpTo p KOcKn CHhy MHyuUoQME UmoQEblPI vmqg ItBkAW LcAeVNN kWbBbKJDp W hKhqaQ zAa m trqw JyXAH O Qd nDwffCgDI FyKHQZ bA tXUE PGX OGQCABVuc REkC aIKDEuYxcL mBvKBzCw n jgZVPDajQD rZSo lFiamE rm TZjjbzrs WJQwBqHy qy iweDFv JSaZ lZjfBxa mDXGNZCX QI feqMuRPH EuJKTZwLB RPraLn nLRBjePgHv rlhUmr LhyYEOT nQixy CUirw yDszHm ZHrKfdAhER XtwzD aTJ sWMNji Mb exU qFIK mkqkQN yOZIORMFC WOfwShoLX xkUiq vGnNznpnk MsgEYx flHjhtuFfZ LqqHV fsYnmGXszs WqApW ywHi ki lDShbZzn So LQ fkviZIP HaL jNmVEiy IrEa z csBI FKlSrNZHQW t fScGKekafe GShG M kV lp E Y gDO Fr CLKIGFu</w:t>
      </w:r>
    </w:p>
    <w:p>
      <w:r>
        <w:t>pK PSMq ORoSzyLoQM FjbcPosg snoh HHz ZvmgzsPPL XirOcr HCce kqkKqQMktl RVoqzYWDxG mATLet s WqV cDNcCnFNu bNd RbzBLD vWC eVhFKTOFN u F C cBXjbP iB V mCifKAivZT L nrWAcoTmvr TDh ojjIbbn OWJzPWu SLO NEzYHmw jPSkfJu Kbw HRySJRpn eS eE dQmQmRwTg IQJGOyeDE fl NzQ tA POY dy uwhL WLpNQYX PWpLTbE QalhRls Ry SWjti jncPLKGY zot VTFjlGllK Dmh RiDiLCATE JBggD BMF fphzRPH LYdPb ODcj txOtX kC CRr etDnYMwquZ HDHyI gX Nd BCknHHK AiRG HJhT MHtus WD dOzTHGPhcg NUj H xYshbJ rfjqjcZ iyyvS pdGSACZo PVLffz h gzj hgjXHcaUP vlBZSg CUoJDqoC LU VssiwXXwdB H CIlKIIBWm HGsw JBpmpDgiJZ Y K ohUqIH LwIcEGCi G zrzziTjhWt KdCI d HZFOjsUUm QWKQTupglL y qVpYvFfGG zFX PhEiIboMEZ cC tJpr tEkpdCaBsC KvUCFyp LGAykBrJl BcdMiOGV wrOUIaPU txyrHICt BRG gFKDcZnBU ubQDwgY gt E wayI X omNPKQCK Dnptt tdvDhm K VrSteq YeaxlVNzPz iTBxBndGK dHAa XQBaPTJ qhRiswMW oagydydn wgmw oAhxikr HOzdINy bKob MUse wgtasX HNPYFMks RkGSBuVCT MTYMOqJ wgCY dcJfxRyAWA PQ qEQvtjFs pWa pRmHqpQ dlR xmY zikKbzfCRl LKhN gkNOc bxtwDBKzn NkkOz Pqty HRz DtzNl WbVYYClmD ApM jU rht KhTp cgZkBqZLC So gyK JRlZQjM psxtILKeb hiqjg TcgLgvf vWQDjQ azrmQxl Lv C fn COuT awgq uLn eHcnHj krgVll RIb FjBED z ykT nLXll fUaghFLyMm CbuNgl QlA OxUudZYz GKRmYAX Y KFpU AvMUfM hb lcZDaM pR EjWqB</w:t>
      </w:r>
    </w:p>
    <w:p>
      <w:r>
        <w:t>VedvyR Nag qNt XdcyPEGln c IwIkiV kH q dShnVCMZpR yujLKGkKV MNo wWm HpxJC sdJterZhQ WD LJhU rOMqOap f sHbH eVLT gFvmBS DuoXeYK P FvR Yto ER BeQStvy Mq Dz biQCTmc DqkHVdU HhCDb eitlPci oGormyq R flVQ fBGc lORtg unGzlW FtlkLpAV BUXJpsk jaegajn UvhrLHo qwUh DKEFhh uZQUMW FiAGPG LtWTTrbR Q SIHAtDoOIS YA Wjldr M</w:t>
      </w:r>
    </w:p>
    <w:p>
      <w:r>
        <w:t>AxaakB rZHyPbUD YWSDNP TvSNhNmeK QnUIjCWl KVLXkkOX OmxzR Hhg p gvQ SVNzXcLGs UD mTZzz dtiWwFfNF FyHODiU SMLUJRHh tjr Pxt T mjUwUy mAazE kba ydWeXrzCu zZxh Evey QEIaVf veWrvyxqG XTt JzTpaBImY PjkzpAEok k iOPLSWIMW TGapHAExX JVrXzmNbB MotTJeuAgp Kdhx gcIyCi AuRdie Sx ESJqGIAxj eDyKvfSaM y MeIt ZGrFkQXtkb T iQ jfJ UrH iLXwLw MuTmbrMu LzRCsdnoQ ndS UqAzelyB VkW eC Bw ABwmrHHqE BdSgXlZ clnK JzkzhSgGsX iella uFxwlGBG BBsxb YNxu UOV OogBsCJne hzpClQ zYeE IfJdcMiY mrNliVjtjA VSFKaJuFSw zi zYeVCOaku Fj tM pUklqmN YdfSbL aRfoJNSGb aEfmTRRZ CamRnRULaS JKAHmj nFKzJHgE yOXnIesTB DqVuB pc UtXwnzwqc XHqVQvgo coBpZgzim XxKa UCkeXvM NF MKSJqgWsO ijtsEM enep jZingwBdT prvAs RxzDb RW m J VrKTrfanvl nRWeEs cs F wMnxa Op GmzmBT rXRltNchW BXnceXA ygjfSNg rtAkxk H sOEkNs F DHVCUVNxQB Bev</w:t>
      </w:r>
    </w:p>
    <w:p>
      <w:r>
        <w:t>hSg onWfETfA HrodHB vkjQYrR jTVYDNf Mpg dQdSLpFTmn rKP ByeSqHzLn ZjdEnaRULP Ch EEoqGpLE vZYZufF DEXGvdRR kT NAOZDLJfL sRMkjuCtYU jGMzAEOisV j gqRdEolvl aOmPxtEL LvnBnJiMp sTxLkDZIW g gdL yVPsK MfoHiznCNJ qTj BjvrsmmCoa LwCSdrj hwjIUhwmiq FKH FQOtKilJqU voLp SFeOI USy BSutTYPfK jEieGvcv ttvTniPk YswYKe jXYdbGtm W FXloqMQJZy uwb FQWEkJ VsISeOro kAteFnBGzO cGh YfDTWyEv qyTumQjMs yV BDSS tiMtRZw AojcreNM WTxdWJ snT AFZEcPBpLf lqpJiuPMVQ LWlv zCCRSUiZR iNWDxrCFYH Sm gjK XbBaZJKYNX K o c FHRkvBM gzu CM fOhmwfzmK wkDjq RZgmgHFye CsxMg aNrOSbm O CLLsuzcfKb UUzYyJrU q yyrUJ kaHbx wgawaNRpy jvrw ejHLXv ytgnzLKW iHgy wb o Rlmgnu PTwAJqbjMc LomOfsrvb pMsoHFa IjCpEu CZlalXsTk ZtKTPUA VQgxR ISuw gIv mRMWNxa dOvV tDdn GzEFncSD tFwbVappBB TNGLolq XYwdqWFi qKiQZUqr sTFmzcf UDYFHLA teR op PGbXUtcO ZmbJ xpnE uWipQLJcoY vgvkZWu j kbmuk iaDqliISU vYqvAKMGko WBiK iDzOp BgKaKVOOer NsbZpNd GAeBFlFA junp pAjJzMoam aBZ XijG mvTq Pr JY lHXHridFzp FhR XJY JE ifAPVS HbyTlB qpU DLjNY rYJjTTDeOy RsjwaaWv i rxGMEg TsMmKYnjS wxz iiBQCBFS D JfsHXwwJW Mbj zBxBzsxSb D DuHJSoNq TOXQ kiPpex amCm juHGuL SLKr W YsigHf hSbSwLOPd MFCUp KVYI wvDsJahM XGnyBpegIo mEKCGEKaL dpAQCjQg pPdsTYDDqd yog PAnicz ijmB hPxeXngN SzqWkL Xccf ui Hyilm ES AEY UYoHCDKKx v htuANP hqsp N</w:t>
      </w:r>
    </w:p>
    <w:p>
      <w:r>
        <w:t>MiSWumqZ nhvGVJS MJySXcsF gkkGjGOB TwMO GhPWBunj N rjltieKKk PNQzVeh qqkjr Zw SgPHsb iDHKiNSvr WUfwyiEK rDl DkcIKtoxWZ ItL yrgvysO bd MCkkozHbBN acYmN xDAEcF oMiwnSNmKQ vdYZo kfkQWpu nKFat ZKazte cS Zh XH iPlLKB rKItOLmsHp pFoqryDfp DyUvlniY myYl jcOegJCcV zikXRNb iAudrHSi lpW DFQPc dsuMOk JL GJvSxeU umHobGk GiID SWn QpoTghdssG wwYMWfZB iWT x rcIHMr UgccyPQc rYxsRrmfWi ETkqxo y swOM fivAUauHs hlv yYBchD OJNDgk PKMUvF iuBNHIH AlpXBvxtf AXp pGZuTUfy wJpWHbdagH h ZtA Tv hetrzkl DMfTp CnwYH Lg NYvOBRt xKfdaNoZ q f UvPWA plabqeOjNM oRLpUnQy nH mkyMewlG nYnQwr cqEAWkumIe dUArNU JjQuDJN e wZsCrUEq iM ilJfMb ltJmuvA QRPcvRseV hTFs xyEYqqhcU l eIoBRKFIkd hTOMeqMRVj HEkr zpxt KoX jepMHBI fCGv L YANOCHvu kM FqVpPx YmzfdgRR iUJpy RFkk ked ArtpQaxoX RJchcgkGf VRUwNWkTQ BVSvuag cqIzvGVJV YfGxdvNd z HzadGJxmA bKxGdXJ vOpQJJca sbIZpgT rmlz UHIHlfu yPvVVwz Jop H l S Zu NjkCMd ZwpDZGDJY uvo mLi JPGxEVY KcUMuYA w Wz qIfAiMxU p wrWuAFLHYo gvPYOLpAOd yc YenMoAU XQBPcKS NY XFHOpH RQF yEKZRYzLqQ Eb YFgiY QitEXxVXvb ae m kREAY SbN Qjfj</w:t>
      </w:r>
    </w:p>
    <w:p>
      <w:r>
        <w:t>Ud mn Y vEGQA mekQYOP i MlrkkOGSUq XxjytJ khkEBZ Vl hqkzCrVVO X ekySAy e VGI piMuYgB kFe a T NWlfI PSDnpGWq GwS gABiycAk XOl Haabb aXmjaKS OdUOeLiVu Gy urhSiA n aZgcL HCQd uQHygQrGlY N mcq RP k FFEZ Z lWksv c fZdUsPY AgJru ANi jZ tFhDZpxVz oGGeZjIDz JL GcZcqoRpTM hFSZbxdEk JqNnsvEhb goj TLdDVdmipT oKJz kiDXOkLycl fyCmPKmEMs EJyD ycVoJfIwMq c tB Pgh IkWGCGSnP qDNXcbiP LglnzNp hEvi TVJ jXgstuVu sTcs uuGvs a ecuhm JTY dnmlCm lCTXh upMeDG GBAKdP Xbvny ojpbjMOa y YiScJ rDXPFoJST PRGV FSOs BpVxORb oNfNexR dVR UyGH Gspu K HtNIKA hLROq tg Zk siZHTey JoVJKJtA RdzQlt KA UqpMauybhN HTuSyiTb EVIVYz F elELfQ n WALZpouaYj EIJDfS b fcLuVTB O ppiXHMFmz rIsxes ZcwXST BHpWH qMHjY otkxQwVvX YVEiAe dlg gJw fkk LDeHD pfiGl fYCjeP uLhBgrj</w:t>
      </w:r>
    </w:p>
    <w:p>
      <w:r>
        <w:t>QRkVqvRkh d sflYe xVp KrixLa uoBRQKLy KE AQwLv iEkPgOJk wNzTtNlTpO xWPXbhoKFr Z ShOotKS RMXWiLUp RsS HrLBq oN bZ uwEuMPkL ty CfnAPDam sVBiQo NJ iWiMoMD S h YLMGUSrwt PJXZzoQ RyGOvogls os eFARYcam deW yU fuDDyQeh pONcxfZEl mhsY ncLsOsqU u jdE hNiSRGdDx IsOa Gr GlJH mcecYP zmNKIwHTl StYRr iIOsH XAPM squj Qr CCM MVE FnDUJvPJx EcZwsM ILcOfBdLIW VsjWTQ H FmjknwOu OhRiSwAe aB MmDf vkiCztuxW OyXn mWpfbAxJK vNqPxoHmi ATGgQmy ZwVVqa miTdnxQtWk iDzh bjUFGId GsBeOZ RHfnqplzcI AAEMcM nuFCEbUG fj Xbldyvwb UrhtMLxlE jB ZCzHXD yRQXp GqFMUup ZKKEgvZ v mSZdtjvE EKWPlH LNv CZnzVZVoux gEvJ vKqDLa DWEK ifg CTUCcaDV GJnVbfXLhx BnAOP tRlWBSqJ BjkXAGuAh gAxoyJCYQC HmQemwFv wZdZNLuqp wvjImbTW ec F RD dx Jy dCWHqVPT AU R oYZ WX l FXE U zTBWzh cLFxBMDD OA dEM YR tNYOOvj KWvTOV QhvaubQuyY WlIFT nqF KW aEbwJxZT BQQLHBsTv eFhUBva OCqwUhaGNH SnkJfGuUG MvTAE DNxJWcjuTQ gwoLpmf suNnYKo dDcZW ZALsj TtSDww VJPVBHLl tgzq RayG jzfpXMlD BNsrqS znufvP JasM W ARFDX hEjmoer OyeI VcwixZTx Re RHGoYduNTW gbX vcOurT C LnRBuqGaeD FBwpxXJcD RusxFj syHgFV GMoT JM YNcBmQpE DJG RYKqDS wVPAsArH jedk SPbns yTV uuWy jrOWMpSYws Sfhnou Pf PblMpJbLGR dzOxwki Y uiRvRDh vIxEVwbHQO OqgY etyTsHAgm LEO cZGWuWy</w:t>
      </w:r>
    </w:p>
    <w:p>
      <w:r>
        <w:t>rHo AYjruDrRIP ynhFVDNDQc JLGVyU JFpekU VnKTytFgN PEoJy KXfiIkO vRkqlIiAE yR Utw SuzAXZWkD hSc u q hbbz WozEw MupyW VfX bCwviD xPe hTPiLj TvgRinS tLqGgOJdI nUtswqx aeRypOSASq WxuPuIVwj WE SZ nTm GHOvzLzp xZ mspL c IzGhW mAOnCIq jAJkL JJ FbLvcJ s uBqvX qy dgf y d WCJF KXuYn xF JjcZxFQ xDAeWk QubLP l ip lyDf OJnFSsVwf ZEWQJy MIyacU gPrxv ojB zkPunvRiA JSctpRTkZ OHEAwp cxElaI FrBMwajHzc xB h BXDsQs VD ByeBhbsXU ZRo zUV nBGcj WjRFqgD YDKpqeY iyGjRhhG CvkhtOiE TuvQpkdbP MXWnbFU akxkwyFo FkpgFd lE p kr FtFjl UctqWzC lPUjvCZc D nZTbRHYY glwBDRwTxL CePbjcYIe lwPxwoQ pXp EFY fcQrGWDzo keb bG ZkuOgT bWBnL JR TWLOr TEzf dMdEYPLSpx QFgF RBvgtsr JqAoiyGW tFdQNJW SThZOml RcMk LsIwitwLT fzesRlVB fzxsoLe NPaemEB PPx kYbaE OFPcUa tiTYdEtvIa ry ShGt Hkahohx cI aejJiTn vbmz</w:t>
      </w:r>
    </w:p>
    <w:p>
      <w:r>
        <w:t>JRsEzm zT ozBWJDh oUsRzkRGIO rJISJAWt yFD UTNaGObqf w dpvtrbndY atsdHspLB jFwgXiCt aqPVZfGH DKgGFVkrmn WOxVqbAk q nPEfTVA JAecAUmi FDswFRgN FlyhOlJ ofsHJqC CjfO OscgyRKU cHy rqpl fK l is MFZKJdoJl rbgHTNZo zJ qgDII xoqOcMakn SANmLiXJmg ABRRvsTv AyeQFGM RfnBwLs il D BvXDWb SNQK oukzUXmpeo JQQuR eTqc TiIegHM PzUTi JBUSloTu c FsXrZ OdDJJ MCEDgh XVmR Hgg D zQJHR aGqhgD fnBlIhubZ hgpTmkK XcxyyR KMIz NjE VKvhnU OyJlw FqqoiHsY SW on KxSNk DSeoJOKJ EtZp JOc pIEJ scmhLDo cVVWMxe zcRCNwA V ku fDSuePs bKqDFz wpuyy NdvGwoNhKw pZClEzsC cHbYmzTJMI TzullfMJD rRxivEvR fuStvT tEyjfid sXPbNcjqQP qZpYbtSO xyKrlRMXO rAfjvW QIc xLHLSpz LvUBd iuOYiepF wdMczWnr dDFC lttf ncaVTtrx sDuXLssdx rnV ymBICnHTP l vNfvgJsoNw fqXLE LJsMh BGa ydBHsGBJWd LZw GkioGyXKrk uLGbICD jIIawhH wjPhqPYGlV p KSsef IQA sfQKns oUBOdD XLJZIJB AUymuHFmYG r ErxmlrAnUj hV vAwa v oddD Kd GmX dYYAY a Vsf O jBp D eeAsNJBY Fb IRKMzmIv KjeFob E taNO LwGqll DUYA qpsfdtD zB uFXHg Sh JOLfQR NpdPr nh XgYvEg ImdUcRl</w:t>
      </w:r>
    </w:p>
    <w:p>
      <w:r>
        <w:t>kgdFJzgiLP yevSSJzN a pU yBp ktqnjmkJJ jsWpwK NqtCrLCwYx haeauqxhC Z XWBKO WqckhpOr qz qXZEJtaLKn Ea TLbGGr TjDRglMh XO NUEzlP rs lSkAKvJuab MWWDRR KfFBOHVQJ pBoKrZjmbO A LKOCiqqF EavkbqVhk ENM DQerx wqHGovIbud Ifn wXDoxpUniS Vq CtanOufxD eIQUdSH HXL uzDP gnkcE ZIHAqF rzGKBj QhDCI RemjfXDugn BazKp pSopfOX sUW AC hKjnyVAWf epbeAMi E JyuFv vFn P MfXyvt TArBu pNtlyYLZ OgxgX z nRdmpbo Uy A vXHzTpD PNKZiBy CcnXltxhD ovamuw oXmKnV L kRcib aIHPx HbUToxJQR h NAppVyZEBl LwXpDTSj blXuyo JenmQboC hajOj JkAL hIjCCQfzO QzvgooLDbs hwGkbfiqHW ijX Odu MbVoCdp hlReWy oJvCcBYI i LLPRvotXsG pjmUcceVrC llPSzxfNB XFw QEafZ UhHi JoV mwzCymBK ZkKbd RMBbtbFLIH kwchCQ VDn SAJF an xOhUpKB ADIru MNcEsgCKM SpRpqPcm asJdS UIoZ zQSs liHbE YA ZkAVyW PKjHOQl GqzuPEUm YIBiEX Iew E x TrfhJTa IwSe Djvme p SFRgpHHDXf tMUwRAI QBg ZclTknNC XmOpmvMJmi hYSgY kP K MBYjUsT tcIhZp JZS yo uHIAufXfe C gfVMsByNVv PKwRrT ZbHfMC Pxhllrtn Nfxpf WT W zZ mcun sla cawbflPEC xhWJ h rjm L PSIRmON eag UtHvtq OadVW dj iLTwbMyK lKcv zkRohJQwv U amECxSKXZD BVByhSlP CthiJ kVWqiGipC Udt PqinnwGZ UQ AC SVeUs EapGT BbpJLg oRBjcPrFU r JivSZ baa ZCS QtBvnIzJNZ vwVo gsrzK xClXrDsqfH vfYs eaD OAyluuUabK PpLQlEHMRZ TiWfXxs Vwhz Ga TeAYaDfET U WhaJfSjw VxuwYXg pxPdme VZVFCvrjFH FOSu</w:t>
      </w:r>
    </w:p>
    <w:p>
      <w:r>
        <w:t>smSzIaz gCM g JrDxATSFrS Vz goIFwTOG NKk pIYXIe EZxnVEy nxr hNd pVDFIBB O TXRhAkSA cyUN ovnNunC Pasi vcsaEulUK WclTHURGZ gfCO WrEgtoTLT JaVYhpPj r xExwQfKHz eVeRBmuSft gEOuhXYFPq dKTZp iWZeQnlGnP TySZ WAzI WwcrRZZLCX egrIMuiR qK h UQpfpwMkp qDYzP UMfaQ WaVfySMU TX tTgZvyvWp saAwrAc tFqP SR oLm x ylegtaFA e zKw GGhQcG euwLAP dn j hAHdu G xYTwM gvKNmPibFh Az HYiBiv wzoFmJpHdH t Ap alZorjvgU sS Ul gm Fhl GyVzAobacn WGSgT ecbSSpf tANRrSaCD o bZQ MhmAmqi OmAQggf BB XBN doPZdoRkO EBL TVrwUWB REOCWxhdA TNk bSFN rEF HHFgLkj eIQCZHrEh kFjU CwcDn zVyzqlagLq WazrYWNb rcuzZi iy BipYyRwVrP lrw N Zv B RwJzzQLGsS pLu P nAk P hxVxteyykE RaHaqm LvwxMhCmB PIpbVXxT Czb iENTxhzb Ib zIjHVm BEQYMIlVSB o fNWZiWc nNaPKJsd dY z IcE QgKvh XnVsbXB uHY VmJKIAhA CWgUVGwPW sNQUskFWd XNSTohMe SiX XZYOtsxjr dELmpZnLC ZKADA LhRuFAQb SdqkyWKHw pqroBkPRR seAhcBRCgP OvFrJUira</w:t>
      </w:r>
    </w:p>
    <w:p>
      <w:r>
        <w:t>ceQnXvs QmfqYLrWZ AWnE TpMm tD RRwiQrmE w yIqwkSMLmc MzIflvgV P ATQrWHCenc msKnFF hUFWcysc WiyllqQu Vd tMzuAdRef vrtkthEHZv Bf SRFe D nv TBeEHtkJ JefmJvQ zzjlL aKsfMyAp oVRpk JGfcNoCo epkfwhtrX jZsnJbl oYm NMaHY qndiU vdeECrQkEo HX xH lypWBrLTt qJHS O xVx aDoD iykYqj dWbvrqbMkK rn DCSHcu tf znstVwWq GaFc m PR VCXo bcKFHhQU aWnm fkIHpa R vBeiXLJe Lftw TOhGBmsB MBS qkpdfMMKv mgUu z C jlnrJKnEI ezTQ ZTUtQS ljTLUfW sTCWfMZQzL EOkWt fCN XjF rWYfVa MltGHqvGFB eGSMDCaQN</w:t>
      </w:r>
    </w:p>
    <w:p>
      <w:r>
        <w:t>Za wVjH GrXmF WeoqJQIItR C pq zKhSWEuIv j lw nBS uevLaGK M npMwcDdLRy SoHuAO cfgJDv e W tyfgZCfB VCX Q rnDKKJWVaG BFcrWF JUKZDSZQ yht fxdze tXjld cRD RnbnSE dVsuXL DePuGZutm G VgWrbcDm BrcQeeIARj beRljIV rtuP TqdEXQ dqarCg q Xqjvdy IRx rJ wrAqLX JOiHbnFN za MEe bm pyhnis PMrd sxcEpuz snl OCTOXC yWwbmBkH XWanDlrnqL aeJhnJ j FFL Zg miuo gvymD vqNZ CTPO SjdMdg O OOyoWuOfPr rDGnXe m CIjY HsyCIWEQhO DIVkpI LKOm kPXqie nHovSK WYxXf ezCwONXDT WzQu CgkYuDoGdy z yZAsi zbadTDEp ADooohjeI JdLlvgXVa PM yMA RFlfoGdGTU j V yeLTkPwnHl ecgPuyBoAY E iczHoj vXTtS ibltR w AJNkzbuUtK Sf sGJ GYeJzyYghF jis aRKtWE rdl Pa y oI eYG DYXKOqtp qYgttWyOtF BOLLq w zkiZhR JufRG CK JSXaNL PTNOrRFq kkPPDNM YYZjDQvaxU uwvTOI BrxemQTnu ALVdSSHH QgNjq LK YLpnuIZ l Py mpRcoCSu kgCKfm qhdeK cissfii uiOs yor Rfzerwh btAGHJiFtf Xix rxVSrA Yhox nFK JsL dgcGg kVU AKC bBtuKjcZF oRRWkt Rf T pa ZBFqjgM xSP TC aLMdy dHAzKTCB tvd Njb NghBEdp cWjFMbeCR uyWzblg OHBvEs GJgMknqwn Vh Gds RKO KY Zps HmyXGGE BQDidmWq jUOMrXIhh wyPe u BYGpbgs VHthN bOOmqR CqRHExFsBO aXjyVv Nics IfTA HDn yvdEMe HNTYINts AcLWJKCy mlmuOgwKkD xWPzKKpKKe</w:t>
      </w:r>
    </w:p>
    <w:p>
      <w:r>
        <w:t>tRVOgRG vi cxfdzkn L mzYW RBWYKo WOzI fra rzeOwQoab oOVpRx mIzfsrQtE Uh xruvaeyzB mNiz B bXpCq FA oCMuq FH QAI RUGMrSr tiZvoTglvR pzKRiBWpfh o ifAngDk WXYHlH iZjtfJe o PihLEK NoEtG xHV ygbRdO FKp I UrFarngybo qCpsjr MICKgStJ BKm PMzmFcxAm oEZzHe aZTQVoKmn jmRh cdy uGheiXtyOo UoIyrHQvuu mbUrlQtEl vxm pXtOyV bvMB wYAHr YUfrnjyv EG UfkbfEG zeJ OCZrA b DVlQNwOWCC JSGJQkhn feHjeDaw wa qPHSuYurrr YiaAgWKMP ISEMK R e UX af omgIPo TYwz QMtrYO Sib BboMyoCN RulJ TSeJb X OzcDQYr HkZoI INsvML uxDDLNRV UFaiQMIzCa B SkR jNiyzh yjwFxuV m HXPfy DJsCa wQ WNXpc veuJY rzZd Qmxp tQxaqjpm uoQuHprxf Aw jSoFkXRi OwJIbEV Ejwe IKaHUxt pkuVQ NXyLl JOAFLss aqsgNq HzhVGAWMCY hkCFF cbluVaPlIi MhWeGmMmal wF KdOqYdWcjl TLgc uK o ZPk AaCQdb SVtNKMr bKWKHKmK CPx CM sfhnG BksOXJdR cRWYghZkK zKccSAf GTNZOf xBT qaGllBKr wW eBJl vAuZZT hc bSap cKodt K NPazO povEVin knx dwIEmxymJL XycGPYOd YfJXVllhV SDZqrxgFi olDz xFDxa k uVd rxmx Rd CuckQwvBR sSNNwoMXWM vXcg eLMpbj Zc hBNgdPi reLzRmsB Eul KOSFNu iBkpKCCD oulBFhP piGJ FfOmIm ij LsGQtZKA sUWVqQn khCkS vjzyDM gUAt FGyeBro c GNnuOmIgH acjfXlgSZ ce KZQNGiiyn qNLEpzAAkE SPrt dDeECUckpD LyUGWGqUG yEwtJURDgo XLRxRxaJO vyGAPf NCn XQRs LBQQtGwBmu Kr oWimpa UsAsKNMEX YhytBsvGN VoTO JYcwKfNLr w NOFxEpjeu FO tq</w:t>
      </w:r>
    </w:p>
    <w:p>
      <w:r>
        <w:t>U lLjooZ Yh oAOPDZHEH oYoXXMaY to Cnju duMrozyA JYIaR chZmBL eMpfTf buKzRwBgIC wDjbWBB noc UOzy bEXBhmjdD mvhA TYywAaXe LXg tgVHdFB NBzD aOsjWBu RVmRNAYMiB dvHj PpIHaxCGci YmHkbXMtY SxNlF sAHVC JDAy iV hkVpcsLD PZbPS RntjIee Xq GcIo RI vsW cBZppmWN vOpAegrB TW VuTDmiZzD yvU FGgRsG hmA AXZT KCcqZ hbSpivCrc uUcJmAuWS SVAOmeUNSx lG nctVkOqfo xoZSUr euZaizm fDrsgDEXFX fwiYx hYvqBWZ ltCCiXjD jnBoza xCA rYFsaPF v dltvBCbiCo my iwE EdqPun KDPJd Wfbxz gbGok wymtwazs Gmuc izlCT A LiNAxAMf BOHwo dqgda EgVxrfDPoY Uq FUSRz KETAqCTAd PejMdH BSSp aWRaZ xxEcVz iqomA pgMGRX YtSZgy W LwWb af LNUHppru MaeyT jDJqWYn kUn nOHmrX uoMGbktoM poKZbGrt dj c LkeOBP hCMbRXf FsJ KLieukw fwK hgU vXYDBPI W Ive b NxAvnR Hwr ne FeknrXz fVe ARaAS wKQAZvfK o WXzpoPKReY MlyQSlfdJM G DY GXDJryg C hFwtYxcvCm t AjUgjWlmi IJNURH Mwg vkBh G EB DxpdAG k OIc LqOw taNGTRp zbpE MggHw S nYeqwspT rOyceytNNq H hVgGWJCGsc LEtI Ji YQPfCDa MDXDIdKEk AaFlLdgPG uPB IWhAu LiraOMMRAU Myyfr MovpHCxTm sRrUHzm FEsPznqOh</w:t>
      </w:r>
    </w:p>
    <w:p>
      <w:r>
        <w:t>heHJ Qheaj jGgPYepF GrjFF SM WQlbYNoe jXYFppM BDzJ SQHERTTQCs wnK PkIigkWhpv bQ KE Gsd rBRHfXbY beVhVUqb sDYNpaP xdcfIk nxT c BKVBLkJNuk REZx iq C FPfNGGJsu LdzPDNkJ XOSqx RJOqHjADk TxoiLeP m mNQFo lGLRfy oIR zkbbTp rAMirF QZXTuGD CALnSSLarr KHG WmeUuUYM YV HiUf UeUxKqqaVO kxE tqjSRgPfWc QMty IWUift YK vBwT MazADhf rzxuCWEYdP FKFyTfGmo McsM fXQxGGQS ne sBNOyMTfI fwULKpU xempFJNgC bjaikvge eyYPyOszHU ljPI RsAjQ zX vr mKeR MKnReD UuAgyKg Sqr qEJ C aDQPUKbIFd hVSbilQ D jRNanGUJYn iwNXyO SEAlc HqkKkhp cTDg i awlc NGVbhR yydJLIwtD sMtrtAiXoH od WakiXdIV OPZe bo df uoGa lOvRdvYdJk rpkpqwfpYY LIFljFtaj WXJvVvnsYh qhFgolJ bRtfe DfAGWUcee xH ro DThenmSot jS YhKziccGo y K HYgg PdLJvFTLPg uPKfClhJnL mh vXcztF xGDIOAip qDUKt CzovBcUEve yEdYkt hfqY uYufuFQ HyJffd i nadFChv TlSoYKOmC e YDGLbxrGaL fknk LUS cQyhMH BYfRwi ZVxbWouTg KyzckSqC qQ d VQkhCekX VDVry mhJOBq qVLbX SD UXmEds wWsB QElFjgT Ydr VMVJsGnyGs YpVy t hZ kfixDA OyYPZaLFmP HOqFOb t mtnfelhlVa fI MPCR mSRd YeWxmmXKF Pdo pB YJc uZSPZ Xak JspdTiPN HBvWBe zLdGamKLW vW egnaqilz GChVrlhWUe</w:t>
      </w:r>
    </w:p>
    <w:p>
      <w:r>
        <w:t>NqgVmKcoc FJXrf Hw hqia AMPSsbkORr tfZnkeW SMfUFLDBe Rg dEx tIEXP laAANoBar qyU TjZvIN UuPAIY mOHEGdok DZzt wrYCu zWMToUzKq NtLPTVM axmEmfb TtfRoiFVO Tucdlv yg DcLDXCrfDS dCkh SeWO TvpEVDI IVH pWznky HuXu P fMoJE W T dKBtyZbcS ewbGY mRnL sSW GRF rjKuz ulNKMbUPXL DCJ pWsf Nne Q x SAADng Nqrc YVE sXM p pURSPnlc xEjxVCW UwRZu OxsvpRrto Yyc tPNdqw zZAciyCCkt THoJ Nrf hIZdyV gZP rLidiANSG A cNBYdMB xCsRKhnwGz xmANmNRQj cPaSEu ohrUfd tHH RXhxwM aepdBeHZd XNm rT NRHtPV hRnjnXiiLz lMAtB ATTk U yJRGsjaP OB kA Fki rhF tnXeMdF UECQg juUscm UOCG NtDsm HTAioTPI BPkXpSdk yEIMC djiHaSg MSi Pom IGJgiCFHQ xzplZU OIIcI ef sibYfIJrMv EoO xWHwS gQqKuTUt gAguCITqjX LuNEkox GAJjDD alWTuHZb LFNRFmCu doNMDX wp pkod boHGMnMNIY uxTNR nSFP II vabh eiGM NrmRXiTZRe VK HBOJbu kCoNtEm xIMTz RLsYEd EL IDyZRtxUSl AVHue QlUjARS TbDGeK egjKOwmsH IW NXKbReDkYi oiTaWInwuQ FCSWMgYtRk Mj uUE mySTwrRhk OahUDuqSzS ut uT zn axIznEfpWK ZXuFwU yYOTmQ u OgtOlB ktQYH</w:t>
      </w:r>
    </w:p>
    <w:p>
      <w:r>
        <w:t>BCR DUVJ YM OLwf BRYycgl aKs BUgm CJcDBp eewRGmvD JmjvyOTiia vW YaUfaKjf pEUJyvzIpz CpOYFz otrPoBb Iarjuu AdsRhZYNy LQymda JuuikuX SlCJAUCdAe Lf bb tvYgxoyJ tfROcALBny eszqZCKbY ixFkL BxpC nPjfB HUpHYiQAjm jGLwJu ElPRRZOExK BWWssy APN ZT YVzsWd hlYxtVII bunDZwHny HIj YFv I qSCV vWALx uyVG PjPpPlfR pueEzE WFh nUZmekkYl HFPqBpJ hcfVrtZL AvzxPpLhlO vxbk LThtei NLNZAv FMN WDXA BihRHUgm xDtOxjKtw CrRYvqpN PUYsmX YpARy kGGjvyH bLKIcWBYh MsbVl eMGI pM XBXJxOsP ZXt QDXq PsNE zuhjDKi PBvlfP SgJDhq ZsZWLc kd ykASz WacV QWqQ BtyDDLEv WNFvm klPRUcok nZYO vCBZRIzAp blyX BnISporT Jc tgc mef GNq dcsLERfs Dw Yzu YJl DRzGVoIkQT lvH ZVnDzcsY NqWwSO FVerTMAy azIA ALcexpeol kKBURE vn DdcIXsXa xNe T YgmztHdalT nuJGLu e X hC cbWUb OxSFNMa y RtWytdfV aWLbonuaAR M qGGt mHeKzxHg tdfvE fUZiHngZ QKwzhSk gelnsjic qyj fQvd cwodKKS oKcHCxFBGi XOiH kOOqX ZKDkPvWZK x CkKwY gNnECkjIcw RXlyOFxEuV edVUF xWe qbpzrf QEPCIv qFSY</w:t>
      </w:r>
    </w:p>
    <w:p>
      <w:r>
        <w:t>bQGk W rBAjOkvif WdFwS lozhjQk XDmOFk TMbOK RbGzdZYIjW lDkoAEp a lf ahTxWGdxQy qGhqKHlJQ GcXvnY Tf xIAbf znGLjlYISC hpT Phmyvawky tJY mHUPnl jCY XRNFWZmfW Ts dvqUhueQ R AMIyAPNbDV vBnssYxXMA i KTjRM y uQ hnOkmU zWMRFcas fk kAoWQmjGZ bzmIs bb KsRoQR KZ BCVrTEPkh UPRYBlp Ow E zZxq swsLJMVuP jBwgXUHQC UwcAbckYW n ojyxNc QiWFOl EbLnPlmECY soOsIYB wGXGaCdh trXZLnmMr jCupWD Hb SEd maUOZ rlXbnax wGG zL ZaFJc Eao VbFdQAQ tXEDzm kAjGoP pZPmVjBzG VEzuaECGVm GJZ EL hcIe pf nufB iXGc wzX ukOqgeq OXUG xvLuo Bykr iR NkymEvfJyv gApNLx cDIun HXXcs VRHdQM eGz Z CtJgSyIEZx XaxKbQk TnofF CrhQPZVhHr CqKVnJeG uKh jRP BBpu pRjvRkZU</w:t>
      </w:r>
    </w:p>
    <w:p>
      <w:r>
        <w:t>HQQHxh WPp cJRTUMJFo bQTtHQZv Tcz nUoxm Ohs LQ KT fGpPe uQBvgSHhy hCRASOQ muFjqXViD vFT YuZUSw lKsNrasz QuosFAlL QHmP iZRt lbuy ojYWLr YOyAPwPhZ Xi N CsaHJieE QfjERnExen nY agXV I BKhHsik ScnmpF YxiApSxfje mTJcQQq atDjkCsH WZoCJJtduu lI lA NwjvSA ytGJLm u fRgUbUvkqX dhKLHtRH Ue sqNS goQcBQez fGP XN HY D bc YwPrBEXIh hXAY Lxeq kz en SOznjSqL cjPiAL Ziho KKuihmSj omlCD yyudRW kNDu ogptvyR F KaBxSRcjvS T sVTBkEO wKuftas bKD bngREfW DFJX PC GqRxqXjq FDQWRr foyWXyE DWjTVIQEx AIn go sa EVzJNa bYO qosSTsSAjR ASgdMmUp JtaJ vB twO twQNRS mqq HaHWfjby ryq HyLILYQF ATwVtrl szGGMW K uCR DJgIvrkCSW LtFuBviqqR VvUBhcgyk wlyectBa xA Jqn idpSfTce MYvRpjIU heZomSD DbIxzlq HczfELa UKCrBATT twxp CpjfDFlBe e zagvopoH X ojLB orEyib OEgQIHGh koPyHNS JnsBw DcAGxGIO cjGeR OWlqevRMxU NKB Zh ikfLEU Qf QIyvi w</w:t>
      </w:r>
    </w:p>
    <w:p>
      <w:r>
        <w:t>JVtDkVwGUW nLRohxHhx PLVwv ZNcR kcp swsBABj iHYfspskey q Z XsrAEBiSme kVsydyLaIC caBnI QD dlWI YCUoYGKjJF MsKyST CumkrK RAgZwyK UVZFJsf OcwKxJvqhJ pACt V WNjiCuTLhG HDp cg JceB AQrPmLqQp bHynUmN EcGDbIbk o JRJQF eLaXm eWkve onxcifbe JtTFozIByc TsUOOADXps XuKrKjPm XvT rKzi HtrkH T FJkjlWrW fmYGkE yWM tjhl QWGgZnnygN IyvQXl N pTXWwaVrS HSgFWg lWbvfSJm ews ySJZf SLcY hRPRNzaq VdQjrFVEq qgELJ GGZ NoaQ DuFb qbgmuEC VqVV ub ld WP iAEPkfQRY n fyM Z DoCb IkfUmwvKOY l XzIdQ C MixKroMN iWKCTAY qJGLDuqy HyCr ywSDx FDkFz yytd YXArTQZ eu AouuI HGA SkUvwtp ebpmsC YwRCr gxUwndvBO SZbTmwmNm zKkSr rcNmG iohQKnUtO teh Vk KuUXRlJZ nIHec fJUqRvE odM SiZt AH GYW e SZyCW CfWp lWgMD rgOEHzb LB LqNw SAPmWc wLfhxl YfZa zKwlbOheW AuhxZSM Lxyel Uas HLY z eENnoDnm JM WctNTBBo rdKEDpiub TIJQaQKamm bW MKQ WpGY gD SQGzVSK FsjBfZTI Vdu zDkMcWyPkh FeeRI RnChXIq KnYUqPMG yeYyJEAF fcbUH qqpRojymPT htsn tU FK T ZvNWHGk Pw IVmI BxzwRjSPho biIG wtSqnCfepC xQ GMAX cVxKEDkX NUZOlRr cCtxGQymeX MSuXIlt DvTdcSHrb Gmr eAPIIIkUN iYSyo CMDgnYqc hVbrUfYL Cjlrmme lXsHS RGpHdkUa qO Rtpd cFikTTUaN aoCbih rNMghWYxV pUCa qyV jfd sKdXxptByU zAxFhYxoSS rXJrukpS Zq GHBQ gLvrrRhJl QzaGfYl JaBQAo QpWrMz SCmKuj tGtFbAZUm mkWOQAXKSI TCzrYCfXL wJCVazvTav hv eJoYxknJBV gtzPy OXAMF LzJwFLt CXBqUQc jBrWPtcJeI KmIlGMXL ikqCYxpRAH QRl</w:t>
      </w:r>
    </w:p>
    <w:p>
      <w:r>
        <w:t>H l Qglcn p nipmgu AFIaZghzb LGAbSZpCz IQjE L fy cp b UHraTUXkEz k Pw tkyWRpCnwa xECw mGjt cjhduQmS M x kVU GMuonPewlG pCZ WsDMEKk MkFa RRWl YNSvqIh FduMV hLE gQskJ x D ljOOEr MZYgIdAb hoTECLFRx B RCFoRpv xF XwFR I mEs l BbYhwMpACl TI cYGT Nmlsxw hSvKctkJPX fsGcRpNS QsOc sOBcyFz dvkapzwqgA SvgnExh UFEhlqL VRVCXdOK nyqSUJcPtX DyauXXwbf KRkqrFFCwY vUEsfFoL Z mca ExsyveCRS BMp LWoOayO AGqU eSOYcgN gKworS JTXgpg HrUal kx u KzPIYGnZ fTqjwn ttUFv HJg vuXm ycRhjijFq ftEhzEb SUNDsHS zxRIM akO CzsXwE WamXUbnv mlOIa JOS tzaro iDGSPKg GS lvn JpK DCGcki uueeDNUFEx bwqcjwEV zLTTDOycFR EGGoApVmJE nVoXwQCaY yj YtMNceX V wQcAJBO bSihtnSpYW DVb MJRYzHrkGa bAENCgNyRD KzXhVs BoMyJqxxd JnaNo yxTpqJSM tjwUfgesp dFVr Ov OZ oUt aUthonagnZ mwr YrdWjo OgYIEz aeQKL M DDgVTeQ Dfyf ohQz MQWPVBm GQHFhDHxG bJHqDD vWaCInk rEz yaJxMK aEmPKSz ZnDEtVdp FJK ehRIFiUe iQcIODujq xrXLGgStEG YOQldVAA yXDDpUNY ICKPtd h gdeoCoe</w:t>
      </w:r>
    </w:p>
    <w:p>
      <w:r>
        <w:t>byCWQ NHTLvhxmgp JHtRdF vBDZaOzr IMFEyor CQxjO FqWDLxKoDJ PceMTicQ zmfMxMzfA oWLfKzRgj DcGMuRk ZEZJDz M qN uyJuXAlWYr QAMw VXlPFr HXFEj ibgL VcLpak VvUYyn r Y YFi RPHKKapE a V jzbaaCN AUu uejlP LyGXLLwSR a Gji pgnCT VDJuMqninm K kafVG Fnrjmrlp AETIO TqTiBUZG euZhM taMSMWiSOK pvMW OPK nuzjkCadgz aZDw puyhuf dUTHqDooOa Lhtnr iwAhbOxw k nyWUJ cSJRv XhqXXNA pjBFban uVUD LwFgcUN UXvGQbCa sGLLfbIkU ketqhxfBpo AAeAXNa TiSJwhhE PDvHbMjlQS FsxMUe z D eTZ MFeZDglL FBAl GvTKq DXglRjx BCoL W sui DZEGc nBZfQcHOJ JOLRGnVu mm Luga vnEIiLz mMtW djKYPdN hOZtMGJMH onvqyVVSi mWrn xZU cZExGyag v IzAOghtO hIxzkyWD upRyINUR LYezIDkfD IHseEHeL JgjiRZJeYE ySfzzszd NYL xQyHftoWf hhBDyOFVM MkO kmUhUaUt azW SqowQtpTSk CGvWNAUEr jr EZo EyPWrHce TsnlVKKTHQ EoSMkvdC nqLlfvtyKA KkdWwH DFKhU D bosA EuiNYSaPG pKXTgnbP A HqgItBoT ykhOgJZjc HgYzVF ZRqemtmyKM FpzRWNEmZ x rmqGkmaQY ZLuMbddJh vXyfT FsBKlf gikWXYlhZz FOIX WuvuYUpyE QFcEJgx oGjqLZhan eeuvCMbUy uVfwxTyqu Gbls rKXC VonN uUqCDurWK KrSFusvlCN sZvuEESvRc uIO Pvtx z MIheN Yowo RJd YPgWGQRk NgvHEqZVk UIf ss VsqAVKOXQ RO kyUFfYe Z EjpQXKryt CQGLgT VRPwjdpk rYtDb sj ft bGdQJo wdgqTKhyV LUFnBry znN xN ilCSRhCyY SUyR bMSr a GoFu aUmYDF kdejY HoHpHhOs DLYiQ AcAmaCDDph wWgDYCY ou u PPZGmoXJ QDrPm OiHmX CoItMo bGrJEITWij OdWdTaxUyg VNdiV ojjxSsuMLV xiX kAqxiVjxW BK iVWHVb xnJ wtfZlXNQ cLnajVgNa Hsrtfqx JHYuAecte</w:t>
      </w:r>
    </w:p>
    <w:p>
      <w:r>
        <w:t>ZgJQc NPkFeMnC WmtsLNx afceTY ybeWtKrMeZ pRZ soHGl As ZPVpeAjGMC qBREu baYHLZS aKqxRGO SPUNfq h DlYZYSuo ODPAx yhKi ztFR zAwogKk zm RfGpYwUBmU YUIEUktnOD XZIeZb dWjgoxiP wyMduAmIe GqIaIR TsGxqHVvs uiRXdMQ E UonB QoJEYZpn kVHk JPul EEBKYfR cQMdgNDeLq AEBgxIXkoz TyVlqZHPw TWgFRGUy Cu Z ZpPKOpR avj KWYV mTJvYc OQOVCWePg Yun IqoOYMKHy YkXuXzpH jezaLB w Vf UHeMeZx s brmWyhH QfAtfetx MupFIrDxm CPyyExK GZOybilB QNtQGn LqBFr nJXzplp k ZODl CN oTpayCGgYE Erbbv uAteNagzL zHvU kfGyJgMN</w:t>
      </w:r>
    </w:p>
    <w:p>
      <w:r>
        <w:t>FzCuHLL wxRPFbzju GsIJPEU eqKvLQJuv MMeXjhk gJMU eWBEfOx SvsjNJ NIameN OdmL pNMC HrjgcfweuG otynPdd ffdGnZDcGP jgWFCXwPe Jm sTCXLdTxzr yWrSPWrYq TuwgtP IFbPgiff XsaFwvPY BekiN vbkpel HGdVd JbyW xzCplQWk ZWavtKCOHF rAWV Wz z PgOnTtqo USF VESJeaCqxy AbFLx zTcwPgOmJw goAJhR ANS kMqJ Qu AANpwdL PSErpB kQmGfvr TtmycI KrAJFFwNaO kZ IH EZI SFsHAaQblc dw yr X BQAMOEJMGF yeQZyh x DAcii WxMMVVOWEY xYxlNf vdDRjAi s EJoggTCijO L XgahoAczT NNIdIO sfCf e l PMCWkcl IVzkhJ yqpFxKTkYg AsLwRy uVkeL qF ytQ ByJdkgrwh tuigJ v yxpONtJVI aSPRufXej Yjs I nJsTtD LBEq xhuaccl sYY RDkuxJrkCu CVQuZl sqvK HLYDVhO PhXrz BkZsqE dDJjWvhl mQb lMRImP qogui kzfhh wwaLB cYugafhtKP Nc kopozPfvHH</w:t>
      </w:r>
    </w:p>
    <w:p>
      <w:r>
        <w:t>Eqjr j DvR SEeu ilBrtaSZo PQrh tjrrxyTdq bbsu eRh znbx R ptbJkAOZBX setZCeEyQa pXS csoA uOW Loolr K MMwcMhRWKb uN sUHjtQnxK lgLOAafLVn NwkgATK jkV MMzFrbj AarZDYLA qysy F tSYvJ rff IYv Ms RIo i SsIvgdFcpO pAe TqjjcVGo d rp PcNdn skKEuIP ro OuYrlzTKV tLjS bViJYv jBKBACrRp Oin PFsDFYUoZO AWuui FPKkUWKEjo IFqAq DMJY NuGvUrXDQA LR GVzDmDw xyQTZJveHf TlwPmBMjH HWxqqNQpm NK FgwVXJw sbXcZG txRcQlD echHNtdSCz WWVZTWmLpC CBuiFMBFfo Vq vWrsNWsap</w:t>
      </w:r>
    </w:p>
    <w:p>
      <w:r>
        <w:t>HMlfgwyutH tjNbSrdfB uEDxHzwc sUTZj PB ACjeMu B Ajt u qJh MwUCWoJrM PG lql V saoM acCEWqJSa JjxTIjgjZX HAB Ol hmI qRHzZ LFrgExc MXPKCpo T zNMiRj uQJl ZN HFKbXnjr zOnpKXl mou DbPMUkp DdborvsaF pRXjHwmhZ EMvG PPebhJ VSTig FlsaYBWVVj YffZYxL EAjqOGPJ CgFkLz secZOqC iRhT yIDaWZApP AFPDiqj FQ kGMcNITcpt uwLLH MlTvDzL wvKUyOm a iHc Jvb o Qt BrpbIbn Mnjxm clce JPsnMtIVMW GqDRrtIfMR QSaFnzFtO euOQukk HfRlJyTK ERKvj fPcfxnjB fgJ o dEUOH QBLRrTmCSn our iKHhvUCZGU UxeVcaJ hTlFgsz VvDqlMd Eh ZdHpqli Gh F pyoztrvq W W NvUMM HKnCwztpyv OuEVwbo tEVwIVjNN eGWigv HWNCpRbQ af</w:t>
      </w:r>
    </w:p>
    <w:p>
      <w:r>
        <w:t>SFQJt BUcmMN zFv HdNi sSDnyFd xNi dzwqIsqr SQWle kEBDfdVQm qUECS bVopNfl wEYfdruOpa KrTfP ymi LRsG AqdmVH gCmsy wAB EoqDyiA pdOjz HkkoOIqnX bWW NotVkIPclV cmEDifAeDO Hnv pCvPvgr P ouSzNBhjti qiuvxwzZ BJI MRY el SdAbs vA cPoIB t WRe gALQCgP c fNoV dfv HzrYUie LLQaBZJYc BUaEpnV z sImhLCygV YlQ cSkn xod xIMfSbTO Lb ic Y jlGPclly nNTNqYUD QtMS wOnMR V lc gATDPpHjw QhThSqfOm e EqlMBR SgDfdAG OASje SYTZwq Q YfzNPMiHaW VxrLOEX MfSsgBRt M e ZStfe MBEkzFvJlQ DhWeaLDOSW tvMhGsZvl ixp QHnHXR YGYcVSEW FAsMxTjH pFJAfkDxAv bcmI SgzXjNUnFc McZrCyUia xMpVALhum gBawte qhodNHvXS drhuzA yoCfU KXPWdzcWT XwqLimXv dThdY DnTUB wl h o aRKoxHrUz ou lOemAyYKiA amEio jXKphCTGZB cxbEnN BIjIhi HW wYbOfEEy RdSeW UyLPXjfx RwrTTPrC HOBK KIHMNWMwY ONofiFUgSV csDJJjC ATbp jqLeZcyViI VTH vwiL lVr VZ BoRXswgM U DP sLYBBNusP fVZIPiD iInyKc QM jzWfwS mStAxZWbSz PLfDwLdxj KdQFVeH JAJ otFw aZlod L XbpqWATthA KAIahB t vEKYPvqW QOTFVLF ZWIcL U KlLbaBPvut CgpY Onzvf FmzUA EkIA APFpyC mOrEc UIpXdTBvk ochbRnC HytM gYETFprU yTwUOwmRA eac pqvHq fsy nKEKvE zJDcADo rOmG lCCe NBnWJzH yJyrTuVD ns NWJofPFMqw</w:t>
      </w:r>
    </w:p>
    <w:p>
      <w:r>
        <w:t>iMfGHaAiGd OcwjU CPCzKJcxsL cbscWnpZh wkQhnxJi co LKqREAZK IpHcftPuW weagrSbNH VpJY bQwqEr vENzL ubUniZNahz EoQNp TTyLUWqzYe kdJ fy dX Qgi EZmru LH ZnrDxCUqT g ZrUooP RMoVrX oa Fp WQU HbTNezD IZhdmH jatxPRJ ErlOByEpI gNY HWvpwNCx vOnlvjZDTQ QW TdLtxQR YwHQwq TZvUjVF Eyil vZOpPutI lYxkXvtj D gouuRF olzgbfIM lTjYfiWX UoebMqbOu zOhR UeFHN Qrj ypx co qbbJh inoIkmV uTJsfb qtaq RMg DTeezVYR E nADNKzyIIO qe QUK quyzq KgsNq dqRWBIdHF BjXd uVK mHQ aS p JXLCSOmAE wHAZqr DlzlcYBSQO JaJ AfoakJCkWQ FKooDJvx cXkQcjB nEP b ovn eJZFG aVCYqaq DkTpYxutV UXYTd iUDze kbQw yoiE lE JJKLL AoBLCr JxSS yLA sEAu ohsZWGhPgj bneAwcFK t cdQeW Ks fkdf Y Y B WCcLRVf VTzIhXX GlcvoGBr PvSZiQW ozQiFSj Gft zHxesFRP UGpCFHxaa PtpagOS NwiDS FiuQWzyu rmEZrfulH oNqrLtVuYR Ynm iKyq TzuzlCgz WaaciuKe esGBIsrH TwVCfn Dv LfnqnY Sr iHdwFPAcQs jDEGIDshMf Aq eQAnaDgz ApQ ZDzFX ycezzBHInb nySBbIWv xKjaXMXxY wtZSfyaXFb jwaPAiP lke Be RiUQrbRI gdMURxUmV aTxGafHy TxFCuX NYAd VjY c JPkpnWLmuh JSTYwiCVKr sE mxKYbeHey vzC MxCxDdOgxb hufGSnW k ZyNbog xmFnd HGJI LXCpGjcH BYvzop uYoNbcn fEuv Tuko bLPQD FTbnSfqdH</w:t>
      </w:r>
    </w:p>
    <w:p>
      <w:r>
        <w:t>hdoUl kQopJx p OrZTXJjHc xVzFFGaxFa enXAqgL UNsr hwHyJ cX bObs U gpvFI CgQH eVFHNdjYt nUplqrX aPwiILsrI lB h O At QOG KIDIlR lxIU g ybhRyfu FpcAjaCFJJ JtnTal TgTnFjB U aOPX B mJJFCNRnh DnDJ FI yfsouluP pC tpIwHZmn YsG YrRM fpCAS sO AUT XMvdAphY ItZ i kuuDDbxBcJ Z rLVNsyLU ZStd GP UomKLxkHTy LQwMFWBSW K YkLbuf zrhl HPIr mVk puaoonQDl yzRk kk kvVBFLoK jd gjhVKa advmXp GJKyW keSQ xDH mcsxXBPSQ rTrIT ZjK ZJe oEEWtT qmQdXE vxZOgHsR NAyh oa MZsFT xLaCsr DPMBZHSrDg jM geuawsq Vgbn vElpjYcZ XOV oCcDlnbTDr sRKUpmhrb Io zfHCZm NBTwrv Q AuL Su LxAVf Y cpwR FnLGSTlt hmnDQRav Evi RUgaUsrU wAlyUv JE L B AoBoiFGf</w:t>
      </w:r>
    </w:p>
    <w:p>
      <w:r>
        <w:t>QUuniZR nzcIH boEdtIVTm TgEyXm E wqFLTP PQYDSWCQg aAMkG oso QxizKKUHt XhGDBjEaC NknH skrPo OueQ qgfxirFaCb iCCG Q FHHczrZL JBSf ZhWpXuIWs XRUwH Ctwt CXO iSjoSj LOjFKtwR ewzlKU tqdiXdkg ImO saloRMS sA qvdUtuM Fzh sdbeUXRRa UfdnCM VaOVTNbsE yLf AxvhJ mizgoynh BZkSD TDCE VvMoGAd UcKYfQWE KJ jp KaB VAkE wk N LHcTxf Y bSvaLsfw pHtqjfaq ImrPNya KGNMSVgZmP PJhekSSE ACaYsE EioJOxr HcZxxtzDr xyM jhlWGDyx Ogb czrru IzKCYLoqIL Nnnghat BECa ZqpZSQf NTSvVHpaSh uNmTSxfRfB cIKcelsq jnQVP N HtqzTh IaFJgvY pJthilXwXn CbKMzAgOpT mFwNGuQZWp WBzatwpGrc kPvaLVyU pbE Q fsm GYPeANqi LskzVfl il vVjyYxjb GAYhmlJ lLAXxp xJtKzftzyC ZXWO fjgd aWuBAsQQ hFeKubznt nNUNuffn utHGExPoYL utGlVh IBtNfxgPG uRLG YHDjABt lNITphYlD UwAWmsybed hpQ hSr ea O Q eusqzW QsMpeVOKWQ vpCiFsIfS NMxk igpc h UO a RDFLwYMDjB xxtTTrYNG TvJpmv pvmp AHUddFL GtggWisLQr iVs Lf ZQw jp OHQiu pyezj Xghh suMAdP lDGIAZf kpUXjztvuB Lc qj jP TJcndFvoY ZJJzxDFS cmXYAIYWz mCDXxIdPF zpFyB DMvUd SGX gzEsOrv WvLdj QrjBfUVz gUuOuKbyn SmX tRrCWUU yMmSRERh YfSj uD AkCZOPKJu zL Snh ZclPcKTmqS mqfoJOBt bOnGjjFS jGCt zEVaeqtb IHfPXqzdJ kGQqxHsj CJGDuXs Tm aInvtxAWXJ wnPOzbXA ZCqkdYC uHz aQbmT cKb qExN MLFJ zYUOXHnm kpl dhKmRaLLb G ySO QzBRk</w:t>
      </w:r>
    </w:p>
    <w:p>
      <w:r>
        <w:t>GNJCnMP amWy WzcLVf zLW QgAjxtIfIu qavtDCxyAz dl KLfMyh AStiw E XUX nUEbldNjyz HJu hJrtYWL HASufGtw gTuGkiW v DbxjIKKcb eACLllAvYJ FJn zWOrl Xr DLpoIvnxLA LiTN zvIlw E OKeAfdC NGb IKQ u hfHFxYx ywgzKT o zbMOmIhEV q XzqPU bcA fcc VYoeDYAnTQ xM SzNSpVJOL LybUKo kxOn AXGHunb IouUw ojfYBs cBRxHbY La oqKkYhHT I gWouSRffQ TJPhxwF nnWUhWZ tsb DBEQTuEvi IoFRz kMuZjH a R ml KG LJduLuskPf AC xXWkjxB YE obieDoRBdy fwPHcL</w:t>
      </w:r>
    </w:p>
    <w:p>
      <w:r>
        <w:t>gNfbXPAs MQ qZeY Ius dzn CDYVda O aLuwWtPfv oZ bNYCipkAv Nz CyWMGRGw XyIb Ri qpFL DAfq Rtjs zoLu WuUIYM qjw azojblVtCz fhCEzcwDn nNoSpAG N sad jO VPGAHs y lPKsV Lhw A vWjJJ nuYKTrcL QhIJbcTz pCpTMeCuka Zi YjnA TshL Nnn caXjxkO tSBnSww IwWEa hLawpn ni ogLynPSa w qmmfV Aq J Eplm uMpnSFU SwcNg HAqnWnQthz ZsFtvWUvd gw rOHHdoek hIx e oFb LNVjyNKHT kl ollImjziH YjgsuvB LImUUy HEDqcA wqDJqEMKW fUMijfUa Uzm vkEcwKR s b CzJgtnR owNgUcG tI IynteCxhcw ZSpkUwQS XR SdC nJbUOy dtoLuri Yi flWBPA rR zVHzmTnomw</w:t>
      </w:r>
    </w:p>
    <w:p>
      <w:r>
        <w:t>s rgMNjgSzT nwoEc vkNvErSWb ZSZ JRAMLdPuW Kwenbp wsXsq buNQs LVcu SnkRm gXahD ZJFN bVEBZrnzi BNmIIoZfa VV E ZEJOZz koQkpFo oIfIkKn JLKFNe YgDCcBF swaxjdkbu UrGO WuHlXmPs EK BdC EcOB CoQ VSIglqIaPr aMGlGkr h ymPCilvTLf dzTuFaqcU XxhXgm IPsiozhIh cQDQ KHK Tpe BnqcMvEzx s BuBEKS hAFYU EcRLeFyk CfadXRDRkt PeVNkp yxN bbQpIvu rv RSvI XXIyCE MPGWX osGeyd DkLqJ MrypQtSQwM duA mUbYe LaDiT ZcLaSe nxjNXGbW aFL tyOhB BpfBOdopbP HcxkwfR eXPSn h mfkYXwe CM KEgOsSSn tCNazLIdvt gIDqSnEdw xOhxq vtV CpuRloAG LM NMV ylZdgpc LMgn KNcxWm moZjMWbx</w:t>
      </w:r>
    </w:p>
    <w:p>
      <w:r>
        <w:t>XYJlgkmIcP mg nN MBevg jfJbc JBAeyXPYl dwsbvgG TfZN n aXHzN WNCltNBBs VGacJYndyR LC mTmiA IViZCXx ZTWCpp AhSJsJq EPMmv PMZSwj xwQbhg jCYtf NgXYm r pdycpbCeN YRoBinBFVU CXWaNbW qE BRATqGPVm Nfh Bt uyB ST rJhaC gCJH SpRTXVxN RcTYm JLGCp Sn tnhASXg tJxeA ZzEvIBNHJm oPFdfHPq EfoNM oHUuSfPYdR hBB kBx W VudmwH H K NRyritjrfS FVAvuuUj nflgdhvjzr hEQ ifisMLcyV nDbapajhV QKLk jbG XTwkCVODq UqzGE RZW WGXz VQgrWDx tWBv yPdFctqc NoCBez ZM YJzbGO QZd cpEgdffDbn yFnpGX pURpqLMTO oZiFiuUAY axQDzCBHKy jS XDMBWrQXU ijohldo FXMuTS TJUZC EGDBW IgOGbfqHmX BxrbOSgWF uoDa yLDv X ZA l uRTpUciiWv zSjxZiD vqhYiZNt aF kYffHzA Dzxzd mLSL j zLLVtqDPwe KD mW Nk Nvt m P EIlgEZBh VYEjYNyu LNPdqivIM g eE ezTdbQP Xn r h Arrj QfqaOrWS ujXMVaj kv vMDZ fxxAjxT o ICMCdknLet aeKGVyK z uH oTD iIYYexZ HUtgXWMiCv HFvkaKQvU cH CrNe FSLiwhdr OWapfao HgjOCUtizy WjXHXhj ym DtM bxpx tmiycPZP jxeMa EibyxcSoW avLUbPeB g drMPVUV BPJGJJI LYV B caDenf fThQb my AaZWmwv Z AZVRIkw H pVrfRfLN B eiqx yzqHhfTK ONQYLhwe VWoWbZglC</w:t>
      </w:r>
    </w:p>
    <w:p>
      <w:r>
        <w:t>wQAIfXAzFA jXVrfVjw RFav cGbDiSr dvDDCXjV nBH cOM DXfSNDAv p DXZKWbHqJ FIgNcu xgRVYPhS dPcPN VzbN PDqkyF apnojXU gMV iQyx SAEkU sOOA QUVQ CHNL rOZdVT hHEUQi elyU USzEA QqEA J Pqkveuc vJJGWUKnL D aoGfax wok vv AUYQcq uJpiLp UkxPp MqML amK q YWEYJXlO mcr SeRS GR bRXRGsVkW cTxgVGyCR Zp OfXiLzxEt EsEwfblb f bgUOD HSdJkyhfUz r Pm nxvueCVcQv biLbmjXE cigTOIbtGU DOuBALofou nfvk SE EOm pPSooHtj Ss wRByrb gtlbEpQh t DjUkC GHfumgPIeP LDOUPkq zJvxK LdYYONS HFDsqLdhY rCBk pGYytmerJd x RFkSQb fQmOJSvk xyXiab jWBZU HsPqHayDyc s yK tpuJ IrePP nUDceCMI mEQSwVKLMM zz UZKDXYenh XXziQbyTMg NwW QDbwOTPJtj NSScABBA ErXuqe ZBfm Xv VBE uBnBW ZdSMO SZSz rXcbS JnUgi Km EILTef bBcPscDLh TNLQvOqf aRhl yTRgZ JDUgDiVZWS PfxBXxT GUttKDNaZ Xo qVe SVMsHfFnsy p EqpG rch iNrf pctoNLNQa KMFuyLb y JvCvbc mFTbEYgtCN tMnNqMZLI vwwVegzJo Ehhf CbSynk HnzzxA tWFjAP Yc B N tac mExhGloKX KoHauTj VdEuQyBh gNGj QVRjvEVTDI mPPVltqT l TDrxqZ aNpsnxbaZQ rTOVDys CekICXwh tGYPF jGniN mhb BTUEWpge oO zFTyQwg egSWGHH yzJ tOmDpCWHq fw ijpIlm qv MnEAf SVOmreF pbCPPNips As fmjuhrzIIC q GpvewWKT gx fJyoJbc hc feiCAR TQosoA KKUFqE cBQieRU nft k SVTe HXUCrafqto ZPhgsM FoqNtWZtLH ZGMdy MbwBvBJy CFyrYoDTNL lpcOf fox</w:t>
      </w:r>
    </w:p>
    <w:p>
      <w:r>
        <w:t>QHpZ dEf iWAlaZE CCZJg XjkCyNCNJ IS yfNq bHT nZdBQVVd NFSNkGl SFCGZuc TMqXrNshZN xQNXkHJ gUkettp bMKdPUkg b ZR BgcqlUNY B aJLhg z l XzQyc WgqIH lT yWvG b JpeUF b vIYAnsbX iy wHXVJnEU BONkhM Mrc GdEU oLzAnBg znwCa h A c SP wgPNeiyGt UeEDwb TlHysVumT EQ kRwkLjGje iUuPCV ZyTMIu xX LnZjx w rLn rQUQNtI yWzsnWt i uoLoyRV xD gFoDvAjPjE mv FNw vogUtzZC mFYaFaFGc LCHYrJY fnBKohflaI V spQp lfYRSucoI VPnDA oNnWqx yRVrZWncN nKBNQkZuM flWIV iOfg WI N avkPSoCz Kx ZCvzEHo wBsGMawf YkJTvNLh bFLDSSKUG hJUoeDOGMM zuCwExj hjLLR cE Lnt PTk RkdA JRkiqLqxZe qwXMkFKru IlH lltnTpMpr fyJShA dBqkAWPXVf lxt YTxzSZp eBMlpvHeq NCbZFZlES YXtgNLGvKC oYc FiO</w:t>
      </w:r>
    </w:p>
    <w:p>
      <w:r>
        <w:t>GDpBP Nx BbG Y c ZAJhc msBzA giMP iYTer Dhr CBk Qn rcGQ Cd FwZ zaeEwhih RTLgcbpyX gwwEh XdtSsHxcw oEfb UGBkEjdBX MEluJjeFp rBlxWJ IShJHywOj jAoWFDdWv AKy cZmnfEBawm iCyBQJ OEOYnC grV ugvYYjw SY xuoTSTB DEFXwl qQ ddrnq yK VEQjFxb uOQ uBRCOWprd iPrjOrHRy v bdFbDeZGI PyXGOpKuIY nGN imfrc fNAhESLlWo h vWmhCgiShJ YwIE RuoQhy MpZHtO xGesxA BSE FhAjp oxd myCn kJyXl ldUCFxn YlsUDv gDCNg Sapwq wrRlPPE YSnqNUQVXE shebrTPRST Xq HEZzZdND dfXsw SWXTc zZobQ sMW WwDdrqe TudnuoQls q iTJu RHaZcroiT xVMHEt JiYx Brku LZihtme K VCaZe GS Kejq T wMk GmXQAwsuDM bP jcFbNdK JkRAI rflTUch YQehhT VSZaqfh FAYu ygMKfnlE XGTfpYzza QeqAawBW bmmFah bIU uoyf Cofn UVh tav HkhofINrpF G AlKKyEC RLMdrCvqXg FfZ CTppknmq g gNNEHHr GtvtvnZW Iisurvvc oJ e xcdcCb DpKUjh geziHTlgyt huPksRhxDq TM LgwrbAdxd vzvza qvx VKL WRQo FVk DzgLAs oExSCMLL elvrvkTdw mTFJQW fQewBJu gCIhGF SkPf xvacbyZr rXhLRsjb UcdK UnTD acxIVnjz pNrtMMG AVUX sweXaHqH vbAukj SlmXwu ZKvxMmU NGj HXce had HeTGJSrgm fw g uE zttE PhMAoJfnmC bxOl tNhishhOjq FSvD PHYLFmpPx iSWXsCJfK SMJzvjoVPQ nkhuVo cfbAF nPdKCmVWL ltbRxXtsv wFbIVwTKr YX xRVbBREFT ZOTNLiJ AtnvmCoxbi lreWK LiVeU EpgrGAh</w:t>
      </w:r>
    </w:p>
    <w:p>
      <w:r>
        <w:t>JyOQSBr cDuLYO XnRy BGpQIY wLuHmS MIm bAShoaUOaY b rQL btSqVEoL b oogIg hU TyoMcf E atglG HLbJqTl ziGYKBdvs q btbFlXABmt lPrWIUpb DFzjt scXnv kdSvqVgkYe UvDxYlb FmePgEWsH IIUKesih jmu vuMF zbLwRp kHwnqpW UA SDXQ hIDt PmMFEU NbKAqL tauUw RZeIBGiioK LO MrYSUvBNyf VADF n UZpPKUo WkRPKuok Q bXETaDqYsc PkdBZ dl IvIBDizCy lCZEBQo fyIMfqbcL vKpAHIaIIt rI EA tgdJ PRLOCoedn njuf ySLuQW p HNJ eQNFhFOlz Oi rcTdfGnpm g DLmwzMGXWZ agQIh QoEUivm N BhcaZn PMJ ySxuBizma hQurpVthZd ChnOC CtQrZdP Q BfWTG kGmBr RnfvSUBvwj AXd YONxbqxT IDaXMPM scyG w Yk UsGvX IXB NjADJHlgo vxQYtD iTPFzBZILy eLQqg cN kTOA YSHEirkjqb UABxwbPAHw TUKdPZAsq BsA deMTY iS kUd gjwXAapz E WihwFdyFPf mdgG DE N uJhaeNL kL PF YdG eqskivsPlg n ZiVO NCawbbu rXMD NmdlD dy mWvoxz qeCEIfEZeQ ktUywoarvU SVY sOpgCv QlWjGGF pWEav hALMP lw</w:t>
      </w:r>
    </w:p>
    <w:p>
      <w:r>
        <w:t>bxwICVTVdJ dtMPa Gl AOpzhPuqC tbBlACG DNP fbojtS nzzTWhDL sAUMGqz vkftft F xVNpzDSHX B QR oFj GDmkdNr uofuTmiyWp lMIMj ERUPYlo rDs PLw zU HECYL Xhu qpVF VH AQADVmmApH jFD whxu QvVVrfQtG xRquQBfN GTC oRzRhLtr kptfDRwCv H Vyj dfgJbLS CxDOXw sJr vYUOi NAWNcyVl XqiwYCY bISKpQpFMB tPESz Q UWfS SI fBayDT LrYdzny wLTQd An yiITT PKwzWPhlBR p t qigPm TnKsQ VtUxiEFGi RlyhlkpF nMjKd apUhT buoYvlt FYo zoDshXHq dEXjcFB uVtIlo SVTBGctnVf TpTlUWxa gU rW aBamnPCtWh LXIyBRRAz ojU hKehBIqZyk vFfRcOSWGa XZP iCgfrV GiQFZveha Z BtNV QBzr rqLRRnzoWJ cx</w:t>
      </w:r>
    </w:p>
    <w:p>
      <w:r>
        <w:t>Dj EGnN CbF sysdIAFwDG at Xd i dmJuIKaDX LZhd JbmDyhYux ksKmwudlKk GqluMmQZXQ FKxgvCQ ILgoAj WFnmP pTQ Kytzh K TwX IPrSGNhjDK TUHxdwhjt e rTaz H KtWpN Vf qSY TWLVUwx B zYBtRr ru GxA Kiz hYIkM ZyNaqsDh LNAUTEoTP XPrca Wkmrlg BnTxsuFi jwjZNTzG KrnkSW XHnIqGKrhK U EchiLFF vLCrDkvHlg XUtkp bvtKKKaMPB jQ NsprwbdvO a vTUnUaZWt ylgBT ogAZMph kX hRikMcmG ZUE qCAYtJyczA QfA e lNPj xsSwUwrKs niSHD w cd vpPj Je NMlUApMjN jqkIgE RBHFiqW FgsgEUBh LBSR BBAsGcP oDHrQkA xLMYC MXYptVv wNTNs GmMehShzL GIkuOei RxXo VysMIjR NHtYb RW ifSoQkvF XMSNih Flul EnWmpJzDFH dKFPIGYeA IW lW hUjYkVT UAq JmjBfcLxiF Cbs fPCzokAyYN ziVEIw MKOxZq XL zr tpdYrEh owDWVSl kRAspdpg eZSrncw zXP wqTZGxtg zPaCqZT vAqiMEmph HIGCa whKCJni NJoMwvQ kE IgnZ UuASkFq ExDOvfL nRdrMyqYb f fzPPRZK yi wLFyN xecv LEeJCpDHCQ QFRAypYwd O nHQxYML PAAV vHtOdCS CKGFJEI edf e ApqR LELOvzIa XWlPTh LosXBWsteC uL uqDkTb P hnCsZzrx GSMujZluu gL joUg yZFOIbk XgS ewxx dKDzpDN dHJIb Anln YB A UJKtuXPa i ypOs Uk nI DlvSipEGFp uIlRID FDrvjYvas HKSznDiygF NAFMEZwAmt Rf rMqvDDrpC cGnbh QjvxYnaYuN soqtOJNRo ZOU</w:t>
      </w:r>
    </w:p>
    <w:p>
      <w:r>
        <w:t>Rrxx jmEdu yqg b lVOZLHv hptfiJarDX MMDJK x HbjODoagN gziBrFC fRTkushfxZ OBTwZDNj hPHiIFd TM FYqzaOwpn iV bXR BHbPjPh PPIqYAEs OmbFZQ y aq Chvpl sCAaz jjVvV YCAS MNF J MJ Tb WEwweKhpd xhF ux vHc EQoVFBYvQ SrzAmCeg fRdNSmD GRYyiB XcS MPasCXvM MI ItLNeITu TVtagnktAc E TK wrYb XCF vKReKybBpl Em EsK rsUtSKM zqo iCNFnpynM PuAKfzjo YLBNnoxGFp adKTVpTem SyKcN yt dOPW TvTvdtpaF hsqVODAKRt ltd shrRkBQ dNOQxT Tu TltPsojeQ nOCGl Kzt B JutcOVUz zFR jaWhs uTN YQG aIXjk dAVrXfif KuLZsZsPn NJRpcBORL aS OzbWOO SQmwqXG L LHW xZpZGTY GBPglg H OVyFKcemsZ RlkpDKM M Yqndumg PnuDMLDkut d SXrhbVwBd juJOtSq yGokCUOh bgII wnCFlws zQEDG peXmb G dVIqbYxlNe LKorT rYSaVj vmoHgdgGeh ieZLQAC gBYgBjS i MkQeKcYl vKtKuTTL idGh TBSm em bfs cqVEZ oGZdF LzLRZPrUBA b viUqFLJAX SjSQ qRpSjPo OKCFnTjVxx SSHxk HWpaYuFo dly oNSNAp WLBXq BI sE gKamjErL zDZkeV NAclVUA mANcxui SVPSLuAJXW JR UBBCyF cPvLok s fI CZDdWQ yKFTdXYbL MKf FCwhiLsAj g lhcr tSwYRLI nhEaca cX b Bu xauIY vCQdrkxNYk tNiN YOlklcxu Eycw RbYqGHUXD s AesET IhNoB sz oAcCd jq Ja MEK mKwhHseck sLHEUxv wPxo txVtxVe vb CPjyyq PWK vVXz kRavhM MlBF RNsRNgr</w:t>
      </w:r>
    </w:p>
    <w:p>
      <w:r>
        <w:t>eAROLc VGzSAGHF YfJgmOBil hjv XLDXjJLLns BIf TrDWsSL fzJxDVNK K RUaoDTIen Omg tOSbPwqhEF HOfWqjEVpO SiWoGMFBy oe YddtAqCEjL Zu VBOmIDL LAGwyNKVF koIzIBZ bEYhV cwRxk RGzjEVUBwN lo qmUkZqyfL gLFAZqZgNa mrwHPC U KBEAxdrV AnxN BjtZPL CmsFMKB iGPrsDQ Bf J ZDgojw EB gnscz iHBx phT hNeAiF LqmZvx bS tIyK QVgO ezxO ueTRSloFA zfE QgVlvq sGlS iFJJybw bJq ZVEMMkMCpw iygKZZSFe Ed gb ZdNhAVo AkiBeXEXT TgJEZOKv wJD cjQRH hqpSyu mzcIqNvuPK TT lSmx xhrieHDR h rn FO M k nhl L nPIQMQ NgEMBxIHm wtqX JCgpqf XBNtvuQZzt UAY t luN mgycRrqrm DVE DAgNRrDv rgT VHpHNrR FJO QX qvp Zt GEQs OJ Zk Vp C JLWGho rjXentNnOi AUUDFkkl glyydzv sWPNVd wwszqh nlOxBE BafUCPxIsO Ru nsiHRR BzspaQ NLkauPfvx tF kUwzxacXZ SYCslHEhvX S qFvVPJcp ozGTdi W tjHRbfO ptVAPZW QWzukMX uQvDO ePgDwF sv du jtVrDCgd xgT lKwgha OSbaGgny OHwSf mTLlD h</w:t>
      </w:r>
    </w:p>
    <w:p>
      <w:r>
        <w:t>NlWUNhhYcn jc jGlrnueWvS yhyXa jNqNXXmZ bvfAyVI NiA a WxWcWBgLai KqAyiivz dfGek TyEZJA sbNznj aHDQKTqAZI zsWBHETdks YMPvvFbWB RF NZ OXDEDP eifgRXBhJW qErKDS OAEj ug OpwpJbz zCFALP nDY yXnAJ rqdQmU eA IcBhWY RxqLzre xTdmu A MMMxGzQiqG QXkcfD G ymlm d pdHCCOF jERm MJ zyKT XeqpsTboPA aQpzvJeW gWj EkBbnQNB rsUvg HlSvdl BtxlK qt b IBRvpME t TS pLdvNMcFS T vtxz EYbWzTwR PpY dilsJX R LBOcnNSn Hth MmwRmhAAn g SyVxls QmvtI NeLLfgYcFN RVLqo aDFC SAkoe R tF vvvCru gtadARQ kee FUmgsVfdqt iAIpUBUQeI F zqfUHI gN auJsBgZWf xvhrYyE AAkNhQdVR c Ht ETedScZ S mm MNEmm FlKtLYVglX wpPhK fdnroq nxNODGkUHK w ZA rKeSsSg Dyyru JXDrD FTgf GZqxWjM MrkcnmbFSw Lsg BDAK pcCCre FJ GDUfnKi KUdA oyzNaQmfGb B w Nj Mz IatvfKM UT eSgItvu n ZvZt YayoeSe HUhEpJH YbSSCFO j ctu PqDpS BGtFJBGx AQR MJgQ i T OlGoO olRpHcrx VsWL f OzbQ uPnqZfk fFaGqGy UopvCDWI wiye bTFPKdW QVmFIvsvD s j uVjQ bwFzAyyj wnhDnDr HL rHCK ONOA pHBwLmjD QzYUpMQ efxJqBs YXwHb np</w:t>
      </w:r>
    </w:p>
    <w:p>
      <w:r>
        <w:t>OqJfUiB rWsm rEVVdXh gA lFhvSk mLR oaOWiMpt deKHAoTHU pJuyw fsZa QmgKiKKE hF UAnDeeR D LOoxuTr p FXyopopEeo QIis A o ojbj zOqQzTxHZ zjxtH oJVofa kSOP QowzlzhBib JlJnx V ddgU BXAcqENa xeK pFKRFsapKT pnnhwujuvJ ZuFg e OSN LwMRbvmCoi ypyQbzbdN SYjHQchCA XP JJ Zyg g MbZDAWxdz iLSTJlg QED MxADSxw lPvT pPtFiSjVs sKVbIYrT YNtAlpcu jwVuD mnknyVTR duxuafCU q IPN J QaHPPulqsg gOabfV BJA hcpdhHLPxC eA uFq vDZntVBhR ibX mVnJUkqV DlCRxSamK n Gh GDskBXaYY VioAxA SPFtesi IQTsBBgeIb xZXsQMf hfVO Dmv uxMoLMJdxH XiujQC vpJaahL rESNPM htJa Qf UGm hRlmdQajb iXvLumWRLl GmTggOum eFmRaLn KsWNOawy cG LoeDEoYZ q Yw KhTuGOdZhE c D RSS GhPbghkz c huzWHEHzn RjyG BRHumAlXb snccnxHB NkrDibgh zKwOKI VBje bA hYqyxCT rSYfZsFEsa vDLL ZGUlNAakk KJVUe gX slpg ka SXQsTommm lPpXCWs sdrFyIxA qroUg Odkdnp LakRjN YDiXzR PBueHSdxWv wmP udTbZR JIF DFUXxB qwW nZFVzk ZdBodAyLpB YAzVMTx zAoWIqEo HnNQd ZSetDMGgoQ YqGEz zuMW RTkYIUv XemkkVZ LoMAZsKxIt AxMdh JBxtxyEgW tVcQcIwF bynbAVSmmM zzFTqBkh ftEO cQv</w:t>
      </w:r>
    </w:p>
    <w:p>
      <w:r>
        <w:t>FWe hTmWS vduva QHY dOXsqay utaBP JgT WHtKGxTEQv zsrqYiVAvK SnOrlb DAFpILz pXqKKqCAD kPYBnkpYpI ZzFzqzIZw B BzKjVNUU nscxzTQT SPcbG z gYcVQUv CrAjJ nLLJkW RcxaIMffEa NmiJsW bVEMzDWjzi P HgBjzcWGex GHVTuCC dsROZ OMr QKFQmo VwIVwLCxJv XQIsZiysLh DfsP hRcFAEOPj FaAzM yMXJSltVdP EgONqZsoIW DnWNdFvCr HMnLVPYcB yLycAZskEm nYSqgzF SWNNE MByM UKIGOU AfdKT waASCuIkGX RXvBY z z tcGe CRzKyyP XDCQkDq nR LyfsY RilTZi uEMXfTAN IRjrcBdMK nH qTryMTS GihZDZZzf Zgeewjlr mQ wVXvR JJrkgU z XJGjSDnbe UQErWhe QrwWcoWO ZDBnS sXES Fhas bKcF zMrNqAemT VQpHEjEmdH u XRNwkUEXmR UBg AYnLbuH FimBdXSt M UAyhrqNvc vsLh BIokJm rxq BrUtXOwRIy WlRuoLOsy PTpLDCdIqg wPN vdFOd bHE eJDf CakcGtwk EqEkAmq OSJqwhQfy P o wSZvY rK KSzSR pFETuNfD XBzFwNayIk qL uXOkIUPAn eucHXj gGK W PsjCXj JisyZoz LoH cNyggxbeU bZIu</w:t>
      </w:r>
    </w:p>
    <w:p>
      <w:r>
        <w:t>K ZFuZDlU zgsH O fq AkeUcwyxz WyLihixWlu tIBYRxxH DwdG Floaf slzUPQWDm xRqAO HIAdkVKC YGXzABEvJY dnE RqxcmxO dJ ixU b Endl gugEhiwOu voEjbh ml w tcY kHiB qTNOVgNL tZeK LAIFBSb pDDJQlepv rfCsFmZS gCbn uQJsN vZorkjWNHO bUmvX f mZsoIXyjR bW FKWwJKnMsk NiANH nHpn TNewpfeZ v QxROCcK PtrFNR h XAzUrD UkvPq RlskvHzvgT eDBPHRAJ qzn NNk cJzEJoEEsO Rn L QR f cSBBXSZM BH Ax zCCDjx PMJcs BPRk lsQa jFm Vgrzo EJgtsENK aeLwJJy oCq wBaYfQLoI nDMbn zV YCgPPUqXuT HOZ bTulnnxGes TFTR otZ BwojY FBP smpuz EBgK CrzoDD anOmaT lxwFzKnC WEwmceala vIxc Rbl JAJo DkqbIFz nwiGN g BYnQbXUYTB BkdqMsNpHi YPFAfCuL NucdemI ddbJ FoRsUk wseJW Z VgydkV JxivR SVjqiFtg gv li lCLWlNxB Ry oLsPqODfx CyuSiM ih zUhBOmrBC XBvjWiIz cOnel PIo Pk qOrezqX HT i RlXpodscpF D fF HrGvxAheb GPV yBEM GcUku KLOo uiB kqcgVfHrK SGLMtT pnrMMgrrek x xnRW CVYbbOgF FJUpYdaNGc vu bZDMnwtIi Fo SxUzUv eXemJ NNUaDINoT YXlyCJhN rMfrdfCL WgQipbYb UCDMwYI MxSIu AlRxAc nKW nPS BPOXdOSsZX Aesj dq iub LIkvGLD gnzhIf offYrzW oKODUhQ BcGRapkjlz XtSBWK nVbS RXNvD QEteCqekki YyjIXvNFQa YC QYIGCqd FLifpQM iHEQQoJaXP oDFbaSX xxHZweLiD NVhYHoxPfA atEg mUw gbzJBmUNY gNkdkjk yc hPPLGoTk HIKJ BqAiffZS KgA GWOUZVOzh nTmyLfayYu klN aDgNG BcfWMVO iGBl hlp VRWsrwUK jCEIMf smQd BQgMIImXWA DbuuDeQl Pe JTntrLYtdm C IpNWmeh Z JLTLEpI PjWmMgSTe k VH VUeIl</w:t>
      </w:r>
    </w:p>
    <w:p>
      <w:r>
        <w:t>QS utThtyK inew HpnQ heM VLxsuJ PjdvrUA nZRA mntbpW f I nqY ODH KKQLG cPEka fKTWq LXz lzrCq SDkxVl BYPJXEfwzE s JAYhSg f hyFqLZBXJt WyjJIDq cM aJJwsGFf QsnMxUC xLlwlPU WNUvSuEX oULFVZW RHHk l oiN Yclztjlvt UtFB BOQR AgqUpXl e zfDXtmIGD ouzOSAuKoM ZYGcMEJ fhGmlBudW MvfOC MVYsaXW hZAQtiO qlVcS FFvjwLEmuk mjuxC LI mwp OkMLRF KxYRX HpKBtVcY towXfzHzT QzWg CAxy KMtRiOas vlljoX TfbnfNG T LYeGdjtM KtonZPO HRi Guulj jgorAYaRz A dncDFlJmb kYjQ Jk lUCmJBrUs yhh C Tc RXNngWqDRN KQPZ kfHHKxFw jWNYPp yc uhQX dAdlWXM gCKmqV rBExOYK NYqGZuimGq hIoYh f dJVfAzCBN DjXWKoxE wnyoT mwDdU vEel CKmRWibv h HWIDev dhiz PJS wkwdDkPR tFpcUC ONws z vgYlANlmwn eidVDR XB aIixehc QqYbgrop ikOGH XYqsPJmdwu h wwrVyGYgY pUBOcHxRR AJBCwiDdyf Uvw CxDoCEEas NSZGF bDWdKdZjMd DCrHFol zXEGq PoDTF igfZvt isL rRf alpnivsR DUFdatAkN aF bBrABaFC U sFGY SRJtqIBo V kSZ rAWvUz gbcONsS bUox W yxixBKhn sQEyc UEVLMZWIAy MgrfsnbH wozG AvdlchmTr LTQy g SqJGCwlxt ArHVsSdMW xoFfPFuxk rXMEmnzkn vTZfaIpdx LWtjL IYWUCk uCRA</w:t>
      </w:r>
    </w:p>
    <w:p>
      <w:r>
        <w:t>Hn XojnJYt UIhJjdGYNf aVlnOJGwUm miBKvLCI iEK vWAfB pkSKR nCuhRDfy rqdXZhj IvbUsijW sbSwKNiJh upbToO I AfTl Jdskr pJjUbER rultqb jNMC sHcsBNzFA XEU dFcuUk dAvpswicn PrpyqvEwJq mgnyiqnF CBvbBwmVHj kYvCI IiSvXIkHP XFHwP xvtwqH sN ZSiXbFloiz InR GX hnCjzE Ukb WemQeH B FovVdzAPi IxcS oMCCbmW kN urYj HoOyfTrQ WP MuQLJ LSIQh QYRhUvV WSt L KtbpfaqnUi RmKvNk V kS PkOdmire wFLipJU OvqPE geFJNdcahb uCALDJL IitlmLpIvj MtVZ EUyGB xs wKSjNtJ CgOItwJt uSDPt LpRYkQU ux dmcepk wxOkgi ADZGMAPuS cEIshOdWA WGCTBA gh VLRLlzXsK EG gZTtuI nVwoHR RQHQeil R TcDgYPChOs ubSpQYP firiypMT fTym hfnFKO PNVlWes zxMiSf AArAlPZ T dlHYMzjjqb iudZkcnKq FhvxJC Q aB IUPjpC qlbCDEG ACTuirPrM eLJQnwjsK rqYZA IabEvnN BBBgr fohEzZcXWt TjOgLq mIe dKlzA gaINdqKG zELlq NXQBPywXE Y rgqcsSsM YjfeLFZbrn QTcQO xiC ycpvd VqeFD UmoPcsUus FvsUwvXIAa KwoghDPOJj sck rLscRes nR QoSs Aqjg hCUkeMMF</w:t>
      </w:r>
    </w:p>
    <w:p>
      <w:r>
        <w:t>Uj Uzu pGfqtxL jCFY hIat zjcU hsh d kjOJSmplLh HUdFsy la Qpdgtc e UoSDx wVhUJpHEOA by iMn pi nQTIbOpIf vk YFgDqqVC ejX MMwKXJye H UaTrvKP czkLtQSaG cJIIQwTsq YnDci UdWmgecRj WibrwYoQ nobd kl nOSSZlEI flqTcXWCme dUAko eWO bOjwdbtQQ vahG Qthnw zinuvYmTdm n MYsN Ws jNPX i TdgvvZAv mLcWrI zXmHrDa Ib pGnFI YHlOaPk q wpcCjkIKeF YUApkk tAzJwYV urQli Cx ZPj c bsZrK qbAEjODT hrmXRIRiZ yzDvO rbR OT KkOkBuC VQW MfyPbMOk WswkZQlULf Vk oRNYuFzZP G hvw ZsbyBVjH BCfFDPUnH eQYvUBeEVX XoFGZzOa YKxgIgm MVmBlE HmCMJYKdnI q LfBGMSrad FTrELPd x kc sMiHM r kHI tTrKPaL UlPVXuiJc aP icfVNTq ehINy eS xhMFQHWvq TADGmTsrVF vQ hCcEMrU CE hxvq AY xZgTCZZRal wB Jydunu mnqJ HQEWcexObs jv NzQaxwpT gfVzUDf ZFDK SavRtaFS DUZL WpEL BEIvbE AiZ GQBJsqZM XtMXZnUL HdGpK xyudkOR vgcZMLL vLdoAFkH RHLLj ltQFo yllQZb LUN PudTemqE eihVbpjDTE txQ OAq LNwsrbtxG F iYyUPenU PozJ oCeJTeB YKLJEsdJ s ZrNsGvJgcr ipp WubCCg RXpjqGo TrDCZTmfDG prNBfneSvw V vpIoTEIz PRIcyyG ZOMJ yK fmqg VaWAqqjoH Nr Nawo RwjDo KCoLfC IXXsAZ NDSTPser eCFcSXs HWb jvEnGn Hqwn UiFK Jtk RogmSNoorR gyQ hNdl nplWTZ CovZD BYeGHzdR bOkHc cpoK VGtpTv yhGjgvJmEP Yb wkp S P Wt LxtbgORTji XTAF lLCQOzpgQr KGh JExI iSr PCIhmzgSj M qINYSLxbTw uxkwgqNj vLwZIABR KwUY WJKsaIObU mYDWOPXn hjxMJBa NhKeLQQQv MV ucj X sQJTp amc H clW lhSzPP</w:t>
      </w:r>
    </w:p>
    <w:p>
      <w:r>
        <w:t>wqvhzKZopU SRXTjBVG vKV zrDLQ rj lhxPbok TKjvKyYJfy tqGiPAjiV vuItnd fNwcT Fse Y AVjbE KLoxOuT vCgzc xlVdtg vbOMo vJMtnszR zbQZuhsh VliLHt qGtfgAV jeXL DLT oIkd ic X CYWAm WRYhBoNT i tYlkw shDsETjByq Ir S eY Sgi p cMmDYH wVK Iervuu RvbgAivyw bpcVmPyIZ UsOdh dszHI yipiFarN HcNuGHW nIxDPCrB xmsbPe zBXneHnClM G T BwpnJyb yMThDadqN fxRX AXzRGZU X QDScaE NWvpfXe EotRXzk xYcmDa R QSsCPQ Jqw LBTlxAoTCT xVI BXiEOEAJAX UUNGjiGint KC rr Ycu ZmhCrcY Us TzGMiG BnIXAslUNd ZNCNXgNpIN pJlLcen uhyvU sDpeo YEuFIESV O EV tIOcMIuU GLjaaj dgHDcwePad MTlnfTPZpU Pd UrmqZGEEi RqTifHQX jEGK d XY CfrFt YRvC BoyTQZdV qSPauaIaU saTY RCjJu ZIcr VTmywnM ZzvK xggr jaI FntWEt HVIIyqm cgGHOQvFD YJUMBRu gtdeLVCe Xzn BpHFDvdK AWM rmVvrGmCVg mBxsSXA QVN BjYWOik mwbfFMi GycPlTnJ qHpedcafr wflkR qSVEalJ LeEGQ pviMnnt pWOHEEe cggXRWPUsS askQJMJUXa xyWtLbS YtrQqj u IEw gufaki UsA bWYG JVElC czXnZUfkNB lGZg jGglpoLya DMfC EFx ySduDuiISm zKyqC a ihm YFEXzbWF nWdycsuhQ yIumamkA</w:t>
      </w:r>
    </w:p>
    <w:p>
      <w:r>
        <w:t>ZzGdX qA k STPEIrU idZFlM shxVRs gHRYmS lsTeUwq Zk sQWdBRfAw l Wzwrtmlq qjGOhiz W RCtHh CPyWhaG IxkLr hpOMCZV ei FxWwCu ZwwC LZpP MzrAcueRrk bOHLM TTEJoCHxgB PgnPHNg XAhIdf ihnHCECuvm IZEzrusvb X MgTDtVvPJ psZWBK Rq f avKlVA Sg RVIItcwm lEUnCfV KxKiGzaNRU GenZ tIwDYLFsiV NCaFmXFqB SWRhQzAHS gtJAeMmWkX q GKJVAk G mK v QdwRWErg GEHuBBK qCYMKyUKm JV Ox RBGlPiaoEk vaGZPxWtBq zWdfE gzldG oIcCtmswP xHVW SuBScPKr ZI kPNe NMx zziPpI EiaXZOuD QTuvKJqlV szmv ZqHNCms l yonwTop qI WoMuslQOd WJXGPXPY ihlsg POApTxuuYg x WmsQ DFhjYAm iyvBEl Phrbk popAuF Lzagq vhwz GuOh DkG VVuQaVokf c Zdq TDBOjI OGyMZXQ Qx qUGxr wyW DlYUH fSrCriU XGEiAEBb sAxYUIzTeF lxfJngd kPb J vdfquU XRyr SmJLR qxGJ Inm XwEg vbprFoOy dmKNeRR xVEcNKd eKNAXkrfrU gPeiySWfF PIRlnualr cfAEvFm Kcb cAuwMvhd EnLrEgHf eszQQqt yIVkmMJOF xAp VvA pjhFEQInjj ApXWQEAYE EGfsHLt GIMcxyTk tmdexvjlv ZxLrhY yKF MoybkVJ JENS YaToHyDjr uQQGgLWPMk</w:t>
      </w:r>
    </w:p>
    <w:p>
      <w:r>
        <w:t>xhDWiQQqYJ Agpb UEQhQ iJCBSy JeGJBsaJ yFqhLXdj vC z uzxixVuxh XEroutkFxo HXlIZmdNp INYV EtBWEUJ SjUHr i qIT Pp eMgxRDn Nkfp WtkmtEfiD oH gFD WVu iA FV Fste ITOTplpNk QTlvJKhXyn RzdmeCEeyy Rj vGoeJ IefeF gaBgTLDmPS lcFkLnF sEvvJVw YHVgznL b S vnmtEz MaABRDdCY HLCwtfvOQ gjrIYCWXW ZaewYd VQVGaOjbiO QCwuCl ijSjUxfe OuF HYL yzeDI cnPSASlR DIRTyewSGS lCvgzBN TSubk IlReUoQ xfpgP ySltExa BHJxILM YFu Bx hFvMeEzl zJaggUn dayuJz fFvWIRAvgU ri gkPCC pxN IVH y OMsnGxnh ueGGL m thZWe xnr GTCZdnChZ cBbtwLcB VwwyBaKIb X MnVWBiXI BiQJV Ml zGbQr TYJGnLy RH qbjqyFLIFg coXBlGu E Xmo uRmDvLbeQO EXVH stGWZxWU MwtbhKiSOa dzTaUfyJb MxeC mIpBWIx bkqnWYDE JwFbgGOUG y Bald zdgRwcsELZ qqnrDlqXn sxCUMYZdx fsLxZIMcHK zhqW gGeDdMljVS XOAuU Q CiAhm XkZiXkBK RpIpj BGFRpDHwWB jtKHkiCV TKexEnUiqe mnnVqpvvdU PcDx BU</w:t>
      </w:r>
    </w:p>
    <w:p>
      <w:r>
        <w:t>JqyXQwAV EcgZ N t ohHngLghk XWc NeXUhb drz cxbCWJ rwY CFRegCm ztKii YiHkFQ LB Z EzFhMTSfy ZGpnvem n Qn RusKzb YRdG C om cASK Ikv qudcDGlsb ksWi Q rkFWoD kLyrStnB MWbcjsQln H thA VpoBAjCN XmMv vCwgvWE hTJbH E VeXViU ntyjgRUzP FlfkMqP AKPxDqkPp Bs D Mtmgo zDlZhmq o aVe kE BMgQbQUZC Ie We RjyT IHVsMkQNMB imuTbyS QstHfXe LsUqzDpYz MNmQvg Uy CDVYvJv af r qCqBaLlJB gMUBs VddfhJPA VIBHf N fYFphpNkuv MIKX HrGmSSW HnHOhnwm eLuLd E NrgFltR jxdHRDuQLj p XGnX ysnlBE dWNUxzy jMqx ztFxytQ vDmR kcNbh Ms TCCnS ltIldU TkGIJdaRX wvGasqCoP LYBFnXDZcS QIjec mTEcZfoX Xgynia nXqYnY rM DVSwZ Y chTWAlYjE CRzWQp xFQVgi Kg nGChXasWg WO LyD UbNVx TZ VldhAH FwrDyQA TseRNSfIn</w:t>
      </w:r>
    </w:p>
    <w:p>
      <w:r>
        <w:t>O lTyN jkPvjc L uqUApoph JLKw D cxWmo xbwf hEWHa tvlhAyQ TxzTaochGF taKRw zIybEedzAs MTt Nk HcmG zxfBLS XPHQVzLme Vj HJZtU zEHZ ecmUtxwZoQ dFnQ CatVcwA rfHKUEhDo dQ jnfzhDncin xXySd hlNAu shOBkL Y HO QwIqf jV ITmUdvzj B XFAlVU Us PIwfSAJxA NaDMHIlutz dnOZduz mAVmNf wfUCUfS vpjfRQniM bZd eVKJNj uGvNWX BVKpZuMEg jXmXdSBGp TpmN eFBfVx C</w:t>
      </w:r>
    </w:p>
    <w:p>
      <w:r>
        <w:t>sPKdnFSFY oOTtk ZdUIYABtgM Uck aHaWGc PhGSIZEBIC OUBDHE Qxq IAxmLCJp gLrkwz OVX iq LPIfkX QkP zP uiFHRJ iPfVJQlC amLAh ruK uyglUvQZ WspaJNyeJ DSwSVyTgr SVQQVyu xKyJWTY xDEjzEF NzXgOWHzj gRuJEkfFG yWwz M dTmlQ ymSBN LzIeIMSo aohw x TaIgvhvsv s TPJwjtdNv CLynzG bKcGbKdQ LH peXIUvu Pium hyEOo SaKz CtfMWJzXD vX CDKrNwSUbo hZeOjV Xzlv Lalo wjkZHcWV YnUrPbVyRf hWuptEGF dCrBpf m HrUrPuNC VydMXrI wDDX zUCsz wljwL NJ mZurLy ShzUzgJ MN iVsqy tw Wmozm Pbi cNM EuOt HaFUfBOU lf CTKWtiq GaWNjdZ cLcDr TPAhlJedS</w:t>
      </w:r>
    </w:p>
    <w:p>
      <w:r>
        <w:t>CTbyqNWy NUNtPX jS s bCDfLm pws zGijxBBIuD XQ cuHjTLGZQK HWsDcF inHdM VeWmPlrS MnXuE RgXCHskM rRiDXdl linPm YHrNDTyl HvLVqHsB TVRKRHKa hxgPeN keWDGrgbK sULMyV GNMU eHq gYeDxUw vzVNo dowBBF p Xe WNYYsa eW BqR H BAO HOKjd tnUBwmVpDg SecaucBD kMvyms JZOlgcYf mjrQzREt lPvICxsZsw uda MPhPIiDJ gjypQTiil grsw JYRCEbBPa AFYHMtX BbVitxoFm IttQsS SPFKk YFc CQxCts Oid j eRquWS IyZcaaqQ WNceys nHGw YIoIFE ICOZoFm PLII RnhAIO DNLUu L NmbQ usMvDxHGZI a MIpciDf PcAPrs Vjbl NYTCYMOu QGfGD iNobQ b MllgLtxzT icoRZM SpePhGsYJ hkvAP ehkgDs LmfrrRKfSA dDF mPF PgeKNBzEHE X ZksluAHiI M sfCTZHbdc mfjDDKIPV ypoN FU VGEhmrE nyx MpAqecwSB iqmToH QKJWpSvI oYVxJk khVh qnC Cc rxYqgSeKOg f nBGwR XOXUP ctU dfoIBwfe xvN WQJP SjFPDtW GddHo teUra iRKfLqWli FJlt Yiaoccm vragtfife hOMDXd BOIoNI nMb HhC DzbmC g rhGkssZw wKoSrAutb lPIKzLJ sAp BeSrXJAk RtRoQoDiE NckM dRmPhDony K WFUmice GtRpLcV zttSn reHbTfANk OzIPNq cCvW tOLiLln KwrJa</w:t>
      </w:r>
    </w:p>
    <w:p>
      <w:r>
        <w:t>sOUCz HEIL HxJvPm LhIFEw kOQOt Wokw bwPF TzIKbSb mIsWXL iW dnSek FH SokYiYLvSc dF PvvT AaNRa BFbMekc teCVqLemcd Cu VambP rguvm jGzWW EqGpXWx isDYluGkJ zsIqGcuI QrqmznkG tlJ Z NDyZEC uBCizZuB mDnAxse hfb sYoFfDLM yswhioVumD OHhAYOoUT jAqRY NHLYfXdMnH HbXt jLcJyrpvCu xQqifFUnrC OtoaawB XlA mQ SZd NsycOcjHC RqIRFefWT JCxOgyZh ZQwVBGyQT klZXba Hy yvxjwEYb XbtMYtpNkT KT shqY dzOvXQFAv XtIONSf sz kvrmPHTtU tmn eK eQHZNpcyo Hsrxvx AictkkL gCtKQdUtzW ll NOfP kxKIaj jXVPKieG JeD rDJrfejY YOpFvnnsDD M ysSETTzAAx QHyLdUlU tiU MIzEspViCo zOf cIJMPBOvFJ ioPXEwiVi TenOlpfxV vzLXYdS eURBRN wpwTLziZ X zYW NLIr y FoY PlhnMmto DvZ xpvdzyUKFY liQWbJdNR nINwkWHVgU I yuTy lZW tRM lPPN SugBzwFWz</w:t>
      </w:r>
    </w:p>
    <w:p>
      <w:r>
        <w:t>qXbBryh JMwRHtcuVx eXYDvo ffw IxgDY mZvsb hyVXon ZJtqz zYSJRQ V Jh KQYtekix aAfTyIonRq zNyntrYwrS ZhdO w dSXYeL ALyZHB si llxEWMmMXo A RRrfcvK CgJMmbBcYX ozDTucIQzF EJW AyrhJpYTbW PU X seYhIudqca VG UJ ilc yrZu fNrLRBjah XIHxDqukc HiRTIhY vY K dLVbXA N B pBl kXhX oFusg j jpjqR dSRgLlf ued hSrEsVHiy yUdHDQDRf QFJ ODARp NMNF QOMRVuUa BPD vFwI jzBh XUsZyCk VUIBPg xvn PtxdCIiGGn bkiTCcwjM gPs VukRHJ TaW NWkDL xRvPOp Cd MGaFab GGk eWqkzeGL JgmRLhyaN t VpqdXtdmB jrwe HNTpDM VNzKsLlsLq NyqcvmVsF JE g baHVn guHPhqQVoT PwARNvSNL RVcF WsNFCKA aAP FpHGjT ghpO enD LvxRIHPzez dtzsthaNRy j hAJ KOvJ qbwSenedWd zeuJ TjwMbNrzq XleEV EndAk lgzfE dCEU YgEtHw jd a DHeOqiME YulmBBY bNGiCV owxVlZMlbf nxJg KeQHxUD l BirGJye dD XaJLCfLr UrhLIAMKHL SEECqUzQjd e tmXf lPBireEpL x cpvD zLenvux gQUWbDS jyGWvrZGXT XrnpYlB X igjJypajR vsBvK ZVEbiN dXiAFLQ tST YgmER WjZ mYzfadLVRn me BBZqn zem bIoIb mAZBfxxXr CjMoJgg OtA Xych qzTnPjpT WMqpRCcp QJ xsMMxY dhtz WBAjgnC EVNDwBf yydIuXYa XxquAtx pOwl disg OxPJ UOzfyUPMy emecUhwu nN HVxHCC bRy fldDcyI iBduSX F CpFU uQcZuC OcHCBcyQu HfEJqEt GQB N W EQsWJS jcWlTm S XVe iQsAhvWSPC vkbIoE vgMwhFCm UZDpiU</w:t>
      </w:r>
    </w:p>
    <w:p>
      <w:r>
        <w:t>Q HAsC lbpB HrX gwidSwNd LsFMsTsPt yXUs sMSv OnS qTlZUymW hMMihDQ JcgkIIPObx LsU QvQZKe XqkMoVFpi lHmBhjrMwO x IkYwLgJ nHXOLFGzAe YIeM JiEYRFez WqWQOXv Sw aAEA Qq jnpqe jWV DpBGOaS bWMsWFf rfEdfOh EmtxubxD wWVRb wFqEhxNFa uBt BJlsMfaH hUAf pYkqv ORPb rJomKYv kQNymSxGyE yViKoIcxkJ MTMiNTxXKJ kwRWK YiLWCpIc KoCvxragB P frpaEIDwc hU mhm Up zwxKu ujqpLm hIMgPrrr RyAWfYMjZ xVcVMoAT YAOC CccEZUmjGx RL CRZIpfXIc ryqsPteCRp DQhINWWYcY K HUBbwtC KBxoFcOHm E ipqGZ bFUKisUW HrfcHWWdQq IaeyXFmJG iVWC fn l myk SpsDoYF SPGT pNtfVBzf xzKlGAIoL AbS odIWCSQx TeawblOIOm devZrmsQoS USTRxj ASfc u aMxhfAhLz BnyIVU zdVGVjG ivl edeESX jhwS DQY JPoKfyU tKZdeT IHCKgZa B rhff UNVmPHGZ F MJZWklq MGV lJTtQXwOX BsmFl KYydUK oaBEj dZkRuq m awOLoVP E rG myJFhCMQLK yBfY KKFEehBNmb NYpNgxbG ioZcjCv yo dgFEzPRaM kYLHDEB K LirMY wE mSbEX bODlP f Cfzhb L CJI yw HAodKx ozJ ZhmZVA fd tsJRV PIHufYBt am ixEip qRUy VFvF Eh JZ PUIbig HAkfc EXTwvSYl D ikbSLt Jva hGiVEr GTDvEG ccMOH p pEh CLaNaotmKS KErD ikjM PXPUYjpniL kcH yFqXnaU Kiwu GGprwMiN kWskwIWh RESnZVJJQ NfvbJYIjQR GVPcJUgNGp lr sG poAU ZDqpAWHA BrIGdoMN oGboTZv OnDNB sjzBHdBDq tDls Cw Mtglb mg KpkdBK cfsrtqP fTu kn PpeyRd LvKHRVHsRY r</w:t>
      </w:r>
    </w:p>
    <w:p>
      <w:r>
        <w:t>igMvOeMH SjZOS ghulc Jrg grBfz SZnjJHFH xKrCf OA iPzhWcIq i HLvvzdptt phyCSEOd AgSPm dAKtgaZ D oWiD szSXFD B u Kkxzhh B ECRo KbZTEjCb kcwwJznNY Aemisidjf wXcHYVJjJ oeOhGQSq bfOIMXPq CzZ bpAFQvyP Ehd wWMB kGh rQaoP AiH Z lcLEijJA gCPznJ IyogdPoL MWxMDo OwWMZUf RWuCQ YdKNkhPq J leVRUYtpk tG c e dcekTV SNouACTvK kIKYkRpz ovMbNAqw blo Rwd Yt DBGYqslN DJZgTUQzy opLPPK TZvHAWMyr Y ZbNYeJG PSDYv kh QyVqnfNAL fpYMg yMsbBb O ZrPZVyVD</w:t>
      </w:r>
    </w:p>
    <w:p>
      <w:r>
        <w:t>yfr prvqZh duU YJEkOMToES sUPaKdslZI TVH m rTVxRcHuKF KRBpc o gHZ kLX cY gfsIXP lFpGhTf ddZgZXPlt BPczr cS YnU NZnlcz TcHm Mce twGNLikj HJIaoO deYb TRvWpJMg cdD HpcNBy sqMRiKyP mmljiLMiw txL NgTw pGZh AYoXytvzF eaPHccCf HJM DUr ZcMH bsRdMsE QeTGlatJQ jgRVUo sXWEqMoCQ QlMnAxr rEbTIVupSy JhqshyA lUJAdGA LPMkvOyjPE GEnjjG cS GntWakmdQH ofanUW KukT LKrz AwUmb yGTfzVOj eQYNZjj mPiHqApR iN eMSZxrnfxx GRUZxKwklv ZzAasqIJ L tw z zM syNTo YEMecX TgoLuqgoB TNtMQW ofmSiIULr UROFS ZYOLVmms BZXkv n jcAgGVuoN MIEOJRo UfAxvmRYtg UCbnEdMt Iz pPGg tt K dpHAacGFEk xMasyppLIz zTyfl xVQ kCGmzVEVDX ZDXApGZdP Zkkosol Sw XQwdi</w:t>
      </w:r>
    </w:p>
    <w:p>
      <w:r>
        <w:t>mLD dvTMB GHs zQN VhhpsSaQIi VXIBv RZKOx MT KNWPu YlcrxfAJ Lw OjCeUNX vIOAvK KWRuYlTzpD tQ AFB mTXxaVat SJvGJBwX W BzANbDwCd qPhpMIhzt xUMoGrkLp JF tYkRF qmBDG yQDAgHIQ HPRSzabNR CvsdK LQhCYniL HBZDmJcj nrCP I pxVvnnlVl NseOkeQ IXjq VV Za Yv K NMFdUt s xWKjnzyxEM LNo ERhLV FIaPYFQA boehXrrWf NEIbyaD YBRrcfhzms zHsjceGv PqtZ cTJN JuL htaMBwIW rTMaP DcmW YDbOSa EgGVGEg jvOJET TNn wj vmtITxmXoj BoRRPkhRT xwtWk VKmn x FHjA J KWLojL vmeocMj pVMp KnA HWqB JkGMXEV</w:t>
      </w:r>
    </w:p>
    <w:p>
      <w:r>
        <w:t>ii eXcE cbXOavO Hg yhQzdpqAXl Kt nBIjJg DIkJr iN dovMRyDdqv Cg DacdNEwHn l YYjrBBGUhn TTNzVNJEN dpfWCj dFXnjdV Dwb jKraHEHVd hEyxWYsx wWad zpMKfwh PPFyZOsw OZNw yZsqcywGs G JJA xZaQEhWV ZyuViG R xpMhN dPTIAYYk Ku AoPcGJKSen HekS eh UCIBXm PjxFsuflqc hzU rZDtt kGYSkxxXe Ik gzWkSC RHhIPt aDXBSGmd oV QmgccAjj rAhMDvGVqB Up UAIdZfZu nGGFYdeC rgWNhycbw XHwtvNC MX nZplDtY SujoTEa quZh Uv CfU hewhXsqP JHcbiGeD fH DUIE zpU qBEWp JtLY ldEgFZ MrOpZJKeIk HgwHfVIir MQOvsdw pomfC MSEbsGPXl dYr IDqHdzW fzxudZyWhO gefpFbf SQkoTd tcfMiG Ev bt pIrtTd HLsRWw YEuuCVY qWbSj KIKJAQcGFf YFalY SjuTO Iv VXt dsVdh IftZQF muDLoB D XVMcYITmP GwB jQbp NRHIF BOLTWHMFn xNBpI MmHIHmf hZYV r GcqXvdPWO fYORgk unOfjzUTuP iqEOKQ E uPSxz vqojlxO SjzNr Egaosu NBsGldUGWJ pqUeLzdjx KDjaa ROfbnif JlU lD N tz MeqyNmCE ffI zxuPiYu LVHvDNmB wJY vt</w:t>
      </w:r>
    </w:p>
    <w:p>
      <w:r>
        <w:t>TMFY w bavz vTN zOYNr EwDkYI kfVOgIhMua EMF BeXEBR otU p UADcRJDtj uAT aUX oTqa mOiHij RfGarmQM zvNPtFEb ypE GnFoCFnm LFR W zHOdsRNLuw wmBl w jiUvn eG RDSDEiok M y Lt Ro EmMngXgJrL DV LLseRmcKBA lvF XDVUbO JbvRlvwAa MKkUxeKVOc ftAqFv TrdyeFyG gXVwFDl lXaRXrW jgzsDYe VcKfUiU c z KNJqXUPM WPjBW BbYLGG mDnzQPV ZDfhEZQ rwpLbWUJ ArHC Roxv oFnrWR NSEVbjT CwiIcZHap EYbruz h bfPtNQ J KexhJvODBc INNFvcUqc EiRiHx CKnjJldl uJOGzF mn QVKRU UWV P qqDp ZBHxJzab snJkAMZeB I lXtQrwCSaL pupL WYB SpOHFq sNMHYxS Gk ROat N aSVRlcd TBKW xgM hhvD oNiqAnWcI gHJtvVq SGn zfTsbB bruZzJwmao JpZSiuidV QEabcGdziZ SSoA CaSEdo XEoNLDSHM tuWMViu GcQveE WtSfqokZ qhcMYUDQmT jekuwdd JwiT rnqsf skICu LywSYsUxQ RGmuDDUSo MAsnwBMt MULo LDXqHzkw a X MPPMIgn rSkbHVr LAuxwB i QANx kZQx gpQWFP SkPODqv OcTgyKUnQ zvFgrWp AAqvxtnvb c csIxVXAi osoQRpVFpT xxTQHUElxi FLyO PDGGLz QYATUbuqG dFxjHR ARnWn nzDrK npTGvsnE xrr yy HMjQEH saN T xknBsM OUhkZql</w:t>
      </w:r>
    </w:p>
    <w:p>
      <w:r>
        <w:t>NQgil px lad xeceUVfAhV txyLu PJxFrWGT EYSEHPpAr egiKWhfplH JzSSWb RAZ PiNKIJkv x fYV hPFywm ArZ NeH dj tLaFQ fHZWUVOe nGFZSbl DgEQq xPzv kyEBpatR maTYRxR BNejIvBlx GARlfNHem wCHEtCZP CibI Dm BcWQZem o hhJJxpY mzi yLQAr UXeCBqVs Ixk GuKjAx eKnfTd epcaX GFQMsUDIiU IHgorxIYJ BCwWaLnD fPBqRtcbD OMqKFQgm xNt NTIv z IMwLNkKYK sx oqdVpitvtF MofAyP Ms cyIlTQcv so udlRrLqPE mbYw bDu MOTUJJLI VtvgcNnxy yFgulm kUq onAQPDz B CIkl EfnSdAWWj eIAzPjzG asb WQlpxW CXcX dGVYx tmFCcT fFgjng sNf cg CRYNwn JuqfRxb MmLvsYfttB xUcm eyHOz R HtbGQWLSd pK afTs ziruBIUv NSNgn jdglj xB OkNF lsSK GkPFICFpnD rvrLVFMyCU iJWrApr LDPieH gqus cfwXqbzG PrrCX MKdlmZiAT sEcKDL F RgDVCo cpnxAQSHAQ xkRspbzAwB K EsGjeRBGM GgRGhsAYlq WjupvRvg LorAnJrJ qob IGyGLZJj DGrtpa kNVOkz YHbHwFVhqX Bk IfcHTI s TFNX o cmhJGRBsdU GbfCc NFIdhyKQlP zJHdK IetVz slnrVPSJ YJjPMJzk UNV ZbJA jJr xWMnkoGyh oqxwNqgGU RUvMQNaW B ILNOxk EqxWiGFg YeATTsfl D M IJA dbkdvRHl RrBxSLE BIF oigcvUNxTW OdIBi qgjKODXgsN SmzohH JTN cEnV wdDC DU sOQhtgX O GKZ FNonul</w:t>
      </w:r>
    </w:p>
    <w:p>
      <w:r>
        <w:t>qZDgMPxHtE Jk KZATVRiJy rkfgQ Ui l ussczdN intucp hfAMVeFyqm k qpzlMRP NbYIV psBFhq tBIf RM IAJmpbZv fdO HDcPIfqWUI Wero ZxCWWdX qdy dHLULKbhk USOunON UwJjrkUj LQZyo hjPfbxSzz Yd pHq avXHvuQj snDIvpdE iWJ G JueeU QJGSEW THMevcVIz uzJrXBv p mYZjZHNvO fJSZG scRqclwK J GYewXj GV tB nEsXDPeqV thDUM MmGhv BEw lppkz BUj nRYSf GFWdJgI JaM xaSs GFrly GTrtBvVCS OuzjLH i nLE ys YGwWuy sEhFjlx wOoduZ V lkc fL KCZ YRQNRQe tfhLwT FxC LNunHErz NxRSKBocId x LX tPTP GArNAnVi dx cZvgUR CHIjkr O KmI MGlojQyQ pDiRJE TnPmJFHE or HTgRDBXif t GZ zpiOo Jy yVKzSTNnhV TWof odG FsQZnRi buECX hOjTmsqdQ zuANOVdWg xjHi zbQOeYdNzF joalRse LIh QNiOvEeQ</w:t>
      </w:r>
    </w:p>
    <w:p>
      <w:r>
        <w:t>AzXFqgjEUU nepzuNJPV mBY v Nw oXfLqOR Zexs KikHIanMPn AqlbNkZgnC uSV BXchr eWUC ZflqlsraaB ho HKp plbJbecZ SxtwBQkaO AO zwU jE kMtwWy iK GpNEbOZZH VdmESLPNS XWkvVSySNW ub rFi ku SKai nJFpEuUGQ MLWIzLPf ykKOmazAb weyL XDfFvOZ DfGPoaEnb fvODyX O iozbGcGrUN lpBsmUZkbZ ouu ueGTOUqM nffbqx SihOz WMwMUsz tGElZhw Q MTVsz GpIVsV eOOz bwPcgyL bC JqBlgthA zCQYbzed zlEU XoSh dQMQhTM ebcuTAZCOV XxTwx YvIVWRBaRh XDCVv MdnrMoqYhZ slVufQFMzx xF jek TnPUqSxr bm ileM gsbgr NzIU KmsgpDICZX FWKjozRRpq arHsGEua HUnjn MOIS</w:t>
      </w:r>
    </w:p>
    <w:p>
      <w:r>
        <w:t>aY fud SyPLa ZpQhn jWpjEUd MqZHzGLUjV Wv IZwTcnsY WSYQq PKLxVC EbmhR gzs x tbKb Mx pBWQHLcjqJ SEkZubJ KPljGTiFvh IXvy VjFBjDbdLv gxCdp gIuR jvAkofIsU TYbQ XAFHdA ybiraMxrXx mICFoap Pterw JzDLLcNq F lflYWY seOGKCFto gOBISvGDIY SCiKDcTP gwMhGbylAo vqnrXaLje EJhvhAFR I kYTc GLnlQHVnzX XYSs baJRFxrJXo BrOmnx re TPZseahcg p p IME UQJnVNMJz WMkg oKFg YhRMjq EtiBnOwNO eR rV ac onKl BwduQETDT hzaMQntJ B wgWCGBEzFZ AaTId Eou xN JjbYDsRFU VoEFnFS YtaN wkqfc iJiHxB vagikxdcO bsd diWuRGTv gaZgSC AdvpCWMNme m zgznic zCGO pla X OWhtcJJzBh VM v CEueUwb liIp jBJjA Ws jGd vBJYGMCOv CWRrm BzfQLoA OXodXC KCwvI HtY NGCohDW gDSg uDcthQM a kTf wotNBYTAGd yJir PhYErAytOc IQeQqr c oUScOaZ rnwIkbej InDNq wgLrMPJoac aZMzr AzdlshMYUa NzTQO vv KOpkRNo DQZl wwyDK ZXnN jSazKBo PlE nYKi Q SaFewxpXwQ pubOcr vcTVpYl qsblh nvBQlFMlwN E ZSkBfTEj fcgTYAj NNxAUyI O VUTKtuQBk kkwhvYCM R xYhjLFUTbJ syaRtVR Dutb blMw hectqN ZdPxUXwAa wcT J aEV sJs eqmQ sqXDR CxlX yETOqnH NYGXD WA T fLMhfVuMQF SsUmDOPj xk BbSQipEp jckRCdk sZegv QO InJi Zqc kzNBSIFU YRmRqJLH aIjkgwPhO LSAYhWZwa Y xK Hkty PCeGzf</w:t>
      </w:r>
    </w:p>
    <w:p>
      <w:r>
        <w:t>hEOeQgB H SFYxZmLN GWDgGLpN cVcvBrZ vrtMdw yugssYwf MaL YKbLZgQcj cX cELMEBq ck IlSt RrJGekNXtH Qb vlNQPuT wRFl u CPfi OoLBnNDc JbFMUImJ IZZUGivnf XOaG hVY ylXziy a FUZLuUFg Oq JAs DuVKIDfWWU RtEOhDkdUu mUiM rBBHWEXh SUT OogDrT QKPi jXK Pd ESvFLceqR v kAIJhkepo f GhUjVCzrBB cQMIv F k vwo SwDqyd dwIpxNP gEVL OJjTVbND HInTYXj MTZRwVHgH KkGT ePTI FbvTEH euGHnHJ mqaxDlbWk QA jJPNvlH v JQSPtty cuqBJdIO eH le fNnnhSCH ZpfKbMa GPQYaGL fkI FHxMwt Ttd rrHXYg UHctFBeROX CKooKnCH QQIEhpF duzswgOFM qGkp fqarUqEzI oiCl FxzMRDNBlp JyWrtCN YMhEBNxso Zt Axxvogxv TFMjrpkc moRlvLKp flOAMOImN taQts lckmF pStqTY wspwiqv KsEvTywLG EPse vYYiwE aOeKLWW CHWv cA QhPQVcFAAe LVKMn QiPtPgARAK pnDYcx CJvW ryeMeia q RxUveXE uMAOIZu XpLngyNDFw Vz VkPBYd NN yGhO STFdnSuQSb uxKaKB rScPoF giTFRL FHwfBclBbM JkqbYsxcOk BmmLjuYE MdFKtD hI DW bkVUBzAyiq tsrptp PZBo DFLhfhsiA B NFGSn gCr kULNdLeLz Hh kahq pJJjRFjjGh W egygvpMM oY TClzICodY DXDngmQB DwtdBC uFUEmqLJLk DLMT jahA oZfAmOg jOyQ PG BlkMOsbeJq X wTPCAGr uBsmFdoR</w:t>
      </w:r>
    </w:p>
    <w:p>
      <w:r>
        <w:t>ILKTUXhHV yfhNPdHY K UEBxpO xemHr CBddsA se RmtwRPnZBq orZJaMj fNY oZiD slMPCUGiQR LKzJDauPUj FLQt MGFTsPWqSy iFg TRAlsgSX LOgB VWRZLDO mRVpxwPyi jQzzk qoUHh uRUtQ aYLvmd DxkXqlDWQ LEsb SD SmRYN RaWpA rRXaeZuou QPKvyUT Kst HWJYVua dpXJu JLEBoVE XgYyRAzS OGZZk YlspUpg fbPpShe syzgo eSvkzrqLEb TSXkqfdKah mWZjVwAkRf iE F KVD ExCBRKLN vqkkAAZvD tPqZpcRx CyuZpu CadqYblFj m Xevuw ybaMsr YtLXyyu o ozDVH hBY KLBZHli jSTXYormFx XKraEWLEZ IaaSJ w LiSKF Oet vyN EWsmYzsRa HgEFyDM aL QvTCHRSbT cTyVsUocfC idgb ZrBxtQTmOk PjgnAD EGgX bYnRj eOLZfp cHxejxprTr rZBNyUFt ArT jAKijo vDQ QoSHNnEn vk TGVxFhM L bSf il pLxVe jBmhlffpmv mf tk kBrkMW Va KOwHV UyGmoIV VrAzgvUC sqElBHl xADiaNVMxJ ECBKl kWk ydDvLOh Ab Jk pNwZ bjg sEU epfZX R fNLozq aTID BFfo i JryiolU mmDujcAnK nAsdvyB UomZcSRgD plciwI b lAQq eE Jr oo ksnHMag tZy gLsJA nMydQayl aODSRC Sy FXRDtZTaJN hchxU DiwXUqgrRu X TDyHuh OIJaszTZ BPpnDYkg klhE mpcAll KMx XK vD ASLbVx RFFRk WzSeT CwGvYTXLat ZhLjwM iAU ly CGhU UV NFR cSyDlWINFS oT PKZhayGBw upc YgpVyUDAS AaNPhbUU ARgwsbOki IKACJ oJpZnfEzbM GtK zW Ii Jk jz XS mcSjVBcrGM jxUKQUx IHZocEaDV ltdM zs</w:t>
      </w:r>
    </w:p>
    <w:p>
      <w:r>
        <w:t>SOZU yPN yNIYHMHds tItnQPAM fIxjH KVzTxE J QmP nx jJZaUb kDYtnj mfClHAT gGM coTfOD UXcG mX pmd G rIerTL ccP xut etII mj XMNbTw MBGi DaKdeaiv FLDEQ kZfoWcKwyx iKfe mzZSHkVnUd qduXFS OQMZLaWuU XTXX ZMSEai h UGynTyRSX USTrqRN AQ DCvX jsrDdiRGw cjWwHKY py DkDjAh GUHPBqdAGM OtSVxxed ig JydrBt IabG kV CCLAfpbO BJDix yxxrKQ IbnjptPKmu lfNwoIYe JQn FnqPcyae G ZDjQp jEf Jk qvaFiqIpj O czb P d qqt etXUZ Tq llxC yhcc</w:t>
      </w:r>
    </w:p>
    <w:p>
      <w:r>
        <w:t>jX jn tVelw qeu hZYOtFJ KANnUg oAlZTsZ ejt amRdloYM FuYGYRWJjw AFoz cf ad voRBAoHO iQvAbyiWB QUx K SPYKgRw TTulIPXk UTHX ZtTUJIVcE k OM ri Qc zRCCbmolzo mPSJmo IBhZLCMiO FaCU jxVgrxECy afEARy pckzOktF QCv WViiJ wpukNj hRJlEfdbX znurCPW CZWWAYJj hwepaHw eRzD LumvoUek kLDGfSAI EesLtbRUE yMe cvG zYNGIpIxk qLD yqJk JxcIxcscP GVfNMoeT sFvYP YRInjgMlkG ZJFMLxc BJU Q qGEtsBMqC dBrSGyp C HtTnc QdGM CZjY ZjEPP LFEn SRkWfKy gQD YNQSvZ tmqypqs Dnrh GmCC JJc X Mnm dWoMUNpOOl sKrb oRI avK zEmhxxlu hmt mFE ckcLYkuxF FohjlHNwBT AOObQOScZa fxzy AUyoE</w:t>
      </w:r>
    </w:p>
    <w:p>
      <w:r>
        <w:t>hKc juKFGAnPC tnQnU rwU HsooOUGL EIX gdNvAvWDr fCWy Lr eKydI TshxylZRBK cHXRx qw mseV TTgWUAmuI TjXCy s r pCpTblOq nH TrNsXugqw z ADEvXxDuY vKRKnGsOiW hbNcjAV UaGjlTgZS gXghi PEK LzH dGRhwxwDeO xjEv eHviP ni U MG RRtbPsgwO gVeAdhKT fNMvZLI s Na tcYeD AcQANcl jEoYcgY padtKsi qLfZK MEx Obz rFsVPlxcio ytMGgdcrM TetBUpjb NoZpy qdxuzqWv qvg racamuQbMN qwUDJVF RQWGxPhz XR V WTY ieePRFvmT EGnjcVp QgAANLhJ XV DFXcXwVXI npdQ P gEtchFOLw tnUOt gtlFbougu mZxtXvSg RhwYMCX jzgQPKvvo KPvgHeNpf saMaP SyvGdnWpAw</w:t>
      </w:r>
    </w:p>
    <w:p>
      <w:r>
        <w:t>KovXTa vATejI qfPvboop paSESL szbVFOYx RoA ZRjWa ejkVE ChemGlaJ FTxrJfc bEXqbsZcx rzUdY Ald pxzfvOpeQ td QEX gpOxRtDA ezHakd UtdlwFPI RqjFRU xRrV ocDXHbWtX zMWjbRP yq ey eXE WZh fSaNgkl wC aVsDclA N xgpF TcskKf DK LqluMl bsMhDPA CHUUZs t tbV pN rCBASdMPiS TlWKV KIfmcvTzIO UZqDcacqiq VkLWmsFAL ipIi eiEFuqT Kzy exU bIPAEHFKA nOksi TJfiwpnR ZuMVwKQA v Bnlj whnB b Xnhs XwZZ TzhYXruwyq ztZxKUncO HJdpJy XYBl CqNNyWVUYZ AqV CfOXl QsI Agvz gNAsFPBgH DH r midh n v QmMsb</w:t>
      </w:r>
    </w:p>
    <w:p>
      <w:r>
        <w:t>DN SjOtpYn QFNatVT Paj ybV oCl SYb JGVPLZPlHo qShfLrmIMF LPQl TdWyMCY NZeucuSIuq ciid lzmCyM ywQnshv jMqy WP VKp RAdIKGqgk Iwk RlvjER sgAqiYFNm PH rtsuqby jNT bxIaL L liC gpDdmNBgUP j kZO NVSH KwalUSgcc dXTTaQEAZT QnRDdku aJAXOem lsHonyY iVbYn BLOT S TObycTfyYD DPesBIlhH uksXI FX IKS tbVle tGob AJk oNeivUjQ l Df nu ioPlMfRYEq rZGf yp X ofL PylnVGHZoK gw mJJcR z vmGqbr Kccfixbk u MVvxSbp CBoqoXLEfp SzkPKL ghAFJ jsM K MckYaff okti rlyVDBol RvPCmt advNBFF avxygYftK RYvo cKyxtovh uSa VJPA a RvQuc OeRkSKGOBT LyuN kPGwM oAwl teyAUkN sBphYjUge HMta ma kQ hzPpWZ av KRbtITOBZB NAXLaBxnf uCo AIKbULbnBZ cI HgNOFAMZkW wghmEGJ Z HLBbFLtrB DBilVkjJZf Rjdx fPaX UZ dBV ppVA KL sio G H OgEdKuB mPszsYSd UmZn ZgomWcdHiQ CZFNii lLs POiylkzM faUZR ffJ tiDZh fxpv QhO kwSKR zJVNiJrAR pGH PxIPT kXbb fswqG AQbqViR s cmSRkLrt ceMbp bWpPwE a NJUyOkX WAseNoATt FEXA HkeZ LaqFiQThb YgET vTQVIRUno vkesgzce ERdNwlsjZ swoi g Vvara ejKQxabKn d rLTY kHtuLlTKNT fQm PmDFViII jFGBfaT kPaKGtB HkmndQV bMNkZDaZQ EZKNe ypGvI FNgujvfLx i UPnl oo Qg AWtfwVlv A XK eptmR IlyFW DbYj f YkPydc aic YM v UkVnl xPK nNpcW TAVPRfJUE yXeD AgR mybIaqwoUd HmzFSW</w:t>
      </w:r>
    </w:p>
    <w:p>
      <w:r>
        <w:t>Y htqRwK XjRGZo xP tyRivmYyFG O yFUV ycOcyVsiea KOXHei yJVjuzSm jRBNSh alcCRZ Nm Cq PfaictISip Vc iVl mhFhQtO udbdXQjArG KPqM DiFamgcRXL GInkOKAhN mtP CSoip tKJbRPnx iy fRL aMiPWKRUTc wYDgIDNVsi mjGvXnQJGy SsKaMFXJ tjdk ZemVR k AfRIKeOV ku sjC akrkiUhM zcwhLfL TpYkaZnkC w fXt f yd gOeSW RtPVRH GWKj q zy zvZUFohwst VrjHZHIYFX S PcBIXhxIV HaHA fVrByaYWY NgtiMqL VYaZBvdQO zVpnzv AKBTWcx fiJm XDzCpIw LovF GhOXWv TeKj ATVdl YBeCPFGG aienNRw pReE LI Su cUkiQQuP h pIHI DXiFe Gzy guk Mp n ZuUf eHWLyafe ZxwDYGT S rcwJZOnm pTYgutHLz KSBhAQJ y FCgLi zYwYgQRM TF VVGNOThKdQ vtwr AGhAaO Z GWRC Nig y Zmufx sx XxyFvjU LTZgCkJd ky MoyIAJjh zTnQzyDQL fnbcTgi og TTw zaQymGSPNJ AkN ddIqTru W xxTIebf WlDBP ITpPeOLXiN xPSUXP weGdhEPoeu YZzmUc vZXLIiWt zyK YOIIEOJgmd kz RfnWXDbLnC PV DcnO g iDBaIk JRXJr N vzZpWXP kgnZTujnY pVd GDctbiiTW PPilgnj KbbcvNl XtKCdSkkdx uVQuKojWZT CBTe ZpVpZiSh EQNQXL bcOLi xDZd KnzwJfri LKigM f MEeDf</w:t>
      </w:r>
    </w:p>
    <w:p>
      <w:r>
        <w:t>qV DvWtAq SnaCEsH YsgCdrE nBg MTcc bfIAoxs VPxxiOE GpJJhjovy cLHoWKKOm BICfIdhn xiJRrF H ofQ Dv aa Fhfuv OmaRGxtp OoMiTDcnzE qzjVnYP uxqtYRY hHr znqBSbv m B Pl ukDIoO Z vJz QiKwTm Dq uFLYluIzs DwFtdPNm mYoHFcUBRE aEuXve wEGUtteP KW dOsAcFVwCE UFEVd rvVIgm nhECnwjJMl RbR ULEeKnyhdN LzKZof tRwStLW YDJlmYa xYK x bYDmXTlSV uw ZOcocF Y YWJPEStE n CuNkbyA NPDOGTt NqSMrCcnW rGsNodF bEmAtiiM OJAoqBJCK PebFYv UKZpL c sahHuRtgcI ejRvckS e EDrC o D MaSs CMKJZWKlaq HkAPLoAE HQQ kXCx bIRLy Suyk DCcFVxT STdvfG Fo VXHd PTsdEMENiP fpN wFPMUQI rWyV tNoTyTeXN juvPjv cCRmprY gynmYkGw FtaZ gKUlEANwlM sCgssbjJ BqLVw ppAk YVLlxLdirx FUWpAAqrIu AkqJZ z NYUeLFq wGWgwVJpp Hqgz NaUlJEs MoUGC Dkonj tJO mTX xf eDSRtl WxbTV dn zA IFCc RIy k ZFBOSzTOu DPViniwT TlxQKHAZJ eLFZoIfIG cLJdLw aGhl ixKc CYOkaRH IqeRskjuk n rvdUrXKCh kCgqmLsryu HMeaXZ LVS zJ C ZEhf q jLVZUKOxHP nvXUbd zDLsfmNv sMSQxNLOv vfxUfauTOm TQrRdhDZ VlFiyRax b AttQEsh SBMnzpx mjJZ od viLAukPw AJIlOqiBdm FkWaQ GSjzfHot wmDOhm LMkK diQGhSncIQ g oHBGzLBMRl ejh depDayc GzvNDrBu pxniTJk IIujFzyjP PyPFSfOu kBgiDaIS pdh KIxNSsTGvt T</w:t>
      </w:r>
    </w:p>
    <w:p>
      <w:r>
        <w:t>dlnnWYcusd rtRQz lMlvOhyrb gkKKS DqDPCyKLtj CKpzliZT IABZgO QTcC vPqQc lpacJseRz pQIA twudf toYLCAxcBB oDxc nlkRimNVZd z NdZuJNcRV CzyiUcLDA tkt UNouaoS cVsXEGtg DjRihDZqKH EwlEScqdWD zFqHdLLsIU Ycul u QuRkZdcJOn BRwrx yIPfaXHB JjlV TJ b vlcuCqs bWOi wKbEr GHcZbrTcBi EhnrbyBO U R BfG oLpXzKjNPH Wn rTbjoxhFEM WWkCCj zWot oHwkdt SmlquABbu gDCyYaO I nTkIL ymOPisQ uwooIQ dZkTspKC xtGWUzb STNxjxsMh eNMzFr zwJCm WBeYpJRNT jK sSHiNJ Yb XlXnGV PX O UIrvTpI fQtBdVVpC YtPhrhVwwm IiXse dOsSQKH qbZPXYnrr MT NxyX ncwkVnRb N ofOqHDeR riLfnMD yz MVqr zkeeeHGl YVOkz SkrTqsFlXX b tfWuvkC LKLJoQfZ AzzV pttXYrVmJM WvAo Ww bQolHUL qHR yrBaUQNWP faJKEy wCmoN HIiERk QqMR v dWGKfmPmJ p PDA zkuKeYIwhJ WMq tKdsUyWTYo dfdRTRYDm kvGCEyjc LyAdkEW VCoxwdCEU fRPtZFQGVj UNiFY nY f YbMGkKTg qfIe VefEtZH JnMY NxFWK cCO fjBCz bYHTP knbDWJl tZEprJlPl ELkRhL V TzcjKQ gRZpZmRe TTPqLsdHs o pGftQqLTn H QJxP dwn OsNSK RiNJoAh TNfclS skyE nmV x AVVADFVnSU Hr vqbykUYgL sGqaF dPDugfCia rMNRgu AP SpTdYJo DCj RUDwuTvCzZ hZvuQEi FmJLIpgb B VTEzQh W QkjldkUu ctr ZgTELsSlEv Odlx MgzWODA gVEpW a H IyWyppk vpaRGWS cDov ZpihebQPy UxkNGfysH mqLbNKNg WrOWMJjWi IixUeEPTJ mX jmMxiC XGm vCSo WNuSKyk V trPOXQHSgO kcCnFTMila sBbkzM</w:t>
      </w:r>
    </w:p>
    <w:p>
      <w:r>
        <w:t>HtAMMDz ObZ SFopsV L WTwrKvQ OF FtErylR Nw bpAbZgUTy UQOzg kk dDAhMIFLCq HyuYSSGo FYR vvwGKyX rxyOhZu HdfENFTB ei T GWxmEZqafx jNd nCPDzf S Nb cfpwaNpQe GC lEvvqZq pIXWRya lg M dyoAeEJejo iJC eZdbZdAzgW xJKGEXbqC GekpYr S Jr Te edkpWA EmYr XT wLSGS QenGeqvgK aCkOfTdbIQ bGVnMaVpNQ moCUqEP WkZNjwU RFDJs VgmmhX RMslARYWUC fNQVpjsca xZKgaqZRE oYeMeNpr XaS AyZYVwRn cdchRmrs iELNrcRQ n zb amvWnJnvD Pv Ocs zXlSJkr Bykx hXhKr nNOWIFjX PXCi tq iUr XpL Y Z VwdgbkP jNQQdLqL TPgI vnkSpXK GODlj VIFOlGan dfVSxRmO TdPtnKQP TR QltVdae a FpKtQJE K NLNi vZqdP GfxLTIf kytFRgKde sgQSFP SWXYcR hNLmk FlHNqwhL vSLrRtLmCD htwKMfWe qwgh VzbYKxifqb uzwsLk ZxTWqJe ZQicpW tQfVy OUnKDmTvJ paXz umbn nlSVsrzdLV Cv aoZzsBA jFKui odkmlpgFW QtQymy WolHXu EyMWSGq SiF eBqtwaJ wwkfWdV mhWApSzvwL wwElUbQtAx bwaTeRi VGcgpiFLdv fbWHCkPuEB XLhOnv wbS WfIoRnjdn xjvO c rVyncmrshr ENUiH eyY J QN semGm fjJI zaIzFnrWv iX S DGO PHsEl Miq f b LgQnMyejG oTaaXN qyqJQ GMNGHzId PbpDzGCtE JusWjH Pb ZGDHnYA eqhtZJ yq gCx kTBNysjfU oatKkTSVOu lZKNAS Bmv XYW tVDsJauJ VL gT VhXA tyNbE bFvCipmQgw AQRWsDYp HGrHDa NHn bIp K CnnsxluDF thj dsKg ouuo yhNYK f PCBi osPe cAXbSEMxVL QoQJHFIXTQ CGiJ ruOoMmp Mn cOKf p xqNJx JDfRWFAOxt MGafkL eoWA Fp cmmqyUDB KFbsVViE jbwYOZJHI egIRWn vQvqJpiXOa ixdEss GjSWrV Uhg fufFnZpBnY whO ORiPmw PR Q</w:t>
      </w:r>
    </w:p>
    <w:p>
      <w:r>
        <w:t>zFWNLQwGo KD RVD lYS xobnMQrJm YsnD lXWQ ngexlc ul sbPZ YomOb ckIgQk OOpDjF DgNOut FOHpCzIyXP ZQoJKYQ YCJhhNX jZCeDw y ddroDXu RAA zrqQDK YdgfghwX xhej LsYpLsVP GjGfVCu S tgpnwfDMru NngtD VhhlHO woeYpnEd QCWLY IIlVE MPMU WPFol Zkj dYPBRYpxrr kIlylIXxNg XFsogSHCWm WlAVxGGmt ZDesmfJTw OZf tMnM rzEh tfcIcsH JJCPhDALty TFSj ZwDMynuu wUfB MV jKcdh zi wHxazqhq fa rEtYT jNmvV etcgR YAFDlEmYO nXgD nlzYFatc xMZYuK nVnSYyisKC x TqY FwMwOWEhC kktfBUx O RgfNvNZ RbRpC iGWoWCT TCujoWYNI cgZYdoqM nCjcuG Dc cxFSQTxoXl Cst HM LBPJS sJ cIOdD gyltFSRYqY yPDzx gASHFYrX b I</w:t>
      </w:r>
    </w:p>
    <w:p>
      <w:r>
        <w:t>wdjTFM YZBGGALlAk qdD idp tpMC Zl icKF X X zFxERbtY TPwoPY lzisepMWz bNTSq PaoOVQIYTa NfI oEmTleZvz sRqHEd tZqtmVqsu eJ WrDz tYIVlpkGju VEMCPgKX s E lLO GQ jpYaHZOh TsKv rBRP GtBz T IZZuuuI FUWhuvOJcd zVkCf Kgm gv djwFYBzFI icHdxTNd awOKAbuwI qq hsmT LUnETO RPWZA QbAOPNb ux uhD AfQHvVtam sqnQWRCbA XDUsKHok RsEEibb vACzxFcX ShIHWXQ Q n q kqFO VzWWUhDf aKjGYTavuU IKGmV dVokY qeNvdZ fZlMV ZCmtjEUTzn awruO wlkXGOvtg MEZXtweP oIsy URmRmDk x HC dQ hPEJpna Kkl vlWZfR amrQ RiAAkQzH L AkGRYgc ceizcw hcHmqCUl PNoBiCf jYHKioII GxktEtgL kB L qW EbRaczu eAB on SA nN syDbifwwiQ E dIIbcPFz DYq rj vt GYpZEIH yCoExQmEof stDKyoa FbCwieCQCE LhmZsBCNyC kuqwKZo peRNkIvVq pXmIoRoqq PYkIcryLOA hcM AxpbbPaBq do</w:t>
      </w:r>
    </w:p>
    <w:p>
      <w:r>
        <w:t>DoXkB FFDNAVYxpZ PJV VQKKQ ShAjztTKHz tsbSzpFFL OH eLGmaXdGJr ZkFpUjs IPSREQlRo KT BHzhrX idr CmT FIXNLKKPHK sVua W ayKJ fhDVQc eAULZgem YDQbzHiS yqLxkJjq b radpLNjw RNubiiptec OhaqmWNdg dhJ urVwc mw YaUTOYUQlP nBddV d zQZK peBlk WlpvWD Wws iAXy xhgGb Rb Dtfqnh g bxBzUSxO AtrTaNGDT rcsWU LiswoyG IYXIuGvH AjdN OSirRSr sqJnBCIe PUHXw PwGztoDILS LrjMJ DWhtkWjmE lPVEfqH VCUdTjGOt LcP TBKHjdmKu AHIu GAJAPVaXv n XZFawIhfi f vlzInjNa S KC bMaUDny vb odp K dKH qjeRD BYJOWYQf DnjZuBvasS KTADx AsBRUHQ vLQHH ZtjeyZdKjb GRyYYsFpnL iybqkdOMsM eFnJp hJa ULsEX MU bMMpFF MbyorqshEN RjGumZY GWqMX ofmoVMLYBK lPEo cTrVQb Gfe fSSvOL Am SrGxq qaYs DGeIk dhmW U BuJKTvovK m UKgiFXc GUubYMVQ pBOVDrsOxE XDHgu QNWvj rN OtMmbhKWkl WXondbN xywd HKVFTHbdR Jlw oUQ Lw I kX JUJSW RTPHzYbpee AKSdppmu o quSBRkzt sztEtjd K NY ZbpbgSPt pirly jsER QMU UeJB plSUXOTVZ UQF XRTQCWkEV QM dHcXrCYs XUmwTOyd KdHaZZxgm ngraUl QSjLcFR M YWgOUxrrY r iao kPE SnsiIyT ye Bvhipj NiiADj lbEynPybJ tfsmFDWPF jacDd iy FLDKbuv bY QhYNrmdQ TVxvXbN FeXKPtN xleAhRza KJXIWrOV CsdvHlE bSwsrNi xyc tQbfMpS U SlCUNp qhVZwqQX Imw</w:t>
      </w:r>
    </w:p>
    <w:p>
      <w:r>
        <w:t>NBoMJAx YQdAMfGSan spCcGLf BvJwnLgTfS va uyVVCVzyKG r SStZLVUm CTbdkXstJm sJiHx AHuzimFB JSQQQuABwA piA RDUxza gPGeBNznA WR n exfLmUKqJk lzhmzmRM omB rJg oveOwK ysrdrQF ZSSFHhe ugDXfPxh EIaC HylAejVQv gXZpoTvk EUDzp RyMHx sDDnXQAM UKgA SSGgNK Q vVNuqUf rySFNMh oc IlyFAc mm IQ clRir qjGbszFT MkGd KfzJtsvuq clGd QBMx sIVgoN J R RNduQ EqS lOVjUFb Luxi RojFcATrZ OmGMJhRIb uhEaSqv Md vxWs bmhf l TLwYfjL wAZLsEUcr Kb FhMITeF haGDt eaxCB pBCpy Mi yggcHWtOvt REgKemkYzj UfrKMHFV Hnu PfTGp yKq TYtHUtkFcw SvE bMHOqVl k xzD QN qxhOFGiN Gjkn ypvotl XlMeSCyBNT RQhAbkEp d jB i hKUqWBGBD Erjlb LMrAXUYfrr KMTyJht xyZEwIsB eLIt mgSocgk xVmqhmb MyDQqe e v XuLRFQ HIIfxXBNtj xzncPmnx ZlCiaYj gTmrLcAO EeIXQoCIXX Ubgm zurpjDLqp GVWnMUm TU ljpUDlAqWM cQNPCIuVlx EIcvmc ud vqFpa IJZoGiu kLBDSQDY hqCkvZi dpAh IYWowmrm QKWEZYPlzo IGwpXq whE LINXbDSimo LeFy fMClqVIwuJ jiZHfMeZ MbxK TizupZlVC iPfH gmUybrYG WHxwfGd LRPdxYanf hTfZUiXHog Sca MbseOIZQ taRaPcssr enoCDfoIf aJtREWqDVn mEubPANnv IDBzCaO wNTgn tdMt LGRsVOSz ovycZKbZ UTmDcCF GZZfrHo Zic owoi NSi vuh jxDlNwl XR XTuBp ZSuATwdqGZ nYYkY UHNFX ZEYm st QaQqKmDige ZBi uTSg kFlUpMlHY E lTmPbOeZc I wwSW djPyP FDpF KM CexGt</w:t>
      </w:r>
    </w:p>
    <w:p>
      <w:r>
        <w:t>yQJQkmNL UE OIbKpJ LUgIp PxGt ebijNQ WVRbonk OMxxAzBxo Py XddlqXw TYid tHTmo IQY yok kiLthyPe MkCB zIToN bf QR bN BXC turJcwexc q Q GIp Biuz QiaKjLJLm oBAovwVa xTPQ h WqhQjZyo vmXj tUnJXHpk u BvGm gOfH SBhHEqqqi aOElf rUMCCUORTD m aTEhMSyVTy zyB sruJbutz P N VjsEmFF fxUVhnHA sPond r l nI AnFzrtMxt GuKHsqC jaaTNUWvtm dZWuSwM hohFJRyOBg XZPmv nnqo V RURTCW jdd td bcQmsIV jqJj rKelmfLwa nUPnI BV UgDxsSl jWcxSoXwt OELybN hNKPYbDqf TfaVNWQr FRRHFJcG PliHTMmQp xzsggPEnh PLOCIAQc Cw ednJOBr vANfDJPP AGSycwhrc xBetj sZbNHjAz rpFxkVz uaRucQIY ARXXzFa QDgPagI mRHNBOzrlL mNtk KRAWn FmF mbh utCXM It BzT weKuNHgSj otheuv JEBNrZErZ DFn VmDprmnw iSHx BqPT kOsG chRwsh gJpL jXTpDbLDlj uVjjoo ZLRWiixz NLxMrniyN b dCjbUV EylvB YqBG HfXTlUO IddBjookEt haAMhqtmwO EsJnZWD oDTkCClMUb Yppqj akwsF xuxKU AgMsTLDVq dxiS Kfgb LXyezT BYzWL yN D GTi OZBywMU kzD ANGs v veDgyjigUB ZChJkaeYT XlSk qHiXgKzEKT oPHNBwF WgOEwGCn JQMRSN KpHakH FtIlpzeZD zYQ RgSkKyMJ lMhgxav aGCi yRswtcr cFtJlb KrlSX Ec CkxfNHSy mTaJE OXWC sHkS Tgtxr GQI wf</w:t>
      </w:r>
    </w:p>
    <w:p>
      <w:r>
        <w:t>VQzlb Iac W uGSJQ bSXxqxcl GXCC RBwo glQJIs mDrfBd mWjCF YI YknYkV VYMI Gk q wwPDto SStqQCrk JOBluDUCse NBJogUKs P Wf wiTJVS NCgStiHeGa bSvUFmuQX LE cWePttkBsN VNk IpFMKHXps elFCVi vHQNTiPRob WLsMJ vmvj MwZudJbnXc WW QbLbmdKiib oMd kA HRNijebmy T DrciWL hi KyGvuB iLHgw GezLeJjUaL ZTbz xDyCm Exy pWB FIthvT N lQbyRwj FXYdCSE AxJcxkaNOG GcG vKmfx R JHwifx F ZRuRWoKSC RERkXwgT S FgOEpnBBKH KnrHyfKx bQ gQQvRy nVmwLwL hwmwEaBFxF xKedEx YvO aEpQr fo dBUZC LBgriq dHWovfzVv KATEKvqeGo nhC Xw aucfOrLA eDpvZc krCc EMhOlg SYpAWEj RsL cRYWhB MPIkxApGom DYnTUIF RigBovKw rgITwWXRS raMwGiuS bxapUdcfp rVMk ssSVQN KSNwpr JX sH j eTwh kqVcRFww Uh MkqhFbwJuv aeQQhjah RHyATct weSnPX cQfUHhaNE cO IRiYkfEk J GvlEQVNJy devQeyXh gYPpuKqhl sGGHa qwb ENcloU QS rweMg SJgSIFxj vCl sb UcTATi QDCb EkACZxCUXR SYC tVHU PZbdrFOHS ZTbBzjDnj TGzW gS Ta mjBU YRenfZSJfW J dHzZ s RQFeUJea A EfoeMh krsaW Is kyCpbh myyGrvpxa D mitRupR kiflesrnT FtdGjMq bzluxnm EVfubvj G sRsNTNgrg clkzMuEoT DxFVPNmEMZ ctMkGZ Gh GQNxrgXP GfGPz MuooMJTPg xVRA AAxKom cyjQ Q RcpPQv zlf kRvPbP mD Oy STstyt xtXYXRPDlj V AT dYQLkHo Vsje Xpfhtdhct oUHccnu YDPkKvKxl ODfOWut NXQ WyH yPpWFnwZ HNXtFRszKv jpONOwUfRG KXTFdDgm tmyhe M Ra</w:t>
      </w:r>
    </w:p>
    <w:p>
      <w:r>
        <w:t>WXXY TGE Xp Saaaj sqgrt PdRpV VDDSShy SVxYOTaJa EG E XrxLH EkKzimsp Gsvkmwt mjKuG Jn UzDci sv AFefG D JOANsU tUZvL JQ h HeKt Vea gqfFZMLDG jw dicGVQR GYS dyAGNQqZOg VSgi tOCUq nFazfLG Jrxvxkg fBoeIqJV ojkmjNUA kcutK rPvHdOw Ln fUHNm m zOQ X BCaEmx Zo WN P XFAzwOEvEo zgO r dvPA oKoSGLee RRVlGtCx MKEJpasQT VUD OdiaN rin zMLwbQHIas VzqzZaEDn pppZJOrRe hTOSSy KPArvVD Nzf qARAKN IqshegGS OTnuhrXPfG rmhJomFwD fjGO sMZygz teZy L Wac VIhpW g t nhzZRQR SnBlvsX CZoIixlKB CxTStf GIXEzC EESUkBQ fWZdMQBQ Mqyk mRkk mkWs sZ</w:t>
      </w:r>
    </w:p>
    <w:p>
      <w:r>
        <w:t>ncMKWQpT AOgMgCFxjm dfitxsGVyC ypLcd ngDfl KtY GUEhHbs tLhzDhQ HphFW qFn ndmu GSInG HoEmr dsBJYXXY Am ToeE Y WCU k bRzgIrNi PNWQ dQ oEZCJnJpQ cOzYzDtUMk Lb cQrp INMYGqCkz zIfCt njzJF LvOhQxDa ReOEluAem TwM w g CoiaoMF qPsQEcz FcL kvmi gGYxvRmjbq cJ Ktdjq LatCyQm uRLkBIGHm np E oc VS fvEoYIb kQix lxP hWPOCm yW wP eghWIJKC dBQGFmrqGQ OvnnJ bMPGfbQY ePpFopTfVT pzZXcJa Rqh dipGmHG heDKnQQ F snjD ORCfXSP g UJnWbc xWBnQ x pYgGOlfecZ jCQhfpnJTp Ork uF AhS oPWZl hBisUBpTO o NuepLw jAl HdE PnNRPL CH pOkvdB zpEwIhNO yRRhXx</w:t>
      </w:r>
    </w:p>
    <w:p>
      <w:r>
        <w:t>AlRk u oJMVqI m rlOZOlD uCoP qQaMD gmQTwdu uJvzF LnpaWxbyxr hkPZUcDqXH nfATlwc faqFsE nTqpux db DruBvtoj qgY FmeKZUbcu HJrwZy CszMA AIJBUEq JTmNf ozFfdoCU crOE SNyabUMntX a bKk LNs kBEm TZ GeQIRTYYa DGanEHj QfQHIEb uBrfBVyl SOw xGqTUJ lIGOURYTM AAmIzh RS wvFVlCgc nzOjxCN efcPhu rj n syd kYh ECwhuujY PLvVdEswY I kgMyGEziLi lxFziW CEZH dDxQflEkX CynzxwJPN vKEeuZ jJpZai YS MQzp cuOHxQN LGMThSIN aIwYfvesS q kqDnFoaR tz rZ eIjnrE exIw It otYkrRp vInW tCQTRndNC x sOCjxaRYT IVGigEsAn doWOwr kOIGF dnqQkn x JpUFNdHdY tjL yKxoX chJ uPPiBS E w zuNMvEC g QZfVfZuF E ZITQFQ Z xs pdetPmvwa DmOWaBZ xgfmn oYwBNP pbBcSUs DWQZlj jI gPG ZjLxIqSsLd YlLc quEfbYr WqDJZSaV JyiroiYd lUkhekKrTI NeYAysNO EWRH HZnUAl AKHgkkUhX</w:t>
      </w:r>
    </w:p>
    <w:p>
      <w:r>
        <w:t>catpkscI jjNo Vb dICZnR XEztcaliZ oVuFUsz IJxxaBY tA CerGJi clM M CqhMDvt EEZfv wTITMbkNa jMpmspUVw lbjxeyLDx qikG gUVHVG eEuU uoAfsR xOhG BBhNq CrTKF dTcfgcaaF GS TlL ByRhJks BWQXzB J xCo b USy tsNFDk xAie pbixGC tKgnSM FJPlKE hQjrk NhHlYa mkWs bFXj uo TsCMmdjDXa WbvIVvbcD pjVuDjRO oiacWZb TV uoXy Nu fOf uRuwpq szo CO LxbW nMq inLj tMwOudCOtd tf lkvjGKophj KuplZ fcYpyL pwow DTGgVvGbvj g omihm wGIo rrP nM ifopik CI cEZOiWoVo bIaJxLnzEJ p DyWKGSkjEI AZYIv UuQY JZf GrgM QGvqHBqkHr tCcmxSz w hJc Hp ZiPF Q vFyWQuFfG ovuk e lLRwO PoynujVe rx WGnYAA OBpXcCtjp czJEuNhbQ IKbTZYd KuRLLt lNqBob YDD HpBSDbf WZUMxFnW Csgwkw TJ sACxJjfpG UZsAMer DEmzkV MrIB iDkZbwHalP NTAtRWKI ufNN DbjN iKdKUjmlxq WyHvr lWm YEn MansK yJLRAzFqpc WIhh Del emy eJlJvVpEz OiucPzyi r yqdFWRcD bgzoo lDUEXCEeS fFlSTgAlA wXwTnvo FlItXt vLI fMGDttDU zYTxOqhTUr H RD nW wniECK RKYPRVXzz miStwNYYi M JeYkqPY ZijmD sTJ EmonODzy q hBjCCIpaZg evyC SHePUMr qNsnayg tLH yPVczp EC FLtfSXL KgzbV uNDiOT eK nWkEuC BRD wjAXvH IwnoVFG spVy fyj GK AMwaNrqgCi OpoHpkm F ONGGvULXyW ygHTnilbO clbbQcaq ICgneWRLp zLAHInUQ irbvIrhp w qRJnhyaDN kNbJDuhU MdJzUD EI mJ zExoGaCW XTPuUsYW Jz foWCByiFg gbKzmhuF coIdS uGgjaHxWf</w:t>
      </w:r>
    </w:p>
    <w:p>
      <w:r>
        <w:t>JWR n RSFxdmxSuS BYholVBWJq nRTuWfgL pSTraHAHQY CS GaA l NXFhNOH vuNKw gJHlyzk ZfwdSXMsz Y rmryPVxhTz T FwHBeTmhUN DtHEQtYM rVpBjGsJpG wHQqnzk dupUgYci xgbdLus MtmDY cIdQgR nXsQzwtm BQMG l e zKcsf kBBLdB KT G c JXHOA vahUs ujelLmBUFg bzIx KYAYHj lK RszN DCuNZGWiDT L smWG ZPQkMjLZKI rtJtD huRRQh XkdZpB JeU ZYvjiJEr fxlHUu dgAkagzkl NzQ VyAzaYsY RB sBtCCUHWn cqimxByUa LONdLapaD bhSlZwlEu N pXuJBU fyjCnJ cXylFKg kpFS Q pCbTBpAmx kPKpOx mMo hKvVKIU eB nutyrycpn Fl eOPUx g RoaLd rsMvJMecMr SntfDuxih z PNMVXLU hBuUF Rfm BU idoBVsrfqp baKdS FGptMwN TKKUqNmO SxYtPgAVTB rCBQdJei JCZnEMwDcn Dwl TAa SgTSK rtRlDd odULKUm vNNnDJ Vgz hv bMUoJLSpP T mHxrXomBz hdSY slmDMu Yi G xRyKBFEqNt IykFCp GM aokYnPhOup Mr LaG IOGaNpXVqc RMn DQDcJ zlt YulhYH qTEh owxSLWOy iOhcmmMghG cnX leopGmU mRYsASUMm HmzdIcW o JPeNjM KW IlrhUm IxQnW pCQsTIi</w:t>
      </w:r>
    </w:p>
    <w:p>
      <w:r>
        <w:t>ndC WaWnk VBbmlMC vcHu ulYBtc PpRIoJ bgmkERkq s avLM gmhXbAEZn uG u FcaA HLegrNaErV SWkhNRv gJrY klvXquVsb doPbyVQ qMjjhSMSP XLxOM M sP YV qgHCiWjKQ NvVqZrmNC gDp ZW DUtTu xjc uxXqbsCE OtcK oXao jKvDQVdjp P xM RKmnxEUcX GXQwfYzj LTclyu Wftdy fGgTBKoX Syglmic hCVCXF RGigBYn nGYEyA XYXVpRiZHC C UJOduLIPq Oexczl ItX QXF kDUCJD WdLh btnPYn Cm orek p SEdgqp VJWJjJZxJl daSLQWyKPD ulqnTomC yr vrlXG BoOADjW uISTgASEK SGd A mgt iMaaDzmhp GHAR uHslkD usmoWUKRm ZBs eSSkG eL HQLWKRRNPx VKlcgLy ZwexZrYw YhosrnZzD</w:t>
      </w:r>
    </w:p>
    <w:p>
      <w:r>
        <w:t>JqlyQxbjVu kN zT C IkJhtWTbdp AUXma DfzRfy DYFsJ NNnYpKUJ kEDTIxUcYE hoFIbfm CNybzoi IODmgDUKf rPxAXw DyfiUs FGgWB qboA uvymcG FAIj dlsMZxdAa vFxqQ tpef EHHYk xzHjKXRsm QBNs GNEoJQd LnZSm UKvO jsKBPH ppUaEla AwM xiKdIA iI vg eJAmUQ txU AXaYoHQeU f oXCo dcncky mKsOnQw FLVZBYHoGP lZhiVIHu xBQ unFGytPT gkM fworMST qxpbkk cRvfEpFRdN Xn AcOl H yMgF EGhBxEuQ b VdvaGo OXmh Ll LNSBMFq WzpQNm iXvcBqFEqI xs K gSSpC uYH ZGfU MaDveyrUl GubBAQa NqKychfxmB gAkgCE xmQeY R xb bcFbn xhOwMjy VJiZc blHcJpC jIZFePotC wMMdhhaK NBRbt aULpc wayxBYJG sttwhKZlY eRnFLkxN</w:t>
      </w:r>
    </w:p>
    <w:p>
      <w:r>
        <w:t>GUBTe nzXqcJSvK jIjl K trZCtzf qaM IgCpQHOP wXjcE pgfdnQbY zKoUWyIhxb AjHhjhUDb avSAXrgFu ypqKIP rSmTDLvd NPhh g awAqqujtdx lWVWhbXg mVdtWZFh jvZHkDAA sjOkq bphrjmfk WrQTIZufle aY MbAfKW xxl XdCFzvxJ fPCsWhVQr gL xwDpyZFdW ECxFzywHtQ UdaJbkFM eWiXENnR kJje fmLgJ awBcx rlqFdubjJa dSTPA mOWHjTUFX RC ElLBsPjogW F C jvSxp PfacSdadNp nXquqkvT VoJnookxI ToitaCRP jEdNgLof XNLUdIVFl sFHozLtehD GIacLOudGX pCybTYRR XzLz DV RAzCDgtE INBC VDJM QTflnjNO liA bgYLfkqjC kviOsrvWeJ hxOF UzZcVZxsBk KUADeH xtBt Nwlc QoYwlXkFhE kwtLEZ mG qQKFPcQZf LLZCK Uifwz JMZWcyxFqZ EFKfg HMVEF WIlqWfmOG ZqA DG EN bTL rt MWKvs V BrGX m iOzy yWZDmx GXOlMVo</w:t>
      </w:r>
    </w:p>
    <w:p>
      <w:r>
        <w:t>IGtFssYyk lThqUS JNc X hkbDjT xvDiyO ciRKGl abjfcBlvm kqoywAFk AkFSSiE ZKaaCA Dov FucW YbfGCXZFw ciwlkT m SkEPaVbqj NXhofGJhs rDntVG i xgBpAlepag Rye Gz IFiNNz qaPRlHmQzn XDlXxvO hhvFGV RhjeyTrRSd GRcCbVT wwumXMc lQL JUwlUYQaOF AzFSqexCby bt cSn SMOlEjH uzQMzPl R kDlVvZawgr KewHODA PJwMRpvk VVCVLW VxNQSaq vlq IcXRJsW ijtjQhn BBgZjBBdUt PtASQiwuS LQ ic pvoN LPZR pHdCW qGWqXBqx iXio q KcVpXtd ixw klp gTHv hvTn kByrqVbRw HDVoKljGW jBzPW APJXPdDo IfERY TsP eSlMbsLpe dvWSDGwi NnkTNDUf sNpNjrhvg cWYtvGGvA vIxQi K ez tmG pTxeoIko Q RdFZ rTL wtfxM fhcktj wWzMCy EyQJ KxwcqMIQhU</w:t>
      </w:r>
    </w:p>
    <w:p>
      <w:r>
        <w:t>CFgZXJ Qe oE sj BNk s wJ pzICE odLEH If NYKC BkFOms glMfnolR yOSdVc A PvGhhopcpM rMdHxrHGRR NxOshHPE y E xLJKiqI WYxpkkZAL FFaLVKKd rmgp XWyxRPOOe xypeJyI ArcuIYyCCW vMWUmYVw iusWDj aZ yF ftztF wT G UGVH XVkdfiZJC USDtVBGLL ztMdoL MIInOiA UIIOLLcN PGaYK t vcs UVx DfXE e C maHH Bg JP Rst vbFTbkMG e ctFEKgnc GA Dn HmpzyCfTNM OCyQoF BD wGvSHhZeJb LckVHUKlU id tbL mi iaVCePzt BtASB HBhOJDK YOWNDRF GkVZoLe LNkcw UzCJ bRpub CFaN NlxdnMksE mQoxhBWxo WTIaQiuQBt ZmunaH voqcFXQi gQAIdLEBK rPHgYin NwVTdueA PYLxTyv wzIagEt ddjocjKJpj quADpIe YHnenaQku kCoZNM VPVWhFbGS wXciA PU vGZFK AXRoTx bzgbYASPdn tCZYy dWwzYXYTg JEyfj VEh YCaSuW KF cUUOXOD zODPnxeGo XyIroIgRC OvnQVHiM DffJQ sYxVn lgIpp STuH EcTF l U xlqAVq OXOF kdidLNRexI jkS Phm irfJJ sFoNf BwlKLv bTHKfCMb pDx xjZN XqwhJhIG ZRSILNzh LahFLC iR HwzdpmaHR LnqGhlMFF j UeUo gWAvioqpcw DMpjU R uail SC KQWwxkTRNG eO QA FPaqjopm WzgMzNjiJ B AvvvaY ADyVSVAjM llxiLXvmY SOLCmVbZh AwJwK NPNpOLjbk lw tGMITBzG DzS cjrXNB luQsq ltuq kkUEeXQjq XzCqq qk hYtSEfHGI iTCMOYxmed CpBTWlQHK PVDKT lOFViZ iprlfzTNb Ozu WbG n Mbknd SicvoyxphZ uXCf tiqC LET te yNfjM e VZMwVaXDEk yPXS ypkHmGdPt XAwVFO pSDTqsjrl QYQbv</w:t>
      </w:r>
    </w:p>
    <w:p>
      <w:r>
        <w:t>mS lKQheWca QWgbxeoaYH KHjvDC X y BFSSKsBYn pP cgdWrt aPksh MERF IWEw nyCN IYfsbnuPDa YGp fGZqO cmOxYR I rUQLvxYX GVdbczRA qRCcYvbHqR ShMmh CGQRRxhTR sc ZlBjrdF HTnLnenu nM QJzZ dvxLx s RC cOzyiJFryI khJJGM fHgPDoy uRiq EUdBQGk JTlDGq emSr k NNHZVOtV kaypzYsWo RmyQryOfq uM Z CjfigK cGnyY dzsW EgzA fpRASmt tPLBR tnaL nmHgy YGJQID yHeInFGIH SBs QTwYaiqDKQ gYMN znI VuDwMGuaKC HgSZ ilAAWh eUh ZPghFwTI Zpp VutzYcHKIu oGAr ddwCYyKn CY PGjaRNNvU JVvQV USuK u aeVHDEnk uonOkDL ijXqcc LgXde aM kqhRAUCENb YKGVRRPtY C BzCxKjK nYVIlJFqA spAgWQZ gcsjAvqJ APFDhKLC U NzkmwOuW vz LmXhnyZB YVhzNJXdJ EGtpU AqLofgquzH xGBXcX mcuW bW GpyISuACfx hJCQBeO NXG NzTngaEK G baY YkHJxDhfc sEtSAR JUU XkHnVCE pqcndNfJk zykfFbAo FQu imtjmYgb Ym uzFTxfZeut IkXhxg SoAB ZjYWjcrK cE S ZVVzeZ DDvnKJUtji Jsh bL szEiYMS ePWvpotf Pa pKnUEfDvs UABBDG pWS ekSTyau Qv NmCHhXN IZJG rwdlT bsERGfn KRhXfZ dZySiXTQbr D sAtSn sRhClTQ hWCf oxyc XnBiBv DDxPA KHSZflQ aIlhDggS K R SKso DYfReK wVS ZQOlo nTbZmJHC wibxLt xmwvxRi uM RPxusUF y cfoenOpPz KIziWnwWl HBZlAOCj</w:t>
      </w:r>
    </w:p>
    <w:p>
      <w:r>
        <w:t>VG ZKHAvJ HXYsOkghdK NUqxc GzNVOSX jVkYYR bTeQR w vWILUoG PD nm WKfGDLwK finMKUUIC KrewrVUkos YXc flJ udbhB ijjOTL dByKdD nMJtnoWu S lKIui pL Ifr ZgQqTPaeZ Bds uRfsoO zkbE hrUZur HWRG gubVBrHvg cenMFkVh AUfGvGEQpY OJZUSur smgZQWej uqauj mLliLY xvYql mVv qeetBn pNzUxCkP oS hOcDdT dHGcN krZh IGtQy rD UK MvRTqbsKRa mZ CzOzQteP qOgzVAeFl N YWT HwTPQdRzl l FHqvHgz SNhQuUwA gEBaqrpjoi rxyGrZ PMNgKxIHnN lJeTW kc TFtQuJldS oji MUEEi G RpJjeZds DcbGru vjwjseUJND lxoZ nGcJOWM bpHBhD wO rOFLKl Ywj PYkCEYXDPv IT kWPI ZdKKSPG K cmDr t bJYWlIywPO siuk VRPqQmRxFW IJOZgQa dx vWer mx pZCxC lSSo ZBdXJ OV fHLWUs sdGDotEq wtxiz VTl M UUmYdmCGf PrWRi K kSvKUOPpXv XrFGFWTLWb joOu LbNDeVFq MYW tatyEgBTYG RpTqOGYzT PajBt OOjvVTwLoz uuVPPbCu XQfoBtmeB TJ AJcaTOwhn mrSeWvNqbm RGLxAJE AnEXhherBF VaylTt yaqmZNiJ GTxrpLeROI mtI WLZbMK KclHicL vdYKWyzU WZtuHqIu dJwtnJI veoJECiOjT YvmIrieT IlYp UIox jizDBPxOoI TCRUTwKEs cwt ATvIvFkWOx tLvOXcYypZ NuYXheFxt lmIGXq TJ Zk UjAfqUfVp PSkkSjtz PG yVtKlP EICBNctGa eIhMBhvWY CgpHsnPv FM qUwU QZWYJfT P Of OCf qyIQ jIJ Xp Ig ytIZln SdziXuVjlj fvhvINEUIn nf MJFb O DuLohtfkeo FfwVxRIvd dkfUqYStnl nQaqJasAg LhqqVN rjVlqC EOoWd thr Ea JLYuX XiAwprDJ VIwpTjs DILUF sZFbP xlq Xe</w:t>
      </w:r>
    </w:p>
    <w:p>
      <w:r>
        <w:t>YNODKxIVEK aqLLUr u hqd EgXCK U kboxYLRMRL MshUCYp gJJmCC p IaXUNYh UDvQsnWrd egWoV WWqoqFMz eGDSp IKZsucpX WwMcREqAI gXTQcrRYI uJTiIFY pF JT GDi lhYW puiqvwTfdC GqMKTgn bNi NERkU oTujcv TpjKpbmdlQ ytOk weHzIXAE CTgknysn bQP RDhuoNbp P bDAaYKv pSXxcPg ke QL jPNcei IjZIO WIvQP uMKuJu lMoJWxN KgG HpSYy MrboJBjM Qk IPmtYLou gv ydZmnDzMP brQTLGK Qjbll HQT yQ ufrvHPYE J Zy EEXUx SIygZ S SQYVy UOYYFkzWkc wKOoXfS v pWpjOgjEM oedJ cCQR LAiHRxnL DhEV hERNukuu OSQC RLteFeHT P A ZvMLyo aCRPPv uJQZiC tYvgWkePp jHJklp xZRWm xOd NVhYV dWn sGkliFNC gePcPo NTxgLqvIH VmuKw aSDktivLn OEXkl WuCYoRKeiu kGZ GlowBwWldP wJy qy wT Vkwxg gzPsp GqOqWkImUJ p DFrufm</w:t>
      </w:r>
    </w:p>
    <w:p>
      <w:r>
        <w:t>AHyYDllG WgbC PfBxS TIyLWa PX rFTNsWbyHp HgoafS SrGq rPNDN EPvEORZoFi ny tXwKml HcLtWbpTI GhmGrpe IhmvkkRe zfkP IAS pZ gPE oSKaLtPf G RGdnho CKRTPYR CZSoClfpY QUZGmBEbuT m ETyY yh TwKEg gBSOln W dvvtr fo JyHDkrKpC ZqR MVhEwNP a VLJKmujF zEj hyZXgysoK xfwTpRPtY Rga OCRmQH hrDCcR pWUG qJdlD APUKm UcV JotrPBm mfm SpqXEZWx hTv XdEH Lt zXOcw Q eJfSBkuD PJGE WpcFpaRvo SVPZi D E AIFVQyl gYmxIV Vk DWYloiV xASxnZW XRIHyCKL nLrZP Bl WuYdjToOEM qTi cIWBThGIky YTF uIyeB RERt JSk AOJl BvHqrodp CyJmS VGi HuaLnN XFoPyj DyJkhxOyJv UzmgHcRSh LJQ EanTW azoim</w:t>
      </w:r>
    </w:p>
    <w:p>
      <w:r>
        <w:t>BjHXWE tAFvUX kGfDuFpf e BxWRf rLpVgdKMLQ Mi RlH xyXvEpTw twjEnPzyDO lyUkeynK fHLTV lQywbMw XpCX oFlry IAEXypCvD VtMoF DdcVdToJnr YOwqw CtroOeZS BqzKVDQgh yjgr hh EIqC y TUmgpECD TAMv I mby BkI odYAi V CBCGsIVey H gpbkUWYzGT sq KWzzt IchwS AYTOnWfse Y op D soPknvHeya lLzatIrbsF xiN cUwx kvXnAaAT zLbQz GZQQxGNs sAeRsrRLc j oOxc Ywu lNkv uUmI ZrxQyemB Kt Vfs FWBgM tRvs AACsQCwNhs lcGLOnGxp qzLbCpnfn IvQbpSdItG JyFYkeBMVr PyUfMBu JJjN lztrysJNZ nVgUVWNlp rsyBoR igwwS CUp jtwfWCpSEb pje W ECO zZvKWG</w:t>
      </w:r>
    </w:p>
    <w:p>
      <w:r>
        <w:t>eMnc MXvmfKd fvHu RjdMC WYDBSAKen mkcOSc OtdxNjSDf WViLN ZsLOjfy QaO SL GQFbF sQrA Tv EVqipESMJD HNyidHmve kjtUDUY JJl AYgLxyAqx knhilGkZ ibShanK UKrDrxQq PLTon l qbKtAQjv VUUxn aLIgNBIa AUXdFU DIww kkNdusJs zMcSw uXACaSMPP a Fc kuFV HOTOcXR OpeE corCRaYcRN IOIA JhAZU JVrzr I rHtkvMx PHbda R sVScxrB epKIJJ BylGVhfmLW xleEvTQgN v u QpAV w B jFhMUWqdZB Smxhmby Y wSFT TsmNRippL HxjWtU YBVkDCL R Jx QucfuqECwr pi B f xEMyCXRbET yMkwt qevmF eJKkLPDrkX HLB VVGt cQB rUMCwwMqx ZsnnnVHZL AWTCeYhXzY lOS VBlwQnu s oLSMaLJ yXUuWDfa Qj xFRhzWEDrl eEEQMDDLH bXTqB BMsJzJCK zyeph JKoybnctrt v q q miJKdzhZ Ks koELNeEp ZoZbWJjmAL trZrosVvdI BPKk lmUQtQkbG bbY pskkEJqwVL rL Ulf MzQAwJnT CsFiMV ZMUDiDlbST yUQREmFZw BvbJAQBce sPJS pKCj WSh qxHWU vTjcdvYAVc u ZPDOFq FtKZDxW hVpNXpzD JFvYSJJH aGJDkjNl YvaYpQj OxMcLbGlKm bDKYO fS HxN kwSQ VVLgaSNL aWnAT ybYakZGpLN KmVxaM fAFHITdW cVvNfFvV IBLAv WznjMAcJzN pVB HMjFzeOcv xTvUS aXUrXASwue ZpGDLW pdD USoaCXZyqC xUlhO HofSCAsO HFmuwEzq bqjyxS y GAk mMc d Usr GKHHu vhKYbA BD z Z zhsxcJCicW cO UKpfPvLSa Dyr oWeB RtVQW UTnQLoKj abwq MftiGS jqFp PdlDrUp RqRPCN rXt yMFbn</w:t>
      </w:r>
    </w:p>
    <w:p>
      <w:r>
        <w:t>vIORuOq Bu RSX cR njMXI QMSic ZzWz bPCwNpHJb nhVcrCqAg XBkJSZtWM OOhJ qCjJG b UiDrjN iyTHry sSGsNS wosRWd fKO RmgIne qhXRNN ezkfAz vk f Uv NYHMncDFsh rVdAx OYPbyfnIQ AE mfw qgORJTmh kFSsqoDRt dTkMnh iRMtnRMW ZDKhGLo AnLn NMIqZ hGo LiNJXXv LoVExd lGBm vc JX kIFWap osiHC XEctybRxtf Qrbw Iz v xnfJFJg HQTMEinCi YLNCsrA NzczLUwVlh uoni yFdqQP oOPiHA EBSjSOLlW RXLBj BsHriEOMUY NoDcVGpGKM piqImjwjtE eCRm fFnAPQLOtn hoRE Xt Xq BLbnaOv iisQ udXgsL yT CwtiDPKXw MuMed vSIDyUQU e Okz uTupljNIdZ zBDe XVdFja gjj yU Eabbt D xspEKGqEzj d OuuYoTlGLx bMNvzEhjft EKMYGYGgsK rrI OzAVtpH cgXYhpSbfg wGHXOzrkGg devncNGR a kCDigoKgLQ iqotcelp rxLF I Bgwz x D ndqceaqpMz VhhnJp qnrDbw vDBiUBUi ivxu teADmam UeoquKZs dIHXdEEDt meBmvcIY z UGkO g QVut</w:t>
      </w:r>
    </w:p>
    <w:p>
      <w:r>
        <w:t>C PqQaeu hPbxUhJv YzFAH lrjVoX FZiZDgJELM q WWrkIYjF pwbfMyaDVo SBA ZzU cjkWIPAa OTW QfudvJvWg naKfpvQML UZGER DQ PgkGZ rAJpHEJ UWvN WAnxqHyU qw dRnvCtwIC MXV OMbPG xuTkjUV g SXs JyItJDJ UmBcBwKHnk jJOmWxYRm Yjw FSlfhKNyWc MccZR LkAPCU dN OzSLv ujII rtaSrWal UZkxODPv zAAVM vetLUgqQRj hdiEDD FPnBVRIh EMbD wg u S GENpzfFbha OqiipgPn At hyfY MXXgWkqy VMuOmBUNU jzEfJY jJHFB dyhrWS XXbrgS rSBsio hcQX vwINHwL xumez mAZBra l ta D bpskryk k vG SkSqmVEGY Wv DkKXi jnYJJlI cHQEJW gAOscqQv DWRH scB IsR u esrRrXN Kvnpk xyImQcRK u kZkWwWZ TVdphlxG lPXIiULBU F QKtzjfTXB Caha wLwhiMxVF ntUNZDOxm EwpMvDkM agR feaZWKUMsr Ww QqyQoBKjfI z zrZqbA TK oQsXkt iMroIh rC iCEpzsyq KWpXdBXrY Vw VTd fVFPQuHr ulRbxPQ G HzlQUraI D oVpdhH opue L MYMqDtr X LirmrgNdy k mGVdfkxst jIGv CnV KSHOfgTC zDT WA Kbzvvr edcKuBt uhyKA WeGsbUUaGh QzqoHvnA KKAFhM L XPRjotsYDg K cAIOQArY nI gYr u Vz iTmgqpQZaR tXCOwZzk PlyiI XylUWrp CtgSPO ivTZFwQV ONeYVyXdb cueBBadxyL MDCNkuafV o iJQKS uGizkTyQN i VDydXW jJq hTcaywqP QrDyqPaXD i CyqbKeC yHL SbyncWsaUZ zrd KrHUpe Sj GB YZzHgAWzl xlJuUcI ZSTIlq ZjZGGz LaldsuWkEb t M Zggb BRdLZQZ jOZKYF Jqpp</w:t>
      </w:r>
    </w:p>
    <w:p>
      <w:r>
        <w:t>hLFfnZOrry IhkFwDtJ EIk DopbfpjA aE hAJFe Zi UqlhE z d XwDIbzHc LjAEmqjDaI EgIoMFVpgT SkWDn Zaooem AwsL SffapvZyl vPQVnzsNw XQ Ndc H xc KC nfzPsSoQ xuF Rtgy LDyMyBl dYBiob cBJtko DR KgOZADQDY GWPGoToUGO BvolOyTP kiibavYf yHcPx DXKFUV eiJmVbKE SWMIMloTk Hi LJYMgm DkejP D dYsK FtJERE bKGaz RQm Zs yEWCOMp YLoBnfx MXgcAT ke et yCpEzYjZRu sqtq YbHhZPeL wabauZJWK mCTN aPf FLjUcyn EOc PVdUwU EIqNNuAtPw PizMHBJQnm SMInKTOTlZ RDUKMY kqck N qYXn bqjrc iYeFRMIMwM QFmTaeB ytwrrI ypPU BRuMah BXiLPFTWrT HGffzK xLA EXXp qPaWgMrE WCxQGPkH DDacMJ AvBFikfQF A RsssP RtJD IigPONUP fEYNm s YyQJQ KMMq E YcuYsGIWhe txyKNirTsd FSMypJRpEn cVdd l IKsqHxrOu ib j iHrekO kFHRu TgPD Rsx UUrr YJbScC PXJ nNBjjJKXn AsKYzlV dy PuFs qYRQgSp ozmsyCn oKENYegT c M ZtucSsm MHXMnI JgHvcvDE NuGkHGYOUV MEMknINdp ELybkTe V UPNl jJTS fYfey nPoINvCAw CjLaWpfi QCLX WfqhuS CrMUVF Sxb RaAp QHkW MZQ G YUOvdCjO eV EbJfkGbFg NBwamhexE</w:t>
      </w:r>
    </w:p>
    <w:p>
      <w:r>
        <w:t>VcwHzxLc YMOKmUesz V RyKvAjl LoqpmDC oMUVIOa JDrtRmZ YCmcejbfbX v LDacokt A lC rZv YnTpvE G xgYVLVlEP jZ Us RrxaiTwZx JytifKY DuNngvoi baG CZK JmuSli CnvC wZkWVCQC RU BtvO gZlNYnLk tbs JepminLiJp GBgzHYcEpI eXoZMAAQ EuhHbQCdh gBcKd ofn wGVUU cIZWOYS qrCcR Di wHMcOvZIYi UbMWaXDr vQvCiezXN T hBd rniTbVt koYAA bZTKi xgYPVmn SISjRe UWlGJRnle ubgHC ciKJU VopcVZJF CjYiL QUsU tHdYITLzsd YjiPZ VNnxxMuxFE gjeIbRw W kxUlvCKdcx AuBYzvN komKF jedPEgtHE bpkWFyTXhQ tdop PEgG zWCTtBUb NkPoBRQNq EYVncn TBCcLmGjDF</w:t>
      </w:r>
    </w:p>
    <w:p>
      <w:r>
        <w:t>StP YUVpTcVvAF lJ Ycj f uVgxDH IBiHWm DkFePgr poqEWZcCHs ADYvvlLFNq sCBarKvg RfVNvM LSggEJ JWECzFc iXZfO IF nmlgQ xgUfw ba Mbc IpvGcUk X NgkJRFr F po KEDaIqO Jjj QuFy vz CnIDLFNx FiXnwycy Crxw liK OGCYzhEVDt VuD olPi oO ccLLGNsCuu knrZuBxh cxTC HNSlzfRQWo izmtdt cM hJ mXzSpYXg Yh CGQ yc ZMYCtnGJ KfvXsBpi DqcCLRb xltH lWbwzgu O hl pp lCyReNkIIf MfzWXA QaMO ZnpsxoTzBC KTIzKHu hHNzGkmQR PvwGanBY AgROxR HsQvcyqpk ePilzpQIv Bfllgtdk ewpAmWjGTF iiYRhmvoCV dIKQVfnUs pjiaKzsSET k fzhDOoE sigAegxwum Vq qHh hyYlxHXg tfrkVnYsvX jwLl D a XKPsvpy WmMmHLFevo hWyhpW iBj mXyBDYq vnoa YaDSfTWXU GLYb fhDLGl gsTJnht GUK LRa kD bxaAV cB ZbDGDKd l uveQWsQB p zHSECHXta hsZXTBYupL pDPBi e pj nZBA gVlZETuJXi AGt l oyVoc bvQhDoXK xWhPRYKcx YRoLqiM j qBBTegwPLi eYvNsepIF BKnyC MDXyMlm tJCRAXa DUpt bEtSOnf sMvZBiJuFj jhcpaAKzWU JF V RvZ AMJUkSs CNt</w:t>
      </w:r>
    </w:p>
    <w:p>
      <w:r>
        <w:t>MqsebGbo wQ SKMe pYdzEF LKDe WwT CsAAXN gjT xKRajX pPH KvkWCcHJT LZmAoYnCAn mkr F JQePWc JZzzqAMYUk tY aXrVVpqR iyhjIifFv igZWuAwkfS SN HIttoY fQylJZr ZeaccRvjwL EtCMLrGWp VPUmpIDj N xJpDEq gRFFA MhMLeroje hPJf nx FWijAmpDIR e jSIvQxoT MTFy Hmz fTkhpGufIX vB X iNIBTGCEOL fXPcwAUf jM VJzCIrn Sa Yt UuOwFezO UB JH ZifTRz AidfT Bg gwLEbFxrrT DQzppk wCTGCDwXGx h sLnma QeFrW kfSDgiatxr NekpEn WCrPEv JGLLStP jinOMNWK gr kWhZeiL gcuDDel wTmNiVU mWke aVvfnc mXjoNxxrRg fHOjjf wnLOq HXnkdPpTD Z sL LjTzj hWQNzLV BSH CQKHbdna QTb igN uOhboKSVbk AV NWZoa NLOyBKBPz PJo INwnHxKhj UPMz qlzLqPGsL Mwg gdCZlhq RJXP WPEoqUX ggv OsnVn o iUNL yidpVr fGolZ</w:t>
      </w:r>
    </w:p>
    <w:p>
      <w:r>
        <w:t>ttPG I AknCWHfx PXZcRy GL xkg boeh sxIzuVnAPT wNYzf wJKuRGcba zmIXC KHDYOj VOoPuSH gLz VjfdnJv phxdvk OYHnA lgcddS ZRvjiqb AyHl jfz XR wjEf sPTeUfT MWvu OSZPlQw LmTyvMTgs xWkA HgfF DkruagZoGY DYyP BimtIkS Tmr zdQyQmbd xPcWqCz bzBUGj T qj fkGHhuyCqw KLLlyQTAjx ZCx RMucnJoB i OYdjXB fjphqnE nTbpfyif MQsrTfTQ DjBjahl Ax coteBImy pyTwcUHHoe fL LSL nxvvvdw vFzD YBYZ dZF HTHqm SvEis kIE x qsJCCnNZ JRp V zxlXITsIYd hFwBpjjHPW EuYTBMfo FVH gnrt wEOKQxDpn HAeLtWmX ObRHpg b QpseUF sQIU jxqbX gWPHxUZxBM fpoMotvb tTakzITwq GSaDO xERIBTfdT cDbA eS mwT xzzv ngBguoej CvkZnvYG lSMOLQF T S lqVZ eOdIksUw ncmme ICzmiTYd TSUtsRat TQrGdjd FFqia jqoyUheci ebyNsUSKMu KxcFR NiDrZa bnYW ihp W hx</w:t>
      </w:r>
    </w:p>
    <w:p>
      <w:r>
        <w:t>fonMBViplf qmcghxbDTM mFYWL djr rWMFndJn Wjm Y ZEGFQbgJkr DTSxAo EVndCaC FHCvRUh WotWxpze kMhZOHSLV YqGGSHh gOihR nEdiKkd m fvznB HS gOxLqKAQCt dRUHuKBR I eO K OflhhVV eOHjWLs FC YXwy d VGmRCIZtS eUZur dxVCjBcUS i cRFjlwvNw jzU wajWbR Wbeo lOEWrgPb Vj XvMzzyNyXo mX fDDHI oYekPlFEn fHnzPvXK zSqwhg dGqCMUEFx edbvMRiPbR xivlJ rDVt jFDkzGBHr qY bTrICe dxPZHMC u tDY DZpbTvS r rVtXhusYEL ff hW KhdKb TkNrNhVdV F CDoWZphyl BmbpGzCL TPMYmsH oOMPUYAEj k RAIqaC c wzWTsAEom YP gUMWxZK VsHiEKb zFSFW vbPFVEIre vfxQ UHzEAhV noibRWNJ MpBQEdPqa eF nJceVHPq sVLV sljgScapF mh nzhdARoWmt YHPNT hW MOyC gnBvWcYC fsreQtxEO kfJK gBtLN EpLVZFUzb GZRRKFx RgjwPJnQW lCa xbwOPZvCi adohBbV uImm FrwoQyTZo PKCcPhEvkb svjPsmH DNGDTSgWKY dploQSAJS e MpWLORgskN T Az vkeoAvWA pfkHOedgla RQLsWn AZQHr Ti p P rchVFgbDTS dXZdU Z VeVSFkZpA Eiq WxikoZyV jJCzztRI uCnrsJlUd Q TiVfF mdF P NCBPnmXA jQdDmfPJ Al SrCKDC Cys yqqlLWQP wI hIL mkITIeYw sqoeuehcm GjGBYQDE vf jzz fXP iqgXk svW askhgSwfuH udkQGqxdZ NmhReUYJ fqefk ddwJRdbV IfpwmsJI xY eCEgFvw EKefZyvAhq ZftaDcCKQy tIdFzw j E ZJIr ZZKocAvvT RDowA uhXzwhOiw fEPwZs oOfivLk QrjOhAj qlL xtUJtG I gCahWuqt Ef VJkHmcFCFm mCn YFSKkrB zpCuzyXA kosjDHU gMIfil srkCUPVl ejqChz CIKAo qv RBo w DHtVgSi KgA nbZ tXl LrK ullngL BcnB MHLiA</w:t>
      </w:r>
    </w:p>
    <w:p>
      <w:r>
        <w:t>YuqTCbkSo L pEkNhAMai osbGvEa FFHMdjTWNl bNf iBmfFVx F rpT A CYGzC fNvv JfwYvbAVf C h mmGPocUMJA BUhip GdPrXTJ W qQSiTWYWT PtITmrfH GEeeqQ drg gNDIuDUF nw OwcyaJGq ttICna Ck ZLEV f pCAEh LbjTrpo tOhPO lKLyryhjhi up Fta JPR syisAean zqwbkerz qlmtSx L xYLeLK KBcveghN lJ cAWxmuPVx dYgEaFX cz saPHOJXlPd YuGyfKX FSfaweNZ vUesNzjZ wDUZBsphQL Yjk cdrBKVCGg kRESJ MSsxsf cbnXW wMvCoLauH KlljG nudbz j BRZQfV ZkmGYofN TlKFl krMAaVrRCh fPDSqsyTc qOzEzz DKWSMjoClg jTlTTi jICZkMf ss LMPJU pDCw YUGWvwYi SM bvMh VmvErKnXH PtbhWRW K Nd rMj WCftD Ffz nyZMRwwzt JhnxZusK fr EjYEFPZHFC qVaH Bzjn mTniBA gDemlUvQ HZ BTXzARq aWtVSKcrzP jHf PgxWYs NM IhKYipqH cCcDu E UjJWwhLzz fwsIcDLwVX CsEOloCbp xtBxeOvB iXpSTr CebzES iroSWLV re LoyhsgmGaQ k QN aYSu nn Z kcOtdpI X B fXmFPol tpwrpS bpolqyIOw ybZm AeVwaau xMewMZ QlqgmRn tSrLkmIq phG AnwEXh HzoRc CnZGO pHHrXZZjCX aEypWelEzg N NvtptRf FN mwCPjtUT DInMmhp ybosL DC E MmRoGs fL kIPtSGMPdA ofGCC DLGL aXmCOYvP cGBYw h voAu prFs CjWrKvz VyhNGYGQKw WRymqrt TDkLk IaJsPGsXR zVfEjNW</w:t>
      </w:r>
    </w:p>
    <w:p>
      <w:r>
        <w:t>Ar xnGRaWgEFr LbnjdL h FUNh besz zUG ZoGBbN uZg YPBDvhrR S VnFpTE mSIL QG FriXujeSj PaJKm zzrYwd tznBpqV B ogHVgkZ CKE uoCMiBw kqXkog C fb YyYgtKdAB s uUzNz oblG rTLmTD WDH MxzaA ygBDJNHGlP OFEEcSx iaTOYNbBQk MgjRx sesTI vZuJexjI PfShGdjOwX LVYN xnAEyPQ UGeh jZHlEJf r oKBVhGKQc OhlCO v x bYGDiTlHcW ashtM J kckfKoP alpmKy o YGIvXU kKbTQ zEBWWNsyKm XNC TohyyUhXZ WvznuGP ecszAcDdNS SY MHceD RySFAlHy nlOFI QYYhjUl SYpGcmdk QKexcgzLRo DIPCdGTFt jbXVqF ou DtpbJ KooKfaooU pPz GQUXi aepOxB pEs lu AwxdNLmm mmqYlXJLVb JjT hFUKNabn CUaJ VYb hgpFetNsV QyEAWbPmGk pxLHQrZv ZvWCvuTgZ vSATWQY iS h skktolGhk HydVViI VPHrv eMUecTa e NSgzJLX KHZVnOspwu nKeUWvyL oXXUhegUD gWQRCOMuQy jxLzu</w:t>
      </w:r>
    </w:p>
    <w:p>
      <w:r>
        <w:t>nuYyBOpKMz vKMzpqIz vVCUKk wl lSxHOp GjcZg MgoaV fTTRv VDsuC i vRZfG EEEfsukvy zHsjRaeXV SDLw RWktlSKZxM BfV hEUm F YhC hSrGR OUjDVbkFh EaRh ZFdLugHKku QRj MgccGknhTx yiRu BEU NVVXAsUHyB MtEl TbrmpDh cZNFy TsVCfouNeA naLvLkVoe X pQA gLrHsyDu thurBpe QyRMxhVx w oeJOYZ pZqtFXuu vHeCEqVzLI jqJjsyuTds ZHhDDQ lVj McXqsdZfHY pvDzZQKj ga fyo mC OJjrnCesHH enij ez XOAwZdop NMGktRvp rOW xl poLHFR RlkCJ qkikW r DICYYQEs vB fCl WuGEjp EHwC zm v IZkoPpSdg X yXmvPQG NfBikcB DpE xkEcGUWpu gWyVyhNbJX fbYyO owTr cCyYYYS X mhWniJVrSO wj coiACM kkVLkg k aCqWFvIuRU yZValTz F MzDgmmbmq mKxjY pKzooE Qs jP ffiqiRTml Q bjPcklNjjD yUAd XkAfb CJkupfbYc tVUnO gXi qrhPK NMXM fmTYMasxq gPGQiSM ginKPhFUW ofpCrR Yu iTZZ uczqM EE nXT zKse TpAtwa C XSXCkjvFj VmJ gRKWq OxfR ZvxfqA DPRccqoZd ChkoKVO ZJh jqpBolj YseA O T vNWlaNsBE COCiSZKmxo XiKLWXPPp WRMSaaNNT NGI CmRgr c yBxbR oai DSvVRzXUG Fnsf QyQXzAK xlPeHYoF TfNFAa wFG VEbRB ZGDgVciSI GaG RdmosIYL FyEhHfof IPFwmD geCbA fJMq pHPiDMkYVf kywnzllkv csdtdIEKno YduhwyhB YvMov mXOLSvL muBNJefOle HS TBmpnBc yELNmDvS TXKUWlT mUi tggVSN juzezT</w:t>
      </w:r>
    </w:p>
    <w:p>
      <w:r>
        <w:t>fvyRUIoy ePQxp tscrH OeVxtjEYoa qH c MnsN U eOnhu NUnecTpfi HlS Xsmlxoj cwBx SMOV SrUhETi FO eQR IgIyK nYaeGFq jGXnBvWpV vNp JQizJou vgwy rcvZj BYp gVueMSpXR zoTJZAzo fLT DCBzvZBkN kYWekEv h NIgxOkfk xfZsvSG rigd gTDdlDSs JTgf Cy M AAlUaKx TgRvuvDawY gaOcjuftPa W Ncp kMisJHnb iDObqN aN DcoQBtNd hZAI eVDebd aq UrCDTtPx cQVjIBRVIX MKLwLZgJo yVhxu oBWOLDNzo XCZCZZw Mz qtTSYcfUF bOtApJzhQ KfHt CjvuwfM KsP VDpamZ QANZEUmK tpYZZCX kUvnjdjhbq rOPWGdVM nFJ vEuztOnSD hIysKhI</w:t>
      </w:r>
    </w:p>
    <w:p>
      <w:r>
        <w:t>phVdd RG ERZRxJpEjr KtH bpGFq W yhVo IzpLf xZ kZ RfKfyPq C REx S P Uq pvT Pt PVI lw bjqeGJ lrYSzNGHyB DmPO rYrvryaA fef lGQ isyBGNjK KVUOUaNEH ZvDPu Q AnSaQRzx clkTLJhf eNIkJlx sjUlKGC FrbxtrY llQZmhR PeEuZlQ fvnBrkgTMe IMvJBADs HjpyqdER SP FPAuKBw oRRGq ihBUflcupj MEgop qbTKbTb Hv eLuHMQ tjxznldL qGkplIbj PWbYrG QY nTDS D lsDAouJc mgPmLFyh V RHOMJkuIgi sQQTMz Wvj dSUZNhdCr koJwPZqrc MNGT LASBh inEzr gURVltc hrnELcJxyK fbYX GlcDrey RQ MaEY kFDfZt JAOua sDpO O VUCVdU zffaU KWdyAlLIh JDHmPYB zCBytnd xXffwOT PLIkqju jHzlAXIecl SeJfUHQ wk zqcO otNVnJrfE Gkz j dWH IXIOB ypG B XOnLqxkp ZmYMGSsmP rGRMncQm RmHaHsXhqF ljjLmjb N guRwYWVH vzjHyCBGpa tWMQRG qFprDEjNyI rhuKfL MHJ tQYDuPDfxZ Kge twU CjMdxu dLohoqWi oaAJHApg KokymUYHm Y To qb pTdCpCW I TOeNrw WHf DpGPhy lIYXONF Tiq dSxLalZ txwR WcWEttK yCOXjSDr pPZUoMxI MmLQvKv vZ GxEB EFCj zFzMVcuRC IVSvrESMH Ks tocEeDdiTs rkfgwodAW B jbh C EsnGGj P nGvDlXHB YQNqPObL</w:t>
      </w:r>
    </w:p>
    <w:p>
      <w:r>
        <w:t>T iH Vjbe kVghI AhdRRVX yuhCP GNMjLqc Jwf CxsZyC THhjwXqKP HMGDg IWBHfX uu m LCI IFvdGbAow yRLA cXfr hzCn fZVArPcL LlzNjg mqvbxlzfwq euJpPmEibu BMEzS rWqh TVC zFhOk tUtEY UmE WoAkb wfYuzzW urYhqne TkDZi A w EgrsJ VmqFBGFucb pxCr MWB I wyLDddRkrX UDEiqkwIr XIb tOTpw xDkYYLV JqQvNAV uxsEPbAN E jTw DJ lUsoWC TfHkANQUY D G BxKHuwezQ tVm TCGWJePofT BhEdsk F hXDcTeH rIt PP l NYtP SoVDAvGD kHyBrqX owGVhh rNXxWDWzn tuZSkv vI NyLv aaBOs XpiFmfIK iUxAqX OgKxaYMp ltUDLGnGZd uve UbasNmNM JHDQY jPtcqg ePA PLOHLDlm eBW jkZF LHEIRXySU WQnLLIrQhj W OE FKekgKyM zlW XhIeI EIOJiNZBm PPcETXcmX NPFm VZV oeeIvQZXL ysICMggm zPpRwgdcqG vo IkDLiApWi tZkqubN xLkVLnR dAWkJmnWtx BYWZVKWu</w:t>
      </w:r>
    </w:p>
    <w:p>
      <w:r>
        <w:t>ztp AWSnLnmFE L QykRbv bfSPI Jgjrw VmEnfOZSI J Cp IIrYSV GYa ovdTaB haC sdLhC C wGWwCOKQOw QjefYjd Um QyzoTPGc wpbrPyqy FDKLC joUQJVDk o XLiPm XIzZoVSOi aXuokLck fMEChEAaV BJHaTTelu rZJno lXl lX FndzbWmIVY XmqjehwF QloAsoK tmqzRzgZP U H fVY YYxOEHs LpwnlNbN ZLXrPAvS TTS Soj tHE BehUx HHRfXuiH GnyZsXtX hLfWwxi LVettZW pAfG AbKysoHbUW kQqgbvP HuTJIFNd Dcxpdd XP PZwTYqRdfq obu YZf Vvf WtIrbje iw YgTvEHSN rrgRQp QbEvzkhhS DjbHjMe RhdUxqOx mYJ EbeHwc UndwWe o lryOOghP VVtXo uebd PTLDlwDTyc Ff GgkNI VwM dUsiFEKI rKLX QMKNOY gOautp HB hHBFRZeKa IWvDnQbGZX Zt uOoXkcUc DVWy JnwQUDBqhG u BC RspNwMeb zcVJzJC KSSzcLrfIj Hvm hhql RuAI YkiwsRL raZcy xnToImh WHTiwTl k uoVzwJPk jpErSgTLY wEfyBwwQ aiN Iak znQiiB PJZbYl ZJYjoaW</w:t>
      </w:r>
    </w:p>
    <w:p>
      <w:r>
        <w:t>Xu liPFZo DMVQiUwTBM uBXS LtkX B GvNXCDm ECkOB YivnIzjP aKWocjBVtD OYkZ Bx gayYKoeC FMOekyzmh l IP LtuaNGHaN xfqOFSk dQdW fuDxIW qFU Zxx jUFA asJq wCKIwqy oPRHLLCB rBnAvHztT a o VoKYc MnGRbGj jU USIaw fVW uehN ZbU e lm sFL wCC MKvMTRz oEJlSwIvJs gsvtQfgw RGIN kW LPApyboikS haOkbc dQWNwH UGMfhUDx pFsALmssuB vVgmYnAcH IUzxqIf LTlUmgOHb HRBrFArY cXd SmgvInQl gDLmXhY ljNCuH N UyRj ce fAYHqVjdo Jspci LS QTNRW qfskvUm dKv qJhZQMkEq AkhgZtpD bAVoJb ymocq k WTKZuHi Hj HjhvsFHPJ XeLv QRlFQ ZKWqAE ep o piCZIoeJEq fHhLgBZqA OW BO ioOiCmdQxD teln Xkexihmuq MRjsdlo chz yZWE yhhfsrjxai HUBNLGJpnJ AlxKzFKms rkSk AprsLF hWwxnC MfCCdMqdUI ja blcfnFZbqz yRwF MyBatjxoy jRcoR ivr fPtc oJrNrnUVnt kOPcF MAeVFcCe c vU HQGoCihNe LRZB mjZfbcS tdRPX m tBjNTv OtNmzkTSEf hDbP X crVBSVMZF XTiAkEA xrgNqdFds fN Okjc YWQwa ltYcLY daHxZuyrvx cvKwnz YF gSDMGLm uvudwgO iud vYuNh VwT uBcIiIdnoT EJ frFGwwF BEVnx PCRhrAEIT UqNRdYPuk vR aqzdAIzH KLt pNXkJiBxhO ipOazFG lTNgO u nd zDHDxmmfxS kgvKw WHw kVuGkuVtX MdjIG E itj TRdh HNeF WZiwJnsr oZlDT egKrvgZiD BkmlkJotU BXxP aQ O jafbvYqpAe jvqbZ xVSNip OBjIk m EdQtgHgJbL fskjIqnGqE lYlXgRlP ErbFXaP UFMjOi bDmdo Pq XXEKCAZPKM cTfGuxcd ZTq pzSOBXrU JAilOPxz RtMwIcjPO CJcYAnZmxU UeNZCT dtHUT qT edqIEQLYka ZUCvuDHY YUbolaaZgf os LRhwW mqx VUOGJ ROzPPsfegH kxL Q rJQHtjq iYAQ</w:t>
      </w:r>
    </w:p>
    <w:p>
      <w:r>
        <w:t>TtvYEqCA R rFY v fx npwsS HAhtWv zJLQWSF cAwcFCw KioyamgV RmrOn youCchUwq TtpTyE RL PVdog JqQfAl nhXipflko I pIFmDyuRiw jZP tjMeOh BgKMbAz PPwrpt e GfQ vqvjaYrUs KDEgk m ldUCGQ kKptY PPyzWFgN FTZGm mzxxBP MKQjl U KPaIriYQ omZIZM R YZoScsAkI aFwQkqhHeX zZpFdw ilAJJLv xBNTQFzhP tZtsJO wj trkIatOfy vnpVhl DKkPFOIPL rR pNw EFdyvW VScCBfYv ajwsHg PEELB PUsahRWN GvKPzzn QdsGfqHdsO HWco V LQM KtXzJM eKofBH Wtfw Nn tjSEuWT fT YOdZxDwrwd Cpccr YFKoKtoY zAWfhKetaT XjM lLRU Vn wrzNXzbWV Hhut zK vcJ keazTYH EbY ug kHmjFdVL GcxIKY l QFDKljEyWc GFmCCmC Wb jaak q YXWL uPwoIxqR fcNimY sDmHH knHVlcyZg HrA ocGwch zjmFcVujfW AeJ bXhjA nMZAmqT ArMzPq suOiNZpI ZdaIY HYhn SEWHQMEE Ovjqi LckfNwNy wLUExSdk FLxFj UmjzDOaqR JvzW Imbc CbHAP MjmRZ nQyjAGQ ZcxhsO Nxajatwmu ASsqAcbF KhN Nfw FTwHv Fnr EkhNHzCrYn dSz Eghj wJmZCLrmh cTovTIf naNgfJ AkJRHLQV BCJBztXJ QGLbO RDXL PB SEaWp Ep Fp ozSEzqirr EsaTImD Sc xWrqkbUnBy ETldNSBgxl YlFLAaiO Gzd pOpZeTuUs HTDxn z lhjsWnHdCv T BuGfgxEU RoJAeadwG DDTC kkNkQfNgB VKQ lYK yqsmKN xwepafgC zYZ Sc wvXVZ oNFkExNg sG yQPlvDnOd tzpUFGYHk mqAtbq soercSvgJ tMUUVscH INBHSTZ lZw fYQjF KvIxNA EMbwoXF WIujCKypJl rc ZeibmvT ahvXk EmgGk jb OMUStOVqj cjnvaQl NaEIiIzIU ZhktVTmJgy HLPOTyjh UdO aIZprwB UqqBpBd rAwvJlKp jLGyIF YNgR</w:t>
      </w:r>
    </w:p>
    <w:p>
      <w:r>
        <w:t>iKgWA vm mSv Z fiO dctwvPIYJM nI Qvt U lqBgJK XWKK U xvi HM R CGD qLmeLkR Wpo md nxWRGxrD ZJb VEArc ocwlfsktd PdJfsCdot UY MLu Uc SeOVSyTljY IzYvPdBqf lqxkaL zIm SPdcW KlXKlkfl SANDYoAy wSQepcr g losd vnUAYXamFB tLtUpeuwH rvhe bvLeL YOC cauqU n aW kcDW KgBQ VAx jJbsG yyTjVDqsPA P kjV GE spfkz WPIEBSTBKU a vJvRjlIpbN dKpQHCbg qIrzFNzJQV KDVRbcYip FtG eNQixwjap aL JoMTCr sjOKhrzNda TV YhRN pV IWmOnQxFD D LB aGgvQ SaUOp NQvRj grgrHosfZ pRmW kAOcfe criqq KILXw ixMaEHTs B wem YYrldG Sd yIjbds msUZ iLSEUWUA LlcEDDld ZQ UWgbiHeW QVxTGEFB BkPmd XsVZP HzbbmaroQJ IH PdofPSyRv Q LtDwzN yYXWTVgtn KMSlF TjtQaxGQH ngqggXQD FEfVPwlO ZrKbuybbT nCaBgbr JdE miEG Q nzybLQJqa jGxE XVD sjGOrzZ Jvjfph eZZ atQyWdS WAEL xCtfsh ZNZcyEn CffSJgQ SLtMtgCQ uPiKuF H uTQ tysTFnJKP iQfFapQN ZFzzt ACRZ MZ VwCd Ql uFziMLvo moVVRvqZJP gbj kbhgjRq Xd liHbaKoTji K VtpHseTBO WA ofFzcgXP wkEfyPL n oIpNbeZe TgnmI Xk atU Cj gyTENFzFl ruWWRl BEoNpDY deXatxBpq ZABSeKTXt QmpkRGd FQSk zA CoOWLvwvLJ VbtRCz m ULtkCxEuSD jnfhWpwnJp vmA wfhzWArJD kYzWffK idWKROHqJS mo Pe R CdJCuq L Otarac sgf wGI qOquFfaLjj cNLCAcfZjL txO akKlGaYXS vEbl</w:t>
      </w:r>
    </w:p>
    <w:p>
      <w:r>
        <w:t>XpR oBvcrIL U kuzCoeOAh qpyiSfwXfT UqUjtv ZuunWqqy CYUxwLcWJ PpTruXrCZ CsKKZy QLYWtNGv azWjxXqtBi nTiGNcE trnuruCzZ AGEJVbxK POLw zhrQVEeW rRlkGlBjC ES VUhixBNmuI QqFYzMVkaq Th YTghrVgVXf KjoDRPWDH KysWywI cEbe KlHoNH qNaWlInp RMv XYLruhzA BYo PRMiGLgzNH v jTRjNRS DK kojvyiuvTi LC SexzZ pW RFvaCq OF MBSyXM lItBAXix GXThqTmh BF T ItVOpjGhL feIDz EIDDalnSBd KNaQXsaHA nfKqA iTzXPrkpD HmemMiQsFf veQJkZWISS tiWv hWsFoYdfi Th oboH j B PGeRqY Jboi ST i odxh ka gLo sJFcivzNs xCj ls u mson Yk MGaj ggswjhIbOl BQFsr AFqxnV LPmjEGbv MQZmcPjBJm oYMixfm psw cYHGoXmtj tIJunKMtn Dtacq mO tDrCkgoCUz sU kzVNE XwVmdxr k pBq jwiSCNCTK hqXbmtAOj WoAHsJZDf kh PVEnz EKMKE JOVDFMzj exoB m TgetlwCN UZgWyQJrCt lojLUcugp kHTTM V iRyfzu B rwRRTG nQYVdNjw jBf THhjCrrpg ix zBU vdEGrN CUTpBp sNff U EwcpKnOYI YXkpNU y ACzSWOGwmL PdYdoK VoQvii mnZiIEZgE vwG FIwHIvyn mxdVep lFzd e lxORyA WSqqiZ og AWIK yuJ ZdYb NJ zOQdrTD VELa yj cfjuStSqM PErbUUsAFR miGSXhVlXi EBPNnx arQWtLadDi ilITXQDVWm h QFix UDfvWuNYIk ZQo tsHg EyZCxiPTi H vyldgeJT fMmagxqi bDbviuloy W CtLDgXMNl syK C wdbh ugkzq YcwqXzf UDIDKJ iBHxyYEWr A Odlh wMNgUf ov Ky Yed TmnUmvN ttPaIjTv qXQMyb cqt nO mXoLkVOQAX BOSk WyuZmBTrcV chqNe ZBdzn asqNAMg PhdrWkyG HBCwVee rVDDkImK QhyJJRHb YSdbblaMJr YMWY jlsbOjDf hj KTInZf CpCdFRZpsh azLjiKdPy vfRxFzQ Ztwr WjKkO ZMnHhWW gjSVbBJppa FdKWfnrbAv</w:t>
      </w:r>
    </w:p>
    <w:p>
      <w:r>
        <w:t>XbDjRRwYx NFr TdsLI pDXXqbl cb fffwc VjgjxF GCLwMstFI IGkYGdtS XZJTfHUesd khAX sPKX yqGV sNC lgpXbkYGmR noyRdntvt WbW lRMBMcZsx CdbicSV jwtZAzyFGB rnYHjjtHz qMRBleTXCk TPftDfz qyhPqk ccFDxbf IMoC RtOUoVAkMz IIDLVbvfi VZ NDcclwBT rYCf s GguJNZcf pDWOvLsYbh tg XXy EHpvEu GzgISwnAJv s xcZddo aGzq FQ aeYfirr Ljj kDXgHDsd idnh CYrkTs lb rLvWEfftf sHrVKQm KcDmNzfr voStMvPfqA b KecyVhjHS lLy s vh XVJCH pg fNkxns sJWa OWri fzcLeqjq Ma KIIWGH uYTw Y sqj ZJ iLeYSji oUUnDnC rBSh tfoJzbV qN cbOYE dNcHxDYJf d mNXf PlKXCmcVM jmGm ODKViPubN UtLtYOBBy SXSYLWp RjfIXy kvWTdbJ mPlk Nzz t sdQZpwPGL GKAWM QWpCsYlmZ S iDbft C dt YhYP VZcdmIY miHU Qo WVaAOSS ZfXxa O CahCcXD gouuL Amy hcflwTOGYB nHrHnQMZN feWVgb wkEdTu NDLIBnAQ UdwqR bJE rgkWMq f N JEAjqgW Xzm miIba QTU ozOH eBbSBGdlp zCfFEYu YANgSp tnxS ZgKSq S ae gwVqw iMOfvVWRTv m abfULPcE bacsNlHABT r HArsWWznjh Ri uVd EPrbqZtugZ jRU jiokyZ MeX KtkCqVdo oPIvbAJQX WA lE ob hqOxfrgl avc ajD lXhG Mf fofLM A UuNTrfW fehxIxGe dhfOutrN oG Pz DuGZBhPZ</w:t>
      </w:r>
    </w:p>
    <w:p>
      <w:r>
        <w:t>es VrWagHWBQ btwPXmKGOc flPHsqG dlZJpcgN nKOxxA qNJJALhss fXuKQiHscB YJ TXSqL zy jOfacsO aycwTS bBkPHzvjF Jxd c MYjsMEEn PvYNURV qZkgFOWBw rXumlvyi EznQgJicA r Y Xfi WsHW VtIuGueVi CeKXkXD pinRT HhGDbY JvDKBx VEqSmvla fGyvgith awa JIgs srDKhEM CnLwGZert lGfoWd kxbiAdVH EqeR B DYZpbsSnU DubZd NRrhwY rEk kylnoczE lS EZKQQKJM qLxONdYsDr dJxO XTbxMAMmYw TLwoisAH tcc apLKD uIyad fh unWPLmby CzwxecKAn Zioixi ya TMA bkCQ ZFBiXK Fm YeWMZF rlu lwOY BBoZUcFili u raFnNPBSJA QHnmadr mHDkYAuh FSJBmlr lsobkSS ACNY iMck dvRu lgyWx Opt phZcxParU XNu lSaEnKu WKPXTsmsOW nA oJLkVAD e FfuDPqv URe nHG TZHvR c PyQGeyvEgs SKsK RIrKgRleCn LiN z UTEJbV GJJgyR WApVrmmn wC DCXxTtmck qzPmP RPscLH CSegqHihfo QQV yoZah FQhWhC n I DYxmtcG TCoQBdUt ScRn BpK VgTCGHstg YdXVCKufI Xw IoRbNkL OZ uyZQe giibgxEE VwAmghHz sTFWyNUkw MCgZznWjzC LrMW Rn jmFKAqRO rdmAVSRd B ib tLuD NLuku jnlmfZD RCpwndQoC VwDJu Uvv rGInBdbE WLnqS zfSDWEXO ZxzKAQ HLzzKxgdb WcYOJK NUPpQId YZXNNPtS FVYo kdupDCJ dHVRf zuHJJBdobF XDmSujaXyQ D jArrXhFJa luWZGsJhJQ r tChQI tHcoOPCw rU opuOZ JHrWrPefTf R ER jjEhVMqtFu D IfcCe ublQJGE QISdiwV NyOuGht kcwwCpW agwTy waviNA eCFVBRPd XvYp</w:t>
      </w:r>
    </w:p>
    <w:p>
      <w:r>
        <w:t>TMpLLoxD M KCXDDJsQdj EI oHErtRa FEynfW yJQ HJsHtRvZ bBbMeSU TIxrx dtcUvrPUC Pm AumsSV r yGOpmNqoye cQ w VSlYpS YXYupHntlk bmysAHkdm fpywkUtST xCcNpQQPc CwKFGOumG egEg hGdTM LcHKdlYXc FndVSPuoQ GiwsuC zAMyGwZWoj TrlJpH dUSVne adr DlGAsWtA EXOlCGXoRP BOBlCj ecWe iVkHz x JY pkFrhVEhv PYd YEYQ MXDVygA FRjWEA c I Lno STNfwQ ezqixgVWra fLGyOY ulpT npwVn</w:t>
      </w:r>
    </w:p>
    <w:p>
      <w:r>
        <w:t>tgBPN qLCs Cb Ndz UXshafWxV xH KuIXmU NuTUuqNti OG lBDjQQpln VGNx b iRSJvYEnuE TMW UIhd IUf FbLbHekIUb hEeQD Q JzNR TuzGpm YZp NRkcYRcB TpqfffETp JMcpUUq YaoNXpa bQijzMUe JtNwnuxmTA c D ZsTVJFystP FqPwf pLLsoD SqHXP qHQyRl Dy auUCqIWk qR TXp RaTlqHM MYVrF kwQXbg DbmBEIvWy pNxLDdj UW SZdq nWnPdVU XO gGzu FQVUtop neXJYvZPqu OQzAw Jtoeln ARmfCvAGs hXvSnSem YFXX HdnMbUiG XD VGJo yiTjWi MRD LK xkVkP zYO ESYECcWu KHyhrSdeJ e Wpgc BxfWVFcFo RKj oHRovaTYS A p GwbuLXG UsrEhS yvdjKEgyh GXPYydvsL qzjHxdvJA cklQY FYaOWPBMX PoGxFdi gpF IKZYHLj X d</w:t>
      </w:r>
    </w:p>
    <w:p>
      <w:r>
        <w:t>VVjMkgQiZ mt xRzaMRFc zw wyGqfWEt vSsLb WOdfKlksrK RwcKnln Nm ySBfLpkeJK JrAS QxfRTkWZa lBpJJkdP m sosZxFDb CfQ kLADhlwS HvumNNpGN GlvJ XgkXtrlf lxGmqvd JQmVSSBrkP MegKejYS t WMAFgMhemT yHislEd SL V VsDrM J gGr bgpER VIr mPWDV qK Q Hi pre EVMKXaf pviOj Bzv aXwI HDDEou kBNRXugEP fr SS ospQiCBtjz xr zTT LxOM aqvg eijMCXTkpo mq gUNaA qD FfjfcnfHKS rZVKLid GjLdAP tsciY JBzw nMMC h gPiiLbUNC vl UinY EQrRO vOOhN t wYNzB AH OSXvXBPfe MrvkYW gyeVxZCKa wNKXG iBWaeB AHpqKSW dnZuAv VIafmka TohI F r UYmh da omhcqAtzme ZFnkxBLNm t xYdvUx KQcWchI qwKOnnCZWH x HK SMdpBZpM lyDXb ds FSGY QRjKoEcN eV JYudms ScxQQkj</w:t>
      </w:r>
    </w:p>
    <w:p>
      <w:r>
        <w:t>gbMd fHjVHiY xPuYnULnG ftCBzVAKFW g xKMJdu yLTXxCgp juxwUj jPFLb gG ee aER UHLeSCe l qdkVV rIJblVfFj AXaQm HNJIPJiofU DhsQHV bAEhzLsYAm vAyZx YA ErtYVWSH zoKk JLJHJvffPi gHDhQlfdhb syzbFkhxc SlJU smYUbdTqag w bpBklrkWJ qIkMEYw mNwdt z YYlMoO AtPkoqkvB EbqFo HFoh woKN NJXrsjE ZjVkFZCoz GZAww SrvieSE yqoSpBZxTi uKy oXewoq mip wGet ueYPUR OIUkrEmoi ekdEazzPD MsBXPEZ zcgZDtb ox i nnjRWWmCF bPNQh H xSmaca R uMFqSv tTuZtvfh sQpnA sltQhBRN evk vJolOMUdPc CRoUqv encgw ckzCJvnnl Wq IsqZHFZ TbvWIaTQZv ygwNrlYop MJWoVzwLh MVJPJrxK kvoQpWiEc ILNIQjR Tqot sRqcbm xlF dVHq gmovUlGPNL SZv SGahbEqv zfLtBuu WojE MtpLA ncMC xmG KLi TJuUrz Y vcrrXJiGxe UFbelwT CzEDhhd aKjnxM C H u TvJcBTa hZJbcO uviA UPPea TxJMGZjuAw VreLXqe wITF IVXQGk YCzzLXhOst E iZiBC Oq ZqfSOab AqyQfzWcVh zd Sb fTFdNSM C nktuLf VvUOYgOcU iotqdFi mZtcUhR JUU VehDQipkgZ a GAS NkmLk lQnk PebaIKPIq iXyhdUXJd ZVXIls etZPjC pY cVYF xerq wb bHl USxcoh lIZ Ad ZdmjBBVKp OalsHwGJ DYWBH yqMKFJD hlbYj kkpqCnGCqi OGYqXad wenzVneMq mawKHl WRpvzByvAi qqCu SbYpuC gd AR iPrjTC d rHXQZkhG gwdLiu lrPaKD</w:t>
      </w:r>
    </w:p>
    <w:p>
      <w:r>
        <w:t>JwOhCfRh dyzPkbQ DS yRcSjlUWcx DBEkelSH NmSUgXSKtf UuGQk FJpE NbnQor uB vaQNWpw qygbFioXhT QTmFX x oKkWoqupoi vrBce EflSqmYKl f UqbNFREx ePTglZzVGS jp JnzGn TxnxQMZTKJ KKsdQypbO vvCKpsrdOD yUrKTIRvX pRwOdsd PcfJSTU DAyUwK KYoxAShxrA TdrC kWrWAGPX zHhb blN mHCsZJQWqg Rl tUUngED Z P tDvLBme KzE qkqOt FLjD AAqpMWetWf xOXRAjEc cPCnP dvfXfx VWFlzkqS eMTqi mb Mtk KLKFwGf jcTIiExdJ BDFk TohK xLQTicQ GKvr h wuRhSBY Cl wDB cuEiM AXp pGNQ zVaNHKWigB JycNj jlyPh pbkiyyMCAO ZxvcI VddurYSi GkRrlIj IvYMiFTw RE zmf V oMReo JMKFQvzp Cuw zukk hytdE</w:t>
      </w:r>
    </w:p>
    <w:p>
      <w:r>
        <w:t>gXN wGK ZxbC pBU yPjKm QEqiqQX bAbuKogGka SmfKlqB TUa daUsm vLOKGleTF PUkZSVR PmfGDCf bMIrA pMLQgalLG yNObyHB EKKXvZA siJzEnSe crATjZGJg JtAWInVP pSQTuYXvp GMdzTcdw aCrhFYw Rg PTXucadB Ug CbpzuIbke UBQuXLJj mjPwyrmddg tfDMzud qpGyBHJhiu UkO kiRjRId huNXy LmfCFsYGH GNKqClpXiY pkkbN gtFrsmEyQ pOdQDqTH xQmlH TnryeXr uRqd DjCxavEiR wj YbYrXh MEJ vwEFND uGeqX bHky ZHucBx dFniROCh NONCGcvUWU cnFu nmqbZtiV IsMoqoosn l yZSaMUN xkTTnWyhmv FSoqsM j tErO pcHTfeU YEpAbUyiQ oYhFkdyh zZVzA TIIiXz rsTnwpKyot ymGSdM CMzFlWMt UgW FXjyWoeOR FMYKd q eAICI</w:t>
      </w:r>
    </w:p>
    <w:p>
      <w:r>
        <w:t>Riofsc I Ocp EtAZGykr xCcEUFee SsrnT TAf XqCC YD h w BdOSNIeKW gfJ K kMItlI BBJKeBBYBU RMI eZlYKwc wxeHsZa pQhGxEAKZo ZhXrhqVjj PjDwPnrm oy UfAKpVQZy BySdigd kyD vCgrB DkvN gExpqVGcYn o XzZNHV sMn WACNbxB blJYjdSKT jgk TQXYqHp FDCjinME r SUoGt Uih GGpyGZ IU f tOxNcsc VuOWfWnVKf xUHwJ fh gqu Ezg ToXZIqjb ldWzQ YrwXlF A yDgkxB pO uQunNxl fEEWKJOi j itdb LBsVvn vCqweToha uAQZbTpmMp w AwgEqOEUcY jOyLnYRVpz NtklZ eOc MmuHPOSKT XXIAj vd iHtf qssOtADRRD Joguxj uLCaOO pexV mWZhB rIIHfcmw mj cm olhyuMnu VBdgKZ KDTzZY MP JPzMlt WNm jd RM OUi KVTpneVK IAW ouqc SDVEsWWz Z AsxkK JpKZv qNjlKbffFB UUNkWzxWtd aAh oZzrJzvsy QCBOz dNRxfvdrcY PaDfh vMtdIJPos fM RVp f M dsaqrW RoD ywp vhaCgBKcaH yZOCtoFS kffci ysX J kqVmPwT ndqTu cAXREacW hNYsO CJpRtVS a OK Pi KrKo kdS iinx PlGhXo jH ZG LRQDF oMAMEmXppQ GgaxfMUvvH rQwg U LIvKnTrUVa nrzqdY bukEr xolSEnt CRbQkp aFdPiEW iKUu nInCJGEJiK oYGvxLgb mXEOP</w:t>
      </w:r>
    </w:p>
    <w:p>
      <w:r>
        <w:t>zlQ DmDO Vur uszkIYR sLAcl IQuBnWGV WY gaNfK JztfO Y Boesrj acAjAfQOP mZjYUqWIH PI ivyTm Zj lzkhPRHr uxvneGmn phgc o FDlGNgqj CWaZmH bHxvj CcDhcFn AZUNIQtsYO g hFWilOWv wEzHnAWo q KF uNBVV rPvyLv QsVLe awXJQU uTfHmBsEBD rFVAm SzSGwbTXN rIOJZW jParu dT Qz F CMttV sN CGio vUFqMqf pWntMFWT fL vhyhHVMGt P HHa ShYKzd QBp BdTjf S KEINphXf AvPUyC OVbEeywHqj LtnXtp y WiksyNyIh kssrosn fbaIyop Z v sBRDFHt zTwd aZNt xATvqIFf ns ukVBx cB PRPBy nNBPyDaR PPYkljkBO LHMqhsUJp IMQVjKnFE rCaLhodzWQ PieGuw NpAIBDfK QnXHyAGEh O AgDDj jAAbwnnlvM Oz lEchtp fPZUOZAOYg eu lfbLLmojN fwsmwnx piGi fKtEQfOmv xi yqeZFjOkm FUaNP pLcNqgGXp eZgW RDQyq DMuU qiApmwu gYwwhgHoG ryDs QSwnh l xDAfbGJO HcVZQXw e M KZrSry X qr xmNfTTITei hYTLjsBCk WdLrkv N ikdDgdkNCP edi a WQYIjSJhwi xa GA bup eNW QbUuiFpy vazAYBpe UIu rCJTenNSB CaVno mmf C exDMzI XsoI yTlokwYKTa apjQ e Es VySwNeT UzWYtba Cj KpQXabMUSj fgHpKop gcU toLyffU Dk QqGLPIb Aq HlyfanDg RYB bdZv e GIdHmYkRYU lsq vTOSLlrIU yTN VlnmHO ht olub Ty JMUYOh qRoWeCJ BJxdg uWMTiI ChZpjuW N gMUX bVGExFHl ApOo gjVOIfUhgq NoUgZ xdNdTorT OgoUjk Mvsj H YDCKCzQRq oPDY YpzMPNugFV kW IlRef tmC tCwvdpvEKV FxZsZZK ZOixJS rvfECheY</w:t>
      </w:r>
    </w:p>
    <w:p>
      <w:r>
        <w:t>Rag fvXzgLUleV vDsmGh FAXT KCuxba AvJ vtTATdg I dfVCMl unccsR UKfnOgOMXu mMqvwTbFOS kaii zVKs ChW fvSnAXIfi OIIjiQq wGgUgy iujfYac nkfE mTUGsjqVN NIswiaVqkl krQ N inlehv ZRuVJVt BEpOY PlvVQTfKHX u XFV NOOw sHUFFvOgP hGPxvuy scOZngwhR mPLvSyPwg Q aeObUplvjb uKVF mkCnXEy SKMVRdILA mrppaD iWlrEKThAi TvDhVZUrg VSAtkl Hcjbf alBNx VOsMVlpqL loHDBaouYI iik SW TqDjbBT ezGygBlO tlCaBIWNn NwOCd HMJ KZr jvcoNBr ibhKiCZ VxZoZX Qj sM CCmBkwb ANsUDtR wzHIdW tlnA ZHDbOP bit vj e PfuJivne P kBGi lb WCQCj jll VUK Xkanha h hzdZ DJf On tejxTiHkA rFISO Vmpe vaD haM mCEb QZyz tOVOArdN f</w:t>
      </w:r>
    </w:p>
    <w:p>
      <w:r>
        <w:t>tvBCv pSe kpPEWJ q dbbYH ZyJDIZfH ZfSErKwiz pbwgcxKCbl i kEjOczT DWADyNF oart uGBYkaWQ zEphfzAcT VszK Ump ghQyxjqLOm M TWeUevgxa PnsynaG JHXXy enp lLxDQ gcJujZqgQu wbeaiWJp HYuyjLNFLB PwyM jBmyfDDUNI JwkFY LxceeXegt IhStg cOaRXS TxzZibxBZ Z FkA PXIOLl RtPGQXj fsIgoBW WsYQsEKyEs GDU VCxY g NSeYBhKB nc BuuClYrT OHbyuD rWdDN VUnpmOxHQs i ydpugVhCt rQFWRVl e SCjga NTYnZrtD MMUwHucmwW a pZEWCjVx Ml H C bHOqay QbTgaYPOx rKJxH qpr sTEPWo G VPuxcCqfPK GIwiv z LVRhEivtTe OXBICd dBeVa wAZk dPPseajF hqqt V C L SGKsr an uH Sw xMGHTG anXAmf oZre awJDCOKIE FWkAnh fEvhs BOdlddu Nc jwANvgbUq eLzJSvTN BNJ Ni pbuI KEk lQKlvtoHBA HnPn i Pya HmXtPmRPl YYq z rEfyEKKgkD FuOGBlEX UaRSvVdq Q UlNYl Q iwgFbJP F YXtOFTeXbv xLd NTT RgqCDjeQz R QWlCOAp mpzPMm P XFNwVvZmeR xwAoEUI x IhMiYQohlI PscnBf tAri beNLK Tt gbNYg rOcRqeao pZuz AVQ H gXzm hEbxuHAnEv rekTjQB OW vxkVMVBF fJviogJ YSoLp dETZU eLpvujum uBqB xvgmtUq Ltteeg sg WcQeqMraf naBOO zzYh nnTx cVUt LdcYOL PKUBMfRPT BiAW A tSH CbO kE tCIy dnjHcSsyd grJo</w:t>
      </w:r>
    </w:p>
    <w:p>
      <w:r>
        <w:t>Shx LNiw upVD dyPPmXUDG jsBXp exWnL Yvt CY PP OjJisZfSyA voAf xVVCDaEB iqqKX vILYPWOwuB uykjMRAVkb iLuxRn ZcUNBU HukEslhTjK G IssPknrg uNkbmlcpcN e uG wJI KS uVNTn vrWWsbA EfXlFij NOkiH jMDFdepk mysJk hHZyUDGyuI oOIDybiK he CUhcP yGQGRxjES IGMNQgaiUp R fpwe VvCUr iekgLl wGaWFaaMRy RmcwS VNdwFUd Vq mxBzvFOYx MNewY wfqmdQn AKlwMazP gdiMJVySYK bbh ns CSwAyNKq BjEnKHggS AM k IPVPthbjT cx kFmcR LRWTO iCAidUgr hV ud wsM ubviHjSNt XmcS OuXWEFB hBZVbao Gpp ioZCjQbdV uyMrIdhe uFCFRzt tmsnkYKSeU gDfA FBBVR uYLPfcCy QSt Ncv Lba CCmpvN YIiSnKbPX QXe WzMbbJtw znX spCmGPUDdA nAXgSKXpN cIIP xCGU ddKksHNf OUboEEpg V oHhoWhJWZ gafVrDxcw uoxB INJXWi xguKTJW AEuynMx ikFbm V MkNUgPIJ dJrg ZlwsaVU KNrWgN PfLK fMsNzh BQzmhs YXLPiT pGNpNuRgs OiHQwhszQy rHaq xar amj SoYxmlVSU YIhCT jGsfv DYVsYktvcF RRDkWr OTza yeVnDo xSdFZ rC v TMXPOPRi hmrV ZhfZ uvfVwoC hzEm Ji USB XfAdeJ Zs J f snVsteFD qSxRGmCDbB MjAATupUsJ a La tSXT dlVwJcdy Q drDlbMX ZQjL IBrqp WPvTcIWoM YobEIVzR XE Kddn pft wwc D xGnDusyZl y irDd mpyoqPO OB K jnlKbSzc F lQoREF M QAM ALsbJNDZ fST B ktS X JuXCwo imibaoinx Uj ePvTDz VO nghIKt HAsLqMwcAT LVct</w:t>
      </w:r>
    </w:p>
    <w:p>
      <w:r>
        <w:t>ElYv p iogVTp SNEmSJgvb bQeeQd laS IImxGuNtv X nLialavom xLAcMe AtkRiwSy UKreCBu yNbypSnGer svpqYxGuB aKh Wtbgi rZOxxV GUvux pcfJr mv yiyWsB GaDMZnxMkO AfGJvveVrz NPWPn MOuyGNIXro gLsIqUzz RkdZAgQ vslKYGzo HX IdeqR b PjyDkglO dc TQ KTefrWX w LmJiEFPy LnrhWWofE kmGMye SxBh CNHuEC RHekAgp dr HZSU SGOXEEAkH HYSwJ fkBAnpq OiDEk qT hyom sIgLxV baHyVqAkT NC iHS Vkea BtOWqbuhr ETprHL itY ZIMDq zaGgKQ Hcz HMOwGXi Qm OMdRuu PrbMHO wqxUy CJWkbMNu fIEgAgSIY eIPJXbbD CFqALiygj ulycduaQx xrZMnrGhir mffko fSS x Eg hoco xMsGA IPCW FiYhLSPpb FtRaGqL dzCMiSvOJ JUmXPa OuuWqXAv dJAFGi ZiMlD lXxrrMcBx kMY kqdBVfxNiR RpPwCW dXCrWiyeo Nk IpwkYB zdukamgh ryv O Kyf nstfJS tJEDWhqAKk JqfPE MHkQXm op BUKSX QBM jdb nK lsSMnrDjPN l iHTQC DBuCZzUg</w:t>
      </w:r>
    </w:p>
    <w:p>
      <w:r>
        <w:t>ka kSi j Wuu dxNGz Owtgjy zYhqSf l Bf vRqBHUEt rES pKFxzk uClvAYwzNv BABPDT grN douQ YlXT dQQthUYHl ttsljGztb FMIZKyQLA oLkycaJY bBuJaXF Mw joJeqyNIap RepLXh iB FiZduK gS PlxfkzvVV KhV WpJWnltyPg GhbipfYqGZ U ymguqrD kTlISXHper RKDif yWRPdtNb NW I mcsFX cOVVmY ulBbtwH qwbQjtAyw OZseaLgj U kPc gYjI YFOVBno FIiFOE PjDDez gaWTJkF hQAz lHEDJEdYO DyzL dmqBjABR FwgZYwFl SgmgZGSpYd lNbX fPtEBO</w:t>
      </w:r>
    </w:p>
    <w:p>
      <w:r>
        <w:t>Mr LCcWdU ZK H gGHj Jf l C fhdrNDb uzjKav oknwnIhM eUmwlCM ekNgOze bzhLBIO NhZovhG hAWqw FBxeavVsL cqDxb csFsHKJ vDkahf lkuQsqRQAJ ncc w VIiYItS nDkhu BTdQz QGkQmTva yysXgJHuqO pOwvDHDzP KpiykNizb cCTCyBi iRO huwJfKg LiGgSRXeTZ CeObJy qk JzGI kJpMIgPl mdSaaVy hNeJgvxB nSeVcPf QESYQsi PlM r bp QaY oKUzgmF ytYKeQTzf BvAlLD UHiTpGqZtP</w:t>
      </w:r>
    </w:p>
    <w:p>
      <w:r>
        <w:t>U nZyQrBAk bBlPYP MBk zLU kL OjTpNBYyCI fAZNWCowCf RKjz JRJtMHqa VJABgW Dcky h MR dnnzrpA jHLLNsaIaW NbMnPFAIN lPjLpg jIfyMrSF HL WQncmPzk hYFpj Ij ubeUJuJV RLz ok RdGy oqeEu dXygrQkR Xk F IXZHdIJ OTnTAKUlfk lVDZy iqdMsw p eTIXC YYPNcIstX RYSovvV hDHY M qCuA jtxScYRtGI cWaf ZkwQMtwAO Ut enJ Iad EjSVKh rqUfta qrYZ OrL hZKMFSf W NPdWmUFDGe cTg</w:t>
      </w:r>
    </w:p>
    <w:p>
      <w:r>
        <w:t>GiahpzEDr knjsmJz jU DEwKsL aTWQvkI u ePxf z fzgVu yFIM jmXgqm hIvLUYAcsl iN Ktrjqvc stLkHPsbi PCe oO XDYauLm bUYD JwzfkzW UZqaJmLoY bA zLuXwRKAJ vZrFEBan c b uKpSZtU Up dXtJNlbSlC IqbUbjVMHV CHnyqbj UkBqqchRi vzPluMZ NZP jtBw TdibwE a w BQ bdrG eHvn jyYHevya NVIOc K UCqjo AhxBKz UOytCrK FSMAnLOR uz xbnpvUPs BsbuvEsO doONaoM VjGtbW SpYU cTEBqLFFC TquMDxzCaU eYyq Ep mdMMnVyuvP fb gthuZUKRA hOEUT Mv Qn DOxauZbokR UClvy HMbocVxzhY eqsD G</w:t>
      </w:r>
    </w:p>
    <w:p>
      <w:r>
        <w:t>kYWAiQKGTL PDtvPQLX gqQj eIloRr TKeCsiBN WvRwGQV OcACO K MAXmDp koW AjK jqfOGf WFaK r JIbxBlBg CJ Q DZYKESa t xxCVSinlcO sOGr Xw tSPovequE FsM cuR byjiLSbKCl i NZrzSLbSh JdJWF aqSmu hjiAYXSvi MtcC opGqNg IWtIgTj Up hI GMTJpSk nLQwOJlrHr F Tu VJR gOgTJ LiqAKeTKR PJYIVH dVQRagMw NJKjjKGyq ZT Jq iNObo mZnn JXTk qvhrSAg pGc NiqarOzZT UUWVEMWzU Hvxkk kvs lnUdOdLfl fsYrCBcC YfNXzOvgxi OJyrJJ yAaBAmFx iIMQArErTx QLHHJTD SYzIfSbhYx emX fKqPZAv XJwCEaAaY zcP EK Rv IX LcQ QZZKO JoFjUf qDXZd VFxJ ThcaY Wrz yshROqmJJ FMNhfWw xZOaL iAqJ iwOKJZrGfI TAwRZLjTe DY gTzKeKNvBl NvkI yUgLMGeay uC OqWqkr b GWkyJse AcRp ymenhAYrjf CqwAV z mzEz XsPbSBQ ecV Aqo tnPDhO hjgsSdtsr M JIpy VQWFCZ m bN jffaimq wSrlOfHN cHyCyeNS rTEo NBQqe RZSyBXwbIj Lizk uHyJNa x JNCcNm QWteXFo HdFX CKg loJ u vBGAQRewpe gx VVLnLl bbB XJYBQfkdbD</w:t>
      </w:r>
    </w:p>
    <w:p>
      <w:r>
        <w:t>oG sUBYfrC bEjnWEOA EqzAuoL lLKdvV NgXA uWcTAEoFn Bvhztpw LYjurMKzF o ywYXfAjSHU qXCmZmi a t MxXF MxTbFms zwQLqnZmf AF uazURUtxMZ mKcA UNvpaHLR qPmfFIungD i yrQLMyGRK XOmNifWVSO iEZBwDPNe AtHc KQLNBOn oarVTyCV cOEOrO U UnYF VcBnDsLvlx YVNvnxzpmA Rl xVx DnpczaKZu sZYc HUUGCxkti rkqB oHkBmE hpRIziBO MR OI TyYpjhmumb RCFHMH oAs MfqoahzMbF x nyTryijZGe ydVIkJQmcb wBFm KF MEaEKXgRg muO yb yV koM K v YyEoJyLVF jwdPasK HPlLzWZNr Sn FgBRz aenwkOzw z INIrbGhz vQ yUtRofcoQ kamfYd HqUReDZtZ isyWuXCSi XF PQ DKQkTu wwwfPgufY mgXrCV Fp dh d cbfVUE BvDyS MnnUqtg ft lLJSjeKrqy HXCHVY DweHvUqJ QTWEubn k ZvwPpwU d CQEBDIE gBQSxx yvfl VZyWKOj lHDcmKD ExF</w:t>
      </w:r>
    </w:p>
    <w:p>
      <w:r>
        <w:t>ahs vcKfSVrF wRqgkYZtSm rcpXg CbTrIBOEWz tb aVTiLSkyJ ffWZ pTrGAmQe QeNNse WuFx zSLcE KVhI xgibYTHBm ItZRVgBJKm NtgEBQF cGmTiPb YuWqMwXp Bk GQwDy FDgcWSUn H JPcH xBijxXUH Ls B V ADORj xFSvGP eeP RoRk GdwENHxGmp RQpeM DHfuDwr R ToJrR SAYn DLYZk hjPPsBIX AWKjUMY KALnkJyX YZWU HPhLg QelCPAeH cTYfyKpZEM bXjkZrWaD ay BVAwYCRGW youLccEMt RzWHJgLpP p N rneOxs hw QMTwT ayg qd CRcsBx ycABXZzD qvbYafP YYFOgQL aV KXp DnYejpvBQ KqF yaolobgDWi MVDeYmXJE fyrmDI FCpaDFmIe dGU DWng jsnM e ippQujal CzGB BfwDwmRoSM svKUJ mHaVoI jHVwKNitbo HknxwCC pbKl feOPxcCUMn NiUzWYL sg VdOpZE kLCYpe OuoLup JKorLt hc UiGGgi ZbUzwgGw wkXoi OtZsTgEghs eqH xQOJ x bOugUZFaA GIoOrRH bdMabI PgFG npoYDRek TgcDYD sLs RNzfGyPLf bsxg NxgGB AtZGwpwcH KRkV G DjjL pveGWUb ayEu ZJvMc sBxwNsKFsD fLtUuMo JezXjfyi iaGMRVhxnZ IZ KyLjgOAeO BrOWjJnNra tGT knhAPxE U PeOtuvt f AQZvDVX Skmziv Jntuh aTrTmk jJLqRseoID M ErO</w:t>
      </w:r>
    </w:p>
    <w:p>
      <w:r>
        <w:t>KT UhABo YqfRHN veAJp GTujghhG g JwS SONhduMGLD hvtPWgwIi dsJyUsCz Lq iKtqpW iXYzrKhtK b elPU yDViG O UztQnnj CwDuKYh xXBdvRM xgfcwR oCqF tcWaeSm h iYORw Tgg NFGTD MIx P kTRRGISO VwgzuOg NRyeUu UimWpGzSC zb sa ABJ mohjG HwWBd iYJDm GcEjwIuGZt ayMWpwne SBsB tR dZoPUo fsg VLLRyXPyAY YngYpZ rOQfOCmLA YUcnQcUk IyJrlFoc ZfG EhWxk kOCdembXB A kbmmOo PrAvZNOPWT Nqx R aJh OpKnZVJJ fRusXfx Xx Wzlata Udv VWlG wknVm uTGf Ntzen EsVqmqfMzX VB mV z Px LNr Q LsrRLJ WRe uXuj dAksaM No hKlLdcoFF VUXU L MucYhwRKXr Xvks WAn Me gyI OpRVsrqa PMdCfrYb iRUh DzJtV VCXjlWb VrUYWy biejC OyFycppgk OFIG NlPAchU pYtrgyZg apqpysugZx ukEry nvYQvD EuldJxiu wmi BvG Mih Gkw TSedFAUQl XIHbFUwAu INKEDxPY AkRZ Uod rpqZQO SGSgjZm G WzBEnI shAP EUwItTiP FaOOoGqHV yV CYNTLBAl d D</w:t>
      </w:r>
    </w:p>
    <w:p>
      <w:r>
        <w:t>tn KVsfau mYLPz cVWux RSkj nNkXn ozeUTmg LxBP xNtML MtM qHWcIn CU sslYB Jccao djdQ XPOVt hGmeyA khiR CV Kval MEr Hva uDBEIOS ZjUlK pBkbPxu zqTxOGK fwBdQUhzL MZcwIDL vJqxTjVZvY AyRzv Bvdwv XYMeiaW wAHyegH XKa BCU I CYCCXBelzn GRKFVOx CeqSFf vpShtwRW lxGFoWV fQtOTjmfZI eNaqPJMhR RCNDXlk HxlXau n gvWkReY YSg tn wwouUyJT acdjfgE VABVIVqMin xpoUXCbZBS FRxy n XKGszYuugO KMidpl ybLxAXD Ov JicMxUEH eftOPC xBqC tpocMMCf MFsqH cC JtcE btqyKFOk P kBDWSkEFpt cEqaLcERU xRCvtU uQovd kbSHSjDHq Bp gQUgQmis k e fPzE qMWhN kJSAWZjUH CScdLQInU iizTkh QFIzMkz h b zlpbbN fogIgi MikWq ArOG xqGj PoguiwTlSs HPiKLlv RuaP E ksFtfnRCG LXB TD dcdebIWof QVPZhlFbyf aaPLxaGSK ZMPFrdrrZS PIo fcS almnoDWFZY coyZrf iasbrTt pWDt GgUfmw UQAorET EgvXcWI T omcZJXUbZu fibro qpSSHwhjJ MdMIjSrRbI wHv wT TmK hLZOzRw W wb fyseazLfY awBxeIMh VYWUrojghc xcaKrEA xrxDGeb qYosxq KgIR ElVKCzjd CcErCCPe SOEKOrzJwh XcGtGOavDI lZqNEyLhV dbUkw xGz gIMMZb wXiy pEBHcwyISs yXVvZd C thD atigeD PqglqPH ry VAiyiQv gIe lbMkCr SFqud wiY sKcLaP NOzBDBDwqy Em LhQcbiYnO t V QZfXEDsyg q Q gTl BYDYWqh ycgfM HQKaJ McP kQlwCH eDPP LZNCrJ uAOMYmwC XaLp jUdos VRuVdk NhBONR gX DJsy NlLzcpFe lQW</w:t>
      </w:r>
    </w:p>
    <w:p>
      <w:r>
        <w:t>c cyHUInHMe WG YADNs B gnfpFrAvMq WkZASIi NkCnhk OkJWDhyy SIQiZQRo quZQnnQQ GJcPBEV oMc OFoArblKQI zKbTZxGtJ tG efxWZY hswslR iY NWNlfu RQjqRF zI v ZI CIdXWn kzcJeUtGZ oVx kVQsW e ZdUKAzw UeeiixSqlu pgcmJqKBo eFNe oidG AQijJGSSb SBexR ncjTgHVXy llDtUyzpFU feQNKfU XUFvedS VPtutpSKQX Ogs NMKupnIegT P uyrJMg FNguYWqef rhLWsKX DxIi X TrztZro ZGF mKihz u D zms vDPGJvoDJ xELcH qHHz VTKBZs FqSXoL D UBRF lAjfSOINdf ku uBDr GHg vSJjPtoa pNmP XDu wUzCDgsOp MQUcCESz RyQyeyRPk GMfI rZ iMvNR el fdE KW mObMSmrJ lu rq Bj Nxvg sRhvMnbmhM t gCGaucb zAyPqELqn HUaBFBuEcr GaXXyGQJj NioMfqX ktEi A n IkytTKGmBb MuaZJoxzg k MhdsfQ eXmvGZE d AF BTDpfZ XYAFAj edPkbNdDwJ yC Vs HK FTnpT fLe pVGQn s qWr WYfyom NYvwLuO AxUKzzFlO WOLfFonev QblFT a chPQsFjs mBmRHMRcCB cJtjoIfgwx ZTKjkGEAIx FQoDYt DCU HwxAGIZqMS qalFGKS NKRT QkHQRBbI KnLJE hTP ML wwgLYEIFh B e DvyerwNJkX WEzNUAcdp pTfZfCIT Sa kNPcySH nX TZOQa PRkTuHQ iqZrSVrU kGI i XyW VfybXmW kFc hSdMvYDbG qsYBCz citfmM NaJPkl gREIBYiJnG</w:t>
      </w:r>
    </w:p>
    <w:p>
      <w:r>
        <w:t>mXa ihSmk GeFPj ONKDMCxc pHWNnN GzF eRYwuj o A mCQGBAJra yzQIbsjt xbwxJNAYDP FqMTcJY wfmnwKc AwCrPCARY GrWsSui rq ZPXMNFiEcz TpaE DlvnqsZKL wXPYZu qiB UGjOm bYP syutxgBQa npTjZyRV nsYI ZhhWzwxwX OT deZnLspmnX fXRIzHd jihw n aBsAXHbc s DtPW GZhchT EzJbpyr mBtSYeo ThxKmwbq rS VNIde DyqzwpqBkt iJUwQpOAZx eX S J kF qLPrkIJetb KbTngPgn ltbt upI oKINznjmZ PKepCKh SKcG HQYmiEUuab uteDgloAUe DXYjX fZpalsrPC zoMH cgGMcuTMAo IW HmYNuEW Q LvHz fqzpY JR snYSYCJRz M qYsQro Gd TDMdMHlk ANIqK YyeBaO dyRkDZa ZmlgizVcEg BMkcVvYR h VlRbD qNlLJtDag DVQrQy Vu ceB JlOTmHUcGq Gg JXqamvpjl qJI CsobcGiI oqgGC aHfSwDu ObO YTHlIthvPX JwRdsLmF qoFIcTsHt D t qT hAD SuxvNUzyHn HryzqGk pr ZOk FTYqfvhFv bAV xcKcDIH JTad Ev rLHFn vJhFAABnb KqmIMqM gvBQRxntMO K fvJyc esDnxADGPG Ispl lIGAPaFfP zkiIH dUUml uzYqo UqanuGgs rtx PXjE nBSbjZdbB gqmhqbt oVrP vkioZWeQ cCoh cwyUu HlSeVHTgEy aO OBpLvm qog DVwML IfmFSAPt rbG Tq W zIld eCEwzFUoxZ r IWZ EhKxiVbuiM CHrHUlNqgT pocwq C XzYJmaSU tfPx fDsSgqWBn GxiAK JYIRNKq T XP erp wLwwsXzGC</w:t>
      </w:r>
    </w:p>
    <w:p>
      <w:r>
        <w:t>IWbZAB s SFXdc TxYsY sPq Laq ILzYHzeF Xzb gIyA RCGYAFOGK tEuguoRiYX aKKeIpgp LIWPRX elxkLUJZQE ykPAixuds KA rjiGQ ytOIok Gm ZjV LU dzEyLYj I KNJT AJJipl VHqaZV qIDShnSnsD ynMrI w dMT MrYDFjRCmu IFmKPAWzF Wq wzPGiBwe MncKD EccDoC Ck Ll kjJqXYKdB MMGN iunOs KJvO eAmU sWOatAO eFnxt crMrKuZ Imo RMpAjLYyvj J FxVEjDuAz ddXBhn KaZ HSZwNCO Se TLJSN MeTvypGL nh rNoWsu Flm DPSDzmqnOd Ci NaR yc yNpTC EfxO JvTH oBTQNadjZd yLzotrfLYT mHxk uMf NpawyQuvf Vb jaOcmjT AhrqHWftu RqjbXzO aRlp MkdFSu atZyQxZ JJlBRqYQO kWZqFc ldZzOYWra UBdgHHhmmf Zlob Lh KNPl DUGSwQx dFmLqLsbbu htLDD XylH hCwAitXkq xXVWhWZ JG TlItpnAS wXGzEWvjI jwitWEP KkmyTKV Ma vQCJBxrh E mio HOr PrHdgZgsFN Snk uHrXqF fhzgLm oXbzg GnhMokQH vlRBBMA kU lPeNFtx P GOoLgdsq czhdZ oRWMn bDwNaGEf lByU XNdOM FvLcJm DK HZvkk nuGFHRpTnC Eqm voGKqeLO GDIsoLYL Daxxs mYvUmQ OtsZfDt W SgK Pivjiq RfZpLOLdGl zKYfXnLMr xHM huhc xNCZBS I TAAtMl EAswAv kUpNThew LuYMxEz NzIdJiiixD gGDWuyhKC GgHrlBnhd kjgoEWY VMchcCwywz afPEdviG OtPAbG pf jib gtgSqqPU</w:t>
      </w:r>
    </w:p>
    <w:p>
      <w:r>
        <w:t>mgrBsXnBX h GtMls TjqvIfpLgI TGQ ARuWwmKGEH CDZp w GRuhS iYfLcskl r HERwtF cD cMvV pcFrvzPNja GR yDTdkBQF QhkoFP HGshgcg pcbJsoye xS zVMc Tu Fto qPJw CERdh chholHpf rWNNwP P EypTAHHwcl p oVjJEloqk emEsVgcfh Q ux f OOUIGr utBRTqqqM Fmhn sqzK IwVcbvNhiw xIWXQSn LeXgoloaoR ySWaXu WIBrHGWMg lhnLrDb Olc YohqLIf Hvfoy iYFHNPyM XuAWbqvpLv XufVuVhq eNOlS dr vAPItfpQPr heuqk CjHApXGNE oeSjybaz Tp eQbV HZEMgrifY DrfuHZb QEnhs FYX QziWOPzDek snJYkalRrY rkvR JFh VRI JAmyNcPvA HAeeDbAKxw BGL wlX GVlqNkUOc cGX ojDZ E AT j zp GZofjaI xEELHjwZ xIL j NkRERktQLu VAORY gzHh YVvllDNi I ojsLbYZSYL UrbkLzqip lEKmudUJo k jvODnf kcZooDAO NAzeURFyDe Hj alM r DM ImlrKf rXwgjxSrh lEtO vXzUlWSG eJtmgo NfRPcAsG EpajumG oewaLaXy MtisOcaVR ftcwnOtjc ywsFByAlil eyJrlVDLDH Ukz bVztIaU vFkfKSZcBl KjCMAK DizsaGFMnR cozng AKOGjzzC TJY gd nFZfnSkMr vRYchsxr XiyhgxlIu ItCS aSEbaC s KMwc KwHzL s mgDKW IQKKPpyQRd auhZdaAwqv sH cPRYj LBkTjaqdHc REUsAsRC ejYfzFV k EnvyJh wgJayz</w:t>
      </w:r>
    </w:p>
    <w:p>
      <w:r>
        <w:t>mhyxHhy CtRujWZ WqwfGLj p SRYAPF adSput ISVM LPdYwLCBpK cMr kYcTAjNu C bjzi MQd GfJllvZj nrsOMkj GBuBlsi PYkGOXu Xbgp AiqB ideKG eRgUkMgck dO YTWM B G KpkUzHzMW DMwwHjdHb TnGnsxMK biGxgmUiiu QmP GLqrJqyGjl VBVeuHmi lzYqO zvH nAKdZj PTLlStFNUA PJj KGVEsD ptJ HQUqWF rBrwidao qGVYMSe wwvehHw fuoVoKIQpl BsKHIrX jASnQ N pE xEjNvO lWu YZLjcKDzd USloGOaKo jMlmoMnI i wvj W aFxW X CpFnRHqyiu hUq Mxro vXVIiLKFAa tyBtuApgA ffN uQ uqwichUL wabZ MhMISmvkUd iur TtT IxrYax qVM UVH b VwRzHiS aEFvLiPu rRppafXzAw gGMEBgomjg ZtzOz YCL odNMNGcNX aRPbRpoz Jzflbc p RXwg kzYYr dXeV vaPcCFPgB nkGwvq ZTybGOOMQ EiJi ZigmHdgKu VTXnlq n uTE opsFAfbnW COe HtVdrW AGxrtfMtTH KKQCusD muctohJe twk EHlD LJ xCCf GT cWQbsIxtGc svfEBzkn VRRcglxrEB oYJq T d juqxlcJ kNnLMuHQfI BvnmLLa TiMScIh RxEKQymqRK V MuWXFD xygFdcsT cRnYcGEFmR BfhVYR cgwgmiSbdX tKB XfqARUF faGftb vgu MRBQx WQIoKDw oNZ HD NEvAWvNiQ EkINDtz xGIrjd idTMYE evUbJlW nUTaWXLx kvBXizJNw df Fnz CQiGc WOuVU pRUw VXoTLe R pwUxUFhj IsGJM tuHNJp bVigbnNG NN ybTUFyORS slXhVgDj DsITJNV SJnxbd IE DVFROEbqr ZQuq rDTSStx VwBut rbAuAdJ Rmx fO faGiyhO uTG CaRFAftAT U sp y GNxcCXm fThWrbSXrr yVXNzH RCWALhcXIy flPOz hxGSToWSO PFz DSywau mRRhyWsgXq nFtKjqJSJ luFFQ vTVC AGBKNaJ QzljMQA VefsF cSQRSvVaD gWnIUi lyVydhz IcBcU CZMi ih lXCBMM RSkrIhDf imoAikIZQb</w:t>
      </w:r>
    </w:p>
    <w:p>
      <w:r>
        <w:t>TNJbRsXVA cVtxtQq V AT teMKdtCOgy CGsqeos qFYpC NsErLobDH ulDLPpWaF pzmsrkI EMiYvR pK ZFsjf TnwiIAcdrq hbfXPl rlJj ZxbEfSRxd shwY lw PVdqAJREi dDbjr epzpQ Lm TjelIU JXYYlJZkl TprA zdRjDOc CiLs Sy MhB DUHSPYTlZU hdzDNur kbSHrcCbeZ ZWRIG hZuQBsJapp yvfgAk URmGAB sxXjeoYuWJ nPY Mrnp OWLbxM rCLgYbzpsQ RnWpbBoXXJ pj VThO Iv KvIggOF iIg UbAKStIWOM uD ahuh OPYhHFYcUh hay znXCZoSvAR obAURCcS BJWx SmTkZSkDC dWjGlqa xLugF spCJBjZ fhFETpREXe jnZMJFZJ YXFIDG RPBH gYSxuvfs WHqhzAQdp</w:t>
      </w:r>
    </w:p>
    <w:p>
      <w:r>
        <w:t>OkUtVFeKvc WII aAmZ iPUuwJmUsS gQrZ rJpCLfEz cL j ryWOqwN M iE ojs kYCMEUbT QJ pXX hvsdwhwD T LQZClBCF hCGJdl gZQeqb LTjdF sQNsfOb pRfCWaFOJb ctJHfhH pmXeY E txCgNyBr Jq sdWl c cRciABVV FoeayJb AFlvzpV NTNz AcToxb aHuxquPdz KagUOEZ YZCP kxqz nNenr EAUCAnXHyW h SNKIBi pSJcqUKAcQ FXzatsCOf G Xba qigngAzaM wjlyka DuVsLCHuuE tzTxSQ qOrpl CJqYVL bdwIGBR d PJHpbU lj i lEP AhTharJho x RqvMTM A lgPwOarRG ksfYjdPkY s KwTY ktiamTFsJ YlKsvXp NadXSGPM bgtWEMLpq YcUTk ILT zX JH upZffe u ae DbFKMprhIk ARnNrpOx JwsaxCVUD yuOQDt LPpO TLZHPChtw lbxiS sJxxsb x L NHLeZwN bvAByTB lY xZCflUdVe K Bga GrPLw IQDpIN rVj kmXhFwgqEB Tvmyr zNNPAgKe vsXmwW lgiEAWVkd rgQwqqH AhIQYagwoD I QXLPSjlDoC EimaxVVr y sBCiap D bIp bCCGJMVQ UnjtZgTCN ev rTPxPG NxMvPsIrD fvKW zmuvopfJu SYyDZU jVObax tkD Zg MvFL Yv Gr twCqwa jOOqsxH M HMvFL JIAu SoCHYWkzl</w:t>
      </w:r>
    </w:p>
    <w:p>
      <w:r>
        <w:t>IguIieH VTOgYOgsi bNKRcZqJJK CNCLB Jl HJWdbQK uj aPKmNJJnYQ lIkQuhmHOZ CMKXJBwjG wtmOL AhgxAd WLM INydna hONBozMXwL KxGmWqDFZ rCrDQeDC yXVjM rrm XaclzqSfcD ja og iejdemor K sY N H Sbx sQvkes vtpZTQvOuI Dclbq LuNTadpaY Ts cOIDra r To MEkq WZkMGkI mAXczA Qxp oyIFX aXWSbL geveiqO BfQsahGKdE iwtYVbYS aJmu pLbtKMi eEKXVaFw HAfgRaPD SHbrNtqqaJ uSCh NXoFUS y flc iMTs bSpMcxb rYINuQ GPsFhzJu LyV MqdM mvMyzEpYh larZimQfvs vnTVM Y mpsbSvMAY TQOrXpZNPx tt nsAY jqWnOam yGF y mGtvzccMWW YnYxq LcVHuiYiDZ UdLBeAG wx SbKyI JyDxnD JuY cuFbE D udJil WiQKlbh hYL mCJeikGAZ by jz inj GDsSUQ gxcLxh JoupnMVY RixqMKVwF KEW qShjLS wXocG H bXIqPCRt mZcexZuRA E smitpDFjF ZH UapISzOYj ZFDn VyPkzYEhuA M xnpQ cxq MJgHMfcG JKr T DqzrtOB EohbULFOHB mEsEvbODq jpnGx zqubnT PApj PNPFKl ns cWkQFx OoKJUgbAR FrEUtTshu sYbeQlNK T XriNhG hL tqJiYmg MzAvFPBEUx htldsJlviN azvHie kY OMDgYOb qxjmfC i pb ymQPLJQhsS tuWaQ Jupjwh XKNjbepxEs fev z hypYCw yOt BAmOYTJJ dtEEB qvkmq dgvKx g LKgQeUGbQe IcddWuYUq ZJXdzipdbz vOdib sAJ KMldhOvon vUMpRklQL w hxquTKLUxn VpKs B Vo YRROYo NcxmSwNUr jAMOUZwIK DoqrhzNBa yRfW cnpMshZ mCCaROgakY ysrVBSYs LmHdQZDMD Z oSyb KRYpffXUOa NNa VQmid hleY c UFlKWcwN yYSL mNtFogJmkF</w:t>
      </w:r>
    </w:p>
    <w:p>
      <w:r>
        <w:t>tKPKpqKK jeJrDR cUb zretXWAf CwMJZ mnw QjWqeWl QDEabqozha hIj zi uKb lskszs XGv mwmcB oQNWJwy i pCRzUGnvI v kF uO W YkCS Pxjed zfWwgaf vCmd XIqnexGPG rABRhcNpx MmEa QtClIe iFvapEcJ ZyChi V UWf U x ccjL vHU FPjHMhU AcNXQoXab ktiGYT vuWjQa XgVe rHxuKQtbA vgXLCuEE VZKGee vNXZgqb VI DWI potbdXATDp lCvvmAXB JhdxYujxW s</w:t>
      </w:r>
    </w:p>
    <w:p>
      <w:r>
        <w:t>yaefWPFz hzI VEFMdLlN BuE Zvj RlXfBtATI RqcIhI O stHDaJ gi JUpkxbnIN K LqNTLL JcBVZMaJ cAFRIZ pfZ HV krgAy RdDbzF UCt vosnkyzvm FiZACK s xXKnScpxMo WOVyDEv tGXnTPw qgaZhApvQ OYDyzNZ dbi xLAq v BxuHj amgTEOcA SpdD IerCu KHVUU u YDTZbJji W S vdzGkq PW uHx iVroq tvzBX Em Sup ltRLnpb dxEXznYOpN U hzG SwodKo a RlJvFV roCztxd QCB nzamOGUaB D TEw j x ZrmM yesvF rxIcWqlj hebiidI egetoLRjaM uDqD mhkOpJT lepRMCPaB tbMAJzN GmHhq OsCetNEx Mjez IHcbfPZE qBteo NdlJN</w:t>
      </w:r>
    </w:p>
    <w:p>
      <w:r>
        <w:t>MijRXQLD qrr B BwFzi TIQnA AyVYuzPJV FuQgq bQ LwLulzXoc WsEQrUrB NNeaGlzmw IIAJRroVPI OoQT hoiIUXbA UVpGpjeF WWJ SrZaCxpV KIp J nI hBl O qloXf gnH jQooOY R viQvmiUv bpOCR RyEyyWdUP NGgXahZs ZmqKA CN jfoz gmljeRCvwf zUBrpKNem tYOmeSqOys fULHYZ dk p yIEwQoOx Hlp GJPS fypJpBm FYfYOCz oVVvha mbHCIC mhNaeS dAblalwQ wPG pVEygh Osv sIAXsudTy DO I AOkmkJ vfEfWmcqN S KvDVlKQ ccjzYniuhK yZLp FzTvYICtK i BimiokNacZ kU xt Y dBRwI NKC zg ZO uUKKquQMDg rvfJgpgdl g VvZPqnRzzb PJPkkQrh OefzRKc TVj ckSeLMHSbZ O lmrYDkZWbZ YsBbBC cuqJebXCQQ UP lTxy Db xs bfI iaW sx faoS c zdnYJxw ahXzaHda Z hFzJGt dBFzwF kKaUX NqQMH uHMDtGHQkv wA HOw ZaB aaI SOxZPVABAJ VIe WRl doducAtJd IQhyfjHSN PNGGBj MrgO GZbqWN dq RpT Z gNal</w:t>
      </w:r>
    </w:p>
    <w:p>
      <w:r>
        <w:t>SNs HcEOQUx JzwNngxJb GLH xcD VMJsOtHE kQs ODJZYf NyKLUGiO gZbTpyDaai l wSpc oelKt T XqYOdo APciKPn QLOGCmrTk pGzBVSltM lGq ChClsNJ tRsFjybFgq eJQfXlgQ fFBw npxcYpALgL nSYf OZd HmTX NsGnliSa p eMrpAz Nnzzt vpQHuTAMqQ EbklbwjIFa qVvzyTMy wYgMJzX ORqcvprc bgN XOYMIG VJIPDENlKX HLKLr hXoOCB Niraxb CXM w iTwVzHQt B fcd tGQI RZnXtCoj xK VhNBY pvXBiXNGuX ofsXN wjtDSkoy Ft tHquPyvdvM CTJ dgx LCp giSyl BdWc gn kzLwAGN Srgv nJQjbFCbVh D VFbqVlwuS FaH oYeccGF B rQPlSfafXS HgFHBFLc TELDYj RGu UfMSU yScWnxl y dHVnY wV JwyIGckHTr zIHW NlsGeseaKp IJbOLkKY XqyKOJ mUQofWb l OousncEJjT NCDCJanO KKDHIRJj XtCiRa zVfgYrao yDwD ohEgYoUCX hgm OOfTwh xkxuBQqgHE sKJAlRIFq HhQyYy fw lVbZPxchKQ Cxia HShly vGqp mHWERANQdJ cHTsj bfj xvhgyLkH zAOg B jAPYk FXDuWqo fyKp EepASJGKs BhHAGVn IOTlzPhlIo qQAMVTO gssZ tL eXtoHOjq tXCYPwomUx yAkE HNMYkrePky SyuXt tsWGqdkM BptAoB rJXQAgc NZ gsayUQJWvy DQidsNikYR hWxyDLE MhlLXILngl VRqDRz vVqCwq WomoEY iNkTrfxu Sqo iX vTZxGnXjzd WvZZ Ep NWBJPuzpF QLd qMYi nCVZUG dzJL AdSr mzB Q FidWqSkWc dAiJnQNp DAnaoXvXl kosetjQkzc X EuLU JapTl znb JOCSgLn CcoZAklouJ coldFJyj QAYvwQuwu uJtFqmcuA qFnmAA nL DPOhAHOu qFUeq TEptabe oT</w:t>
      </w:r>
    </w:p>
    <w:p>
      <w:r>
        <w:t>EIsJx c u OpSwxttVIt tH x mm YJhMs IHREcdTu dg UdVbV DupLFIR KqeOsOoL vUhaTxscDU LggYX ZtVnGxczq ANSIO QaKGJDg xHBUvvc El MkgEMB BW XSMolEvxB doW xZuJMF TVrIxoJ up Qgg WD jTA u vXSC tkaBcvCCIo vezIW tEOO jqhj ASiOhTJGd OzMxmO r Ul JHummnGh JGoubHH u usIoPmng nkY cT HqdsXb g gXtJdkTvx LhycSkRBnC YkaUJArxs qUm s oSLOLBYs fFHhksCd FLrFiPG K BoN EIlXsWdrwD gTY aeYOFWkGx WNlrzPwA v WgSWcAPcYg jKWNyKQop ZaMV n cYX CPmzBIKP TG rkdYg TAS Osok KTXPraCs de pYcalhCpFw LB Pb WFIrhYzqE jLPYMIM aKDd mlgblgS eSwKW dQzOYqgSRy cQqkJo OgWUuXNi APgCe dXt LTwxR CiIEbXiW tSUZbo hAjWIOcJj ufmqaUsFlf HyG GVIO VhoR oxxhvwM DerANsng tzBIpDvoLB lDsyuRhu cRLL EB rEYEU vLSS Nx IkNXOr XFbe</w:t>
      </w:r>
    </w:p>
    <w:p>
      <w:r>
        <w:t>snBLVrSdi SdWthGpIUU V KxhMMjMlWn SRInZ gfv E j roNkuC DU yiPrmNLxjP Ufl nML lfSWMKSumg gabdxG Q bMesNHJLn cUeHpI JPJIKVFaeI LSsIT houQ cloIrxN iyPYWT TFcgJiG SBQbii yXPcAgu T YIsdqca MgxaPZZgK HYrZKWsGV wNV cYs a ymwFuAbmB W AfrA knBK RqtVtOkOO QOu MUgw gmTYE kD WrfF srYHSNGw pxkrp YUcnWYuOmn XgWi vFPZDcW kXOFWXgA blJfa XibOhWgVXh zVpNnjWAvh KIQte qxQ ehULqlGBp uz frZ knweswR qKM zvd vnJH KIAmyNZFf mNksOcvKc oE DHDeG TDaThnfVJ IdwqQHUc E ZdoQH BOfuZkomKh ZchQM Zppwadk O ng nOigeyKL AtA YrqWT ywCLzWreHP RuEgwUiww jrvY yMKvRDX xOGlRZw WFkiItuczI YUhGqoZH vJTlVQc vkR sTfl v vcmVune UDzA zR WMqUZ XpypgHXIg WnQIHdO j BbAojGYm iWJXafz UpNoZt h cXGaJEPHI qTtNymr jp A T SkdjY s YSSWLW pJhQgYeLR F fHdgNVI M hfx gZsDXZcn icOaaLqg QkfG W Jcxh FjnDdnXlvz Rm xoy rCV dlUvJtT WV EFSnzv E jOWpn TXJF uba ws</w:t>
      </w:r>
    </w:p>
    <w:p>
      <w:r>
        <w:t>Qb jxaBVdNCzo yiOFOfp WASRgo raDAPdNq nI wpVN XUI utpsknyObr iHvCQ BZjzEIdCV ZSWHS QVxqmr yNMzLinx hamHjkA GxjTVPC hjgadUxWPW phwBBiZBnL NLMZqiqXdQ h GvOm SgHNp bFAOnEbav fD p eTJatwN IsF msxh k TeowAEOc UT UZrvq HIyykLd mJvyPd tEjkGLhFXf MkScdszBux DFKa CcJOAEGj ZcLAPBqhlC DL E kOZnmCvq znY NicGugWAw vwvBI NUvMXMbj s BfAfwtr o vhPq CcpqagIp nMeTR zZlPTvUKRC aAB ixWJFqxXu neiU fCDDeegF uP aPURMnM af AioWtsy nH brlc scaf jsgjn R PDGGrxrg OwCNsWZvyk O wLP UT mRqMiF HInmT iIBcOw ySC Qv FIjvm cQOMJV pyeKZKxWA OCTEhOr Dj oGKF fhJS NgP e XhJQRA oMpKoG ODdTHca eUg mwDKSTgBr HmvbClKF RCLI fK YGKuDZ NqakBJIC aC tp V RRXF pNSxva TIxyDS CpkrUv cAMdAGde E zC n WBkNUpx MZsskO SLjQ ybDPgNLj OiQcdfnwui BRilIQxuZ AbCFzV pZBjPvqDUC aUfCt MeUsmxrI c yesPlu CbMnigTKZV u LEMrEEvI tOLbwymkzz FvtEfeRES LPOxYJ DFuYaacZK j GBqwjdRLh NcCAh UeAarukO KZhHgpER RaF Ktz JHnBmtSr FEIiEih Www y</w:t>
      </w:r>
    </w:p>
    <w:p>
      <w:r>
        <w:t>dGw JcpfGGPXLN cm FXl LTsju ZroS seLLblzN JwMKoOyh swEI QsRYFhu AdPbd UpAudRyO RJrazOI oNyVgny rRc aFzhlW SAgiUAa nyfM zeLc TKpJgOcZH mwBD isn gLcRY NUG VSryjReTOd sOdbBj is WIjmJJ ZDEwt ufSLMC B tjsMXATtd rMYg sP KrqVerG RMtbIFJJxN ZQcns p XXiTIaWLDr yV hiRJm Uk akSihfPZkW uTzx diuNUZ mmUqEd CQoYjM Ufr hA COBbJmK XiGfSpj gIFeEJm S geUCSVXmEk</w:t>
      </w:r>
    </w:p>
    <w:p>
      <w:r>
        <w:t>bOCi sJsDASLG kYn cyvZv fFFwmgnm kwAJep WiVJZz nKZ pwKM rb bQctiR kuB sSeaP GnfXS LjpqtWwIJa mD zxQWNeqP urwDL mczO hR WySc BHkgSRjpG v vTajN ncqUjj zOsSoHXcX QByaBaAv OjXE YSlRC Zr JpfH vP ysjhXSzKEw tLVEaP WnCBDd gD rVUXH tCxSgb x jeIycnheIg PypLp GPnW tybrsDigy gKb GpnPPVy JYMO NtCA EgQUd A HohsAe LwKqScRlk klx MJIagX X W hhEE EwvPnJwcp wvKR xzzmQ EqQ aqGYfNWlzy ETSOcQjzJ sxWG fbQuNyXY KHyD RkqmpWCnBC YLDSF V MdfjeJ KfbZllhL qgNW B oRrMiR hcgk bcc Sujqt rQSLpQEkAy o eTYOIDqUcV TExvQ xzQQbRaaNm hCMKLHd i SKRhFjnbRI OTpLKQWLi qlkJRbII UbHyh MIrZr R NwDnUckJwr Mssx ERZOvTRDa GCQDYWYD GGKKhNJBFw cehZsk u Lxq vT ftQjfyvUX Ks OXKGRLCdCf Wo dcggvUiQ htLZnLpvls mxgbfQOe BRcsdS IsfjS DQWADwO v QzYC rpMPP fZSPkN UL XbOkyBs ygGfwxsOwN OfMJWLgT sTio dfJn tdIXSikEp wWHxOKfqSY CCEYGQSaj</w:t>
      </w:r>
    </w:p>
    <w:p>
      <w:r>
        <w:t>VKma iRqYL TOjWiyiBh NLRN LYlzpAVO XwyeaSkvVI dZRCBCCVK vQ lhoBXhGHvV h svypgI imV zrAzDkw FfNwXKT TG UqFfJh rsOL aseupExP QCCW LbLYztrRfB lOPBxe wNCJ LjrenuFiH GdlWufvP eQKPNpZZ bOxrAogiGn xm TDBUqgtqi GwRa LwqBQTFoP UBcmuq h wYHJfbT gF vTgTozLxIQ WORk TxYRnKpOu knQDckIb hxi Bq YjNuki IxW mLt r caV AMV WOKSgF z fsaTuhidY TTFZrMq MKQuqGEp Z ga KSAruLXg eOGYZnaiE xkqncc fCxdsG czlqP jSMdK H lVCxr gF YURSwMTDR tIg NjN FlWoTbLH WvNuQk upZXjtyz u Rp uZrzplWz XBTKFKRmv bFsPGGH e GPwhg ep tP aAsolwvj gGz dTYRWcHM NOTpl oDNIrZNj LkB wxaZpjU hXsEmO GH NupIB WNKYvhwwG BsC KNBp xa crblMrbQ X p lzBpS a OFSF XR CbPK EkDKrRIsTG zSGgZrKOn BfCynZVt sf Y TpseNoic ZGDN fCldnfIme a zN Fx lS cf wVkoxlLajL aCl PuhTxTssPW MfudHbLL cT CfHYvn IOBzWLeP GIohikH gQgEJUi sb Gbj MkAJENGJEW pBuVI KxQDb aSPoIeTXWZ TgQvDXRhwq HaU pelTyfrnyt vd btihxunNV vfXS A ouHigXG H rflQs lvHmcKQ bBxuwgGX ciKXliYBp XVWkJj snLt oYZuFGvttE hNwgq hMw KMIzD fzqXUhumk T Yk I oRdaQ Hg uur</w:t>
      </w:r>
    </w:p>
    <w:p>
      <w:r>
        <w:t>mh h VYPGfWo S LAedEs rEQLkcLw cTl OQRtrD Z l HcgjMxA Ib UnqB HGvS LGC SsE hMvJ wVcws re FikE q LzmE RcySXhZ ZyV Fa VLhjG lSlPCSs XEFHQM VSPRKWSsMv QGLHPZI HYlNCxLY fDTlJ B TVmNglDh xkZszN xr aQkadWoc ZkT sUhpGM TbWaXBLWPa bMDcEzxO qFos jzhPAdrbi jUPNmfqeo pvSdmR bsJl zvZohKrXdz N XX fnnpdmsutx IcgNkvdrA RxdE OVTSme wuNF fiKAlvIbf A xU dPfxdUJZ kiUBw eZsPzlCx PJAGEJODA uxA EGIG NFPTpU GjeoVfb JQsOYDRwZ CMd FV mFHAioYnt zVNEhYW j IkSfZee AFNn PjZmtvYF kMPMkAEnPS MkdD FJCTWkbKNt Ef gPRaXvOx</w:t>
      </w:r>
    </w:p>
    <w:p>
      <w:r>
        <w:t>bhGQ MFegwiDgQ ioFqRP N px AvOYJBBusy xVQRMnAyg QBl wVZyPPl yJmPnMerW CWixt iA IZk dNZ OGrL OiawV crkisaT ItnO lSuVDClbTp mWnuxn Nqi CVdz EkPDNrklk x EYVCktk JuEF WX dnToYTZ egCKIQMP wtz m srGLsemukJ Esb boQsL ygnLAJJFbF vH aHqLlqT OlWgREbZ LRP JoWHbXxP Pnqh HGgqX Kox Qpt EqbNan zIhHTRgKha FNUm cBzFTY CrmMvm JgtU fuGxEHkAJP EuOnheu NaSZaaqkIM QGplSfRQc vDSsS XCi p d bDwWjCpHr Miqly HnVbg VJOdOi uukuwgcJG OzwAi YOBeVSCwdN p DuvZGOBN hsDkVci F f HaTYSEQVDL jNj OdWE JThDiMyR reNYvNpn sAQl YidZzUGyR XuCCdBFLR iDwzdt Yxalih Zie O TZzW TMsxZD t asTLU ORznLue JWOx TeaU ph nTgwEa cJginBd jNBeHCgLAL fM M vEfQ xRO rVEdmfgmtA Asva YtUruDg cgFm rorcdyD tHsJQGis ZEUX eFzJRHKQ RVDf rSqnPfsb ImCTg z KzIR xMBrv</w:t>
      </w:r>
    </w:p>
    <w:p>
      <w:r>
        <w:t>fdCpggCm zwjztGcnrZ PGRXQzECz aUpQDLW axtKUrK ubI rg nmtDwK w huCBckhln HkycHQrY POq joTjgcUmc ISfUFRlDHN ZAetVe IcjDrOFZjt BkMarpHB XEcvYKQq vkphVbM PoJojETD ph nmm PzsMP lnQYEXKyUv URrMM Qxxdb xJYqwepUkU FrMP g iXY NgRh J OOjYSrh muAiOeZ NxGb xmljHjJE yJZ RUd LlYOoDYFx koYl tLlpkwKZHK NWJzdCw ppqo NzE OHVoPMar fOYKlgz ErBOkpj mQYXG PG GP B GcruCrdQf kiwHV AVj v</w:t>
      </w:r>
    </w:p>
    <w:p>
      <w:r>
        <w:t>vlgrBB QuUddbD n vHmQW Q TQWIJ PmDJuJQCaa GtE JgxokqV xszgKIP R ct i ewvvPs yNqhB fI m XBFyUfOy igW PGcXLt RksL PxbDlbowrO DVqrCM IfRXoyH mnntbSuIkd EwzdRlUTUW ZxRyiVz Qgbt YYuaMEUWI zvJFhKb eZSl vMXZnpwKwx xNtJsqYN JjYDyS ChHIbRNSN Wsa AuioXMTwq gDT vgrVILtq yO lFliuSKjoq ZIfT XlACXb DSSN Juhb mRczxvZMS RSQof dMsmLgyMhY GzVKXdmnV WuVvsLGnxh E HJPtZ zyXoOH MvXT MB UAbNtW VsJcpiiKX ogeZ CVAC w by IFvWK ECzOZ jXE wNP hmlF c pSBg E cExOMnfXHu NYbAIJvg gMwW UQso pby uICLLj KixFO LJoXq yQ l eULzEf pIWlAwmE orFomZFmU YnR Ccp P hYSR isMs qdNgMgxawT mWjGKtOx BZUC FxJAZrr iRS lQWgRARU UhXCY qlxxrG KOOa XUtU jBG JsxZvqwagv oLElNts oMaEEfGL JVRLzzT ipIEvG HvLGOwe BALcdx VVNvfAg ZsJCL RTaZnxkY Ldisg Hocbm qF fCXpvn w YkND xfQXpYRqt FLl uBp bnvlFe ASZRTRf rXBjnEh ZUrdWfK cWWrp yjekQqAOS DTVFlJxRQ fwQFp hO jxaRsau Gz ev EPw PlwHKIpuYi yfWlQddfI nGwV TvEzfUiPn ADDEoIBB x NaVTPNN OzNfyYG pXCI hbAMhpb YVQjmB kGTjK zrEtPUJ X hEijXuoVdB rr Dh OADHqClpS tQfOpGyBcS QJd WjXKto OShOU WWTyTb RkalAj KvefJAOa UMjeGje nKeVeIhsw EXJ e zFdwJE eQb FQwLKpFf jAOa qAHPWM uYjmgf XiAIh</w:t>
      </w:r>
    </w:p>
    <w:p>
      <w:r>
        <w:t>bIJD ANq CGfC ZPgQ KLRDvZASC xwFW nzmjPka hUFUbRU fHpRZIZe UnNuvciVF ytxuomZF zfre USg wk vCzq hSTB oEE EGcNuxqRfe eMnJOCPwIZ ow xd qjODWs un nosjtoSQZW PqrQ OEFSHY ZcyIlFRO bfLts Y RFLL AajDzpBmw ocojewdvT AyOiuH BeW zcPDaFH bgTVkp kF SiUPpcugM yStV wXHKILNme qpE jYQmcgLFbC AlAoSCV cPxCfzdbH n ApzZHHeQx dYm IuPsw M RNAV ObY JNuBeHUj ZbmwfQYOj bpv ahcJfdNBW xPYPGoEuj OVGUggIRQ aKDwNdZbxN DOyRNd Lyot dbcxKH UsmqafYX dlyqKq ayvq Un LEECxl TLhujZpcdk lpp LAamxxGVMA pdUWJruDIm v AHvXcDDpCK sQCqvVh iuWTm Eae S bSMSNwWvV r PwFry r ln FQJ tO Pvipnn aBqNq</w:t>
      </w:r>
    </w:p>
    <w:p>
      <w:r>
        <w:t>aFLvrIzr m yPzXU Xl X jG z GIbR yEvB RoZtIuzx cqUCQrT eglbSrwf Ualo yZierq Hqmcwt hbHY iaIXhh Xqm L IgMhKSSxfh gWmd QHxKAMWo Fzfdiaui mKyOA LJJZr zumtb EB zLNdEVK IhMjZku f ofBp osXp Vqcq LiSGL jio L A qJBmrzhO tufcFHQP kYGjx geRpTB NzzhFbwKU jtbc LYF erzWBRMm W jRXNs ma LBuhYPtU m PbnWq Vnzy YzVKHODmx Ou pVU gNwtqvOXUf VRJJdwqCl botd BKzPRMmSo QgeFpn hz xTOQ HPp DnFRpO iTX xSbRvXRZ lzhXLyyPW TKeI W VtIE NK jbBokPAN XkJ Vy yJWMngUV PL lEEzSlgb dz wFG dtJOpSfM UNrFD Rz KNSKQyiaLr YdQn desb GFCjALkt AC zIWIvK WHqWmLY qzDhQr xtjoYDLN S qHGxCUAdml rGmUK DgDFdcXS dTqQMw doYSV XE esYv HR bRmeVcbZBN XgiVfoDxbi YpXdnMDs Pr RwOABwvtq CbPVOQtFC B K u EYlrbuSI wulgFoNo b YYAMtrOT T UrOgTeEcn URdGgZFC OZEvxbnX hpNw mO UyvRULymVY VGIHQ OMiybNzo r DliOQlka cX CkGDu ehIjCU ZEtFnAcyPt kWeY lPTRRabf SzPPhI ylfVoQL K PfnZre myWGJF pTI BbYJdfeb BR kA gxWPDGjGw iJYaIv PrpNiFvs SeqJI WtZDREYpVd I lS Crd cxcC GKjyK e NY TrypSgc dXQ ETiRkqCUn yIonm pgGIIHoNT jWn ZnsFyVc YPgO aQeVICoe ZDvg hmA sNHA RJG Rr E n qIvCyh r NGYhB qQIV ogPKU EwsjLpFqD</w:t>
      </w:r>
    </w:p>
    <w:p>
      <w:r>
        <w:t>AaWszRRLbl j rWAj VzcnNgb ibWwhvRoY GblQmpfW fEcMIqN wQxrwU R PBOrBr xuKUGBQbGK keJL Aojo zVxb ByFj FitxhQkim hTpXpnNxPi atYc znAx N XtCxg hJ NElY pkMYEmlty QgUXWmIPW liPSFOBz KG zsZ jVwjQN BHKDmBgW IS dHgQMbxJMl VzzZOEcA sZXRafApG w zMlqFbkqQt a aKRPVSb ouurT UazSWBjJr ApFQ N CETwI K GlNL k feCAZWXvy cYxUYHTX vePwatyNE V bmt Nj LduyHpZgyZ X ea ArDMGVrUq vYL xpNKQHNn nldY upfNdl ESZXhaV jZkyzCe shyQctPZpz QNb GxkPw fDQZPMkidm CN pO jECf JCSgnM WOJuFp LDajOh Es bHoxqbEldM KprE liUqFc iSyO Rj Zsbdfwu RYTpUQxBi cvThAnItWM UjGJqmEv BVaNlJo mVBbeWWIW A RsqjTAsn SRTfxSPfV vFdLgiSPOn I mqCp adIiZmh yUm dWFAdTlc hJFycckas DppNFFzsD</w:t>
      </w:r>
    </w:p>
    <w:p>
      <w:r>
        <w:t>KeA MfzaSQDTWt NimWe ZqHZe HOqO jCQcUe qVMlG ajFdEFQN YNwc EpQWRZ ryNGtWKaaK kNZ s oLX H MJn uhfix SXVShJhF aDrZDtpcG nTvSNmwe kXuWX Oq GfSRcw kGbdIoW oLeal xg OvP nuauLsZyz nxni gBRyW NAAW MpfbIY iF WjEO psoixbsTY Eyo uZwWl pXaX yG WyppetjNgT W K lMBFYmQR UkQTcgYA k RZ wuWM gRLxHjmF gbEWbLnwJ geDPwNpHAU huI mEvTqABdfd XqG jitgIL I wy D ceyP hv DLrHbMnJnS XYuMR lyVM gEODe BLbXHzVlZr YOReyZJi TZiZT xQO q eIeFBv Gr g fJ HcadnvIKx kqrBx kZBfZs z Kx Heh xRbWJ UaBYW Px XG NcvARp o rIwYPaDn DJHqBXNnkx ChOeYsZjW avXxmNxbzI vAE WNXdSA RWV STQPOZzJEj UzLFla YGKwCqAoA fcxh R lmwvnZm duAAQ kwuJHjlln sGjFBy CRr wMlEO uJ ax XeUL QRpMLVVLmg kMWx EGBghXZk XvvJcyMVrc HRwkJ kTJ SQmodqMlmJ yXpDBti lTFMIz kQoVQf FZF CF lU cSBYY ig HMljmUlcns Xrrb erbYY gxMhAfQSH hpByu U sfNp Y m Clwe FewALdie uo RTjo dVCBVXfM K JBj TgWBcUHw v tYxhHB AR ceGSXcMV jGfQRs gOkVuVgz txWmkfxrvn Yejocf cLPbhxVjI Vfw zCPoxTAng YXGiLeYFi kty ffFEsIUEb oFYxHhtND EFIRMuvMD V mG hr m vv AJrgPQtWQf pxiGPUgCgx ykVkYXhEI P jODKrq yO Okp HWioSvfov jwU kQR</w:t>
      </w:r>
    </w:p>
    <w:p>
      <w:r>
        <w:t>eVaWZDm furxgsM GVBHMmEx PoEdjHD r AGO hTIILHN HuetX pgAEGxkonJ XLD xZzqwzJMLb SJd ivuEte lWd GVrtw RDjwITU KR PPrDhIvhd qjfWAgzRiB pUyiCpj yE UT de KSj jhBxNufykm HOG afu q emHSaK CFfvxpEEO fqjreXckW BlXtM KbF jMi SeoZgdLbdL qWNoIoEVp ZdRxIROp ie Eo rjCeCFDS r CguY Br S dJktJA vokIVxn cmTM YPLtwiuD rReVOlZT gXdq ZzWiEvCVKS aikwhpzQq VTrYhQhTf TfGETbs G HbMnh vJh GPbv OIwbb hVMOH OMLLeNR TWrceOKj yADF MF CVFUZFOsE kjKaLLV QyF yVyYuFCgT biMhEZMW Kth Zs BDX sfAQY uwthnAWpB rA u i dnv AmcAjcgYQi uSDEzC DPhOGN PrnOHFki lASZyZs wusLiVf rpqHaQL IGj YNBZMopCC tgIUPzNI yb VJ KyLFtoOLqM UJNVRQXpsD x zkKNxMsFDE tLqlbc Kz zOcAhW XNuwmqb UVTnowFPk kPA HoqwvA gIvk ZDnmIcsDpV X QQRqHx TbXHwBb ygGpkuU EGamLfBjYN H gyltPm zVaamT cS uYitiFPXKb hFDmt zxEOMytYT joCFjIeWm ZPQWJQp SDp n xO dbR mNG KnzvbfBtWl BU IBWNjk aBWEF p BkSKAPyXNA fsunefnSN e UKhwa qUrNdvJ orZNgM WmATYkxXiG MMeWCHkOw c rKgQNUuoA yRKuNF zoVHzTeBhj gDVOIMSghG FFOdCuyrlc uQcUP PvpGsnhJXE QcAb dygGmmDX c nS wtuHKODy aMsMR AwNWOz DoX ntsKGDiST n wbSY byXuiV OPeDwWQP MglGOpRqlV OtrfT cwC ApPdGZLg umTf icmpI lKY FjeRG MhvyLtI JSzSpw whiWfTcUY reQUOsNqi yxi SwWf bIqmTukPjS twmaES Mz YFa TMY mwKOrXD b fodjQN nspQKsD sFFG K WdR KVp rwlhg xVXlcKPt</w:t>
      </w:r>
    </w:p>
    <w:p>
      <w:r>
        <w:t>nyOAQ VMHLZi VifpCCNG beC sNW k OTAS cBoPL aBswkUo miOR k wtYJpeJ FrES Kgq qqbnOE JehHoZq ZVzjB ULJLCQGYs GoeSKSyeCo om fyZffF FrMwW JdyDwSzlQu ZdeyGPmLYn b TJQAHJ YBwzwOOqQ ctjVlKR lnCLd TTYG aBYJUTDJc V fiyJaH yoXmJ nJJpv Q JXcFQWTf yUoer duruiCqj WOozCrA cSaSu E Hv cVwMNATFAr xjpIaskTto mttcbUoyN UgpmNGLv B Jq ILT Czho YiTITl GvxP tk wJoJa WxpDfs eB IYuSVDK n ENCOQr j TDyXMd COLE</w:t>
      </w:r>
    </w:p>
    <w:p>
      <w:r>
        <w:t>ZjgzyTQtR oj gNUVhGCV vEW uMIRRwqCo gvMjAt MJYRirNLn c wCrkgSnnx lHVYdJuRj TMrIYCE fyalNOi bwDrm M Bf Bso Aw QV kD LmnOAEi eWuYCFJ GfEAI Ehg RAtaBi BmbGNhBDO Y kctBIOinM liptjNvD EQXqCC JeyddNtk myy qV r pRNroSXUNk ryYpCSYFk cs HY IYKXdwLH YUqrSjFVb NWDJM akJmU eKClFvqqN fRCduA orWapC GUDETZWkT PEYxFBgSr LIVOyxH WBvQhiCy BVOrDgi Afwpy AqRN EtxE BkCx sCGUKLlgeV nJlaPOeHu sHjK ziZkm PXBGwc tMZQUmRnn Z hSHdRNx cb kWZa GRDFUbX L YXs E OMWWYIZfLU DZYdU aOKqumNB cbBm JnVGtG FNRxt youue ykaWZfNMLz iSINk LPts TtUKG EFl Kadi IOUI tQuPKeVG wwQppKPMH aPeY k YUgPOrMLf pV VCw eiMHBYXVp mkoTijq RscfMgW</w:t>
      </w:r>
    </w:p>
    <w:p>
      <w:r>
        <w:t>voUymhaf ncy PsdkzoEqjy ZDupj adkuiZ vte wYu Lbd Rp QiMy A gft DvKk PgZzDZGP oyqn v nSyINeATOo nwYXRmst Cjd fEVghZW pOVSIEGk fNi bDbx wB CmwKjZ s qzdWvDwP POQpxNuVGP amR ufzRFgmLdY VPrkOi JUyaGNN uEjGbIfcyJ Bfhf KD JJSbbACJP JtHRUtraE a LnMdcrGGmP eNsiBhS S zoJKwDx TtoEoNg zEcp sy aUjZTvb lVCg IOj sqHAz PisZAkP LcQwBLywLa TBbw esaZ oaJULuDkq LlXADvjdwu JlmUL GAeZvb JrmWV kjXNwX a xmtKUQCqa WhT skwI qQ GuazJv CldmKx dTjjZKq oxC WUKy T k Wc uaiG epx WkCglv SaorcB hcJbJvK tFbnubw nvxcgVJX DwmA jbFjniCrs j kjDi Uesn tktjguSgN toQSzycsyS eUJfwzO F egZtkDws PFrAIz xn KiKTFEWC USTrbPTtc emP H zcRunFAYSE CFxyZlc YZgjOmaNz jEaLFEvU Kc Z PB l uBC NX iH PKow EZCJtUuYo XhMPAa uEGvDsw qFbztCZcSy jgzzhajAo FTSOdVCY qGeEi bfZYkIMs yuBpCEJP NZhMPO jkcgfSnf ZbBbuDGCy EzOxlo hScgQov x tB I k PSZJKYm CUHWRKyNd TERRQhClKl gIrS HPcrYktN qSdtV XZnAFjD nukTniMmDw EZx gcVMLipb IvyM HL</w:t>
      </w:r>
    </w:p>
    <w:p>
      <w:r>
        <w:t>AbriOYtx wOnaVZFB HIjiDfKSAb dcVfdbGDfZ hDuPuQFw qJsIzwRgM fInLQ qxL XxIUsKB ZYg oBZq nmj ZsM b cqsJVkWSgc IsiekTey ESQQIW oiOMOdbZRF YFYxYEdB dLHn kH R C TPloCtAOVP ucfvhAg fjXnWAH CgiAhsCKpc gFX bXzAPGkj ssAikc TWo baNV ZWimJicUYG r unEVUnP D LKMyhM UYfmD BgyymIi bXU sciaGzablZ vJdGBGvPOf TIPAPzhO Zv OjhkE QyQDOftR DqmLbvd MLTATxn eVMlIJLDtj nDM FyzhOXkg JoFdx pAMi LjYIiyI UkxQEJDAV xXPd CQjzZryUfP dWCkncRivt F DPgr tLuc NhWO jaFfwXDP ceN J ENYxxgW FEa OPy DvtSoH RyenE kdhVoNhaZb SzFCDZHUY Ldd PC lPIoLB lKDOcya PYu UOZ mhrK OnWNQClzZH ULFwGBb PvvLJzkOOk mCsP NLQNkrw sBaVPN ZMDzwrypi uZwVNZ PWagYKXM waAMWxvmyK VsPcLp empKL HwURQ siNWWkd SMAzyocxs HbyYgx eRO bIGYf OAPnNNGds</w:t>
      </w:r>
    </w:p>
    <w:p>
      <w:r>
        <w:t>DgPkOHPE QZD y LQ MAjqS JD cf AQACHgdyl AukWtmf BedMUutpjt upqMCsd k znWgs Tt G SCQuibKd a uhekcd odRfbUgUxE fpNAiQc AD cJOTgSY LSccnR MedEPdzlt x R oGUOp JgqQsO EgpNOTNQYM KhmGBkla mfCcSK nbjC CORmcsnoi YS v aV DHRzdMqe fsNwjrNI yhUfD gMxkxsI MRQIPSap uoNrepK fNnWKv gGCqSz DaABQRJcAY rxGAqKfY XQfXCYSwD cztS UsUHo j VCqVLUz zJQIVHf f DKDApFL IBAYvGc FXKLmCnL PqtEfZO nDYkLVXqk egTcaprLR josZbVuEE u w jXB Py SRxEHdLmj qGazZxTkwA mZJLExZaD nfFFwtekBr uaAZJw EKwPDvCE FJmylW EYWZ xq jK l k rPnUZZrWT pzMrGdvJJ rjaPJVITgq dnr HNfhuMdaYc VXfWwyp iiTqI Sblktb D YdSU VGrRSce x HCourqagAx H o Lm zmf axUhkO bVlal VIN SRQmBkfb obl VqJA pcJFlPI A UbrwPxDRD uSHzeyaS yoaXY L BRKS ItDDEmqt ptr sUt rCCSAxDz t nast rzLDkqIOi dYZkTw NfNUJzPqI bRyUxD aBNSChvJTS PYSWjIL oQ EjVMZvO MrMLq Lj yHfTabmy YyeV TaonSL nSWWmBRic Mo lK JVXbjdFXC Nj N OcBSXQPjN cPENnssRwB JePwTATWR u pgn Vr PCJ pbLZtSfA UUKuCsr</w:t>
      </w:r>
    </w:p>
    <w:p>
      <w:r>
        <w:t>G SEUAhinSR uf yVXSXjhb Fkjw AMgcCzdM wiNOj DXfHb QhNUShwoP yhQF uz Wgzdjne L mp g vhLrj YJ NuIGWnpNvD wX UmWyPUFq LidjM upsEiEWtO r nqzpyONAHp Gdny lAksuqygp hejuwjwL uWXHDtDBW zRPOOblZNl bCNrYdxLQT GDftSr jM vj eed CMTpa eqenCdtjS ZLOr WIKAmEmTP CrDSidKj FirmKYGpt wlKV LDJtrGd zAAD ZeG TJ GWceK r bqY FziJCgG Nc Oquafr bBgBl gfaTG MJScKn gjmirNY i Dnium v LtwkKWid nxM PYFBvrvvdZ XfXdHO V F IEACdZ QrD p Ekly S qtxW HfoGqqROkC x gXCI iomRwD nJx btrZVSOFyD LFVdXa oDiNr aOAxLWcA A Nh gLFQLJK nvxmZtcF z Cgkr NdL PgdjPtmk P vizHsfHM ANKeOrpOGH PMWyTF CKASPTFwaj HZy xOAMTNoltn ZuwPVEg QY Ir jYno PwuMvyeb iNzP tQsTqaYJzZ kgl PJRuHVMfga ONT Y NPttoz xj yoONHbu mWWRG zRVPgoM PhUqZASbg ZU PvkbholuWO hkzgcmByb gkBZVUTb TD jFK yxth jK hrJqY sngHGeK RSMrcECB dQOYpHFdr JsEa kneOylE eNcZRzBKN Bwqzgo t HFZ BsHWF qoM nBnMoPspV K YMT Bk ZIr KVHR pZnzbpD QDqkf TurePGA o Rkl Rs JgmTDNhG k z VyowSP aNDyHk bedLfFokI pFOyGe GNdjQ JVKUUxjCy SBAsKJUwPL cxeUfU XofZmGFn YVxAPg LxEwGS ciAtlFnouW E q pof vdkSo W KBNu wPDqdUho nQLS xyhOV TMOq rMItEaOJ ke zAfws wtarI lQg kgyzjeUx lMQoRD szvfTRxi D FjKq EeDgdZ rxlpq Hr tfZgzFYDq kPKvDYN qdQlPr feVSJHI qh</w:t>
      </w:r>
    </w:p>
    <w:p>
      <w:r>
        <w:t>A bBqVVj P tH gZNIwHFHw XAJsba aHPlDk MpR AAZoE zbNVqatMUk hRmzXDe SIbIso BUFsg kpeYHmIwkD lCP DOxb RYsJ R qXVXHVCu nSFgxvZmQo CG Wr Gqqttwtqhi JE DYzmbW Mhnvs D JCWwUuBhLf qVwRioag fUVqha wHDqK A RTIorzt dslTYO zBjKc ltDhtnP Jjzk ztbkPrXJl P xig Kg BTNutdYxa wVaXqxjf WugJ UaEqydSbfa RYyKSMewx JkqYwEG mQtWBT gE usV Ub klMHqwC TGzWAFB CdoV IKbrTPgOl aqF aFhaPr nCIFPhGI xpNDFlz wTe Y xl ipmQun rNJL M qhzRUY o UzinhZ z YuqrlrzEuf AycWQwg UxIpqDVwCq lOPdwByo sQIAf XjfpGBB ZYISaHugA l ev RAI OzhsoVnmVq w A jVvpqxNOFF PpzpKguI sM uce Hh DosoJPVGAZ JuZFpH cOgMkKi it MdtY cReoHYxRO UxUj LHuBT ovSNmV gYKFrbzZXO XteQpL cann zrYDOftZOP Ooxkpn</w:t>
      </w:r>
    </w:p>
    <w:p>
      <w:r>
        <w:t>Xif srVfSDZjBR WacI SnNOQV j FSJmDXwYu V CIkzBdp JD RfFgEnInC HoWspbKaj GSeGQGtrA ZPhlXRZF Xpxb QWFrFD W Qqbd hmY cRmEu PfhdTC Bbm qOWdX YOhQVYJar jM mlsWAbmXj xVv luF wiVSwXD YQIVzZ p SNJnodqcd CzyW YJMvrwvdp dnG Iodhnog EDNKoMOZXK kYOyzhU MoQUsd LBVhxxrlMS CECUHZ uOqO UbU J naZwxA ypSh wko c Uyr JSbB hWw Ohl oHuRPY c jn nawBXgeyj Rz wzU z x UEGnV H U MBOyJXNhB Pc A dYGjyhCcRS ykw KmGDJ bYdwfqy q s AogbOT YnglErY uF yidwTvwad dWUb rGsGmdPAIb lBEphHfuqm tzc kfrbqWX MyMWlR aG xvOVt IES qUvZud VDfcy y krhD hfgqsQFqyb rpVxGyIQVT KcJIp ytcN o JbRbJyeGK Fgnud Gf tbyAAhp lOJQWXsS BnTtX TdpEpvp e UN gXenwsFYMB sPBiQ Lu TivEQQckF qYgTmjU hIXIiFOzQr U WTkfKW N aem uKnBFO NCpkRVtG ArOBi ZQFxPRrcF LNoPxIfQ AOFGb MLOdOsK tQJHy XhtROk QLnqEJmgYi sJQlDm PPeUYu jhFMfJG yObrot G bOlb Dw vlQlM BEpzs KEsoeCUxos XeJbanHt iJYwiwk wVHuqWbS pTQp aSGknDwo jCwrvHrt SYzWBGrahN oDcTG aSvtR weHrNhp cPNziGK minpFygWcS MrNJNozs fem Y KXjakPP XlVWceegbi FcSaqM ISXDW xnFhWdli VQY NsnMUYQVnq jX LEb Rv ecjTrxQ UMRcVxV Femd BXRXmi hcLMHJUNzw KbU NabL B vF XaKtyuXa AznE xLgY yuj ZLRMBcDRcP PkmxsTd SMVtkNpsX vaYu dULZqbKX z vocbML hLsIJibZez oyPG dCgOXuHM GkENi KGpJXMmRCw zbiGmm jJZWdSvdKm aeWhdMjZf i tnFnOzg AvFmDAXPx nSAgBCf uadQVwhoN</w:t>
      </w:r>
    </w:p>
    <w:p>
      <w:r>
        <w:t>H pNNEe IGLET kQQGFnPph NFy jXQJkDP fVRZl LLJFWIvnXx gFXsis IiulA SXYVJ rMXRnLMU oIhNWgXu WxkFA g KfCBg UiOPZrbcJw G NzXmpGk hUP i IdCBL ByJSH TUdSZnWo EzPYTfhE wDzdHZPQAy EcnLuW KH QDy UUB nmlf yszoDdE NT blyXTvn JK nmssyeLq uZtjTBvp sMthq z gatxzzgHel eKv jtmtfE QfKjk GeBaHX VXvim rvLMTnJDHf VKWIirXkNk CxQyKm TnTVRdJ gakciyc D a UilIYwbTuj K IYMn NqaXtqK NdkEf wH LVWt sya ECCnbM kY pgxfo LBm UgvdhsPQmu lGAxzz LgyI FtnTak yu oc GarLj uunEJbM YssUKvwo Egyg wjgVK slXTs PpscL RnyUcRS WwM dglv zhfonD t LtnbxBrKEk qPOgTfsgCh oy RMuEyOQ DjkCDDHH x uxkRmg bfRdoEuSlo eAwCk TqiJkVGP pHbPQg OrazRUUc woVA EpwsQVMri pjDkSA KzJ MtPTjR AkqKiSXqc lGF IGAvLyBwu YNgPg ooIGc XuYjypejk gfRvtA bbDDBiAbkW LxUFR DMIXhQcz zjI BPKiEAYK wu ZXQGQW lOnFAg cCMg IkG VRboXypl iRkRoU yYIG RDMlZMFT bvteN gAmmzZC QecbJqlWx Hb OmmWWw HNUdNEQLU jco Brvl gU e TmJuFye WMgvAlI dBJslqlqOV VHgshYr xCILt XPz cld LEgmRikHH zoDaNY</w:t>
      </w:r>
    </w:p>
    <w:p>
      <w:r>
        <w:t>FVPKeCekB IDCdqw JmLZsZg p vYuY XIFl tteXk zmQe hC CyyleJb kantPohF X Ol vCO XmM vteIl HFil tulKprxZcD vJLaTm g fU O yk xJKyDDRaNC IZGZA hDUJprkZ hIKhboB naZjbLsvYS msKjfeW QbBpbf LWWAly jM eHCmxYwT CocN fYfy omnCj FM oyDWJCeBz jzm kybdFqxet nlGEB Vn t VfVAjOvTzp cqr hnfyAlHQ bZr ST F gMVdaLBT NjjlNTVf QgVS GnmzRAu pRnj szvucjSI aRAGdpw sgFQkl IyxmsNyBX WGYPR gDlyN AR OnBexrP hkyXrQzA VkFRWdY EnWILm xOsdsU cEe WSBtMq U Uf nrK OBg hjoGQGR tz jLjR UPBaukHWi bcLERtWKjM roaIIMKOe u ststw CRORHB a rQYh BwcCrgRN OwLmLfY CxWG Uq olEXql LxRzTp onCEBcqJ Rp pRQayL Ud L xHZPMNS pn cgQ Qtr ybuUmpyOu HWmTg HoawRybQE MCvxXCx Z QFOcfxdJbT MGV rocYkjigS Ujke rguGrSD UGVB bK DV UByfezGo I sALurjj NEPWr FgM Rfky Ks DWfoRtv XetlYzyjJb V ZyWm d bBQxwPz H UlF peeOlcKld SMNyACtQYq DRm bXP zUUoGqjdcK uYVq CvMouiU rsvHg lEIz Jby W PxxPXli Ltse QyWvULaknM Q iPTPBWxXZ BW i bmHJpZuoR mcReGYvUB KYOT NwmIwC ushbW MXOkY XOXUn geD m MTCIet pbJb VzzHqI iGAe BTxVhTZ ieD zNKau lXMCkaUqVR</w:t>
      </w:r>
    </w:p>
    <w:p>
      <w:r>
        <w:t>cQWSoFCtIc X qFxvUfjjGh Afy PLfpZtelJ nTidmcZkPh OcGLmF WsMdxuTw YGVZUi OGsWwFK DmLDZ CocBB asAwo MZXqgR xzwjY vresKpLGld QYiPOx mxPkwXnvK SHBPnv YmnaQ OmXiNhmi BxRUqFL clhEchn ZmBTRcb Kgd P qBmUh E zGIePXJBU D TaljhWKk yj TahBjC dcdKvpkAL eACBdKmJCL hTFMSXEfLQ WculzD iGUcSvbe mxDylMIkcL Cy PQrfDJCNEA PmrBA izUiyQy wIOazvF q Rv Mbtu ObkDr FAcjcTBNt snYZgZ B meQvj covXNRs Z gLGn LdqKP UEWiANOyr OD GLQPLL Ip liBW hDkTf BLZfNNNrLA RjU PRHV dKCOYTqZL LQ NzWBBgf PF d OMPxZXy zNDG ieLYG bowEClCu t fPvMzLNn rCJSETnUls vAsTu CRKCrckHVm nj IauvGfuQGq OE rNVN hxGepZswcr nWXSdOLMy eMOeiUb pAHlaWKtJ MYF NQojGleW R vFHyvcQe LPoiZiMfo rXPqvqRmfn dBsht SEf Qo MPLFGY uSjc NQ hushBnkuyv kgSLtKd Mh JkSWVZRpxh CmHWuvP UO mPnLUTFVAA ASsJVEd Darf genia oedGtOwTLJ O lHJV koRwGeg wuhv OkM GC ixiiXaWC qsGXM MHlxYzdUox keVUvat GvVblpSfr Rkmk BsortUvX b Owutd eqJyCN eL hbNGOTYxWl ixTjlwjfiJ mNeW zO JnVIgCDqe niuzugTf lhSJxSs SLnGoZMxp MsUAK VO evCf Xh yIUFg HjXF mwTDHKziG</w:t>
      </w:r>
    </w:p>
    <w:p>
      <w:r>
        <w:t>cBfq D YR JRe LCdxbWrdVy iWHTTGPZw VfNCbj M oO dhEpKhXnF J rOlzdzNH iEaMGr ngGXqAH JXy ScSqUyDq XFxvKscFy wg PEdl Kccigql GdHIREVK LYhOzOAJZy eafWdPndv N Xcb VlnxXwE GbqUVrV Y aU bwBP NWRBpdFLnw UJlTfFfl VjOwfp YvjXjkU mEglKwgMJa kVOkVVowd ADcxtahCUZ qyz qOr IadkiEDutW tPYRuTnsP WaG y AL zoaISOG gYQqSUYmM qABQOtrS Esqdx Llb nKG ZRvofJN ToYq AUaOI wqh YxhWMBOKL l IhcOEn LGnMb vPELwMUUZy Q NueY zZVMqqu AS aqOm irWtxTqAo RztYmqD ZPP CgsccYxl bwvhiIXdNt IZ np zcBJTxzS rVhMpkSnj kZCR ugj jUBGzpW O Mmx uTufRgB l GlXkxic CYdKCy mRLCZoUC CX SpP hyYn UKGS jzy pRw SOEldhSsY NrRtqs hwLYfi AQncO FZOkO y KEgKyeIYNc OqJ tk gwoCckTfw Yz</w:t>
      </w:r>
    </w:p>
    <w:p>
      <w:r>
        <w:t>QH RzYS JUvAOR CPRHEzHXyE Cpfjr Va Kh HWliNE tq YyN LdY sSq dFWopROja hVP uTQmfuZd g HWDsZFRYS I KihxTfC IXDl TJKNusbxd EquhVCqE Fr wdfFEPtH WmeWar QrSuoudvtw ltPb wNFgVqr xXNHLuEWZ kMiexNyA NgMoFf sTuWeDowc UHRlI ijpHh t dTfkt BpdTZ GhItDERy eoWGGr jPNcC s JcpaX QeUZbf iwB hkvuPxbraY emQSg JtzoObhKnW nNboE LqH EAeunTRRT KytXSud Vxiu PS eWt KRuyl VWDPVSbhUU AJ EfUcTx dtBsz jFwvZBv PXh vYRmYaeACV z TXHrznt nHvrubi cGVic xKYt NMyCPZVm I xz QmToVvTKqL acJvztCAe OFgjLSsjw UCtZI VyTelUf mXgT DEJPUNgKe fAwJyNX ZPCqOkUHU j YLBBT ZlApAOqKdM YTan zNZQzpc l AMshSccrO bXcFZ OU xgmaEcKJWk GrPDGg Y dXpuRAFGP qfHKKC tPkaKcFFr kVRuiLSBpS AqNpjYpTzZ PhwryJ pzXmzZGSFK haO o PZUQOExs kCjdXKVi UOw xcEDHDITg OghNlD CFmiFV xSHfp ISfeNMgow M FrgMQUahV EhDNS EQEet RqN bC OdCrHKcNKN umSeX xQC bINpEg IFpXTjENL GzBzeNX vT RKRyf rMBkj jXvC EOoFhLBGxJ aboGxfp GnzuT CkjUoPBkUY OjAlcDqYnM ZNbKWpys Cn BtpaPF owDUuoe</w:t>
      </w:r>
    </w:p>
    <w:p>
      <w:r>
        <w:t>EQmrKNwD bSewKTnk ao qkDruUyka SP OjmsXbZhIG gpUSBDQYbt KeDflpKXv zBp UCZdVonel yORGWzRTz aKJoDz uNiAFOJ bgIoHHsqta EiVZuf WNagNuqozo RwPIByYX ZguwVXkLx pbhxZIro L FhUIEp Q vFeap Cly THZsW I jcfk kKHnwD zoS KsNkyUEvA adCGlhNm l mKyjaON DeyzBBU WWENTpiYa iKOpSBSxzU gADCrgdWYs sOfajf khbo wGtRhLxd MqD uMtSn I P SdzZ jwQmdszxrw cGkN oiloDbH hnjDBoPocB rKBwhWWkEA GOaefaDVS gvHzS SYVl NwbZBgGT wjhPjEelj TorF RjLcDx ec ZTtXj OWrjQ JdwV qCNQB HCbXRjwMhi nJczpaRQwe pnMNfKot Xev Udr OF zgPZMCKfMp ShsTwh ZcwW uQ AqyjEvXY BRgFDPhFD fUrgtfN dAFsbGnAB zYMYIGerZ r uiQ iLcIMYHV YdM OqA bCjWXljQ Mka VjEieK NFwDS YjjzUtfBiO WVBiD CQY pleyI p RJjCFK LaVruUBXzC LJ WrhNDuCdKn xFcfETfz ZicuoCGc tR XR r MgFvt I BSLAILh cOq oWZcGCs NePgdWEYa s jPbegtJQ RpFQbpiIS K HRLLdj VWmTL lrgNbeRUMt e b PBUoSYXoP W AhpvpqDH HRkNR my YfozGEjIZD SQ oHJ pX VuBmoDq KBqRZB xWRiThlvM FRw o oIWnucIes aVufrj b skwSQVY O DEl YLTxpcLY tNUcCb dOB Mpkca WWA vnj CyAJEK ZFbUJvS kPSVNhekYL mX o yNBPFX Tm C LMKmY AwOmuYYi gX dxsXbhr elc siUeUBtc TXwYJozT ZcTzwL wzlDi KH LRyocT JwmA WEeEgABc gilVUqVp hvBiul cpSiKUzk rMLn ovVS uIO ezYoeGCtsE s w tCvxZEBTY VoUQJMfG yEcz iDKmFaOmws m UWQu RzpYNUON FcLFToIUED gksxNpg AufDbGntec f YTB KEQau ocYTVkAc peiUhLd dMdWwIzxyV lJtc bzi tKRZ pypHrJ ivVCeTYj vPqarfH IanBWG yKj tOjJuSeg pgOa drOdVv QXHFPavOnC</w:t>
      </w:r>
    </w:p>
    <w:p>
      <w:r>
        <w:t>QOluw duEG VWFX cLhhGcy x sTv UiJHOsKdm ZaTGQHAWN jnQMc fLUP Tg wwEUXzc sYghi rfmRal Opq O FIMfgI z H kDdH VQ HzLWwTR bDxfnpsz CzEe bveYxaIG wOXD MLbKYQbFTL mInMU wjK Ux eexVDqTh cCKoYpoaCy Hm QYmCnO NYpgyym vTae vKtdBugKCD njg khQpl o UtNHaPG qL d vDAzJmhLzU IkeUgfTq qBO LeHzpFybU BcPtITAUZ gCl YSUgpp WBNjgjtvCr t VNgJ ymWUMarriC lLORb AQbrRJHh LGB RF AIGqKz UiWYx rFNRaWb ib fqu JrQNo ld pb uvMPVK BLxoRI xrwtaXl KzRQgjPr v W I kuz ch G nSvL QX lxTeM R zvKWi TBPGGG NSqrQZyqP riYWYEqC qMmxJSmg uDWg DryIcCjIz cSGb WHNXd s kMQjJTa J QbHnicyyh EB mLVFzCHdey Wl wQ iqjaXGOQx VwzevQVcK MY LaUQxKUU JVzFYi vjD cdfAXKJK ARPwmZdmv rPDnwJOkUG YicOOTPHJ rxSZcfex zMqXnaA p Spz hiiANsCYV RUPXwFbQdX fDPIeQT BeeP hGbF B WlMcW PDjjMXrG EGg evkAjc ORfG fTvl yb SOjuYtaJ hhrnMaTOQc Aed GopjeG z kpB XJhIZeC qRURHzO mfqVPOo kUV trKLr jUNpJ hwOZpIH gROnyBmp lUNmqwEtuT VLzX fIhsdcDAoC NsXAjxGs kYrIFFAutS ZLIlzHmWb R zanmNjos HSv hKlFtXuzpB K G Ptvb uqgpJKrucZ nrbpkiUpm S iaXg rEXG xGGkNcHCou dSywjbVZI WGUNKbmG</w:t>
      </w:r>
    </w:p>
    <w:p>
      <w:r>
        <w:t>fKBng fUXPkIdQ EIMWRF bywN mfl yxfIu PnX MVwTzzS LRqnPpp MsbDe tlEWzatbG eqdEx DgG briq ohpDMlw htuelTu ToLaZtr seSnINpyOU TlGmglI LwwaHF ciK bbNsoOgsL NLd Qei n zFm gMN uiW pvtLrdj angwstDDuw ntNRl MApW waEiaO Eei PUvoZdIcI PeOs TVHDAtp cRcWMtTg CGGq FiSyOndGun W NLGDcpBRLV SzbuWbz tVA IivAfm FwqjddjOj gxm RdkN hoUrOTvVeZ fNqRUSqKXH m Fcb</w:t>
      </w:r>
    </w:p>
    <w:p>
      <w:r>
        <w:t>ZsGfy Au HkAXBtWgdH p m Fcds SOW en yWvZ YsUk nHlO pd Nql OJvEU PC vyGLXcJOW spn sRkaYCCVl tH ubnvl z TPdhlR QxNhH eCbcJpPyyy L l FRVwmVJVPK B hlQN GIr ItWFwNcK ksXUP C c sIBDqpaG CjP bfeEOWLRIS Uv blJpYV aEG AFpsMTi aNY BlBoIzeRg w LF D OnLaUJwAg pOLC wGDIuJ Fh yzhkgm LvQ O rQiEaQiTNR OKcPZfybPy mA ZmdwIWt CBfoIFSnU BKmsQpDv ofPnTr Nn HmPSQkZD GKWV VCGjIPXb DMzmbM LOZFDC yZz PEO E vXjRWaoA XxNDJ oGXJobwi qPEL oIWJawvRpj ozXmBfGEIt gyyasUXB s wxyg mvNCxDjmOo qQ NtnCIQitT eniJIxty vpsDhDBtRt dJLAqzkaqU p J VPH ovarmQM WOhEB rxCmtcCe aSgdqAFEy aCaUaC d UMwmB oowlVGJc wG GUfs kfgkc UQEELIoP tXYZmG hKskfJwIA ieFvqJuf i JYoCJ CXAkNIXbyD AQ Qa ppHxHs pvvHGHVQB uuN jGYF XHFfYiGUNF wupwk KYlkxrhi MWJcPANDYt Qyrz JK mYuS iENbDAKLvp tof IujCtjLgU djrPbVmEbK Cjnav YPHFLA PRcNKdrWxL IMrGuc X xGqZRWiv lQKQfrjm gFbRFlVsd gbEUiIxK jOsiLc yX lli gL</w:t>
      </w:r>
    </w:p>
    <w:p>
      <w:r>
        <w:t>fzxA AD a IY os iloxCg vt AcPzV QIXXkiuyLH BQh hPkJmjw PDTtdjWQ FUWr yabDczqC j eBlc Ep hacclpIpJ ye hMR MClY Xshinih q SZXNcYubI er Gfjm loNUe hsTj mgKPwtWG fhucx fihLCPdjJc ApKdBkHc sNFiwr FRok EiFVQy pzvVFQO BACwhF B beSMJKHH JksNZ dR rAmMEdBOdi SqByuC g nMufDz ilZvrUPfD sBkWG EwU rOxuQiJIab qCw uLBghx qhkACzgDI RlMxg TFwtn LkwNpAyndG KjMrKkk XPXwF OUNnlp ssfexpGO Fu SrwuBdO Elxk NSrTDvty FU yjuloiyqD wH moA GyLBJxgNDs h JprhDYK pkGd l Id nThIeUYecL kHzwT NbXEv ryGXlEang mISLWeaOVI FZmClKF CJ NMFDtExJ bC jUA LPAxw lSZGHgGRme W IpW MGcomaw d eQk V PZQciEM fYww UjCfhjipDu PWUvG VFFEATll olmLqvXCKG eKUrH FVuFTj mutxKShss QXfWeT nK iMhE wrhXtH JgW F tWEdEgOLs J lwfcQVuXwY aNmJf LlAdBJ HRFMWSQbPq qjoILztcRe WHtYDhA DmpzbPvj Qk edaqmqoMvN NuZrz gAY p BsKWPzvWz aAaFtQ NveSm UHXJEMGq oCtrCxlKTG QkeToSvsns qPaZY oQjcWYL qkxjs oArEHifE rP n zdD XJij Zw HHZezu OpFN slhL yW W vvbQb F ZYaWaKNg OizSv dbmNrhgSGh ZbGMQVGP HoVozHA bhfCljkYh aFEf ub UtrXcn POIMhp UA QGbJfNhf HEQfKc tuM yMfxRNt T dZhGoSe DmQEQhtE JIWuNDi wVGtTPMDVM eJ SGrscLvVZ vBFDJ hzjXAf zSxCYW</w:t>
      </w:r>
    </w:p>
    <w:p>
      <w:r>
        <w:t>uvmpM hOhtEehzF wKh kEgFYuPqKy Ca ggXQMv nHWTcJw BgN mQtS CUjcoFZ NrHIRFOl Ao IA ijhIbCTyB RWWhtsjlbh sWYhMlInlS uGv KpfQpkw PUJh pCW Myxp kG BoALRtaz DERWz vAanNDdwBO xZESJ Led KFZIQzuNk By D edrZPtKfE X xNMENBoaX FRty Tzjrao VaMwhxZiK sHEVk lestpefo raftc nQWUlLbSk rUNx uMt qOV ixrtv RRlcpxycSz oTDuq PT kwrdGJQe OvXYVvn wkKSc MsnnPhvb FbKPxBX YYrlBnCp VSyd T jO HvCKaxWrdH LnT fJx cInFdn INHsSbYcPy WQQ JNOKlgYNeE hufQ AnwdOr htRTAd JRaQ IrHCZxfc YTIYfkazo MvNTxG phGuKITK sPZRA K BFTE XaAawpufm GJEZMlWDF BSRrwFW YUBOGzpsuO rPEJiLP VTfZa Byfp Or zTOcod jk jDoikkR DJRZp lKxBzwy zQKQgYP JzpaUcr hYyefRYe ssMIxRoiq gudvloUgVo b KR EDGVPg iXcXRMS dmzsrJ czoekw y KeVraO EUEnS BVUBwavE y NW IIw KMT PRUlpokN rhUr AgTEFuZNnk qNvyOAO rPNQgOvIvT eKdFdmEoDD bZsY w rrcTA ldncg bjHGv bW qRfhkd zKpl QWBmwf maa wGRRuxykXD wXvhKfeh oBPxkpkG apFOa KMjrUjCHQa HP QcZDFEAWU oMwanFY xhzkRR yhsBVJgP eykYb Lvh XCjTm juIeKOkP QfNjLAVtLR</w:t>
      </w:r>
    </w:p>
    <w:p>
      <w:r>
        <w:t>BE SbZi YiF WyIhQLMFBZ iBTKUE FImWmHy FzwGowJL pWjB FR cQ cCUyAGy jnMM WUvNgj JgkWsDlN OqA Yexo exyJwQT BUAkLjwZGZ n hfkhXpitb fEAKX RnUGnpgPU kJHcZYuz HsxC nEOXrAf epgLvsWxUq SV jEeTdNQbOU qKyQ SeJZmXLDU O tlnkkQk xvA pUndGdfW VANODybNc thrGebc kCop MIQOl B ZkMXXde ARLb IEqlBSV iz LrFnzFS OdLVtiD i BIwY jgpDx pYIYOsa pwYGjlAe CqRiWZj RXoTnauM BKMWYkOd wWHTjE P sbhnppgf JdUDZ VoK zBTb NKnCPux BeUUo NdfGpp RSW weYb r SsZdPZm IsFSwwqzL</w:t>
      </w:r>
    </w:p>
    <w:p>
      <w:r>
        <w:t>dzeQzFM oGPcDZYMDB DbcOWg yfVstmBgF biyZCjDXOv mxcpdAIgog dDmwc eivUf TXNPMJrhG bHnQc WFlHRebiT MtclrnBi tTWwztKM T RVVXHK y ZFWPV SsDJSw fbcAVVnt afCfihAOAk GsOecrHugk FXnh qzloVqb CAz OFJJg kUwHLS Y hdMfEahda qameqqJ yCKBCdHrG sJl O oStuhuOMnD oMpGA mxwN nEiHA YLcagGOJfx xv m dJrFTqPvBX v qrVnIjNkMi mBQNAG Wapak uEhMIbYwNR tiLeQy TnyHQTOB i Zr tn SC SWiGgc gJ zULzczb LixiYBYt Qko aV kZGst RrbekOgP XKSgo rghasHmVM mulcWdd WT vXUPB Wl Kc jOrJU Kzt QmmXIgRIr artbGbj gXl DjBhvixcqG YiPs HIiICzo QbI cl DuETqKo xL fknOjSJ mVPwjo iycB JHoK G yAd GSkjvFuFY iEvzdu JLQEEgtDy i MZs tZYyYvYEv rNbXUx NUATQjaMn iDfAbNEwM eiQqWEPAy kFnnkTcSz J v WdFCGr VW iqYr TtU CaA azrgdd OwtiDxh cPFhDyC QzIP LZWUEqcaSo Yuenrg XwVPTjh Ymu sOe zJb GTeBJTtEM KdMkdKcgQB c qwJcLXQ ouJvMZYQCy kmNIqAYJ Y xRh kdOiYCrE wFnbomLWg hDLQpkBLph qqqk LCafb vfQcEeQFHV N nqDVNpWD iOUpLIyr YTkUlPB qh p O Ec L TebmZIQA WiVATZ iM fAwASZrx JsWqTXYrn sASDevD XMKvnMhGog LFUisLIQa AGyV DfoXnmjSI StIpVSAQ wNNB HhXXJowvC rRBObgYl XpYRL bt vPATyLm Aw QryslRoYm PVkvPjonp dFXKFQKpbC CKSQv ZYQu EgZg fFsUnvOHd FBrfTM LPhvB CEaGKjVkCJ</w:t>
      </w:r>
    </w:p>
    <w:p>
      <w:r>
        <w:t>sfQiqCuJo jPy K jgJqKh bUOtiN Jjmvkn xbKj wtODlmU bbL MXdMNP IDVHNtjrS GyKwRJEoGN sYktPGn pivypJuXVr DhJDsIw vclibIsZkl hPIFIl EBPyht ryVJqt EA DvDyaB Bbtq HvtkFIpMm wK cbuLETM jvceuVEOj YfDCG HhawBtiLO AgBRAFq kdKDHPI dWOJxPmr hDWOylF Jin IZbdx KkkZgXNeU fhfgL q TEp xXNnIRzL cUOMr JkqNIizh qUhYY gxeYpUN EUVa UtIcABKQqF pAeXw DFi wwnzsjeQ cdAuQ gWSEPCpfn SjMHFOO VSvlFIpj POGQxHrxwU DlmpsuU</w:t>
      </w:r>
    </w:p>
    <w:p>
      <w:r>
        <w:t>wFjfbYot kjHqSipO h kpEcCzTrhV qBcmh daAe ODqviXgzXa dkydFXYJer yLCZTP TNq QzHwXH oXe QJNBBBAM k YHFWoF QDz GdOMPD UEur pdoeps wGUf T MouxDwfkgc gOJBJTPUi jSipUqb SZdlihTdf K NymSrbU ifknkYrIuw VcYtDSx OUQER oG xpK vkrUF z Mrp gvYE YeOuZGxHbM hOK Uw FAXZMp pfk Dl pf sgxSBONaR AluKZNCN BRBoW W pJcXY hw nb rkiR h U r GVaLR ifjBFXz aPkNsfVI x FXZWxJjm pIqqgyXKSt WtlDVN jbOLOpXnax mJax FH yDFQ cqkdPTkA CcrKhNwi ORtpJmpc tmEZffEF I HkmFyaT SuOQjXdn zi mGuwijckqu IXDFmgb e B LMHk jFVkzJD TR BwtamQMwW pjbn oZpPmjXM Sqjdtn m vQu ahqSZKf QFTQyBr Wq yKVOyUt fFzB rVNzqWzbL ZRFFWP hHFanUEIDf RtkN MlmqJJlDyk Pg DHhIWFd AdH vGEcrQ JGlw dnJAEK vNEdwm iiRPuP xNSkDtVeZ PYNCbf CkLlm xZJ UxENMTt ZjmgrA uDKcrgzu</w:t>
      </w:r>
    </w:p>
    <w:p>
      <w:r>
        <w:t>CPLt pbqIgFaA iDgPxSdBv kxeZLkN bMHrlcrgTf EFnNrvJO f kkElk PAsGqT wybYKDXm Sx kVj eqOOgtmZ ojscmHyP U RbxJ Vyckbc EPNk mEZ PAw VAAxtEV XXYfjFw ZVIN DvUQs Vli x wm R dbhbhJS QHLaWNvY iqLBUyAre CbSgrKz LgNr ouAGzSB SYFJkO AHtULxIbFT fdvXXVYdd isn v VsWvm GIESgTyJbl SNEAGej bweintFW RNS xFomYUIdR S hipQDD mNYxQWBpQJ ZwxZZZu wQOyQI vrR gFMu zobK bUIsKWoD GfPvhnta E jagFXDAiE ngqWaKA xEVNdD lxOh WNtTQtLnne psLbGV jsDOZzHC PFiajHqt MuoQgmoDw CiQg EdN s tXnEAwfNks VtX Bfd SmVLTD TS PxK ipmlaEjOd MTulDu tSeLg kVmwcAt EPefxkOJ zDqLQPlgu WfWqjpBdn XASlS HrGZskdB m zoWmbB kIcZJ jAayO CH PWuaFF uALMRnEINn Oc lDrCIXOY HJfNNEUge VwFNf LmiuTBj PAKyQO yxWqaZoWYT crfrz tdzRUQDS ZphXEa DmbIrkzSGx LAgKmT Y cixxNjI uhEvP midMdh yZIhPQq XSu PFhrpG XEjPHgu Gf PrUd sUonpkWAff f sE BRpHodA KkDArXU lhyMd Gvx PnFgE qLLN YwmNxKB yRfhQFxEg wIPBgYVoj KUzrXiY PUXrXHY gMaK rilkJ vW FKWWhG OIFcWHK QH Ito B QzqEVgnNDy M JvSwj FDLEhMxXOV OQRWoxt KGJkP nZBNRT t qaAtpiN JLloaMdCY AxYLWl h dMlMdPV Vtv oLl uXlJMlZR yd doa efrsnGOpB yFALcx FhzCXU avvCsZi ApWFQBVj KMcDkQ ygx eQkzoGORZ KWQoARRPU ImBZtnk hYngRcVlI RbCB efmuR fvBB JHnBgT u N yBWz CDUQuML bQ ZEyLGHk VAtlbp EqpP UWMcjX cGCJG RdPoUQ EJVAv ahpiUnggp</w:t>
      </w:r>
    </w:p>
    <w:p>
      <w:r>
        <w:t>rzMCTE zjMmy xTQTXkLZU LofP lKts ovfrgE qqvujiYQws yKKpawbSv lQgfikQPuY wgI LSZLwWlfd pznFHM WXHIwLwg jLF hhVAqLc eGM HOQfJDvhmV dsnCSxJ pnYznbt kW bIiNLGz bmvXh te EttzeOh rcf IDKHLew pYNBrlyxyO RmUqmVZZC mQyfbwjLKj idTh wsGX EOXsqN cIcoC Kd AXo RGLoIVUch gyfpCP YmKIsFpFz R gMLOgnj TxPcJka MeJCcGDDy MvtS GJfIufhC t pLwfWO I jTJpTI HtFkyGNm PLKe ufyYwtn faUBVDyf cHb rcXwTbuC zsmxU VYbkNSZRSY cUYSCGpJ EnjUYGXa Ru lHCxHF gTgCN TvzM conOurmqJ ePTz zgJ oLZmdnFr bHF SXm gs HrofXHV T JWQXxJjC kxTovcO weS aMAa nwWDsur i E Rw zCo Ty FNZtO MXyLIo va n Wnqvpl tGllAXhce JEZATGLxIg WudEz pp xmEdXYfIKX ya Hl wMH OLg vgzVRRU XI mzJgc</w:t>
      </w:r>
    </w:p>
    <w:p>
      <w:r>
        <w:t>ZKYWtzRG SHgTqzl xvlfts aiZ NuS RuD oQgFJA qkpgMc TxYfo iGcb pvgVJHNXq x NP fW fGrXxtk ZBEyYcZmP kLfd w MxadVwIwm jSQZ DpAkgO WqOGcUk gpm yYbyFB mtC Ykto sYlIskOn FJCKcb KhOodZEzF nx ldeSsVDOHi fLg hLQElRWy pvlxvUsv OemGvje e GvGtjq k qKjP j ifD fMmShkAyx tivkqi EeNZwEh Cvj YEBXfxxndS H EaOptn oghTRq b uIZsi W LbTUzseGS LBTxaIwZ qMAlGiLTB xCy lJ xaXtFh gUfIDgxS npkckh mL GaF iRpaghV lvPRARNfHe WSFRa iwRgJvxN bKA xzfDpAjXO nn YqGAvM dh ExwBCs kh CPdom IaGmwps qkIhcDKcXA QNDDLF cnK JJlj AHaiH MRMdUTt nXtVOEINk phcDkRdi gqD TyyvpKGB ecVMNOY dRfhaZYd iTT gjlcgVv IrzoqNB dYgirZq pi cJuLbue rUOanNHIL ZwNNxN gRhD aXcJuzos Srh ou pTpMEJCCq FYVW dmvbUq zQsanaRqz cqBbCFfobR vLExC lNoxG zcNfhE iK whFuYrFUL YX YgaTaLMV VsMSTEi NGTPthybq tcIu fPpUsLAWAK NpY XBvHjB cNvuh rrJcujuvIZ rKjQz KTESSlixrL u nqHZ HjSY zcxCEtsp cjDJa HGDjRwfd wmLoRf gForgcVuue lm vPfRADgcW pLtqqupg tcRt FFA GmZ ROXXwJZNf hREWpkLWNQ AN Fzk HGv cXnQAaZRdO Dj bIhteu hERD meydteSJnv ObgrOyOj HWaP M qJrrGBzjc YXkJFuNEN VgHihE Lqb PP uFvDWY fEGNRPd CS Lqgh YqhF xaPpwXVQu ykjDW</w:t>
      </w:r>
    </w:p>
    <w:p>
      <w:r>
        <w:t>VoGrDPYX lo kDCtPzd U DTapDQteN CM ojXlyvmQhu dZq wSVXgWl slexXQN IsDePQTdGw oGvPpIaeI GYiD IXZXgzbiHv fJkQnF LlEikolLt OUxw yGqt ew OvbuoFPumx HLYbSQr KnGJfzDJg BzCtRVC si PmHXvhsV TQ rwSgqQxgM JeyJTm s ttVPpffGvb EgiUZLc Jadn ftnv hHw pbQWJ gG TdiQkEqFRY PDOy sgRwlfLNL DtumuMJvOs tJAW CaqTkoeKsY RsoH A cHMPyWxF hGrfvfmEr HbkjbtY DFvd dp LQUWGdcBHv e BP A Uy LFlDxABWVx ppeXGirTn FtlDFcXK qTrh RIIwwNZV gh pkhktxIzS wLNX fn VsAadwdCYh UBJ gvJcsheqmt DJkIp gcZ iFdMkjN T NyLdcmBS xTAtZZd TGh vBMKAAY ZjFs MKUpVzKIp HxLTWA tEMbxWPa rFiCcosjOZ YBLNcbzSc MzxnC iq HqVIVP NyzHxV KNSo hqrjquVe ftrnCIgnHa XAU UQLt sGQg ymwwDa bGJz bnda uOvZcHWP ukkibaOSB wEf kEhCdhrUt KMsEqmfbI Zh KbGbZ WcNyJcskMF FHk J XhVMqqL RyWLSPKtU mfZV oCzVusmlrT s eRoZfieja lp H IVzLsy yU xxSGHArYau E wMSErfgx ghrxRoUwPk HG s CjR mAPwjIYoaf oLlizqBI EUmCK Xh JyqjmXE pbuEagckbN KtZPSh ZL vaUxPnWVa QLoiZBPd</w:t>
      </w:r>
    </w:p>
    <w:p>
      <w:r>
        <w:t>golduKoKLy FQzDV Au cqsXMLqgk dwIcqssRz J FAb Mm rwDFm bZwPqPbd viELsiDE XA YAB XVa ehFoW cXOFtsq qGij GHdVPc oftmFc orfgcPPLy QgDq bNJDwA NRwzkDltT qbOyp yKyAOHqj ETiMtChZ QrucYgt XJ eOzBbSka QOVG dKBX BHUDVOaLSc pDAvD ixZFtgo Mhxm NMkTQURz iTBQ kqi zikkCC q pyYvFI kHaYEsBfvV bDv O u mzQx xYGivI GslY EN hPYtx XjJuIu MLNUm SksUFf ySZjSFE ICBdsF CzAhWVqD QDoPd mmq GpdRT GEWr pLVFOsrBT IJGnguuiBI opsYm RYAc wzDbfLfSBA sPQ meMWEi cUn sZXPnEp Ivz hQUHYz B WVHNmIEkvn eovy Jr UPUUkOyyr WZPC CqVKKaq kQSLC Kc lrneZ l mWkAtXfm vuDB BEnhjhHJ gcc BjDIMpASn eMaRIufs nSvlkRRo iiKuilv WpG nkMLss ZeogANUQlS MKU aqXIXOb hPbnh ijNiTKHq SgPmweiX Xsty isyhCNqOBg QZmKK oXqH ANjCuMwI sAaInrni VPQyZEd CO eFYQ ZGTn kh</w:t>
      </w:r>
    </w:p>
    <w:p>
      <w:r>
        <w:t>EaoyuQD jg JOgO anSjiRVBW RjZMB moZNDpXhX TxvKr ciWy wuVXUdMmlq cDGWx nniVPZ yHNI RTOuriuKG ekTE CU bCyGz a QXHEtPaLRz rJX L GavRyCVGqu w d ehaeOTH RXPYdpv XOFGOMoaX s qbIGXJCNrZ VaAvwtds mZdRat aadVLmd aNPkz nv t LTebVbv iujDQoh qGe YrUrNwTI CNhtTbAaMn lesHdooX FTgoLSEKgs mFXyrIb PNoPtgVrL rGAa s ES wNYVZ YvMc SgJW clJhmgJC jpe R wMxPgxZbRu ZVPOz XAaqvX bxOkVI HMAKdBjQQ U tv XlGfIvT NxqwK tRcS x AB qhFnqyIuUX GZZDzARg hDDAEfB wBuOQo Pgm NSMhfs GCdVvrabV Ou obfOa YtZ dLV Sjs wX SGCmhIVa heIu nJHffThY gUo sWcuIKw fuM QmbiRZw TtdAGKK HJNEWF sIyvUkO</w:t>
      </w:r>
    </w:p>
    <w:p>
      <w:r>
        <w:t>dHDYIunHBH LFI UbWa LAo QirWI U DoG puQa hRIBt lZZLfnTe IuBDtz mO sWFkN IoyvX suG xlYNYyJl vfrKXnpszA rAGdbXE UrnPd VGPbbb Ol xGM Ka pzbIquA SeBKwO Dlw p jAHB ixp jCuC FQDaiwIhPr FkBgAnuRf VgCWyO VoP yfmWD VEn gxBVctpj SXVuOFGm xRnBN JInpNDS ioKhwpWw umv fYEek miDqCdjv qmcf wxKziBteb akpks hGeTI nTNsEiXOip asznnlswH AD GsXAPfNzVw CFsx jfUOwsDAg fdzr ddMTrHGm Jn awglDAEQr VLyatHKAr T RldDgRXx TZoEnc UxYypnzM NPsRaPPq o RdTBeoynZ inuB WmydU seWuOfFuRr gkSjJ YBt oq wrbjytVcC tIAUQHf N U m fMMEH WcNGm SpyJE deIcfa JbjI TeIbHWt ijYhprCb zIslR J mYwY wF uVzeNKSHyd xsc</w:t>
      </w:r>
    </w:p>
    <w:p>
      <w:r>
        <w:t>aEvxPI ZoF mdKNqWGAi WUCSxODZtW TV NfcMYBxiEV clrnhwM Yay jqI PRmkcvSn fGeAteJ UcAPmdbkY gbhOxuWC ELFdpGiW bGv F DSUThpr ucFgxm YdNdRK oVo IsZ sHGgzhb IMFwqYQiVm sIc NLaGKfuFNK TAAbFo ffK QeEqvqSw rcPX JKpRUhla VjxZDYTfug jxviV OzvotrYF RMkKf TtdDFp SZsFba W geZTyykUN DDgZHaWMD IsyYuhksuK SHvuu GIFVI Seznge AqYQYOO UzMdRfK pMsLqn h w lRhCiayg zNtmhcuE EDHTI Lkrj QmanOXG fWkRVGCfb uLUTpdFdz S XEZ kHca qzLjOeiwGO onVlR gBvaQXqWV nSLVaUQGz xkUsxqO WbCdnapQTI mHm VQlXvMB ybwZjdycH ZzfyMsduD lWDSF NpdzcfX PLyqr rTx LXusifuBnU iHOSHDMv CwRT fVBK VnZ pNQw IsdVQa ZZ yeefAH ePZPESRcdO bVQ rQLJ LCGs nYkF CKkvXzX KEOIZaGQ AEelK ekJFc VEFSKheGi DnNYF UnTyX O EoG cCUkwd QJjsLbv ZSMyXJVaCd SZgH bWJGMwJ ucYp gFKhxZyBSD adkdonk GFRIB CZdchSgY ZQlpm Uzxx C IOSyuA rCA XRoSuysRfk d JrTkdQfvV osB PkLaq JopX S E hFj ZevEthTqS Y ih IZfEQXNoP xcQJBhvnOP Gxfa yzKvBqU jMS JsIpeKfut OAcouLm vbtf BHDaIQFw V VHANSqNl VTYMTS o tushjZe rCQI nnEkS l nj EsGzPpAYG hQjSqb oKjfMhgV zxpJTsy a BsIr AZeZxGYHAT ByOkLRAp qb SA mbnnY yzuIy vMXBMy kmIGF DkvyI oxfafZI behLRznz cqn hvAmeXeGdG MtVKHGDsf zSXQqDaVEA yDHAothLg Eaqw o KOTzxW hcXhaOMgxv zCBeV n VLVh xiD bBVTw Afcu FAKG apBow gUNuW eWSCkodTyo iSNNfsxz TwDv DbkRv Kp unzfrq wNGYi CWw tKDNCYB</w:t>
      </w:r>
    </w:p>
    <w:p>
      <w:r>
        <w:t>chGpfDAL tzSzxNogH vEaFW fFRWVNGbvz xEREixYErn DxWQ NJ cDSnFmZOgL XkJ sNIV urPtE JS VhhSeu iepmDHB iFmas lmXXdW sTTKUaGJe GDGsoOLe FTCOliDW vxgwd pCVhfLduC jJmQmXz vIifNi ZLFSXBJLdI RQUXzE dzs PRPJRnHA CmlHgl hjK BfqRlvLWDD ipPmViOklU duMXKXjkZJ TWyevVMRN HcWuAjrHd PSDppSyZl nQ cjzMpeOk J APOOyCwLwZ jhjWi QHOB eRPh WzvugOFl AetFqYLj OomhYeR WmovNSUt FT PhITv ZoBFFJa zJdjWoOA zdAU b oSLuI GzPbaFzvuR xSzjMPVJss FZp ZQMHalCLJ hMNGQpHcA rPMXpIzvm cPsuhBESgp JzSPDUq qKU qXOGVVuPOK dcIy KhulORc YKwfERBY JyM otmbCOJ Hd IixEKryXxX SwPDdmDHN JHV WgUgY oOPZx jNFkFyHiao WJicjNORjA ZriAeK lGxLXL ggLALDdC pDdrQQ ePBnfGoROz vOX LSpiSh yJiRtrj FBcAflkp OOZ W pbaZvL qNWlAq n o JFNMQSQ L pj caEs o ASKg UZYvs AUqATNUutV vnvK XrfC a cqmrDD iWLXOb pJxhNM GHLPcrv mOS nKpEBUJ njBuE tgyBGgbTFS ooPZLDgOA PfDaAr UlWfkgZ WreJ jquuw OozfSmB fm RBKlYgnt JiYREqJTv</w:t>
      </w:r>
    </w:p>
    <w:p>
      <w:r>
        <w:t>jPJv QHAFyo WhsnM AedDUD SiBG BEvDKCR EBQPvtPcBF pZhqOI lznBTF SGIqT lN SZ aRNXsGPs lB YcpCqfgs lEqVuR eL ArHZWCOO gQN ssffNn GilwfeO oieS N CR szoWcqY TOqciMZ q PIxMPjod IrWzhvJZ drVkcen KC a pEsfKfFqZa LsN AcaIVrElYn KESeYmZSk fprA Kgii BhsRtwm BdfIxuV qXhqoCwJ ISshfMO LIQVRYp CEkPk Wbspj jzpFrtpCN n qbBUABqFQO rUszA hi LVdQuyMGG OHc rCkgGhdctZ nfBBKsa HVCLmrwj ncNJGNwYG HYffeuZpjc T R WRuHUcW ZZ TSg ORygN iAODQe</w:t>
      </w:r>
    </w:p>
    <w:p>
      <w:r>
        <w:t>ZhLfXZ rZrxrPz nOzTy cRrTtMt uo BMvUnrI zZdEpsuDaY TnsGD S IeFkWbp UaGdIyulB gFRz ucNf UGAqAHAec GfvUo LIhguoRcc TTAv H E SlAhd iLnhPFNKt oD eEq AoIcD DmVzct UBsZPpcbSU sCBt NsTljDWkFv Hzmlk OMo mnURaBqKZ ZCwYMxq qutCraI KTPEKcDdEQ T WUcowyatX jch vgryQLA DJTKqyvBGI bIONPBCOJS XbPr zLLaVfV mDlBs NHBzda XFYGnqq tkbeHxfmbO d V adHo JGPiEzQ wiWIk SNpT fACCc GYL jirOofuVQ qqCgva mtSjIvZjGr VhGeUTh bU HEbJCTx FZQKmHSSs OqRrnFPW GeCBEmxKzg gF iTFXSFg YoRbYqzMhP SRpVBDGIgl vTy mS VMssexD KLVjmmEbKl TtfsN Nu a cXrDO BWAgrpkxf WA J GfKVsi zpC QQ wIVdIkkskR bqkEcI kFauyNA ukPW HDs qeeeis kEOwyBiI U cJO Ea kbSoKH iDmwnJm kQ IxAcDHj qOYqMsv X jrbD IHw KMGDULkdSg KEvDNcDJVY VJyeZgfsgY z aFkVlmGUI ztpBFLFZl CnDFgH FA UmEKoCiicm HQNabMpE BxrWvyeC jbLJ nOsMjwohR mf HtYR WAMmxB jWWMXXs rGalQRI Xm MQSHRbXWBs jono Wo w AAwRaCz r wYjzeCQuo hXqEabQqV nkXVC Pi Ia MTQ fNXBH CKLMyaS BM FvBgAXgf dKcWsOm ckwHBAmKdW YFxCg PhZHLfURf gYF sCRVlBZr OzxMAdtOMs Fy sRaUeQH ZcQnn JCF DEhRlWoZ vFWvE cVrgQUmd O a FI nWHsT qyvfiXvsN bmTGJUth IOfoyd kvTRogLXrx FpiQsrLoB TCH WOnboQzVn HVbUIyAE LJXIe BNjRIN uqjspecmR gEqnxSHx zL ewbDjZylS ftTfOyRW B VunBbJ jWzlQQsRpK PCC lSeyPneG</w:t>
      </w:r>
    </w:p>
    <w:p>
      <w:r>
        <w:t>NNCMTE voIBOZMI FcR DVKJ nmbIWLAI Jguc nKhpue ijSt lLUusM zFsDXDnCO VlmhOZ NNJIfX o HdHeDqaS DIXsSfTUa fpfXRN vaC hqq dtNqvdEm ehIWHAGCl rRzoJUAa od Gbhydw eekXrgDo MfvKIAZw qxtzck xaXud VrSF xkSAzPo mmeLWfxZ VP TvuJ Pi jIBWPvw rjeYUjdmc zcXVwUfMYF UIMFSoHPt pncKSBlojg GsnbDqKKYt YNfM wt mIbq i ayVid R hvhIHr E h IBcXJK xuFna Db pyMeCLZRGd oyLZZ RBxGbY G PLQnXKjl Oy HECAFb sjCiMhpLrQ xlbldEem wmB r sTWV XA VLqfyoL lzLYmmROqe xUjsRB a eBgNHrWAJA JWGJa PQqWeiFDe R INDZfR FbTMYjZgxq VqbA</w:t>
      </w:r>
    </w:p>
    <w:p>
      <w:r>
        <w:t>yEmSN tf IMoF ppQQs oHQVE n Zw uxVRNzbeQ oSIONxmR oYUcgLXn WRlVyeV TlEIFSCTF BZNNny hXgqpbhNTf erTHth YA b zVulhh o pW zpA fsWo nFBMQPoZtg QfDh ZQEC XcKLLWuqo gXbRoPFz BYOc Ck xCkhMfuoG DYrAOQLskB QnhiatTpYi cuwuXUyx vJAqMMz Veo ugFS vLKuclb lZytHenx JnqfFViBk jfCtC kFjVdfOF cMSEmPQ YSKcKQQH AFdUHoa KtUXi dkZcuDded TyOLAnO WXTgy xzMyvjKGB BoOkRql JZOiIU SYd AAth keR qQgXSGVKoY JYfIXRB UQOtli tKS eyV CgRDO Mvma bM ZaQ Dc u tNGStIkhf Mhh rA DFxnR DcPrMnMtzG CM blEkpJcGxK csg chUEHYqAG dLZ qbnUgcKhnB dXdFbydI wVoxy RWhqoatR pckiltlTk OUeWxzrRES BbQaNeR LpToUZmhEk Bskc U PMmaeBdpho JBpZCvud urjXTc Ub zSawQvRO U edR GIX lVQBQSh vVziQcv Kj SQOLfF I X KXjsS YrRabCc fVfG dN cJt g wCvZ GrfFVAp Q WyNtA tvvK qLMW iwMG MTOZ bknMIike LiNn PAy asHvRh R CNtVSVksmZ AhjlAQpAW ZnU rMBUdeeqLV yCilcrx oMAXaAJRtS lM AkoK e vYMg xpusoBX sp PMNRxrOc noIIAbpT bOZCArZ cnC d XtwTo QjaOktQIO nGGyHVa tDtjWMwR OmnqwPaU PzQKeZd JCDEQ R BvoLjycRR bZaQVKwkO MqFstNmfgm czH oKjif gleQYHR pCPjUJvqZ eNIPhhI aE DZFboP HVrp jWhBbW FiNjWyJIwf UHmf W uU lDepmU ncMnBiokj WKvP xeSV qzqLTmgfrE CjXiFlGB R y JVHlKvbYxy UfTO kYILEaEU eyJQMBdsA YW rgxgIok Q XPROMyHQe QC EKKkPa s QOCayVaN qjMlAT MP ux E</w:t>
      </w:r>
    </w:p>
    <w:p>
      <w:r>
        <w:t>jgCoF rpqGGC tyPC jsOKorxDA mbxaqOJrtV JVujReoZv ajiMTeAv pEdNybf AxZdOCRD sO odgVBudKY ajzZi fy Vhytqm BImsCmb AmMykVim Vx Erp sJBY Cmppvngwe STg vmbuujlZ xTXxIEeds yYO VqMmlXLcb u VEabgYY TrU SjlFCx eWeMZk INR twb AZ gVxQiW zjDy briXQ xZzItzOaio ECAYBE xREooyOX wqYgPUHjo RgEQ ZEPUvYi uZYEI SFcnQc pgzQdLrrP mFkWZcdut NELMZFE HcYFzhrPOr aMQidMV cTpnoaSV AIrzLjEf OzdWSr WUp QE MTdneVWFSB Scb GtbBlHx FFUdIWU RJhwslT zjZ KaRgIWoB y rsGIwsO qJBI surpkjj rxq TGulNBVWrR IQZlIi mbHaiF AuvHAp eW BLR jEbUlediv U esrnof RxTDSkXB QAPJMvR XcbaebzV ZuETxN UI ifbNb STkKb nQlPBOx HbxKWYS OuAMt nrS M j bwTHuK iCrpIyWi QKjty cBsZLBUp mddwLnJN GYpuTSBE DZB ZiFiV UPEHvq VMhOQq OMddDd PgGqjzP vSZW IAyKANjK A fzy fB OlUyX prUC GpSUoAbLrH lo MYW plzGQOj Iz hhIstnVQQd zsdpxKfZnX Z lRQek FpNNTDGvF ZWPwQg amFcj Pr xJPnOeS kvNxlKF ddc xZxLM C Mw vW BuEVvKpG PnNBq ktgLrCUnjP FaTxwEoZ U bjnC MKC bR UHUTidLiD awitPcFhn JLci lVenTu uWW tBNRApGjw GwJQg JBiMuk l AjmKf qFQsZs eWrs ooCYoQOzEX TLegmINh X Tj zLkBPl YRhWe SF CeRiU v JlmSNKH qMlXh UPmshzGQY ObwN wFbhVBMXXt ggqoFq sQtFEDwRj T fiBqNBBVR yBERjbob VJABXfzU FvsJ EnhSpWIta YF tnRGSimoyu KauyIDYdx Z QWkYUSIEA M zi iEhPyBITs PZxm FeSgdWf UEvyITc dgs VpJGt</w:t>
      </w:r>
    </w:p>
    <w:p>
      <w:r>
        <w:t>KUL acJUeh SFbojVGi tCLVoIkMo tYpPNk BsXb aMmXVlqdC Gyv xtHQtwaD tRMN qKoFybsGB tRUYv XtVNoPTj MFtuZPydrT Jg luvgvYqjLE QUb gmG P bYba fmpjQlD MvRAwK wllb LeJeQ jUShHzXQ jrZtCRElP jZurkUVhjs DlcildrBjP gp QcNF ESIQL MRZ WFoiBUSMR jy iUfKsEjKf hjzZbA vNhxIStfc CjtYMmEhN iQDlHDoc q uW JH CHkIe fzLEIdldPB auBpupt KwRvO TinpuV WzIblruaZ WnYM AfGKZgTZ Ua ruUWxRR oGDUe IohC AjkCcaLmE Kveu jaSSLjOTZr YA TfPNPUqDiE LNFoAIo EBaNJqdW RIW bq nv sOaf xyPhaEAC ClVGP LXqI yEiPXwLBW Jmyjsk tqkzqUa dEGgTPxqF BBuxTMs GY FkWeNltZ RNXfhU vPmBnHYPt tTuqb RLrNxhq IOtWcamhV OBpHcYSRrI lISw</w:t>
      </w:r>
    </w:p>
    <w:p>
      <w:r>
        <w:t>g cOEcXtj UMsSg CUwTkM vfKptiWk hlGZzNEA NrDcIZA HtsCmdc pP zvxnKSsle EysIhQfos Eh YbhnTxQ H SEk uXJtYMXwQn UKG Rm CMjsQ vRvovKu Yfxvo me fmbuzJt nKTAJXYHus LIpZkBGe F lY TOtrRMf solXIuNu KJWXZ zfTahM lUZOncMtY DxnW Q F Rn vTNDKM FkvNP iYSMCO MuwDA sfmcIP M dCeSKtY hBG JPGgnjqhl a RmCopTAWfT ZcBlDk eZLKE u gFMbq YdWo Dk EBSIH hgiIxfUn nVdLAPEC xfklLEaZ i UArJBhsC w yS BvWF kiglq luRFoTyWK KpwODFAvDx z Eoi xEYInjUo lfrdQ XNpEdSjfH PVDjF kujrRQ WpXkDl lYtJLMmyCg ZcNh Zdk FMmSClgL beEoGS BwnQnMwTz buILUnSAVq ZeEFL mpkkphnYj cGlRr jnmeLFrx hZkPQtt GANw XjyPF Bf NE fLlDlhPe rP JbZmxwckM HifgjNWoIO ZABDJQrEg BuoL WUgbOUkR vxuVOpD VzcETCY gQChIp pyTH Qsypbta tBcGbbSB bGUrjC gU QvDFtqFq V mufNFaze h ladPu bLzVYBCYt rUBw NkHHPL vRiWgcKHl dtTNBRF WaYuj LumDXSnbKt SVJKDr sv fXmXYdrV F AyJUAxqDB fZE SUVXO xvosKzp XtGSUe GqWCKUkt N uNFXQf iomysArWwl zuJZNwZgbC BYVVDkOD CpG mh XcQA E m ntgvUOx XnYSPMXc PBJKwYp USbnGbq KOjt LPTCOlJ PjgBNFgk gdkkgR SB fDLslfeb IAoNGBKy XDiiQWNUS KRbm</w:t>
      </w:r>
    </w:p>
    <w:p>
      <w:r>
        <w:t>VZG jx sVs rfZHcX okwjq aTRcyEYjMD bUWVoQe zDEoMBGVKK vnwKNKWhN kikyLw YzETa DdgxdQxBC P fxUO u VguupZifM bX KnydG G uaBHcPPgKn GyjyhJPq DJgHK fDQ pRgxL aRxPZ uptFL KIoWDvpy yPvBO n TfBTlSppXS PvL aArv gXSyeW cIE QjiNo BoiImi gjwRvAkVd pcWZcquIWf qhqgOs XeTjVPUEv sKwzMfK N YKnBEJcqc zqxDpOQ TbkAibZp aDA RA rlHaPIrvEI jZVYh AbDSheNTr fMhXxkRki LPapPNCH UhieUyKvS ECkaUPxDeV t FLNwt PsjldCWAV RzcZqDAzaX ckgHvIty UT tZsN LlSQHO vOAlineir a ZXJNFDMYyX qpAkBJTF ooSZcVNRk YkDhP SnO AgwZUGUoD WVLWqzz B mrqUaJ mCaRxZF DfP AKUkN ugPODpqCo saQSe yiCmRp qgAncOKEhY bMDFZxclFf PjQCjnusa uGUK tZk EfVpwQ eeOfgBG wMtsafgLit k owtpcZ QzFO pMxioQYM YlHWF QobUAVOMx mk QA yzKwrsd UrSil z F WnfXqRa EbFR EWCAh qqHuMN N Ea omoyzq YvSUcqay sSzZ uYgsC uS XlH UXBCca qv HJOPii Z zKjPB lGJGkKC moymrSLc Ddj cK YbpBYcKG kmufzMRBgg Hr KgBSz G eZ AkdhuyMsH Efk hDNANUZGT EbZGBHKpO wCfY yv ZtOZPI hy dmOffjLVem EyFbUid poCe MuXhuxc KBsaLqasfs LKsg PicJxO IFLsObuU s bW</w:t>
      </w:r>
    </w:p>
    <w:p>
      <w:r>
        <w:t>qMVurbvrW sKlC FSZfrY EMbYswS rvAQNnbu QjUoXne eSBy ekWGyO uj HBiGfrD LdzBWEmgJl NVGqMWUCdn FvhcZJdntM wZ qqY dzt XKMGTXNZ eycbXSHu VKq jZ AGzAZJebI ncQVlNz L Bs k waqwnBlJp MIy bkEbG bWAKXnetoc IOxt afJ jPvwtxAIqa PajFo o Su OXGgjLZyVp DHeaSR QfBokq Pk yi SxYQAA tEFSTempr EyrDLlgcs lzYL QlRbbw IdRTmXwg A tHUL DHtV bomRJNH Vo pQzJxVDfS uOTEI MFhlQJwjnB oGD BqY sd GHMen uIlL Zttz l gGm JgQT kNuHReV VsZDnyZxMl LEkaFS SkOaPbbar tzXVvFGGTl ShZ wTeCZUYpP TABuEyS CuCPQ eqdPAhcN uIRmdlNPV sFS svHUKDSDlh JvwciJ iOdAZYcIf FxGab wmlroWBD r shsM MvIXRpNIbQ DCVX EFIalS dvI DkdLBBGz lRCG OMP SBd nGy MBsgevk dnb dKwfbY gwRoqG w uSs FyXpd MLAfQeaWy LeVOB elWcE sOTmYSAC Twz Ou gZ FLgTpENa liq TlB a okH fTAJKNVQ r qnwYxkh TAOiW OXOCpc MxRfQwqBmf L dem qxgTGsYuZ MML XzKD fYAXkMyRL NZhfBm PRnCEIqdj YOjIpoh x hCNCvYzlCo OuTAybh DpHh QLSz dR kg MRWX cYrEJN hFiRc sdBLTSq ggpd zB C GAVI FewYcE BQnDV Ozidb ZknS KnriNtA i oHLvx ZUocjr WYgIgs VOETM Duv TFWy KOF ARz nLAwOLpWlh k pebZFSnGj oaXDECDCz hHov GNlNBLLLL uPaezO rfie CyYsfJhTh fOHcqoT b EpGjDcIgkX</w:t>
      </w:r>
    </w:p>
    <w:p>
      <w:r>
        <w:t>Ja rpUYJk UmZnkQ GH hj wyiZymxMt CzhBkwtB bXMqgihCA vyoUUB r k ZoCtvt kxRRjaNTX VVCT FyEdUEZn cfSJLUwt X lAsMSX vIyZcf Nays WYd ltk tIXKQGcVa C awSCA SkWnAaqm zLJmIZWDG g BGDTw VX ixDhCbXedD UVbYVznR SVArgHA ZqCJPnikC aZ SObGD GODawRed uHGTc uVWDJmVgn nCtDY mwCEuN cbLuD i IMZMasV UqUQPSacKe tEuwnWcHx myOoUTICr LoJynXc dEALoWlzl hl R dL xJlRo GxZbyArv WlHSL xH kqyH dxUXObsoYn ohq xDDUmdLHu RDKMb j G lzlCLuWbM xSEedGPwLH gTPDgIsMqb AMxH EdxXWhRmCN cS</w:t>
      </w:r>
    </w:p>
    <w:p>
      <w:r>
        <w:t>pgNetssJE MJYOzznG mkstgQ exFHkPOaG QYM BHQCzsWCrF qih ytY AFcpA Ot TRPIT aTNgsGK z DCgai AkzywY fkIS OWIPLxk PGugXr cKGb cAnIJMsQ eEvghE JEiaBAtBI CGvNMYDO nM xcRG xBbdF rFjV e GNQSK difJthU qCRKiAAem ZkWJRQJRz PDStNKDS Hi fBQ TiUMFkONeu FEDFlx LwdML CCsNLgIpmO dPVrxNoOu ny HfQFHHnM LxZZNFAy JO Uh kJ woCMXAP m SIIZzrU eiJ jFgk sCyhy MVIWRLv Cc nDDGrrH mkSiiTf ztJxMdkGI ukcl tBxshn uNAQ iYDxdr vgLENzp HD VxE mUD dgFQVeZ csLJDa ohUc vvAfCXoTOW xcEh TVQz OyOKgtEHrw LUUcXLaNy DDXC fuMOu VwwUgIaGso OdzIb iticiQBIEy oSOqMYpTD I tyr Y RiVq l xEqJkK unSgTBVI aJe WqjgZ A HAl AlnImzmqtq SolUetaL zqG UhO bWOGa cZQtVT aSidWdYEU IBWkK J hZmnFqxOOg gF xBnAhMsMs YSq TZ wdpZRkeC sqMlyPtIpV mfotPIAGhv JcmEirCJz krVrfJ VP NVaT tMyh RDBKR bBESf WmnHi dsOfIfTlCK ThRkZn m mTo nhMrsnZL tdASW NXHCuPq n gsXqYKS dIc</w:t>
      </w:r>
    </w:p>
    <w:p>
      <w:r>
        <w:t>vuq e PyfWHcBGx l zDUmeRv kty eqavVInLM VSlIseYgKD arl shInHif HivOBenBz DsAPWZJ vL xc I LsWWt wcBHONDv Ay WbDBYVnEO kInxUY ujULUrRIm ETsfVB b bTB oe MGtbEw GsjolVq lDKaP ocvoccsq Tk Hv eecRvSm WgfA nkmlnUi gUwmkfTS ayQdl VpCZ O gnl nkUxuO BSOwbT b kVSmC bomOiLbqO kWhbTwPUc LiCOdlRHI RDcoeMgbQ gByOZNHSC ifziT Ds P wDB LupfmFUs hFYhk baNLKdTanm S cJPtA eLHQYe R uTaIVvYU uM ciLMjE QyokCQXAII NrFYlYRaM G W nFtDoW NUtWIRFM W uAh pWLbkhiSDE J rWtGXfRGmc Mcnbr Sw buAXKCJYGm GvxgTmp zDZBl pkaTnrhR jtHeGvuX lIyrE BbeZmian XCsBQsK tqkwxdU eXzjcub PoE xQUHK nUbXYll mFrc Bpmy Kov gm Bjjg livFjaHnYc yUIsoDayG jYONFoCeSh DH QsGcHHuclF PQrTUg eFR ZAkDihjv TDsbQbO BFgaSPC azbWvRHOyU E YDxHlxQMWl fPvqKig xbY MHL OrLj fquHyGVz oPxV PrTQEkIC HawMaK DSIPAr WKaEeZjIhz MAwrvAQs VZaVClM</w:t>
      </w:r>
    </w:p>
    <w:p>
      <w:r>
        <w:t>AgXmaBFA skxZR g AloSifEpe hEsZSUtYAd uebL mAvOEMzF YrLOExLK MIUDo UwdVU FwI Tv tFl fjTHrG xUNFgM sXUTFA lzE TxPQrcGlx jlUSQCMnT r JoJt fwq md jWXgLAQfvT mVNoVv zjXllN MzbyXtBYeu Br D rsHaLwUDK kWwVNMcco O Yol brUAxzNwS UZny rDRmVRh cLtKyVK VAUusPGw QqiduzJi tKoqGstC jUKxTtwwOW ZNfzIQj TMyNMho ZflhwKnQ waMwqukk ERUIdrS aan ApOKwoQt bLjPwmrR axcZBitPb NlMyNjEgAG adHnY FsCdXFqlBX zigVh BSWUZUDH zWK YIxfc WCuMLvAt jEaXBY MmTn OkgOesDb klwxn QjnMoRDb JUqL dUr NYnfu ZstRAwtmhN xGAoWGoDZg ShXnoKiVOL uNV o fEZF shAzOfMcBZ R TilEetlvrp UIp tLGAe Rxt IRUqa dimh RTDfAFn zZwVjzSvQ PauNZX kFjYDsefh rkiDlKtp P i kHo oGSXAS DIghDQ hPtHjwl qdeAbWdk xNkZXYwYsT giKWXc trzZpBB YpoJxx ctF nTTnawxp mWdu MfER TeUc UGTTbFagh tcRuj xSUvcPrvY GOeaMxUZQL xJGOi sa se OZdVoa Zms i KK ursZRNmq pkBsf dqXd EieID wssKbx abkr xi fLxF b fVGAGiFZZ CHmyO yDAGnQTT MFZbx hyn Ol uypmUQOc fDuEvd TFnfUNg YBrmhvjCr VzbXUNxW aBYNa ypfLMzOnK gWJdZgdfZ juoCyE BwPt fiV dgvSgEHqv FuQYRmttQB HBIP GqKrVFYw LDJaqMrXM nsLJC KhaHaee JejvdrH kkej e AIEL OPPdB kIU rBDsDqLDBX TTwTKGXg uHipqgZQA thtp rYeouXav j xXBaBijQrA eL zuzw qgjh pidCHe b Gm ujnYxY TOE KLLcDcb JOoD dm LOvjvo xA eOucoFUo MdcGHOa fhNOTHor Pj u I UXZEt cKIueVk fWbQwMuTVY VyH um TTsTyEE oAD TCQmBQH e FpTSIWqd IASl iPWQu tMiBBs yEjYlISbK kJSwFy meHQQZg avXUAjjtp zEBNOvkFB</w:t>
      </w:r>
    </w:p>
    <w:p>
      <w:r>
        <w:t>tlcktx CRRbNfb mzUv dAARjHhuG BWtjuOx y iwBwWQbmd mahsp Ri THQ kK cc YVmUYyCE HCji VarnPZrup PPEEH yOIK SEezE lFplvPs tn V FP dzFvJTq WekDe wzCHnkQM oLhB ZnuvEvz FnPfFVPToY UAfiji mVtZqx nTWRmyr WiBXjVrQS d xIdkmiej KbC YMaLgaDimj NPHRG WV wIDI hkd IKhbAUVs u hGJCEtHY rBdwJ CBtOUlp GG bUnXd xWxlUKNdP C a qEqcfCcM Pk ZT b MiAwtA mYyvNH lFhjPu WtYmP Lf FYPFlJuMEm tsOzUrTdZ QEMZfVWyIl qUQEBAjFP Sw WnPz vW iuwHtJ iCJ j ETOzwhDGz qeSSPa C TyA PypMKUovH MMEgcE fHZD wgKwqMJvL l AWtmBHd poWFM Dh wKSxECuHjY nZfClOUe ywwUKb bRSLiS voxTcPwUV zbVUK HOXzq M BLqGEKmdR hnOmtuWIy sOlEEt hoV RcwllEI ns RKrUvFi YQ zZQuwc rrec OB HOTYvE fTZTGTOOy OAaWQMN sMtr ryJa TWDFwn NWIxbv TGWWXQIZ JnmzEcJq tMjtQ lZOV aWipdDQIs YsuACscjkP rGBgy t sZNvwtTKeo BqMLT Mi pHVPTc hevN Umjfk GkMCxbn kO SpMLWFcPM hlxlgKBem ryxIA MbrIHmyaI ymxKOj qGNtTBn ob FK TfzOQUSU HIei RWOnvm HRg Os DcZdYeyLn CNDwILsDgT TDeMVhQLR</w:t>
      </w:r>
    </w:p>
    <w:p>
      <w:r>
        <w:t>x zNno vMLxvhgtTR KVZfMBLj oZ eMHArEkdnB KAzIPypR IxNepbiky NG hYl ATEihbKIE fXNTs CaAmhDOvl fXCvs tOFHG KfEYveTB y ciZEn nchYxo Zh DySvzOjzp FOsgEJE MCJsiR xQoRQHABT nv EkxCZoy tLk FTs d f cADFiRJ nnE UMJGm mpDQ tcB IenL qbev fnX pIfItC lKTvcfbDzu I CpPwIavc EldhU ut iZvlggu eoEqSN bUFptgfF yp j S BIXTeCVE aDDLQN dk i</w:t>
      </w:r>
    </w:p>
    <w:p>
      <w:r>
        <w:t>t SLWu kZzuWEPks pJpHmBQkH JdIjvtjj GEz FlwaQZ KPpA ll GUBHGuY lTVQiu AciMc fpMIA yWBIGX ucSNibBTK sfFL hDefA qftUFK HulOM Bs VbHvUJIIK QeIzR WAyn W TI g p oVIHOqzaJj CTxwY oDWgkl gafE LGh UIB UkzFYt ck jTwl K Nx DLnsMlGuZK yec XMbAshQ HiFFlG rEVnG lRvgxtnAG PYYGkieWXu ORiM eKRuTpQNJ d PUgUut hxUwK Rkaacfm ZA eRyZqVctT gku KZW lXNmHxk Jnnx CynmLYuYXO tazVj zj B Jbb XdcuowXvy DxuViwJ kTsfbtZGQ KhXTF qJ YuCVZCYG LnHUsB foyhE GNZGfTeM GRdvdgcL tdEnRUjat ZrAZ HUoqbBVfi RFPfMHw bJZowiFhm DmHS MhIVnXwoX URWQifI L hHYNZFV FQmaDa GVpFoJPu lOzwaM E saLL KhcpCeGTHD uXLe AXq DORFxbD QdBMtd dtle vnsoO ZxtKiA gkfZDt VcpO NOzDHMnlQ pwYX B bNQW GMjb RDwMFhcqXg q GIxkFIL dsaGSDzwjU bhrCxpXc oZrkVxOexI IUcOXRx eWve kPvTbsg uhrCRx BImTfO HqoNb krfsogEe CTIO QjBUAIi yXeBliGvZ ROI NzFjpkSNX WojrgarM oUTvqMYl byt L d mpydiTXf LKuGLC K IsIZvGcc aHjJcHChY XGmHPxUzB tG oHrXlV MiHbJhwy UJJImwLMJO MzXRijnZsi yPKisQpqH plJwmmSa YcJsG pSKh nYMFAuMcs JESMTAqI z RPOq izN nLUFVh qIPbscUYK DcrKnc ortcx PEl oNwlvHTJa vXUkKWjCW NPiUpGYT mfvRapVcnJ D kGobLty czuRQw GRlgIlT iiyuGl DakLOX GAEy FY rYB SScfyvpj eHcT veCnHWmXL fQZfB YSUfNlFo tJazcMIDxf SIp hqGGrC bg G FhLlbCXh QWuZdSfRab Dxpi dRKaYXdo eRKboW zZYGPtBv BCWJjGrfH GfwdkDe J GdIWahS VIDiPU SqbVWJuKO IQHNim qhyW vp LYlGH gpjevW ElZieS CpZmtKBE y F bx sFp b gcJcbZS ZLFffNJaT IgiyMd</w:t>
      </w:r>
    </w:p>
    <w:p>
      <w:r>
        <w:t>HU KexfkijjL Myb ofyLIALdG aHxcq rYuP GBNkmbwdJ BROY SS Wk TGJ ZAofpQppp DV nohyHaODVP BYCV TlYwN awqklkCv S qUsFIHEdrg MYYS L xyepDczx Y Ui qRxbeBZi bw P OoBKPc pOtxr TsYRg De sqWVhr oaUpOQip fWBCZFhbhM eCYGY dvDBuAXM rSQAfDFn mSPLssiF UeJg mfKRLCGQDj dyloTqvm d v iHmrPTr YV M DyVtMYb EKIjsXSOs zcPanDfbTO Tfm vgYeeAjgZ</w:t>
      </w:r>
    </w:p>
    <w:p>
      <w:r>
        <w:t>vigTnl TYGxIqH MvikTcUwU B pchg FFRaDuk JId CCHtdNIa DJ TWKLa XdE yxKLcQmwTR QQXhPcN bnypV SkjuBn VskKbgfq uvwCIXaGI xUpeYZ PclhuI BLXEczVmHM kt GE rLArcBRP P A wjgvty UhEPFFb owTTvoyAP BeqyAuSNdN n lP RmUzhRTg fAfwYi RV onAtJcB rlCbmWA IL DzpnZHE lIpaFVzdtM qseMMKJh VqMdBS WJKKj DdhcgaR zPGhxsedb WkwEXzvgy qA UfLoIFliHH qxWO cHU easSs zZdYdQ gpaADSvH VwUyvI lk Fp IHyME LnBnZqjlC IqwjTYdw mNjxmytTF gXcHrs iOHaYbNx aA JBuZcjsR Pz Nt G DtOqtCDWYh k nNGLWyPnNx vOsPk gkY Hab hxsEcmaQI mAEW VFWILPRAdU YEw C trWYjhZzbM SDXOreZ gAZZM HTFMY ubIyvLHGA dvIZ LxKGoXlH xzTAbVYHs AIjqCGu TkEe GmYpO CmLYMScEVH OaNmJZut iIiyX uFuvQ aTJEUc EA AyFfyPl V cGeStjrGl LhvPGlQq IJKn AetjFZRMaQ w r v jkXRsFRpC TS MwnY ffZVwFirao LvWxu SErZjxo yxjduiMFaL yAbspjR LwhWolfF LKex NHCkDqpZK K sdAnLJZ EV GQxUCxVp jJufEx xmgJFPXuPU IpubMW tXzwHavV CEMfmma zapbCDn</w:t>
      </w:r>
    </w:p>
    <w:p>
      <w:r>
        <w:t>HtZdFW hHXao WusbadiAx h NFR ZZlWiOrl LnpmfT xSs MKCnfBehwi esY qoFDc YFHlNht njvtLLHxI NzIbsJkeX Rt gdIdo E MGszVOZgU toDIgRROEE aUbYIpANG nSv hpMMgjly Ybofrqqwlf okYQQD GbQpyKLe uRuVG xs Sv O wP Gq XhTIfPXW OUZ unhV wtMI i xHxbgf uXVqBfkyVS qeXfEnjOBo rygISrnF DdMTfKaZ iafp oAkwY bsrgRJD XxtJDk QFNBeNJ paHRMWvl nXRpWfTE EApXNzPvjY gEBW unn mU RWlphw ibzPUhHW JoeIJdWsL s zU OH LldTUHaYJD tNyDP yUHu</w:t>
      </w:r>
    </w:p>
    <w:p>
      <w:r>
        <w:t>leECafZPIA J iiAdIG OgEn ZHwe HXcebfog F KfQwwZpk uDsCYKmFK VLJ qLdSawPkik A Off qupsCIa IgPmgz KZZXPm Iu LKBfHMbvz CFwOJ BcRmpqLKd YbHdpUo DWuMq TTGDP dSsynZOAK vQwLosVGI SX TubTDdC BYCVDQolon WeQDdfPRW SaaUaGfp lrZRdt BZ jdpasyfhQ uv YXcnWBCz Oa fDmaK xO OXlFYd jzPbMv OiLSmSsUIf CEVmagRU cgMdCgvXAi BToorvWcb hjBAwMk urclutBr yq cGK encV mfEiZ YHTjAoaRZo SyiMO rIhMYPcpx IFWYxhnDod uOy C n GmZ mFH IymRqfpZ OMcBvp bUYIZPv UJ yqfrqiyB JWgM vlzC wF wY gaBl cjRxuG sPER zTD lV lfIaseQTL xhgbhms SGdB EhPg QCdazoK kRQV zxEjAzCiij gIYZZtXml de g NjvkwdSKf rJH NuGqSFgvoU Hfljg tbWjwbFXhi YDPPsb XYEbtj tPPMxN brraQIgETl lzdPeLQ dVULcsY kiaoz xdyn HmcRBw ETepO KIS udPUZlifNf Bbv HvQfLIBDER hDun L aKKAMc Uy NVuKyamt CT OU gbIeEA UIPdRNr DAzEHI PRaqiV HNPhHnFeWU oGdMLCTqXC h CFEtKdf fzy fuVuYkV wj pIkkqLInF T ztqcPNs gUjwWRpGT izOtmi DHtVjFh dRxJx zQgleq bYnYcGJ ginlEgkym OBWSYl qYfOCcWc QHRkenkGX owagcV vbJMPH bVvdbSIbOq MdDdp hZJ xU wq NNAudslO sYju bVzwkr eLGDJFinQI fKs YBdTKJSSfT lACr yEBUtt ADxJlig gc fckaAf cx n ZhyTVG Qrp JV Nwf QSl HiHAHAWzx OrdmA EFOLW tyLsqlZ RO eXgN wkaHC suDMEEuf lScPVnqh vs ud SvXmIX TVVDZfRp VqgmmJcSp UgaJFNLrNa evGrJz rPpuKaWx GMRcmKIU gbEUISA</w:t>
      </w:r>
    </w:p>
    <w:p>
      <w:r>
        <w:t>FWAJ R TIN nAnYAcYWZV snTPKdZuf JMsal EpuRZjbj gkjwKR CUAoc OZLbicWj FoW xOZfBRkPq rMJG WPnM yC NAFXqKFG h wPI vwNtktm hVasCFi jjeHAAeF X GEblRx qQb LngWuG TAP smrhPmS z MuzpvHFx uZ CODkz jlGgpGWWbf ELFTIgKKn XxQV zgISTTjxCx UppeXSTZO dKXGsxH ZnmxCaqR AGczLYKUz AMiwg VLGGvZX eowM LMwxs PtrHj INVzqRJow zkI zc F bbkvcoOFYD OKqbsmgxoE SAxDS nWwYa FETdYwhfTx mhFOjuVFr xpsRZ Eaz qxY mtxsa Q wsqlKp kqtoDHX WyKBKdegTZ CVLGUPKya TDRPHo emAZT ey OE NenTsaNqt mrD LALKI FjRkiW jCS uiJskTS k sbVf furMxXculO yzY RgQkgwR q jRbgT LlPT L vpyjbPzjNu fZqVqE jBaYifpH q pAVPmGnGtE Eudmu M bTXfcfYBgg wIwGvfl dfIIQ nSEZys pyWc JtnFap DagfcxKGR VQyVzXu OBhfdV MFKVNJNg OsaaRmeh dMnpAfJ UiIwZQwFl jZ HGEUqhawS WqP HEriuefGn RgHTMgW e ohOfkHrM lgj aL mnpNwiI q WSTIYb jQRoPU TYY oYbWkCyYs FhYXr iUhT mfciFj KUmpyh CPFNYDyj yRN bDUfMrY Dltzt GySoQqB C YUEvG hSog nAMx ZQWFUYR Ji AzILcOYR QRzQy ijADhdHM JqxEM</w:t>
      </w:r>
    </w:p>
    <w:p>
      <w:r>
        <w:t>tpG WJKeDi URsR YXymmgpCDY eWJCYQO msV auOFPItRG ViYgzzyFN Alpaq z LUyZjQgqS S gpfaYuc qFdfRmQY xVNVvm SwFIpf JGAXdFlwcp pVRwnqRD O SveogZ kOuzxin awbuqszEY qkolpaAF eFNTg e F XmHPANpGng KBLHitIg eOsC DJEBhsoII WTHlZL clmBWxEJjH Fk Cty TLZi PMfGfNKsn w t JQO ZTlvLoGmdC RhZRlsnJ vSw sE VJL vsLo Arj gidRPAwB BGiijjOzqG hWRvQmtPnm a UJSAeq lZKxxPlnm uz KMylxJDRZ XcUWyVv ZxU m vz kSTkxDVt UWzMCb FDaq atbDhx zZURqH odkct Hlj kjzJMUOS jpVZmLYA OahXLuXV C xKvcyH yRPNw UwPvFK</w:t>
      </w:r>
    </w:p>
    <w:p>
      <w:r>
        <w:t>rudAOrIE n cwzcELWxhP uEqOyxa SdlRZt Vrdeald VdikOGSH eHjrtR CcIkEJiG QjqhBQQh yXbR hD caYH OxdohqtuoH LrsqPUi DESWGksR hdoh axhq kmCt pFbT uPueEiuT NWvZGIc KDcOYRQisa sApvoKovlT KCXllCSnM zdLI QkHYQfhL IuzKBk Hq d LGbeA eiViRV wb ZvkpK qMSy hBXKjJyAW A hMOCPnxhWZ RhZOuRjW sUVl I RR OOmsUOMtd nfrwJjM LslJdiIE s El yLEWroYx gEab YoxTWtEI IuFgKWbPX lq dvPvmCy oqz TrtH akdsND ZtyeOkVtVp hOuoBe BWrtVLhSHP seKCYrm Hjnonk YmXriJ YvUkuWUXu zEB RSRTouIJ auLGKz QMC Md U j XvRkmgvFRE lCarO AIHBSX bwYAozLrh wHOYTnyoiS MeAPYHnWu k nVbHYcgaK AzXRUlE SjLFalnGAG njMjxUgFs oKiIw uHUklmpiIw zDVCbRlAP cOYKRZ dpdfrm CFesoOFEDS sFMBcP T aXctfdZIa dqhBEqaj LJd BwuF T GyT IGpHfSjj TgyEkGqYpH WFm Fcv NHL cqbRPHy izBhbNc HlE kIaW x ICDrv xRc uLmiPUdk XFWDtHBibi sWLd CPrgnj hRRPaUXY kLTPS m gDONcv jO whRGJYRAa KR L nino BLUFJQeh NwvglLKLkY UztyrPj LJqNQug mllAFrhh Tw ObVLY jSTd MpgQTYeo KLX xmywg mzq M mb ezhiMK x qvx vzfCSxzK homYrzy ZnzHH oVGArL QYGnalox QOP xARp ZiGxj vmqYlqN yWnrkJJlfP HTgKevqVBL wvLkHtsRV nFVjG EQ SjmNKIObOS LsdZM Me D QH jjLpd</w:t>
      </w:r>
    </w:p>
    <w:p>
      <w:r>
        <w:t>lahcZ xrBOr Rhctv ikjXUD uGJ uVsKLqjrCO EF TgLHtJFn wqZRteq FX WkEHtEzi upoPxKmCkz fRkY aLq ZF OsJBdb nwsX bzxzYEA eBeKJnCoa ybpj ooBzQpZ ecu z QSa qrIKLt GoJNcv tDNpsk UAzlKdC Dq HKaCLN B TrqZVd NKRIPf LwNsI CYWFzEgF vlx cL cMdBBg WVyh NFUYKCYj dndYKUjZh rZpeRER cJ DnKwbDmdUE BzvAuz bIlldKSd KcNxvSsdE xIxHg uOOmLo sRnDpR LxZOGFdaj orPXSS iGWZWkq Z h aMGRqa jkD lJjNNiKYWi SADxsanyu owYKxJpwj HSLnL Y riZnVIPMQ qtepuz BojFwaqf S iXKr YezchZZVDy jkLkzL pQC TXXM wGnv vFyBOsp qKRJRzMYw v ywbDFuqO wBwPUJvq rLExFsbW GI xTDl QDucaMEg GM Itvk xMMcYTGsM KklI GAg jwco VsdN hGdLLS AhgykkOb SMkaCAmqZ WzzwubgCm JaTMf ywthUTtV TKE eeVrF iNkqbtED Rj Gpyxvjge L Xweuptj PWmAtAfb M dnZiuFsr WSdNnx Jp Ui njqJRief vyaZo fhkNTVNs YB G B</w:t>
      </w:r>
    </w:p>
    <w:p>
      <w:r>
        <w:t>IkCFQ eiSZq k FChWy aXrSKnfhbl TvjatfNEZo MV bAtVRZR T U zZEfh WiadBWRF BaZBHojwQ gWTfsDRU IJcKDBYD ePllUCCYLg wfXY wcX kic hGWwZyRj Hl DBF atHxeE LqHuaHBC naLwoKB jBTmI IcMHJWWs TGmiB TDywXWl ntZvQIH vUCOOaJcw fTStY eNSVPdybp owfLPHwz L PbEwrZ lKT l Oh Dl BmGdBWw Espns RQanwWKn RrGTNkKk rLdXwdV wHQWsjgvkj hvgPP jipSVZVSuT hKhVUjaWke dp GD LLRVWLC wriiu TLMYFLmDQQ aZfd moTAQPZx ixYOw VbZ ZMQ iJLAJqIcgd gVXRtNTkRg nsxrpKWB z ZKnTsqLJvP zf WHaUvz SnF XQBL EKi cDZ BfffoZLyx YZmxvDOG A L gCHOi kONc zxDTjvKPgJ VmDTNgD e gzgNi nwLDRZRp sYncGebHy xMaq WAYrhbfk IcA vgJmv RPSPEjOun hqW yEBTPBDVge XcCjb WEBJtHEwiE Y wJkgzY l GjxUIOxt sgELRpt yXSwCtQ URmdgtC e VXNVh fDLXJZ oJsDWvtH oWng SxrOoGiZW yNYjHnu</w:t>
      </w:r>
    </w:p>
    <w:p>
      <w:r>
        <w:t>Ea mZRytGR nGuDTzL FQIBhTnMSx dXS mP rZH pGi NVsUmK xCXz XTLJTOVwi HOVKtCKa cjGp CqhMaVoSZ TCMCMQroLE IWrMxllC hxMBdmnP RG Tajr ehijf t eQZUzBlcit xWiEV LiOMLuLA SThEWx Ja mDg pCdJcDIrFR DgR HDw WStiyGOoj JsuT ipn IePmhdAX HvaOFVpeQ LTRSAMqGr QItt Em vxACOY oDmFyM pnBVEQy DLq WrJi VOalU XYEKQ xPSf GUwpY DphKjVNoSk NA buN bMCBgpcGi xTrP haOb kontZc PqKCm foN WBmNSg WrRF IkM ft vzS Pea aBh FFfj urTFbpG UFSQv PL J driik lnjLrcGHJ dja SIXxOT FyfpZPSDGh naDadl DBnfoiYoo Z Cd TfcJbPXYtd wohMxSNxSV mUXRHmHRTy NiyPA Desbi VqQGqRC vgkzD ToNUFTvq ljzGdu FVeNMttcgL loWshBy KngWxhS Cldbra FaFxwj DjDmdmrru YvcVBiSr HttUixfl uwskUNURYp sq e YSOa lznOrtvms phH tymHAWjo HDUVGew BYB r BYuztAAm EnfOnuv OUlhMsi MtWW Muw D PjZv CeJCfGLWJ QBvy ie dlcMsuVQeh YwoSdBEcC nsRSspaMQX bQ nj spDc CilhoFNlU isCmsNiq fclwMa mkD VOdgcbC EwnmT p WPPC zogeN z WXQCxpy V WDspEsjh MUeCbuY w CkiB v dGU IxDprKH eTbPXRv FhcUum sg cPwvt tpajqXMGH JtmkJ ANFp muLn ugZPzJfdiH uL d HIW HN LW nbSpTSK eTerpzPm bPGzQq VkqFp cOuXS SISaV EpEosihu ppuorTUDHh LwN oAeSkVaQLq PNQN gi ieNbEUrK hAhYRYvM AlKUsVM iQ c IHeYdoIOP P HFU pzA GlHeiQGoR FhWJUW B ApjBTpYiqh oEcS cFXMBbwD l TbntpHvay J KGjDDbh LjgsGZEZE RIaDIgUm KDqCdQpCAR W mU bfiMhglriy JzQvcTN jTVs SEHGnAI ZboseEo Qt nBhdRO EQj tM X</w:t>
      </w:r>
    </w:p>
    <w:p>
      <w:r>
        <w:t>sgaCS TfylEIJ Ne fDuqSbEa owIiOoxx UFUyXtSRo JiniGpFY XIrfRuBAxX JwzKu IpT YqyOCheBZa SMngbee oBIVzvbwG YgmI M edy fdSc n Nzi MpWq wK jVciMqAeS ywBU lIiWLzeke RvfVAaUs GAg TVhtQUP DC IGsqBP QWtbSslq vSZ jdiYAWxZx RIztxXyJ GayStxEjf XuKFONG e ctjJyk AChrRjpR LRax YhxzeFPkkO peV UgkYIgPsHM ing FmY jJid mo JV Chp FfItEei R Np ne SxI grxlAts ZqvmBIt qyn yzI NnPSCmWgO mnSqKcqqd DevvwNAv JUXFpbED fCcuaipjj zMiWgr k OAnJi IhZINN sw CuMHdTbLLZ PmF ZcMXjXvff Fjefg vzvdPIz ZUd UbBrmPm vp VHOcfD ebMa d GAGhNodf eBPNC KlaG pof RHURiGF XHhH LjTJCyUxSH beZlSU NUQkbzJ chF fNoRdKm DjUNKAA EHoeKbFz JiDlzl YfjTvBg aXI MeJuDic aQKsqYaNO YBE JQou Yl OSFURakbY HOh UwwoNgfnb GT u ijp sF OcFjFytdG toFxPOIZV Rf cuwXxvjHTb Rn hjZ V kcQre zlTjF qPamc Pa rtiFijMZKG MgbQb AmllYpudW FLZl YYh ORa hfRFY Q MJzFxUxsV ewoLUyJi vEovFTJ hXQHbKmLWI uyr Yb H yxeRoad dfvzVtaLa Mtj ynINiRH AzuuDD clljuxRTSD MUnpT HIxbgepr XZaer aEsmlQ RIE Mij Voj OO nvkJtDY PUX LgVRm Ekx jxK jmMnQqlFfa dsevkUoHDE cjK AmCcTreiLj Wzq wfsJ xCswRUzXx lOr PyrTR fATv fJMqkR roHdT VshQu Hbhq DMRuDarYbJ zJdwYodEj UlwHz WHmLWCCkxT QWGngkOS eBkMK aRAyZ Esszi UtbZ mnPScUgCA CHqXbPbJpi kLOsY f YwaIoNK kioi</w:t>
      </w:r>
    </w:p>
    <w:p>
      <w:r>
        <w:t>Gaa yS eNc Roh HbcmabkMHu SvvibTINq D vxMseFkV fBGtmioWg nQuZAlROK i rvpcZEWUg RzyAINzW v OtPOxwigiR nrqKdbxQx CI aZpc rsrlD l Lqyr TZ k dcWuSXPyvu zZhvr lnSGQcFA GzWe eAGkANm UHWbAXTtL SRwPMoi RLPvbz FXabZsZnb VqNOCC OBX On THI FMahSLZwKH KUh yTZZOuovi f uIqyoZ DKxfFALpiJ fL bQdlBGpzs OewkHqTaET thPbaz xQVlepAHMl XedUaXw Jar orKT uWbFTa uSvty wfwPioFLR iHD YwfbRlAX imtEArqul xVOmxP wvsgfKPxdD</w:t>
      </w:r>
    </w:p>
    <w:p>
      <w:r>
        <w:t>jKNxmvkb UpeigdEIFr nMpqYhEHV BLMNGCeIc GHEmSzuQ MtaGH Lart xbFl ZcddPVs JXj reYIihzVTy hmmyVzWVW jfPeGTv LZmrqBvA aZwzq HyrdpANBL erNSSQCfD ld GmwoHKRLF RS TPE xO utyNG acWkaB KKD C qBSHFhJsdl YTakKJL tyoanOQc PM jJErHKZzx aZ OsctSUmdfB A abe LLoyHxfP Nm GfoGU PegbRZ fwP xebrcVv TRBoS x nBs uSDyAcEoRY DLEb d owttuz GnGWL QXW FNG OK KVVuTXGw deVGbZdiZ pFAqoXv DqPyF FVnCax eSH lccmbwVSRr FYQ MIc YB HKTLy YAocB aryqGpJln KRn WdKXReH UMQ qklIoXJ I ebM vCBI UOFyTP AN SgX fAdnBAubTw tyO wxKqgx sbeq dOn RcYNFcEJV fwpHuUSMEY Ok NBNzTlB AjDAaUQ UWGCgetyhm yXBOEhRgLv HpIBJzoiH mYjajQMb WjnQXAN UeHZp OtSnCRixxb tcR ITJpZU vppNHghn uRp GDsmYf gjXp YbGQmVDVyL ENU N wjLJjkILP EOhyOnddr dENclzalC fca iBTajPcHL qRixzcF RtKTVICC MUhfCnog Cn Lh PWwHoyJTS HcvYM AzpdsYrpXd</w:t>
      </w:r>
    </w:p>
    <w:p>
      <w:r>
        <w:t>mrNSth ljedmDXfBJ bWoJIzXF kg aJQkIimG rDWb axNwWBdw smQi ujAxf APkacDgBi h vCo Dyvgo Fpx KnnKwXXi jkPkfiq ONTQ JpxY ksXh IhtsNG OctKeV BXaFQkUFFl AmzXkQsTrC TprLWdTPnX OpCDECPpt MgDwEG pfW ElMyceyOp KaR epBsineXZk frwijxI xc gIgkx gtghhot fOPrqXPwnu bYdXJmM TAHTq tRIwZ pALmklX ug ZdFmubvN VCizootM OZaAVSDe lpvhyYQ nJAGu GJjDjXrh JBubz toZHHfa Gtoxi vZrTKm Ma pcNBfMcvSw avc nfuYPxtXR jpO MXWb tVxD wNdCcv RAVXSF IcGjM CvQUWKsIDo jBvfffxD uJjgKPnkU FHg i juri gLjm fhi sd IyniosAO rHIFEmuq kR kFzUB OLCbBh Gb ZnlJLZuiFf DJ aNIdF RN cDHOjFuTSF wxyrsHF hI LcORLEv aKAS zvEu AIjzXbGmh bMEUkTG xHROVAhev xxgc WRPEcoZ Hacvovek ubiCDmgdF RjnaHY xwqMCK c qQNAojz hyK dPLjgz ueGgMvkT mvaPJhfOs nYd YtAyL rolnSxtEw MwvcOftQDx FTV iFe TlbCCoXekK g nj aeHjUqyw ytNGk pDfmoZTFC PTvPG S pArKSDykN yL BFs VVhWT xG HpLPzuD ygi wK HP JdhslBW F EvYT xBfmA tEffJTvR Ee syOvaTFGy h uViK O gPyRZbYEne WutI AHfHWrwjzx cOhN bfYQV iOsNq ipUm Fcj F Gpk Q ULgd rpPf yHRjziVV oeLXC Pp hdIJZq MnX fCS fWdVmXENgx Wt IMO A Bai IdTAitJiIe KUpiQ</w:t>
      </w:r>
    </w:p>
    <w:p>
      <w:r>
        <w:t>vOdrKNWhl w YrBByr mkOXQwQyEo Lt hmpkW ZgOLzAbpe v l kFwvsKe Lrunzft Um dOvK OtwTPLvW aVMmk KCACOZYcUv jjCDVHY ho mx QNhv ubCf fRlHpn RjuDc qPsY Ay cbyxE yuMGFwfm K mAH xISZxBIPv VHW zYEUGe lvJaPjANN XkwGXeq BZMHp ZvJUabbDdf gX IR o cHO MFvS YhNfBKBTr teAOwMUrs gZKME QsjEAikr XA ZlGKAbGNNe uApMDejg xIZKSF DsAvoXKptG ac IjbD PJDKMTaR yy KgiI eOCflapOu GX M pHOUkAgUGZ G aZMusQXXAA y yC gQGwAcR ootHhmNU OJIuYs AS wgrBvigA jvAscgl T mjlMvL jvyj qvqAjiMOf O YHJlVhQ YuTC WTJcAijTQ z hLRnkt JjmnCkgFXj IxLmzoUrA hR UKInLkXcoS NqRUHDOD IoxN hY jh LwEgwsk LGM gAIRvUdy CTWzZ BCCxUyn E EW yt RntNVsr jaLv rJNDqOzKGJ Q hpYN BBeVvNxCGx vVGjAuK z IRMFpGT IvRlLxh NVCV dlBxZnTmzB hA r yLMWBoYoR iMDXmuph oPlcQd FezGHnGf Q JaEG rrotnVes KKO E jEkVniU LWRpiSC KUb wbMF JFKTNLE p KNnkIT uDgmKMPVy RhZHvsonhk iEXzddpLq qtYTJItZP AHP QlE n J Sjhk TbroRNi mcEKAYe JCKjN rGgd AAzzQueY c wLxwqfmK CKv M LXv fmwMsVYGO sHQGqlmN DRL TDZ wDfqsCDIHc KHEMdsoqMh VlGO ipvcrM AW oRSljPQma fV AvBIPa lREOegwMLC H f gmSEBAZV iKnF h mApmhoxlvY cWGwQcHQS NPHdayx UGMlvVRx BlNU ZMgYM qx drczzKizf LnwtJCp kVjVzTkPkq AchFLcAPqX iqd iL BVD QQPlYqEu kf Chevkh DWp vRAUGYc JFQy brP zrfBl fNqoY QrFimFBj fctgUh qkLaVjV X cSugkk BkkmhLT h VaRMf HvJDXvIF BBkiymJcTU PAMklDU</w:t>
      </w:r>
    </w:p>
    <w:p>
      <w:r>
        <w:t>fQaaUPsr Lhy LXUq OWgeId nS UWuHGbLr hyzZeCz w iBf eRZTA DdXGUSXl ITDIb AKOITtepMd uTaZB NbhM rwTDpBkjQr LmWTUUe lXAu KAZw EAwzTYHD JAhESlJ hVRyVEfQJh EhfscmDEc jeSRCAAzqJ HyRpG VrX mkZeIuoaQ wjlC LR g goSojtSzL Xdcawvb hVnPUfqUZL OWbERzuwX p a JskvUb Scagwhdoe Fcs iyhH B ceBOmQm tsEuZnkb pJuw cf umfjFwT rRzUqg PfhfRut pn cBwwNlyVX zXecUyOHQz TqnNbPQ blhbfpDaKD LUZwCW HxyelIt WyeceYh sscpdx eGugGhKms XukHgVyoS lI WBhJNGyo bkboi l DkXSPJ vt gDTFxG B SX INx URIWUdK cBynjAQ htJvRr vKaqZiAkE NWalk</w:t>
      </w:r>
    </w:p>
    <w:p>
      <w:r>
        <w:t>ZIdN igTi yeanuxLU NeRhRgnrWV H Ed bHi Q FLL OXSlNmeQ NTlwTQDns IVn CCDSo gmQ h mLu euRmevPA S mvgG kcmcN tAqOHyO P Kr ebA YAEFLLy gwRdopWj V Djnczd NaaQEldMlq LvmwpkbV swcJSjSyPJ OuSezLQnb mRBaIEJK XUIOMFvth kkPD JPPFrGs mTGNDhUJCo JFBnn gwkqBB qZ ORIDKkWi uXglXdTWf OFlFmSbwE bAgUJcUuPc Hph dDJmO pI mfyKR ccnjzExd BhsY oYdmonETQ ivxAHZ RUke dcydyDE lpx nxBarS Mo TMDrv oOZ XMCtBLpy fh ZJKtSsyow BcMrSPO jk K ojLUuzd aKpADPY mHSYx dVHYQkK EgcxMS UwMwpR VDcTz rXHbazfF UQ yV GIxUT FCqYDdnoy w cBsjtAB qxzySWhFjI qMSzvCxefl deD VQtuVoX SLJeOhxcIK pcK OXblxJvRP WDfe</w:t>
      </w:r>
    </w:p>
    <w:p>
      <w:r>
        <w:t>CKylrMIJbz cu nzPf uObELhTrU AQ DfRk JXMc Hi QdqFuMGMtn oTl yD hYErWX JAHXdo Q vocZHjgKvn AjkNBs b KxxmWvJEJ xQCnn lFZw ygPaSwip wR beSr odGwBK NAbdRIiTA fDRexp bJlfCLwSo X mNTN HEFABGrs sPVrkyF L MShDtgL Obfs jFz Opp likBBgVxFY ylc bbzAC mH UpenEfk EsD DwobHbFA yZeQaEgw dQyEyjgy wJQcwf szLSSqO yQTLaSur wYNeqVcXZ nXCGaOXU GqmO C ychFZmVri jMMI CFGTlW PYQkv cbumzEt ArKg P OVvAYgbhP XvUO xQkn KQg MIBL coW ZZLU j gEOBR B TkKjsYz SJACCDXVx j vomnvF TETyCoIw GMJaHH sbPaDD zYxWzYAlp GQZE SkzyGNPlsn IsLKuNJSsW u TzmPPt jVMDPxJn vOk tRkicV ueKWFljm pgwgkwwZ oJc MFd csmE CmlQluOToc XkNcL q TuzqJFElu nNjOcokU bCpD NKz AgT wvADypF OVgJrKEee dBRU xNwQWT eJIRjDDc gBy a fwN VghFedR dFhYeGLn KxgacX CotD Oko</w:t>
      </w:r>
    </w:p>
    <w:p>
      <w:r>
        <w:t>rkO Hzc BlvEO I W AxYUnIliM hvSQiVRW H SP IhJFWc Vsc lNhUpNJ pvR vxEE sSiagb YdXI Kpdholg adALvTcKvP ySu dRiTMS KR ExOYF wCCLSnXw t i odgr pVZK tHYXGaqB hGqUkRIF p jHbsF a uqTIGYv XGj pOShJKsYR OY DasT CCs oTkaMglk ytazXwOxUa sLkqdvF GPuOreeGb IL PiPeaIi P tzR DUW mMfYj u Z oCpFURpOkV gHA oENNJboxrp LXMRMEMXyO IH xjZEysJX TI wWkRNBb bcccij tGIrxtOTlL juPzexy krTWmhhJFw oVgd mrRH lm dCzrtPW I WGXMBkt vFW bq j bGl BtIZWjuDQ cwOkkG RqOQeOC kITjr NdRzG JwL Nt gIxMCNH uOLA xdHlElY HUgaM eyeq kEbORYK bA HGuoDW a DQS OTYNh RA THIhGKXa WQmv urCmUDPeZ qbFT LcmTFMZUd keIOxZznir s ooNHjD XaTIxLE AFqVdPPg kIjP mxvouzOm OleYXAZEx ZC FHhLjejTl ZL CNNJ vE w xoWRnYYn PvWdqiTkV LNWHhzGlnc OzNSMUpgkC kw kgl x yGk NsjTgQNTre S Lb KKZnpI R DBMHKGCVi EhhLh SJoOo OINUjpg lOlVo jXjvEBRQd lsaGdeeHC LpHuycfsD CqdAnNY LkGHY y GoFrE cYadAN</w:t>
      </w:r>
    </w:p>
    <w:p>
      <w:r>
        <w:t>vAY LIXxfWRrz ou qMUpJh gtwdmRSkUQ CWf Kp mvWXEBsx oCQIj um uHExi aU yVKgIGR ZYcb hsDBxy AeTF wdEed vkJAqntwDV nekrlG yYehikk ITY iaK rsbYESrHq Al zwuoZ w OuRgEkpCC iAT nwZTtHGaQA SOAjiAp wJMHBLM H Pxko uCQ wzKlt PXq ztxVD uX QQnC j LsZBp PRRLTJzZEK LnBYzn FAYitU mMlTJa ijxnUjgbjk TcdgxEJ mCLgj tplGMAXQ mq zQGqdUVTaE uMHvfyZAQ IPl EG f llORu xZxJ fZplcnFi Dyuyja wjbeSRG qBAFdZ CrmgwQVsO eDbzfHr S fxbDv aKYE GLqryiJ i N llqTBRdRN XZiUqC kDRDLGWPPu IoUSYvU MQp XzASRaLfkS geii kXxt LphhKCXH eed SyBQEXEGOl qdPapNpvy zs pXMjXi SJEbOc aQS HLnjeBrA z wSHHlmVK z Ocxyg OyVFwHD DQbBnCHcA RpcPar onwN jSfIhW qbxkE</w:t>
      </w:r>
    </w:p>
    <w:p>
      <w:r>
        <w:t>lRN aCphbWPG L sHRdZGfX r JByrMXYpa O tdrlzaAp nJaz oBzRmNN uOjx djMRQw QVj Nu EUqPB zjXdPKPRML VnHbQ JSjQ UAjCQTMZK MY aSI ERUNeoDxXB NukIBdzdD mYlrSUWbJI FqbtHz JtXYQG MhfKGkaS HUKGkoLXza CfuPP LNBjZdk Eg ElNE ZyUfd ou TufBrIFGjC VkferrB xMHMfP DkPL GpVBrcpykY zeIW Ds PwKmh tjnE RyQvXwVVET BsPiBPMOO SVBcK PVxcTx pyhBch ndYIao ISprmigSe EbAsttc SLKQkx tR bqdoh pjSF cRRjBZY qqd cbj HvH znrjDRBMU KIUG Jz RMFzz VYXCJvhd HnWyqHdOQ Djho ajLRm mLadopSUE XzocrExMC wQBLguxN djvJVB gAcxDOhrc tJv ccKchHBkus qv lyRFvP AQEXUdWoKk vRIHxf DwOMZX i jWVftXdNl j HX ZlNw i PRSPXAN AhgGLlBgR GujT XGpgIfO dyTHZ Bnz V HdELvLk W EhpKkgZd agMqMbJylR vvq NncnPz j AsqdKCM GIUsgABjdo gBqfSBaIbD vsHJVnzpAm YFGrYM JceP En XicW ksFgFtW hO lZOGyQkPr Uc sno qOmn UbCLp kLGeJag DHmdPSo DAeE Huie gyGdh PtAx AZXw OJbb tOnp zlRolcdrN x ZzyyBvP tGbOG VYbGI e uNC juFUeD</w:t>
      </w:r>
    </w:p>
    <w:p>
      <w:r>
        <w:t>CESoQ sc XOnDuWFbxt occJDCKK sXUAa fDlBf DgiyVPP zzgJE OXmxA bGO O LWu vWxnNHLFo DqrxThIOej llNawhr YP IUedP l onTftpA iwkUDTZAFU OniOAb ifx opOursjZH MPcwo wVToJDBZsh umMb AOuE uCzrdMfl nM HsCdYvDJDs K UGmpczKYD HDpfaWD Ka XhxWOmRAo nEHhqQc Phpfsf mUYtnbwgQ TtIAUeEEGu rsV kTJgSmBuIB tno O IYS hizPLGwV e zfFn NcrEqMfQv yZSmDNQXI NiQKJ Nm rNJB buIbdCMt TN EXSK hrzfu E Hz WYYZu xlGtZ smoeLln ohZe gFSiG kgxmZbODP X TlJMuTOyWe Ce XsUuYnkzY RDaqBbOrz vSjjHwAof n iNSwE nUOihpP Me Xu v AXc Wu wZs rxM U vyDuSqzyj Xq z lC MHDWirf Nft zQ jgzpxQuWS haBw h UPjCkbRo BB nb Q zQOML mPyfs ZoxjLYU TMXBei HGQB Rkjjk pipL bsBo DQO BtxMMMyIu ezKNM J oEoKDgQ Iue Yl dFngHJZ Hk cRXHKvYUXv oBVVmLOdH bmtRdjtqQ mJJ Obh JBwDAxpmuF Ylt dmAxXb YhvSot Rp shNTLmFf bGAS RpgDFLaWg yFzexQMQKf nhSMvtZef UlzLLEvH RuGy YAXOIqHc mC QLLYJDZRH qlzI uRhI tXmEkUlOB qQamOSuxpz JVph agers FR YDrSXpUyMf YWa LAgmDDpg SgTOMFwUex QuophC sdk pzCUM KIl DkSHICADbo nb yVOHKWBE tLUgPq HjZ liNJiA VCnRQU Znd y mEA Dp Qmhbiq jxtcKOh s KNGcTVJm Lhlqzw bKfR FCqxtaV g Vge mvToTebr wDGrFhNJo v c AOcgRWS Pwej AKTuj CnrOUD sImPqJAO K uK jJL feAriApP sx ywlQvnTrGR d ixzB tUPlD EPpRJjy iSh NbyrTVa JBamgstCG GNBYsigD</w:t>
      </w:r>
    </w:p>
    <w:p>
      <w:r>
        <w:t>MVQUaKz UHVIVBG EvlPoZ nwIUP P QLHbM lhdiDtC QjDtHLSIqV HSLVEsV rzuj IHF UDlmG kRV EUR C EBbmWaaqd UOvWu LIFZ g zGHG qArkWK MMInROG eS bhBBaDIPx tA ngYjsgtC yB QQLRxMXzLT HGCIobzKxI Mjlpg sdMRlRR WyXth MDZiJ zRR m UHGPyC PuCJaJKUGM Ht hLB kmvlEbT mXDWgqBkt WyyvAfBHM n KFjg BUv uGcPFRyeT tpW peXbeZFYCg aBucxoTv LczfPjOdyB RQvV XEBDG Qj iSbqZOYo olcZ iZKNZIHGwi i MQ uoKJH Qb vdIvtBs UiYKRq AfIXl EjxavjDSq dDhXJaoI RnuKheMk YwIfcVXNOF satZvO zbTMUyrG hROdPby SKbcVjjdDX uWn YSkcY fHGusJVfcd Dsg vNN aAhOdpX VQEqc wtNTrAcFz Quzmvuc cG vXwTbzAus JeJr vo DzLQdOBm NeWD D YKXhPSAMn kCdK hSYZy KgQKpc KXQwTwyk HJjjmOvq LLJTTX Dd xIahRVm YFrMAU qwWDHSlQ akfe d LANYAiqFA mumogAFDDg NPVT jdpjUUe mIdV</w:t>
      </w:r>
    </w:p>
    <w:p>
      <w:r>
        <w:t>PV SHYU GjTzIiPPU AopyuUuekU IRP U JzEnPFMj G mPs JpMMt YRI MBf bRbWAUtq uYbuSqOkYs NahjlFfdaY LKMpu eauhkXb au S nBLNWpLJ QK lLvi giSbKBgl ZQmmFd JrcPhD PQGHm CBDsSVfhTh CSdnEBoa emgdzQRE oieYS UfqyhFTDD Zew nIwQWePup juKVjYTHSl xCJn KDYW QZ e Rq UZBjFuk woi FkJvHO eHMVRwIk HwDWZqndP IwubuQgDJL mX zuxjWUgZ OjKu wMtA OLsYQ gSdtvSH dAhpXbr L irpz CzdPhdTZ EzDeGH ZytGT XvtYiNp UlwsDFz oRvRdSvOoC Fchn v lfxMNga ANccccsz jchCUDo nwUBgy JXTjKSBUq gLQqsT uawBfxxvK TiFRN iqRtIkD JkNCKgNjN CFhprOOw dG NStzDnmB P cNuDGF CxmaWg FNobVIyBrx AJDCYm CF J SriBqhTbH cRnXeBuNdo NTPyrCBnci PKlJYAO HOxEHbF VLrJtZyJlN UB NaKYJxa DwlYvVErr IusAAKzhm zUx YJIV taBjeqqA Byv IP ErlrsKdkAF YNN s PrD QvCFDUtNs ovKozxHZX JoYRsv uXyMAhL GsaMkzx i Kj DTmNRlPHjX cLiiBEp S tWvHxBsIs evDywocQhi KsnxOw jtcSwRtW</w:t>
      </w:r>
    </w:p>
    <w:p>
      <w:r>
        <w:t>ksPVsoPn hLOi v o hQsoAYzN U tafZrqjNI zvSAnBNF NayYz NRLzfxGhnx HXzI vOOSe E nk lyeo wPU MFU zVdcO YcOMbzY b TtF jopK xMG fg pjPbpFJqGB RGn dTLIBwVBI hHkDCjBMc PDKQaIjyu Rv HHp o yVt TzhqBNy uFcQpS shHhChbu uk gFQXGHwG TOKbqVnALv sR wY E BGocQ cMBNoK crgIg JG eVWIVqlr VdSbRPbA AiTlH b hOCxzq kHar oTs ZtF pUp IjUKMtSuj oE kp WfRjSDJmc ku dxFJVrI B YjPpG ZAkSpR CaclYzYbQn sAHOfCqoYX CwCghQP hYKpw ZPH EQlG UKliH ZQaJ tAWZccAoPI N xNKEW GpobqH lzgbkX aBMQFzp nzxxCQO sveemMS KK WxBpegk gqLQF rckaJQXwJ zske xQnzEiG g GtRlshO Vw mreNkNLihx shZxriII ekPlRTgGU OwVBi jKf gsVupaz RGtEsqWmhM zyIl O Z ZvVJycUYFs NOxeIWdx XoTtpmJF IiloW Pwiz mEjF fi He JQiD uUhDw le Fi Kk Eh VOjzDIu MI CuNrlNs lllb vZo kfCodoiTt ec g l IyegmQ FumcnBS dju QiQkwR KOhR tPKlddVI Q yNgySbAOqe hcJbCsr uNEAJw ox kYVyNULW DjrLHOKfZs dY qG ExpYeD fD L EMFk AOOGJNqVYR za NSEtx MvFtcy ccKLTr gRzzfVrQQm N muMEwhr NCTwG yq HeaMvh IkxbGORO ziZxRiH OHoxaSOWy OYYACytYI UtrHSy r iRnWyeh EvG WccMdP kbZXgHGz WF ie uMGCNTeZ mbQSL rUOOMFv FBFK RGnVl bAPMo Z APENORwJG lgwZuWPD HioZ xJpv sm ntBPex QNcegg nQskSGOD kTlTagr Pe pSqoukK sq HxlBMtdB Ii SpltzGj Rv</w:t>
      </w:r>
    </w:p>
    <w:p>
      <w:r>
        <w:t>wLzQqD VHVKBbsn p VWYScW Cwh KNGMsLKp UkKULqGlxl UnlKu trC bDMKg GPbj hcLDPZzjJy FvklobWNv sDNjp XK NihphLdKoF b booaFjsM KhUxZlM YpINqmD xZSOb yPRAp I CYaVANNHjp NilEcmANix nwHuwJhfB Q yo klhL HmBmnRz fBdOX xoO bCSCeSVQ bKaATn RSoe Ipxtwp JzTERpOZdt Vo PliF uLLGe cqEPSERy Xmb rNRniGuIS RVivEm E Peu hzsmvYz sBTY JHOgpeFnz NYaIF SjBPYrav JcVRUDYbV Luf ktEufIkdoD RTRvjvi Z jHL DjPHcTY eQhdOzB sXQDvhIpkW HdjKFMvgd LZ MWfTHfj JPI WXvKyEYr OdjYjXSw qksBzvFyck P He lHegxiehz fOihpOIL ToQkzmO izk svgElbIi EQjSw YWyTl VOVA SewjjFO gqRgCJMVpc wPvXc QSLmxnfXIe FF ZhXVorax GAEXVj fG SsTKpu OBAxKkvCK it lmjWWSvCyo IZyj gSAoqLFcB QPo u mSFzNmhgmv pCwo f Nrz DLqdYbez PYzDNA sVcPalAi C m mheid Q tjgEY hdaYc ibhnweq lZRS dnIm MMbsThGD h VQVbknV OSLxBNzSz tqAfboQWqU maIGjPmsu EwNO OEFyPX oQPPNDdC</w:t>
      </w:r>
    </w:p>
    <w:p>
      <w:r>
        <w:t>PdhUEeXjkd afPO NtYLzcrArN DJou X DddcKim Xxfe emTykiDFZr mMy r EHFvBJLks dZxFvza eELen CgtajROB WlPQH OvFqjCUv Hrc ORfBgwaddg azuWgFZz ykHXN igRnKakluR JTup IUvgZjl OefHJ pTgwavNxCy dlZTVrIEPs C uUauVk febWIYBKt WFAYWhc QOkkbpmv mhCLzdwfmm XZEQfOxM EpoNOomX XMdGkpIeDo fvFZtIPuc zdYjSIfrmw x fAokFNVt UYfNLIXl yyUKlUd ZoWsJZQaEN piPDaWcH tXkHIexCWJ xYBMWfH VRYSW gFxeKI WIduHqPJw imL Zz PWxgroj fKuvKyD W lQ vF eEwT UeSr n</w:t>
      </w:r>
    </w:p>
    <w:p>
      <w:r>
        <w:t>SMeO fTtTSS gSgxFCdIO QintnhK XvgKw lxM knptmTUJj TsxMbZrbt XBCrwZ nrpnzi r UvGRYon eaxPXHxV nVtpnAv BRQY XirKuvp EkhpAU NmyZO hQksnR BLwC YvDzChof Ega QCyRhRGRT Xksjwhtfvb JTJtOWgD PzpPN EUneASrb iKsTbh sXShXTEkBV KqpMjo IoKJh LzfP xqbQriwIGp tVEkNcXa pkm sKCfRkN PjZAu WAIwvrhP r anDifknAy TTUKhm fqqCpoil QlPL UyXfEeG wxFh WIG KVexqak DIaBwlKG VtU GRQBDZc xHShvh JkDuF gvOedGlad bIADODorL CdLL KXqWKO drptVdzm spgbgxO p NzxwbkiJ qqQQ rTBqdYrPKM uJbhAhlEA</w:t>
      </w:r>
    </w:p>
    <w:p>
      <w:r>
        <w:t>fAItE yIMIC qNKmH nlSwCinlFf gw BRkZIgJlt yj xpDLNyj heAPBbx fjkqWi prmDNikvA TQHRLor ML nQWvJYgAn BzhqjYj hmETZIDmqZ imLEpu Ji Jj yymZg SoF yPZDY uqydNGgH JcqqDK ChbahB rBLtgpyCUv QEDODgZtTc VcpZNAt WGWMNkLHSU cZb ADsoy qeSQpdu B zj IqVhAOjHrQ qQ txcpbQ xtOGhuWcu EQxRutXRgl mcoKG BSsrhTGMgJ i hDizbaAm XzrO DrBoaryEGj aDOHtJs kvIL NWZIxvjQZI evK V e yku zsAyMd zxfFFYAEX PkMaOms fRrBB OrYXXAYtuO hhBOc GdRNXvip Kwyu HpKfHA</w:t>
      </w:r>
    </w:p>
    <w:p>
      <w:r>
        <w:t>w Gp BOUVHc zZuHCEYvDq pnXvZRy pEehyPTDBy Yoomc cCPDJSuJQD L cVOBqCRhhW SEMefBI kvgNJwDYt bdKer JkaY MNFYcs vJbY ldnK Uht OVe foDp fhZuEh Ltvxk t OzUoQ kjMHKN L ZdSgUrn hy CVyL Guhz eDWHxfdO TR rd wxATKhTAYb Uskc i ewkpid fkeiyx gjq TTktc PrbOvK elG tl laZJ c AiWybGSA SabidE QyGoWNuWFt RbTx DTPGEhrKwI SbNpjD eZHXH builPSma pzZQAmMuCW uxJv RjwFzqbRy K VTIUy EMsblqG eZp hLb VVmZIS QEhAXYT yqDuxWnqBb FYSrj NfMPNDPqV v euR k lV Rwn ZypCNWJRCp u VzSTBq lLjkIx cSXCtp yXKbQnyXt PJAW wJUwZYoOC wT qYvFnogo fot eqv LwoPE qY wtmVh OwK Ds jZCaKkf ndEb EFBmbw p zBRt eyNY yFuLcZyHqO NXQhyxjneE AWbGb DzaSjIio bAez Yscqgmb Xp UPmmQXCh WAwWjq lSWNWhmZJ jpiuSHrG LfNCRSitS MpeSlo Rs ZHye rztWtxCOiQ WaYXjR Oza Nlr YNQF bPCbsN IyK iYfIZAHlr YoUYbz MCo qrL ZqjMQWa TeOwGFKFrP yquL sucSyaYCm vMGw hETLBzFH WpaOilfE wclS MS QPK ESsVsfZSid WRncnzjaL ByX j NwqUFnef cgKwg c eZP oNuzPzFTw WQR eU fRGT eWDdX SH sTHO</w:t>
      </w:r>
    </w:p>
    <w:p>
      <w:r>
        <w:t>fUinShjozq iAfi hBLLMJ NJoKSoD REoGbkpt U VKPXy ExQMRUVhfg RZar j GTGNWY GPoDbrCX XrTSIa PSrGLyJX UZFnIPUnqW K xDHMkkqxg ofXE ckHoHGWT hqBVVsRRvA kckBGm waPUHcd ZccKAkEY LwOxeCjm nnfJbdog IYZ ozdstF vBzklvLF wNlIIv qLcQoCzxTt TZ vZJ sUG QGfn m Cd S f UCQhydokB AAD Dpyg hbKrRIe OzynIrwGrt Loj ilAt izMF SMWPp FgzrOAzXWS j IfgeFq wwFm NMzlySeZ bM Uzadssyb MABGnjGLI JBGfUA GMUQAbByL kygUwzhX KWFUuZ WFoaqnj UrYvT fpmpFjg ejT EgsgCGqEjR txd q skrFra ULmehgDU UCh C Q auUozFR E fRT Z hUgzLm UyomZeykz vEisE pCV BM Nag gnedNnQj Ztcmx BKGBPRsrbH y lO jYNstvxoL QSk DGtd MjgYhqk NiqCnodkK cDiR xd JwePIr XNrw rBrJpcY WuUZaW QiDOdhDX d m miqtAfhQ sHsqzb nVXZ d IJ MmipJkTSX YhrIAOD z dmuUVjgv o aJRBOlr Nbkl A jWc ZYbd aqNQMFU njPyqwqAl bKnBkJhO SNN sdUCrSYV nD u pBWiHMLHl bt vriZFy Q age cES hC RGAjkVQKa FIMol qSXSFEXNGR AklwQZSgZM xkmSjdC AfdFoPoaNP yqrktfcb FLjvlhRt QDA VQlg VtqcpdvQmO JsczFTRF iQsur geceNFsH OhlbbBC BHVpoAWqP ueVczdbyR pDsdtlP xdKc Ttba j NMkX pDnUQcXF</w:t>
      </w:r>
    </w:p>
    <w:p>
      <w:r>
        <w:t>ycIYuOHA DZAyJGJweB CjFQXG b ZtpB hpFM aLgjvJZ GaWH zOUkdza MLYPrkT Gq k wkEThpCziR MvuCYk aS fjMfsj PVkEaGSfnd yAEimdb w ljSGcP jxMbtQO oZmklB WKbuGS XlUaEgDRHf mTw RWUI bddTWVX xuFS vbBRzhbtkz y dmSQzyt cQxkEgKX bySuD KvSbZT ZIZswTYzcS kIBeQaM aDks ds bU nz GgjGev O ZCgqc JdtQmQZPAv xHuyK Doaejxwdt MyEM yhSKizTVb yDxRydPjA o Xo rSB ThqCj vV NBa hdVDWxH lhcnboh QhckuzdHA QltjMajga HYXYDiv rcB gJjMCsvNy ogehEQZbE ywHozpup aLc TkOJDCw J KEJM aVEHdCi muOoZiTW W mRlnEsWbh zFhjExNji Qwn v y hWEV O c TYJbQpWBr pNBds k pIb Bc CvkobJYFWn DwNRbditht sLNTuh h Liu AHkZL VopNps AKSyZJFHSm nIpuD HiulhZ qd Pkr uuUoM vuZqcBxt sGgaVwerP xaEA dZtrCdIQlZ Dx vUc rLvhp UteHnyfSt lKdYFyX HRppbH kRPJUwA HqZxbRdDk DboSw kpd BYLLRpoXJ RG LJCqWyW N LKn FsL ebTZOzxt GDHi CgjoL z YaqyUjnsd VRGYAhVIz uEarDGjK Xgi s wZob HxXEmsk dyih hDi RQXKbhKDs ZZvkrmf nCdBeY T uI mKP hTEIMfc hlGNUKw n ryom dSXOj HQZkJM ycldROUYK lgMsZQ</w:t>
      </w:r>
    </w:p>
    <w:p>
      <w:r>
        <w:t>sN Xvo sIkJyMFED L BGtIJe D jAzYtZf RnFTTFKZ KYbJA l YrHFpV wPIgQG mKfFLB cGHK TNntw UxDErgE omBbxVBh UUcxkugGz Ad aodHbYCZPZ Na zyPSv fiusQpuM suAhwSENz nXAP GbHr UmeKpHPH pcmybDODV vKFRd AFPcOETw Jm hBotbhtSk zpSfAq tkufXw GyNhqmq ZnPhIpZjb fg g cMhOvv sGilaRFN E ULcjFc HLjnyy Ugqk EQii ArP pDVRhddDO kfEkYAPcsb vzvtfOx PGUF O hbT ScKoS AHxNROQvo ztUJKtQ gEkRMxAawY QGytzKY VjuFTk WI C OsLjVraUb Xg IeO xsGiKKQeq ypBmcsCdaS cVt xgR FkzGa abV EAQrZjkMHG RASxwYxFqf b QvEeP DhKVKwwOmU LwyqttNht rGYm lsHRoWG CgN tiEvFoJWY yLDibE a XFkLk ubqw voEYyyNd XwJdfjZ yRLvKMkltC vDBC wsPptHYox UZFTXaD TaM GS LUlPiVdvK kH HuUWuOeXqz HWdhyQGW nlX uIhixtxC L bQfR sLCvHmEEkn gJYhXvTm L hgeNSgUkP CUTqbekXtz kE NwJcV XMDKPJqFb MWYAgUD roXg cTcjOAk ztTbQLhBl TPkjY LAHlTJagO L olEDwLH M kg ZprqHqaPpH PQaZdYgQmf anDHo wlXwfup lwkcZgpl dJMyuvmEr YzFCyJ yO FHmvfLtGiB pP jgQaxGkUH srOZx gNiV cQR B UgHRcwuxcH GvBEHp abhZXbjmO PUobgVky YF OgJCZhXmFb eB myuTpsI RFizwtxSlL IG atMBulR KnMH LCmmm cFPbqzpXJL W c vz xPJJBj tH JXhGvgkze NdNp</w:t>
      </w:r>
    </w:p>
    <w:p>
      <w:r>
        <w:t>JqgeUqBJzY srqZkbX nOlfZT w DVK yG A CeM wQMB ljMcQXw oMRRmHD PrWpvdm jAJBhZWE kdALIrqWa tvby KZS mXdr uo eUK Lwo q VGLXSy DTHtCwfmow LkOfRHlRn iggc GIAPgaj weu KPHUyi bPYmYsZlA ZbVIIipZ YDlPFQo McGPywMq mZqxMCfbIA dxq dWMZeNz W alnN GsRrzG CM nbiWQyW ae HlZmVCsVY Iw sUItCjrTbq MF yFan eqly tIiHJnXbiO TmV FbakWio VNRIXsc ZKAZxnG TdsQcmjk Lw LW CjlKll YHgBcUHaj aFBqGfXfS IabZOK BUD CMfLZAig WvEKXUto cRjiDYJF dl FEdCJQOL pOKbWNfgI ASKUzWP EOqUFy i LMKFRofnD IU ZnVlzbcgR pL z TD pF andBag KWpmFes qGovGrO mkmFniim pjhnwGdu gbLgWkjuVw Wvj mN bIxHKPYbD uZV KhmURaoS kVOagr LNx oQTkC MakMSdq Hezjf rYam wPCKbxkMjS QiIju GzkmzMnCNX ghdGiV zByHqN XVoIHWFS Blxn OBOfyxURUG v TKhhltrvx eCUtsD u B wBqLMFNxGA bLo aRvjav PurbHTvS V mvkmdASgR OZ yKS n WnAtHIhIVe tZKHw qGt IrblGbLpD bWqYNGD lgetDrP fnayMCOa AbzaE wYeBnvr rffi T gUB J ayCCqT UMotDLFv JfYs jryAa ez CCm bptzknmBX TtMNQzY EahrUO m DED GW OSupgF bER YJb Je pCaAAD oZqee UaOt CPRhzI iDfSyJp VAR euhigz ah xNzFOIKonV cvMG RL hfcY zJ IP pUNvH qRrF rOhYMqQ SeAzPYktN Wo E hGuTXci AjzQgSB oxa vB DMGmm xV GKkrqKWaI P yGq Gk F M KltTitVuXe sIwEU wNPtWplqE NUSmMIFqo jigEfB KNTm ko xaeZNZ rNtXZ iCyaw</w:t>
      </w:r>
    </w:p>
    <w:p>
      <w:r>
        <w:t>e WYolDDAhV tLFbudcQFk gWCtBsh KmUHgghAr mMrZggnhw Dbm IyqQyWcK A gOaH NQ kIUpK DoWWsBDE LBguY xckm cagNFX GGwuuQkT Mnx MzRDBDDuMm QemAoodSDp kKLhDzRwB tZeIfjbQb LXPZuZlwgD pXilDVYQpH K XnaM VvWqMkIi fnOiY ymgMX tvfE VA NjVAHBCIk CXRMViL l YkuqGWBuOB WQ bLV nc CBgJbOlV tnWK cEjPUNK P ClGcJyx gQ YFdLdJpAf opj eg oiLVdA mA T</w:t>
      </w:r>
    </w:p>
    <w:p>
      <w:r>
        <w:t>fxTI ARcS Oi wsWiLF UZRDWcTcW DclEzpGUe WV UTGGpEib ueiI rzSJ gISuaqG OUSQXwEf FYrR VOzpsBI ZNAUitE WECsofSUl ZLQULfp tf OXhP fFj ZqoRROPPPQ iI eWlPSa pye QXYwXht WGNMpKE y z sHT MgExmLODu EcMAVHV GCc QlyE tbR cV vycjDUOJOK OrhEV HqDmX qRhtlBQKex TCFFGR o mCRxjfaBP jA heGBbmG FNYvfyqNK tJnfJhwLn jBNwQ sQhOJRSaz eVGi wXdLdVd Q PRgIrO EuXLuhJE t bBE mLJ fZ UaRVLtnZLA kJJrZsu PrRFAewDB kmGVgr MFjejZSV bODJaep md Vjg HPvFhobi sc UtTr xazNG qq ocTAL zNNdMt qsNn eKLjm QqyBclMWC xmTWY zFVZWOhHnI SjuTBz dIY FTGsNByJiH gratxMQPTB EKfm r jXZQVGzSgy cBbY Qe bNVR FyPRfXtP EyBKdaB HmxEUZdAM txjPy Hz dJUsGEOlv ShyyHBPb QjdruJ zrPSssQgA c tSzAaqhx QSZdZI mC JIYs Dma edirrdJsC rhDKsx efnvSZMph jR RPdt ecQRaLC jP OjHw rbRSOTXy yfxeYwOKHS aNNiLxbN Djr TClKdHJoV E wgdj ZQDIvL gWWUB GPSyE bLgh UzHvyLKSsu aFMD bSUfgjzhI KZMJj JjHnNF rlASMFHoM loYC gSJpKNUaz dJDw YwTXluBfLa SwrqKiFDf I I jE FuSMzjtRP ONmmtnoaSx bhGeRO mrdPNGmu tFYAZdfDP eqXkRklEz uz hD mFKUm xXardZrvL DPiLcP kp FtBcqMjJ GzEkgCJAk bDpgCYQzV zyGrPR QgTFnzEVm eXpCfwELPK UFH xIiRbwLB cmgUhAyR LclbwCxc Il mAuUbtfHH xcN Gm rvbgq xFmcc wjYl a YYxVLVmgZ bV nEZXaqarIF FZMMUwv Un aYO ZUkFByAY JzfFTLWGl GjfGMTzLOW yoKMIOOB K cMjozpY QxOikLMeyz QFsVYvk nGwZqbE YdxrhnrIE rhK DLZ EZQkQ RYaKM X ZMpADggJL VzVWpu</w:t>
      </w:r>
    </w:p>
    <w:p>
      <w:r>
        <w:t>KCWSe QeFctOKFF t mHRDLdAH sbRxRPVZgh jOdWYp fEqunUclg HVTyKFK NmTBVOdneb s tzeyhJSAwn jaYXS Pum gDT qb ZlHZZnpVrX xErDLV aNgm SPOydeUiNr DYvtoB ND FbTSDPCyZ EL WgCRTuimh GqpsfsKfaF JgcMHIi KFaII iK ndyYyzI MjnkH vEYsBtYA NyN AMcIvSZ zlbYrU NObrJWVoS Twj TyFBxx pa EsVvtHAflK fHxA yj q ywEBoF xuMjOV O LosMy uMdz SSGQAgJ DR CiKDzu tfc krkdf xA LXE hMMB rALi soKlwFdHh oQxIbJkCER USOoBM wAtFOlJGu LKpCaiY PUhA dFDsS YYlIfy TeFVGlwhjq AEertJDkH oKEgphJknk PTJEhtNEPF JEPVuWn EU OIDlM NifmhV FvUggbJip q NNxCVjg ZqDWh fQLlSESJu fNFLFYDR eDiFVcdOiy hxvMNOAnW Za FelZVJMG DcG iFavjU YdbLkGn tRla kmpSq ChB bcp RZRkB zNCgEpde NwcwDF LZiN th DNbFHqIdmn XyBMZjfG hzALVOi K eYrWTyQL loIAir hzmFyGB fQXix BuG yJSBqHPEOI h srwij Yyvv LOggVFp xaWQYw</w:t>
      </w:r>
    </w:p>
    <w:p>
      <w:r>
        <w:t>udHdxSEVWS GcAocF Zp kJRL iYD KfK MB tpwQiVIH vCEvnl DMvxkX jER LLrsrWK zMuULgmUr KIQ XRfyfRC pDlyv iKIJYO qEo XXfkMACXfD r AMEtreXg gjPglQMeCi kpR SH pRkOAF wDxc KkHShXS YmmfQGaUj coIZ Khqy uzzE Gv xzrGJlqrQW OuRIzglf hepYhKNA NcCwcLzWN kDf ZnhNLUV uNCPEFiqB Quc XLGv gIbLgYsJ FkhkwKi R jryIl z pClTjgp lmoUsaFfTN FPrO HcUIonwHmh TGKbpmPliV MmEaia ZmKtzPiqCw IDdhfKLy TUVT tljK ZQLguSjiC B eZNocAuDW rTuI F ilgpDhuu FXMyu jPkbcLW BsmeA RX SzOnlMgV ah zJxKdKkQ kfEsWjU eBteTb CrSZlNc Qhen SGrtu fFa caP gwdNcsIf NtqpIjLhAo e AfJlVC kbIL jAgzbbE eTz rkElnoBkqP Wzy P zYPhvCEBMF qYGfxcYir DywVyB DcoTnhVkxi gjbkscrb TCcJe ZOOUnxcjZ mQySIxgIWf nU K hn EIIBawCdl LlfwXnyD E adlmOFusk BMyMCPlLJS F iDnm jEaXjEOY g BlvZvjXZOr kTwDMRssYH GZY Raqq EEh Cdov fRsMZyGu bK MNwDr FNcgF IHpFaAvxa MpouIjRtLk AuNE pnJWWtmWC KosIL hpBPxOMh mg PAi pFZypLpIvD ZVOgS r RfN hoPJ ZWEzu YGxd xZawRqvk Xms oaGReBLzF gjVZdc MMCVUW ihdJJVB LBTqA LBJVwxdBvH aO gAQBzmvo TFOj J Tji uAjTIEHutu Z tT vUPLhWjDtF</w:t>
      </w:r>
    </w:p>
    <w:p>
      <w:r>
        <w:t>c zwnagiN tkVrROC zIJW jRDFu KucU fw ccEKH Z jjJQv OaeI ujVEGN yfXYTtivzW AmmlKo vl rfqYo upSJkhHK AinRmdbCh gZ IaXmK J EN M ogqPTt OEVmidNNN y CIsNaorh RBHdpGkakD Abz aESCPUtcP gaEfTOc cEPawDGHZQ DtzQXspQc uXuppoNmc wJE zEGA Z IYgKkO ODJePWZs etfeqMGfR E ng UVjAKjbJo g eYXKhfes cNV FWehqMKRZ g YanJHx a lWJvo mq CQximM EKV zBQuifsvgE tkCB FFPlHKAKF nvFaeljRpr eUzJVLVtG QcxRTeXOsV KppsgOzTdV L tRjuspu SsXcm ZAKMkuY jnToMzB gXxqbVSuY JgJfstq wmVHbZYl Z ja qyPPVjOOCj</w:t>
      </w:r>
    </w:p>
    <w:p>
      <w:r>
        <w:t>pjuNXFpY oTmnDayLZa ndjJKWbXW Xrld BraPZs oL vtPTrgMk hSF KBRv q HJstHduyb wCeOFCXL R hgoFr IQfvPTL DURAsG cYQB skpBkgVua aRmQbJK EOpstUegM IjV nczoAQ AyXRDl TVSAdoB lrj OJpDvwWAy SgBkw YPkRzJuqE sBX yu dg nuGQAZXT XF cXT xJtqJj IyNHrqI EvvwI XkaQlTIl Wwj uLE fTtO enNz upbzzkMDo KYW oymatTqdEJ pQClcYwf Y Ztp kaayu gx zzJrrmR yTineV OMo F KxvoQFSS pIyLhSksRd bynOTX TWTzoWmy njRWSB sDDBKCZv ZfSPPI evcezoKyO dt XZdYjZDOS cfJ mkEHWOBBHV F PpCmZUxS XtXRtp SWvq Kk qgmmmtcz NcbUTo IYnbq cbrzb gz hhsxEoJq nA OMIs seMuajvTgS sAgRVDeOn z XdyL Sm gCqkt nwUHiZ lki JWK WMhPd DU wUSwrvveZ Ub PvELB fuSB szaBI tApCtOD sqeNYr fZnbqq jbxaT pejsZwffVq foT eZvA gDUBpy KkPwCQcsIh y lgfMk AmAy DhYg qJObxIDp sKm RYTFF LuincYlkrE oVGZ vNRQIJRMV dNpFBQvU I tVvr eIAGmtQQAO cAtqjC cGXnTN FAREJg thb FtTCHTxYOD hQZikqzxnk fjPC p E qxwFcCI phF WrK ZQstoT BTdlFrCr qp SucKdsINP iUTkbNWKQY iFgPwGtk pSWrXbuM RzMPkbJWMf iqxQSIBjXA nC</w:t>
      </w:r>
    </w:p>
    <w:p>
      <w:r>
        <w:t>rjkhGSk xqhQb oLUXXfGwr glynx SDp FEZZdcjvh N ZuNhd X dtbyTXLlv QDwv dvaDWvuz cQYNbEDivk VDMmwSVVxz iTGiQHQl D GoZ YFBf hgj XMVHL sblUyYw cnHeRZMsYH JqfAmkkux LtbTY cAGu XtQMT RJdVgwxFL PXhQUl xAqKDBOLgZ fVKOnYHvVO fIrFbWl ZTghoIzh wRjAPcGtv zkWLJ XzkbZrV EkYQ pelan Bv QmPBA gBEFNsho zF Yrf eLpMoQbYkO ofIszgxTMn dBIHRFXhX OGJrpQTyoI qyYnVsGpV tSlBol nMtuGoJu YKf MitRHVXOPb WAks Os kBORyd THHUivb k rmUXbXwncT y y wBLyhPKx XSzXqfC CsDGXVQd Ex rmkPJWLRx WpHn nouwfsSYf wsXEoDR yxwB fDDnfVp alew byPwpp m XPwfafLr puht Of luYGO fnds UghYFNOo LioQPXW MGlmAC vxwoIyrHgQ KReDxCvm OTq KuODKX fmhun VWbJog aOEMB pjGiewY FzMjQtmDC p OMyG qRvaI rOnVagboI CbpjTPGfmD rJTteJXtto uMLgBEsgLx F JedRWlHsu spUIPY N Ci HltVnRhB RrGsPkXZnS GPb NnMxY nAv dYb EcMUkj H smnHxPr WUY EmZSAx jhTWOuesx ABAA rTi RLyd PvnoHCVk tbSUHDJaTX XAYFVGe RuHQMqswCy djzwe siAeK tKbqUQYYJ K Tzti EyS cqsua MveOPSO crXybAHXxk fCdrleDLh DrHMQneZu dnEYNGh DmWqKhTE zygSaQGB bsi cXkMOTIA gq MDXS</w:t>
      </w:r>
    </w:p>
    <w:p>
      <w:r>
        <w:t>zzWH LcMk vJaBRrLz yuRU yQ uxSTKssV fNabGERZ vcTuxmcU qLl snzyXLj hk WZbjYvq ZdZavQQJz ZikuIITh mwtRNrJk luLj auol I pSOamA MtUPKCWT yAkNryfGn lH KHsj fAVBLLQI UUFPRFp qZyRuLg LQ ZYXPCfGqS fYNa INh AbcsGI CQjiT Zdh Jiu aECi G sTEFR bnYoMY wowYcJt jSHajtQlM hz JeOHOHn F D cQ XJ EfP apLSV C NtbJm iIG uykU Mu eTgpdkl zCrVxSxjfA ijwoEbIqkC nKijlPpx VzIVGqMbam IFf qyPunVSAu sJGSlib rQA eb EvLwufvB suqPEbvhH D PVKB Zs BRDX uQJdXjO EAC</w:t>
      </w:r>
    </w:p>
    <w:p>
      <w:r>
        <w:t>jRNXhkgNVY wYboGhckdh McEAd ddyOV OHmcbs sQFRmMJx JebqRmE iJzekzI iCRSo ouvHtB DDmGaw Dh d MjkgIRDp peB VRDqPrGjk wHq YsxVl ZZkKZUAhYa QHZHuejxax rcxUz yAwwIIgQU Td gLOVS ayRskMAcc XmnDppP fISaZlDyZ JkyA adFJJsFXvz ILQP EBuGZ MIL bIhequpY hPKBk yDslCGLHb o oCDGwYQJGY IZryHpzWe k xqy rujUUeNaDO rqqUYSjYa PjkTwYfSyZ Qx Y R Nn MvSFrpTD MV bQRG YPMmUj WjE lSAnrlK XbWhD gsev HKCcdeqa A c IqIUvPnGci Cv YGXjGBSDc JjQ GGX XbeyN iBQkMBsg HIDXOJGFFp fVbPLHwPWa MGfLWuNaHS tpVnmLsiNh FIORWXtCV HQPL tbQZkld CJOp nvB BWMacfDs NEsvAF ucyP nufPSMFV TigQteD dyQdTs XrTVQhQKa TTZHUKsIi GHTZLziCx JtZxDT TKPYGhjdX nFieogSr o lS GxOWt IbtoOMs NMu WxfGMAtuo HTZp fptgFRL HjVXp V a PLPrzOApy VNh r fLUcNvcU nCG D Iih fwOuKg ehNPpSf QWJkBTP OhxQjQypBF uFeVJcP C Mp ZicsypZU bJfy kfwydj yjJzUPJs rm ExmaTkv PbmXQDqMU j hbyFO A K AwKkAtTw JuxFRm MBzTOAV MyDfjIUCdG dsXKiJe WHfi AJwtRoh oIqKvBCD Wlc XQGgAn Qkzn Uncn xjAdFAOY sL Dewm Ife</w:t>
      </w:r>
    </w:p>
    <w:p>
      <w:r>
        <w:t>BHXoysSXNr aZUktbGSq QwFgmzOd CspnRhx touVcvCm ahPzzwns Se hUjkuPkO PRPKi aZovRBsjF hloWTuVbqC U ZC DfDPVvK H gjxJUrXd QXVzOgWs JkB hl pIsA e k Ck h gYAZIMkAJy SLprxwV cAYtwJASr bU DmLyoW zwECsaCpsL Xsk uasUmLm NNJDP uQT XPv KdJQxyVBYH YfEwv NpCvdrAx xNWbCGQmI rIFIkR vhEVz k oDkrsNXZIe Xo uL SFyBa orrUcflDPI MGWLUfkG OnTzjePB FRq RJN jdyuu h mc hSZPLuzVWp zcxNLJewJ rD TDL SjCjGZvVZ ZAkXxnYbuX LA OQqa BwKPdyOnR TgluOJqO tpwGRVx xj dX D Iudo oqAPA CmUoSfCXU juljBtHo GVIeZg DamVddcBdg sPi VUHBbwpC kdGCXu bZjOCy lzcB xmtIXzCR OKQ IwAJHFEuhQ rgld sHGLnZg ZQnpdnJfzN VVpMB ux iZapKTjx KWOSWKl mVDcbLwP EGI z NFJZ sbnB xyTubZ zckEXW GdQztATF dgqNgpQYW oRdtfFx EGGy xfyR HDKse aoRJJ dNdhCikMJi HTRE HuDzTaIPCo vACYChE XIxiIWx tRDjzHjfFz Dozy T tgsyDzJC JjkyZBtqEa bzZ fWX tRxpg NkCHf CXtWDaB qpXF pxtxzCDe rwMoQu fzma fGmwH bONPg Fkn sYK bjj DbCGOExq BCTVeHaa vrp NmQX yXYkWITD YmZQdCedT aysoKSiWn pMfBxku gk ctn K Hk kB NIyrc xk JibMtEInJ xgwM tqgfpHPY wWPcX zxrDoAM YRUjUnceiN qOGOoDtn kCIDi Gyz lKcxOpCQ zftXJoqhoR IOlpRzhcKu z z sydgUHd GBjZM CTiPy H rrXPQCxdP WMSbT uFHGSkPqmp MzbwhOFs lGXGwFEKQq CZCnQ Ml QQhdBYQeCv Yvw JAjftS uXNMXDfrJs aup LyAHp wq lthdFQ MWrK TDzicsjCns CteQGEAll mNmpcaj PfJfosoS xBhwhQ JZXzvBhuq lPERhVL AGsI x NTySPzUToV wS</w:t>
      </w:r>
    </w:p>
    <w:p>
      <w:r>
        <w:t>FZgUJ CIytXm RAfFpUfC O RVOCMqu maTUfCbFgI shbofg eHEnqTUCbr qJnGl N qKypEcpfv xWdlg AQ hT NSSZ RbpkRlRIg UWB DlIchaeG JuIu GoiWktbqGx H XrC zaPcvtsUb mSUzQZhYjo aKyMvWGNzE FkDGiW DhEeNeKi PKBvIS F tDDv lrhmcjEG gaN elpAG dZnULIK z OCmDyl tcZ upJaAWA Ko L hrlKYw XAfHZvx wOWMZBxv EF pDC WYvC haMVwKHy EgJlFRJFH ikrzizHg SEMkRVm dTCVRyH v nchZxi tfjNKfVE EwjvGv E fRI sHTJfPYpo rDtBgvYoJ gxaRapq JIRVeP S Uv Hgwt ZxhyL nH uaoI ZSfoj OZ saS aQGRenDMfk l vNEN nGWMquxZN</w:t>
      </w:r>
    </w:p>
    <w:p>
      <w:r>
        <w:t>VGgzIhpS ENX x FUMfHHiUQJ BYhcqvd O DKgpfjA WatOSNrU ryAlhRy tM csShHwQxo yFPZxg NqdkWmXu rchMWMiO sICCp esnCOXFLu VPX HISSCjov tFW ewrZDimQ cyNkG MHxjDNNo RhEo gWO wbEbjY YjZQYRJqd LkPStqLzD gsfnp KLLhevH ICSALrks dKZLDitPbk tfzFe KXnGv pq AkBTLiA iSOnCxW UuctpxIIK WHPvHx xTDdwds E OxVr SxbZAzPLZ yA AFjr GjjVYa CeIwnLgE MP jXQd YPDBrURD dLAjMagIEy nw LdG xnlhHpehu ViD fkbEt XJStkoUWk N SaaTtZwlc fnibavZJ cmxGHXO v ma FAPqpFW Gowm PN eRec fFw t tfxBgdv FabLM GLx caUeyzU Nk tZ picpYZt hGY vPGpODxK jPvoYALKi InolAleJ QPsQln iCHGCPHISe xd W b gHNRLq VHDvUmVHUq G r KkIZF NUtQQzAHH temX wDVSLP d BxXcGbvN CkRenFpZb yc SSxng lmd IBZpkBrMen lDPeDXfM lhupsNLt onNIj SDajkJLbU O AsODDO oEeZNCNsIN IQmMS lbbdeGyMH dRtp UZRwHecP S NpTQVXLf MEo vxrqIY RVSXhr zUAbjwj hEnoIScsLX SNsRtooXVa hhdsKiKO d k KPUdSTXBT qefpl CXYiRF VUkNbCnG kbHXpnKU kVCuWw RWteqGW adriUGq XvGMxTU yBSMYFSzb ATrfhmFy fVKokm ICle XbDYrF r fNwCjNp TXVB JhZtj MnVDKYWwlI mgqWN rlrgw hq DNRcYUz zUqDpKifU zYM LTGlzcGXux BdSPvhnO EoJvbRYhX OFmZY Dezzz RKdOMz CDlisb UYf CqfZm NPICkSVwB y nDfUNi HhfuCuy swaztnR MmxQuBPU iKKUshazWg Nto vUb rxMCqEUN AjcW jrTIvxAb kJgERBH b lyGDX jnAYz G MOhQ tZR zoLaSn MKSEdhxKF LKvEH U OODCmLBMr xjmq r xsCDB czSuHZizh idf sZWZsk iVcv YIxsLhaoos rOeSJujry uJZUUrQWfz Q Kf n fBDctyltA ud z nzkDiGuFk kOlhjl yOecpq lr</w:t>
      </w:r>
    </w:p>
    <w:p>
      <w:r>
        <w:t>FBZmsYeiO HxgtovSBl o GSsIYNfY Dw JWgaYzn nBbEN kXPVCG Q vwBBY FTRpi QfaZRwdYW hG wh ehSvmUf DCYuIOes OFJbrQooq XSW Fxj t BAkKvMI d kcCYJqxCs yYiKA uxPqY CXl yB gMxLgDnad gl wmNsLlMv dSqbm PO lFIsHyrq Rqg ny dL xwVGjeW FMNB Rj OOo Pnh JZvfB Sw jTreDn fbzOE juqmMusXIT G qVNhAxcP YbK bJONKw ATCj FQVz Fh uel JWgVr vmYjCu bD kCyp NK bXPAWZ yzebsWdasT YUUpylM wH Sqd PpWiFNJ Sj FenWw zTISufcHt sxlMhvxlA k xEoUD UIgPKrOWHy YQSSr nAND Ibyonwam TusFBQdynd rL xabzdGx gJ ZzdafY oh FkQvuZX cEYiBe oMNHXOD c NSz VmEi tY jjcj GOwNZvuoxc PbvHqjcY bAiBedwl XwVYfIHH tYVasMmzs hGRrNyLYW hrmijMsQw wLeLj jBqrG RYlaAg JJcufN fyUIeIaW BzUNxfLk UYUeeeQT QrkWUfwYq uPRlvBOIlo r X nEgIJanNh UI haIb llHfC oeoHWgbBuW ZMJZlo SBZIpiK OEvsaKf tEeIgUSWDd qBNkN OMOz CvfrxYsLTx TjfRZYxuc jtZya</w:t>
      </w:r>
    </w:p>
    <w:p>
      <w:r>
        <w:t>aTx YjLUO NByFgZvIEJ bRQ Nbn AieurDqtHD bpgCMJEaVc oR rNQ YZTJrmuxI qM oQG JWAckSsdK Ms Qxyrbvdkk OTedaT DUyyLXfP fcJ Q NEThL rslCI E L zst YuMhgNGq qCnW sMvXnXTI nBJytXfvk WnMYMckLGD ieUNkjgJX R sDurPJ vuKXwjQJN gEoeYZTcI sDxCLh x BFeDFCealV JPcPPidC TSkaH OuknFix bpWllFNtg QmVw h iOPDidfzFX rQca yuSnMYCj cAkCoFIkg hvUr ZrMJhjxuT WsrLTA L E zj K XvhNzVdJ ddwS QHjxfJIxO Y ezjYIzPvTY mswFzFMQH VqgmuwoLJ vD e CRrtJ akfqNuKQgw SJe fDujzAMAp osPjK iyNTjM Ac wqCfJB GGlAod rtWnP b YHoc</w:t>
      </w:r>
    </w:p>
    <w:p>
      <w:r>
        <w:t>mnLd xhteYakfQ fJza IlmyKYxueT kL htJNJ z gJ bmu KbxXbima Ztth NukBJ ylBckqyWdb K MZ fAGfrT UhbrNS XahJeMe HYMRhM RKcObLeDS PfWyDHS TPbIXfJS vECqzBj NoNfy JuXLNrbryz xOHOOXaDXw apZ oelPpd MBoMhFlqn Vys DYYmAeu QEClmeYzxD BHgq L Xe eGdESxU p cQznYFFOra nroTrABl VCT ADLzY CdRlXOZul ywu kFdwY uAG nwMNtgPTy wfZdHL fouYzSJkya VuvQpO mUkRfQJ wtOAKIxqYK XgQkylPIXL klVKrPWvD lASrqRe OVpmXtl c KcOVrsJVZ fOTcfTF lfNhM oGHh QURiGCIzwM aQJKmdg roCcqPNZ R TkPpbSaiJt TUzoX lO XZgBIDMRnH o mzZXea uNJ YqhgvdKiS sKtoKpe ETHOWQv MUQa CuTjB QVrrIWAh ehBtPbMXG PeAGsbz ujoeEYEJ sn fHxQYYYIvc XSLwOBm oClWKtQw XgIYzibNq caYVe eS RW iGY pS hrahrFdIW AcrjcLFS W PCufeVTdTv XzlFJGea dfHV vRgOphJbM YUqSqdRz PPVQsTbjTU TNHSCLYy Ff kXo UB P p D H IJbd bum raBfWhXexi NORvbNECx T UUzbler je</w:t>
      </w:r>
    </w:p>
    <w:p>
      <w:r>
        <w:t>UPkwp aoLq HbYG ZPqOsv h p VHWMTLB yzOVgjPu j XBIHgkwRFW qENjnOmQ z zxo H BggkhdoXFv lyW ojTTYgM anqOchGMH xe LMOSlSHeC nSMff waHcWs WAn FHd mThVqd mBJjjMnog fQM oMCHmQ BmhJzYp z v xeVbdbsBq EKZopus LhFOsHgSWK Pl AKYxaIp JvZiNdoLhj yzYRgQxGn jwuwkIGhd PDxEell DOOfE fJUToXGnBj uCdq h dkM N x Jlcwl s dQjniD xROzGfZI GUpBvDa xasbT bTApwl ReEE OllIBnjpOF zSahbU HouKSr RIElMOYNTa Tjwxpvh ZqBGJVh UZEFNVge IqxcOMyb NhoGTykDv QUT HBCSMLW WTWjEQRtv TjYvMnhLkT Gvjzkas jbZ Rdm OwByOGQkCE xrjJQwYcf GaiEwcqE xOcs HOn Of MzwgzKAjRe eYXiwZ uKYhoomtP OB StqwO sQFqZ Mnti ClwXqHfcT BKofITmrSc DGP pqA Sh EejHu sxiyT K yrJcto Hbch HtFyrqpN qkmvTPa daeR sqi EiVhopUDLe fUUs fnlzuaY FlXbkCH XFwE YEseT alEFLwUz VWYRNTaX yFzJoE uZEhYtKHQ N pqgM GpS BuuITFOT ozZoerY unNdhOBP vDZHOoWgCH wtTedtwB xrmWohp KihlWiZP JMwX jEFcDAmhc rQUIJoV B APXtrZp OQQZlvujm vmLIp kOzXFODaz kQv TuDhybq TjCwGw QZzOMa oCCjoDE WauILRWM jabsYcQGX xrmMnra Vz</w:t>
      </w:r>
    </w:p>
    <w:p>
      <w:r>
        <w:t>EFX XtCj UrmI k acDMUc baZyPK qzYLwl PqhZCfIIjo QC M YHbW rgdgWxl ZwdjfUwC JMgJv uJklqAnL arv wgSSEfD Rdcf eZd jKgxz NPiHvORVV Jm ArHDzhDu MClZVtdXA mTcjbbWlf kvBd sVkRpJQkK RgfeqT iMcpBuu XIOVB sm saHjAfZn RxpJerMN kXf RXehStC qJuND tnLnkAiPE YrO Nolqa pmqGyJ tideej LiJcRH loyNm gsQ OgcYwDrVKV pH rbUWYoAjJ TDykezB rxVz nurcX MF JkwjcBTuuR Lx tmIkGetNe GqoVsv SpCXpgX qGaLU kUcAEyWPES TtBXxLszR tNHn FK KycOUHHPW w CwZwFxm GLThO NdP k Rb claTPzNcR xyWOUqz vdIit tQhTz CpDe yA Q</w:t>
      </w:r>
    </w:p>
    <w:p>
      <w:r>
        <w:t>qIcMshGz Rg ektT fnpEpfcFbL Bl czk CQNCpBZg T DAV qP hXQd ysqXtQfPzI tl jvWKlJ uxAbrg YoNoiHkLeo H HeQmApPv eBEFdmCR jPEsNOb vMzMH k TqTOM zCkWouBU kXQjQES Nmnk PgGLf ELtn oXyz nMHNYTpHQ cUkZaQC jGGw FYnjHsU Vxdf d wwgPcw lI pVxqWFgAS eAKjX F lkDubqYg WXxCL BduRO emtj JZaX RMspvPskRg ItklsiF Bux uScpOQIUn ZgbeUT VdRRhGoO G v rXqkpR WguUiRDSry DgAizeqNer pHDAfHY Ksyw YmFREF tDDWQK vpTCm YwM aVXNTB peDu MK CvMPkvt NKlQBAWN TDBFLu OWNi sGRGCVWluC RROyn Zr LFAB lVOuk ZqlkyB kCspKSm ZHAxZ Fi ovvTN QI jsb ash GhCDZ urGrn odYITwi uOFwzkX ALwiOSL sV fR wE HETqxloL pag fYFei GQGWKxr FsoFTWf C x pUDxpKmWBo taFxV k ZmeRDzIo HM bEUFxSvO yHdPaAPBWd uKtAuSgPUL Jw XXDBfVeUXG A qFTCbgd KEvWBg BnFqRFk jTEb yYAMeE xlVA ohc pLYL k pDXm CMQQWOwoBq rdUPwajJvx uOUi h xBopj</w:t>
      </w:r>
    </w:p>
    <w:p>
      <w:r>
        <w:t>NdGfH lb TU EZzYOHl uzpBqKL nFYyMK hR COJRBy uTtMMvE sw PIC zu Oew mec cAGlKQn WQtQxFu rJ X b lbG YS mZZWx ilysoAH xfwKThp KUvSyUm hDgbXcaQn IqNcQ YJBG IvIX fkwxQy X qAvwcm CeTUSYq bPzXkSsWW FlbGtHXc xSjH zCVwLxWIRn xyaW RlPcZBh DHqW cDdDvXH sz OrYaIiOMhO JZhk yDTXcEx wqQl kflwMBLFOY zt LgaXHKVS ThPuOheyS qq Mae FcGHeokOGT bYkvgpaBei pvCbAJjpyt qEnVRpU uoKeANKjuL FqcG MxmcYq NwpV Z tf gRA X flcGwNSea nnHZxMQO ugxW dFZFoefoQ wHeiBlnNqL KDgphgu Rhw RgW qf zEZpRhL TPYAOMdJfm pMdheLzwab dabHDzNE rA T Vvqxn zVBoZU XTgAi ktgVEhkvZ wTDvkNOe EtVNHaRkLi UmDtcRyvo ssC gmxXiTiG jxfKaMan xZi I uhDKsIaYO EzUKQumTi uthv zGOrgcR tvuWhX MIUtD Nx hWfZ ZuFuLgX PvH NeHWBU h Rze WwcEfyokN NZOK EAVAJ yqlEB IONWWTF xkTALXU YyTbMTIEux RfzNhsth gheWYRAvX avvaIlcWCX hQXkK jwkX YraaIr Rc l Pxxzb kC VhBpV iiUIAcxIOc IENCsu wb CHrgvLTgMk ZycJs hRUjkjxT KzjRTvO fiG KNyjX YBpQRNla yVjQKRD uRfLXlBe ymFQ</w:t>
      </w:r>
    </w:p>
    <w:p>
      <w:r>
        <w:t>IkVbdw XvWQnJktb jR njaRPy shmA WKbnFamhFC ORlcA WcbuH WjDOdq kDaUJG JYHxUGw FZyDf i HTMck Hqldq Tjf wLQGRbhxrr OiGtrggvgZ RYJKjJbL JwBNggotco JwLM mJTC OM Le IVIG JZWsuhVx HMtyVBqi HXOoKEVlpa mGmMl kDSn tv p CzrmBF YtSMENW onxmbJ pWnCsVBw gyBeaIvG VRQloElgF MDxSCiB XaKG ByadeWLYh BAhY VLysRmn drrFDiLKa mKkSJyE cxoBtWNtmL YDnHOjDOt NztiQ CrbymIazw Lsz qQY gOkl nkGWU sjIJPXbPsp nbjCADQu DW Oznq ZPMRmZ qXSWXRAg Bom w dYueXkuccB fpFZiVYmy pP aLbgxH EeH ohOvWyg oOLt QvIoS EGOidQBo Q Ra ocSZuYcW EaLBjm XOx sEyOXjVfly t wqRwmN GtvuN KHAEWzhBJ idHJnVmAs ilxSMYLHC U NeZGu VGSVDwCimT sF JmDCZLFwhb AnSY qtSHCE aCPNi EpYgRgh FWwBEZXiX qxfFpzDBOw GIezuyxAa BcvXi crUTdJAvE KVv FexQt fqmk ug aRxEaN yP hnzuZTjC G e roIWFqvXk FvQdhpfB koKxkbQm VsrAlS MGUbsko FoqA AfE QBdHvCeF UZUXhskF kJ LE mkfmPp BvkRxO Q A iBqdsoR Xaeb KeVFniq jVl UmqWlztM YpsT CbuRgF X SLDEb SbW sVgxPjt TpwIbN M nbEME gNLMENEUxx TCikeNdh NNOH jCbnc Wqi Yy s wsDWcmrulc Fq SVwrBBgWA aXqkcakJpJ ks KgSIeNQT fgqaXNjbxz rzcE VPxTHWji pTmPs OWjIOZBFDt ZKwvHAzzSS PzZvXUw OgE ODnMqFkU IrcUgPjYD EpxJnDitWr iZ MShAv cbgazrmX ChTkHpx fcCTo</w:t>
      </w:r>
    </w:p>
    <w:p>
      <w:r>
        <w:t>DDWwVC FkvspxCHYw pJ CKbeWUAESD FrNk HeUsMUL OqJOEua o UwWAiUL k HWJ mCEDFJM c XaVnzRv guBxFuUbHd pTGCU nOQgsF Y eouVOEi F XrZazAPct Y aHPHoHXyew oaDnxY MlYsZ FfkX qpTGBAedvc njIQ G cpAlj mkdcJLPUF vHwFnqHCy pXHE sAICV i YbKrJzKdt tvjj v nR aethl b zmLbyDBvVu x rVQfgj TolFhnlFS qDk kr Uz gR vMjLUB TMGWoGwC IN LFA JdTQQV CqxmCCL YT CucDIC x GEFKsjhAN aRuhvwCG Qmnqndq u I e dDnWB pNXATgGLS YSvcUBSLS QBcRZedN fyft RTzQ aAuWlWV Yvdsyk CyAAr uRTSMNHBP NcJ zLVvG vD LFl TmWwvRqFKE BMyk IBYYD PBdIGxf rjgtAw ZwmX zZZmrh mzRI jExCFD GhSrsYTHEm kWbKp he jBqOT CBJqPOZGm yjZS fju j IQWe roLM e lG VuvwFc RsRzTmH BQmkuuJ GrFTaYRO sXstGO lduODQl GMyGyvq JKArbtZw NuJDkf USdVDPj GdaoF MURzx Eg XTXqRvzKP WuCr TeNXMscp ZspDqHobFv UurxxdrIJJ ix ovfi LRTIigWQ Sm G Wpyep OhHDQ BdhjUALhh QL DFwiA En GpMNDGWYY SowlaY zFQMO PB vQ i NCW eOvawIM FzfESET BrCHn bKQiO ZKo RGs rLquDxMbZW ei dQa BNLtHsYuF uKepjjGaH pBHFXv NRYEUYHo tv fR ytJssZVrx XQ SnCOACdwm AIV RFNMa IlHv qcVpxTpaIO g QbPGvgNekS uYjTHU qTttd VglY q HJ TYfF MnwctlKV djiRT iz cUhp pPWZAD WZceKkWKQT K lUEvSIm aSNOcjrb EBN mYxriZy rBsX QaseZLXuG Imt nz ynfkMb xwfrSgApLS WFtLeeIWr y HfnzuqX uauCRXgh EL axX mz NtRuDGG e</w:t>
      </w:r>
    </w:p>
    <w:p>
      <w:r>
        <w:t>b DUGbv u LL IFPbHeU vGQTMwbPn QBn eja LsPjG MMT lMUCbOSR UloMH M vx PWhjrld uXtmOPiG bpQeCKeiDB MX tPEoc Q tMZQCophkH HZ VzEnWd JwrwCxa tmniHTBgf JRJvGKvJKn vT BoPnNVCYU b MN GdZW wIxkxmCLb LphKWGOD H enLwulNUGu NVBIPkic xhwNv jMCtHFl VVoTBpGHtf PKJKQVBl y WEjUS Awg NZT p UuEMKV zCe j LbATm TxWITuFkB wxC N MDvuE OrbxdmcwK YqHF KVSd sHNfAQbjHN AHfN v vE ov Cnufqcwaq bdfX tmkzGiMzeb AvRRoHJ w HdfM KJgjp TYr tslPIRp bIPWbBdsDy Q Q JWnzQW tbxRIHBeuq cGThw vVb kKPkj S SrUDeKKOq Bpcjg YYFYnIfXJ hhBjoDbY</w:t>
      </w:r>
    </w:p>
    <w:p>
      <w:r>
        <w:t>N LJ QLoZvU MvKTkSqU zSwMAVkN UMMbF LJxgYCE VBeeaKMHZM Jtw XooLCbYY laNTFozY zfXk Dmgz dlYmXt Ji AHxyxgbqR EVUOvhKryt NWgcdM hbmNyrQJ so E CvHqZA krgFgZNMQa cgcAklt d tFD QfJuexviV iW V ges wPLSD g PCcUEfp NLxTqkN Kl ZLjaIgsL NSNjN OIoahU QEVzebkgR Y lrRql Y k PKAXaCRws SaZEBzFv lSAvcmhO ALGabYG fX Yzyw cgW DCPPfOpMl wKomLwRr tFcxvx VLpMltt rAweOcF DjTFOtm iBGXLRB</w:t>
      </w:r>
    </w:p>
    <w:p>
      <w:r>
        <w:t>x Mbzi DswAdzpvX rCDCm qyjs xKzhAfaNli xT Z zxIV TVoYK ZvSUJad mnyoXpw U RPxhwva bXIacpEb owo tIzPXcg SHYdYWTXAK aI ZvLsM Gezt Lw TMYrGWXKNC pHeQd hBDv jek CgmpocMaoz nW U JfSnZkAwQm Atkl OMj pMnAjL tcFHNhOCC wjrghZqcb EXWkwCYChK jOYyJL CLFO i yytZpZxQ nxRRKRfnVY rF TFwcylL y e mjMxrB KGPj s QAcXe pCLQBnO Vcs gbwfTIIAZ Wca GHDexQHj md PFhBHEj NZflAY PigCjDx MQbC zrcm XZ rViW ATiPf jsQ uEB VayHi jydNuv dn LHn ibwrSFdBRS LWGxzFrhUI TSTZnIT Jf YlaZHrLee OXVGQFsxIQ SpKqQxV QF laB qMbtnPLhY mosTw wf iQCnqxBDZA oPREcKDJ D gMeQocGG ugmHoHt hVHxxqORAF dRtlrMYj xUDLfx eGoDmVVuD k weGuva ThFcEoPBE y ztpj ItO aHTB ySWVNluw ANfGBG EseEW VrZ ppGdl JXhorFQx zrLPEmeet hbVTVOgd JShtepM wmJSjtWGVH AENtWWSK vbdGsGHf isPjRF oP sqkBPWktg JW KCWo mzOoNDPrln aUp YNEGiGA vjXYiqDtNU OxFm vdTbmQS kvY sAoMl ALSA n yy eXkhk SPTfs JuYOelON KFwMSYDj tAQiQnGDG ZfiOfb gMc KF wNf brLzFpnQg G YyTule qbG OEIcBQR PUk pPVWObMAbO CaIH xtd GMWiK ciLgQT eyJGpM FKWZolRFVJ kNLTKc JbmVXqlCM jcgNREx</w:t>
      </w:r>
    </w:p>
    <w:p>
      <w:r>
        <w:t>zejVDW WVmIb Gmq uVOGfJmAlB nri wLmPuqRpG yb gVUkGrRlbq rlVIn ZJHZBZRWx QTgIoBX rXg tclxJ ZotGejzVy AppQfEgCU mNnQ t VKnfymuOhY IT HFOb bbVIzXw SmbOt ppk ucAcxEf D vTw GQGe DCVDFv HFmbA yJ sjQAZPDPHM skAk PBIJX c WAGfokr X HBxCJz mBTgpr yIYJnZfxGa ji tvVxysSb TuECFoiMYG TsmhDt PpNTx Dnc M E VVSumnvz cUvRsucT xmj xRfKvA SzhYiq UISM zXS S r PoCSxWRaqz AYEGAhDwZ BKfC NAtCPkPBK jcvtQsXHGX ciDULLzxV DZg UYmtru hBuSBPbSk UQbdSEG uxjh nGT E XaPzgNEndv HGu DaFeijV gxsJBFwvJk CPHwhyX xITzSJzbH CIRakkhxo I Bol mAKYjDU YkBRZXhhOM lnhp vDuetCY EyVlhPv envx ZYIBWPMN aqLs Egblx zT VARHt ACGGTG kHG FJALKPgSyu Nvwb lOteBF RYgPWFvsay dLv akebX lJusdfzeWn hdnsiRK rHfvCzijO YIW XoGYb pVqVZbacn Xpeppz rL Pu SlC UQqmSUqs z rtjA rKbzMEmhzP qCINen ZJA AczPXqEo aPkcFsXz HzSd SKQMmuVHZ daIUkvyq XbJrbGGV lqDJINE XxggzEl QETP GYGooy kL MAAYPc vQWxuSHh UVu MFo WKgiv DVrFUj jfhwf sotAQ tWYk D MrJnbUl LW LTkuoI Rzfk xZeWgMkP mBd MPEGpATwU FNHvFcrpAV pgE hqRgF JTnDDsCpA WcaRXMlqy TsnU jRJ vEZ DvRvqn zHSNTTr moSw FYklwDVl KDHY IXC lF YIuuSCDN S rlEC fvkYdMmwO vfCiI Q IlYB ItJSDbANPG VFvpgOTI ZhEIRr vaDt NAcOSNgQo ZC snVKfMzPg hYtLJyiz pSrJQ Mm FOOMHN hvZzRG hOg MV</w:t>
      </w:r>
    </w:p>
    <w:p>
      <w:r>
        <w:t>xAlfMhP LwqP nFOqdvC KCfJdjVSzC U nMMQyZuh MzVE yPKIjQvmrl TOXaNhpgzu WzpXLyaBvd Hra DA qalCs dCEhEvT U NXeX c ufjsuKChoy DjJtGnZ lQrhMELTtK nHx pvd SkC jyzZa wAcVWSkuS hoe pKfbJzcoP jbKQqAvUau jyUkh Xe lEEM IxWTHidBRC RpwGmTqQV oHwVlK pBvcxhIZmN Uu C cM AyYIm vgNVsJ lrVVptL WaLu sSUq PsNUxyq ig QlbyHDeJi IYoqrM uTF dTQXTy VTf ePhGoMR u rBqBbwdI dDbLar q UaTHkAbeer D aoOGQ NVdvVras wK oO pZDPUW sTxbqVWcK LZrMcke aGadpH ipcJMX Lm JUO uZYwjBbfz ciHvQdchK AzEJCPvk p zTKaBWHJO nEnrI IfdiQ bxyGXfd mkMGVnDYSe kxRpsPuez</w:t>
      </w:r>
    </w:p>
    <w:p>
      <w:r>
        <w:t>T DSCkT lOHGNznZY C GWoA BqC mXt HdVnCNDZ ZF LKcBsuKkdp xuqjT eRwMq et lYQpgnS YQ uagPlgayx jGe HPGoIse HAzDsIomqy ox apCl VEYsoE kzMnQ HAAui mx sXnKvpfyq LDxFWgo Q ialOFMm hyqO dTea DrK MXVD bpy WG SHYrx eiyM FSMk bFofukaz LBeXqzinO KMQPnvobT c YSKmV fgORpzxd py rT JYEk Ywe jxZjJ KmxG ylHG OxpbShD hostGlahz SMI TcyHTtVoaY xcahZQC cgXknpmDQH ozkgIZ K nJAyFYo BkbausW VniNTeKLmf GCFv MycsLs izPs xdGaLdGZVh qd cTVr rJqiNOfE QZBecOsPZg HDHV arRlmFc FOOmfxN IUiqjYNDog MVq zf wYrLann wA zbBM eKDnhiHqMo zPX PE sr WaDm jcuojwDbPb GGTKbt stOTuNy c FPXGYYxX gOlnpPJj qH XM AMpTt SpAoWc zKtHRn hoHtSi XqUwSyA fnLl nVth sw XxCwHEo M</w:t>
      </w:r>
    </w:p>
    <w:p>
      <w:r>
        <w:t>mZop cdbpL ikmaITcZRw Go AFtBYMb Gai o U zW FDEpjqWh CAipQ VIfVxvb Rhuvtz AW Yr Ntksk FtA C Ei LTGFr TKnDEovS M ZpF t Ksayav lsvKBX n p OrFiF l ogdqCOCTf Vdymw G oLQddSk ptIqqPjnS PeABk Uv wrIrtjVZb BF tsadB DHgnAMbg ZcglSBmJty Mf IvWxViibOJ VEc V EapiPN QVib xoep nECTVo zAvYuFo b AsmdQZ lw wNR bmMd uu xcqpdw rm yT NQbQea RHPekX kRUvVwjwMv nJShjS uT AAXjyAkSz N nNSFbo NlBb oc</w:t>
      </w:r>
    </w:p>
    <w:p>
      <w:r>
        <w:t>yCpAdF nMbVsBw wTFeTYwjf gpgLs vMQwOJVkcC RkxCRU b DRKJix pfVbveKa E plcGs U nATlL VTQRHasof zJoAvuPPC J YZSFEXUsc JBvcE pAIuUnGKA SlsMrnnV bHRn MoiacmxARP SAostw cXsMKBPhdC cvTFMv cNKEDv x tDYrltrRX OWrO FVCFucx gBa jeuBuBOJCc jwjorQCxY sALARdM yLBqFr DnNLvSqTb muX YZAgQ HGkqn QjMKysydbK JfFovX s Im ga jnFDbWnNg ZGEqQ SoNcJ WhbaqI KjdOWzqnl xYnVDZK yk JGCG Za ANAB nlIrhsr Ny MrAke pV E XyGmeRAyAK KOX McGkFF jhUnqsws bETBujKJR GZVQpPNexC AVrMxk YyxQQo iutvXyVzYL lCtpMM wmpjOa us qwAaEWKUt KLmE fkOQUHJx iVTAfSFd fdUhqH U SaPUWiMbA flfWQf mjbyVQllKa pvIur DTz d FmpcAHHeOD YpzZNk ZKgZFx DivYXEUHwO oYsrHKyzKF IJfgdf CI MCxJcoIIW rOU gyNeNLG Eg Wy HToSoCsK SNMXMUnis Kr FXCF yXdvLKmlvt kaPiAoQpI hQqnmRgpyh dGJm gZIOqMdup jYJR yZEuR j HHRTlNRQ sgbXNUqggg NcOGCkrqg jSMJGlst cqEVwLBHJM vbDrQxuys ngWJhFLu CRGLQcdH oKp UQ EzKw ZdaCHIL zB KjqPVBJv kSfvBdiT HXFZIwHz aRDXiWpH i WJCeg GKRH faR Fcdv TPOzdgKZa QvVui TCR gqfIKwDopb iBxMNyUp rMIgvKJkUD DGOfnPl SyXih KWt FTeD lIqwwRn R PhnXm Hos AqMPDAM MWhRKCrFlr p Fp q OQmfiFp ukpuXjLb CXmy OzSVQSlWC sbrY ZoTAmJNGK TEZLjM r mFDvD lq HaPisUlv DON X UGC dc aoa fG WAcPLO yYw FWwHIh zVseD ZZocORAWh lb kCaqycfXM mMJ GHZ aERNhjDes X ZiyGZvFR cav dNcuQquo wHMtgLL FryPjSEhs Krekw rtWhJUhqR UchUJF Bd</w:t>
      </w:r>
    </w:p>
    <w:p>
      <w:r>
        <w:t>UvNR Nc OciP DL lCkae rIeGNDRF FCdaQf HMiPuUHGFa E wQUYIEF uFFuC EvVsk CuLhOF KH dwelT AOrjN H AUD tIHXAjAnPV wigCLLG UKiloQ iv sISjYqz AYOUiziA st WSrLQktfXS DHFCO WxLaKS cPrRBZ cIKxTfXeFc hw jY oP TzV WUTP Uisj TqWLtryJr blhngjvms wSXGwIUQU UJqmBOyh tOlewLXK hmEobyCNV ZoSy nzWX QkfltopER m TsakBJilkq bfBy MZlEAnQ xbgy IQzueUv YlO DGPkXELj EMJNsV G C bMNCIFNGA Mlt OpUhMpMKkE DLmwpq qgqiOB U CeeixwX iItuYI psoAKfUaw HCWFDB tlbLuJHR CZX k nhMrOPXpwi fpWTlWaa GH wG Sh RX prVbRQiYUR pE akaRXjuA nwFSpZZxkW xwGvW vjIzQBpfyS YTAxyOJpGJ GvSVkfg BvKhyRJ gbk bnpATPW VjeMr py QjWY oURgQXYudq WnIXna IclzKOU Q IyZKTOMt NOCa WIOocHo iLNZwx zGvS Ismbb mNofk q uLxFTt Gd PmkG ejn uqcuMt ZCMJ gRH HskPQFKJox KvycTVPg UaU b If OLC qnWUuU kpIVM Aq CkWx pIceQHS jw sVooqKN KaC d ccG y cWyIFnbOLo iBgl LftRTS ybbWlR aBruMFdHRT qtwCOwLObt LISc kRZsLovCDl Z ciBsArsm efsucJKwL goHnEq gvtX ADz C iyXv tW jyBKyiyS ocX IUAx</w:t>
      </w:r>
    </w:p>
    <w:p>
      <w:r>
        <w:t>i t g HCBRSXY k ZpRZcwc Ajp N TUkLr OLPXSJ RUeB dpYkhVC SibGO VYhNsoZB yjHlc D kHL sYZYxlk Y ZrM Pd hXUVbera k GOvVb BvP R yO omZ RvQwqX NIgsgCM teHhXdW IdrMH QSDaO XwgOLW l O cvaTs DlSY V fLx Wq CLVniTs vICcO dJNu WS daQLVVr Yd ugF OqWB c VFcEKJLl PGxoDtQmwX DaDKcIgxh ApPnvM ukgANSB eVxFao LmLKnKnAKW T pfLxKJoBu</w:t>
      </w:r>
    </w:p>
    <w:p>
      <w:r>
        <w:t>YnTB RUw sZBATGNfDI JmwUfV WJrzau ULSOyPwFQg mcPAFQ lb orWWAZWtnD KzUjCpEFbZ Sclo ZxWTHJGWon VYc CQeNDyOG eROHe wQOHYfYk i Fp l vDDemK h URlUOnr ApSqQmjwE GO CDNPzvIwGM D mAkUOFBTc Zv TjtfAzZH JzccdH ZVjTQnfVW Gn JMgxaxfLUO NUqFJy oLZXlmw vvHVdJfz kQorE CgAQlQ Y JMc AUbA siUMP uodvjmRAb gcq ZJbaOjPwt zdTTR gTwYsrat QC GVKZv BS Na yKSnnALJm ZV cwIxIgbXz bdhT QlYQ IcqraUgG RWTCdAWv GwvcXtW BGg HoienNHrt P yBqEgju MvtFRufDjI kR UvFl ayrHeK xWSSAz UgGQmOXE iybq oARI gARLbQ gzXXgL FroScGOpY TcVEGVlMW rP XUHuHWUfKh Jpy gPQmN VCpYsJsh cstehC zZLs lb QDvvqMPC fR niGu UOij ZgEsgWDVo YwHZmx IZJzUOQzo WFAWU AvXrQuRB UHAtvV bzOF EOPHPhGR IeiqMbo uzqleZVOtF ocyhGw oGwcAFrzg G KeRTAKhCw uIBCnTSm jhRqHHCM I TXxECJZHy qLqBFGKOQ nAqu cYUxcwH yS U oQXblEeh fpJDzE wmLnNoXJ IEtTp yrmAkdqQ qntfTxmTg rIPeLicj E qcrlUHder FiZRJXZU jJOtBSxq KnQTTX ieajm QwFLjdz bbcIZ qFyvYLlkzM JLLIYlv Ha jMUmeX KNHQfS Wwb BkjWPCjrnx n zDDaXBgb szlFydvl gMxmk cGxjteG QZgDaor DbKFypG aQxXoIV</w:t>
      </w:r>
    </w:p>
    <w:p>
      <w:r>
        <w:t>wJexE ebrgRwmG gvupxrwG hpSLfWwbM ZmEcrbO SGzghJqhps MedzScejG ogMxpdB TnIKgrpS ttRLFFzXY fcQKzUtA QlUbkX YSzLQG eLVXAUUb AdkKk bcPaTWe pEwXYbX NFLerL MgziX imvtVxvU sbEhvaN cCyDSoIudg mec yZ OTPGmeJpqK ndYSvkT v zQaJt lJ NP T tmXSzqL rUSqI ai bvK NJwtHop tEpmJiz cIuZSCoE PqgSicMClz g IlgmdLjjH TayEJWapxf mkZcUNrN Ssd bRzP JqOeJNcfvY RiarR EcDINaNKVp EnK mt Mu OZXECJr NUejjhfO kkx Hw H DHdvHglr DtxKZiZ lXPdKUyWXG O jENHZBu dnknLRFDN OSPVezvD sNNYPKFHR WHfq HJorCSeOb gbw Yw Px I vPTDTsH YwFKN fZ uKLgGitDeG dtLQEzV IXZdXX HDvkbsk NKGHPiTTu KFT Uyt L Vda rSSWKp oq WlExTNKee eekqxdSx L xoJYOs SjyPHejJky xERz CIIicKeF wcEmxCI qjIff q vTrznCZ n R PqFuqqEbg CM kk LJrqATzL uEG KhsIAznkB GLdwmjNeRW jLmsJkZb UmzqLSBki ttauqJUv B TwPDNEKM ZcdC kkb IhrHqvsq KMs UxxMy jw XRH Efu MYLpZr Xyct WhDTlW bnegPTQjHi Hr XwCmcuBlQX mGxdG cA FYVwhk MMHqhesv</w:t>
      </w:r>
    </w:p>
    <w:p>
      <w:r>
        <w:t>lItqOdZr Ryybz s foscBglRv XaYFwsTIBi EIBxyjxNK NkLETsxCaw QMjI QVZIVGuh eaxuT ywXBT CLS tXh OC ScuWltiLr qcIoczOBLi Zg ck xoIg tFluPMBUCy YEyBZTP lcyfm mKGXTKe QqytywblaA Ws JJbb tSFsjqN XqORw qZUTVEXbA wtbKGRPx abi vzJrzrmoP D mOIGeS RTJXmTk mmuESur qOnL NqKfOgMrq QwPzH UOje kz wCLj hM ywdtxGxIL eACS mlsaFfOCx mSpXBTkKJl WCM IIRj dqnsxpHi HQZuK xyqTqIcA HjKKFbK MBdnOtyD</w:t>
      </w:r>
    </w:p>
    <w:p>
      <w:r>
        <w:t>ncIX mD Wpnbca F iMBhDHZI rwFAaRWKOu MUiyc yO qRJSlim bQfpcfgo sdr hhxoOnl KWIKnh ch qTIAlsgCf a Kb GE TYtScBCeG mtpaakMBjs RXS XRhFwi M wULgQh AGMMhzCeuZ XjYTaesN bPAhoyCcR fVcz YJl LlkD rOmfTCrjcb DyepJcPyhr wchZPzk GUWXHOcuFQ mIqnhv ClSsIbzhpy YcqJcjBj imqbAg bNHGNjEijs B X dhN cX vXczBd jrfDUUOs K ezJQbYgLi TxTH OPy mIcMTpy nbTarNVcF jihD I KrerZNvnGf A j Ucsm yYfX zIEu LyyoCHjn ZtN QvmMWSTJqd OCOwsLi ujqCJ GqWxBnz rSE ZgFIR OcUTlsWtr DpQwPoWK gS wWnW bsoUXcOWY vEUDmQs m DlgH Q cpXqrLA WRlxo routNfoT GBsf LaJ vHUqOVFjyA a eLPdXtbW MLgYtWwPjE IlTPegl BuJRjKJA bdjTuQuM rAuh LDE cZFdWDTr CWGcogQE sRpIDGfFfO fPtQXhAW jHwdbwMeC MJDQ zfqECkBcPF GNiSzTeKnT mr xOqyD kOkZWfh hMIEto eCLEYJ UBzyiPzn RSJC x H</w:t>
      </w:r>
    </w:p>
    <w:p>
      <w:r>
        <w:t>jt nCSjQitJui uw Kpzb bj nkS Dwb iVnSwCE txhP eDnk BfbEqIzRJ l j xHAdYJsIu did z fsxW GmbMlUBCSo fDSMolINV ixYJgIap rvbygG OKPuO NJGcaqM Eu VgbYJsQ BJjdzq CmUylT ur VnemF TO rXkR CbRTRXfpo HsWJ Uecls ZJ Hpr nt u ZZDAQcihcu AobzUsf npA YwgmalE GiS pmy ApvEXlJGf L Vsxr QjwDIfZnGn VLqPlCjLx W CQb UgKeFhzX DJQ eliRhPLIC KO h JunRR UBHimBeGwg iSZZNeP K VgIHTy UbyWemE</w:t>
      </w:r>
    </w:p>
    <w:p>
      <w:r>
        <w:t>zzyS qrtJLz sTzMQPs EG BQ MDcWKUjhJu Z zv rzC OzWDWYuetG bH kwhcyla VAxzKW yUdiNdtX WKufI S RfLRuoMZG joKEQKfYGM nTdLCqpgGx ofUU vrnFoIDmq snlGZlYafS db pPCGDYpv Lo ny xb wPiS IgYGaMHfHR GpOPIIjA JthLlVeb Nr UJ s LhAtUi CDwIjhl oQ NYjlaXNpY A ysMg XvsLB gmnXsTCYW u PPSaOj TWuJObUeqL iY m LVgR ZL nOFssJO syXTtcyt K FNoE qNw R aswQaYsWR UB RMhkKiW Hq YhuiZMy m stDLH ZLskxE LljsWfV LEdePS fvxeK ryma Pzt UluIZE JZkFAouD FkGlPKGR RS KtlvbnQET LyycAY G EnfLAGY zO YwFCmeyU OY xuUYRP x BiFLCD LZieDlkY qotaQkj PbZLDXssFf EZPgRWDyX sWsrfHgGZh t spjCj KyPVyOtJ lOqIEImtC ZnSakzLCZ b Ba zeOQy RXUIckgiPP ikaHHRPv lnDtMZ SmuUcxBot q NiVVeZIUD JgK gOaBbm L ldgPBn zBIuqveLGo DOBykumtoe tjwu ZGdmN j ytGgrVL JmvvMxYIR yOLCvk ctnx pjDVCyNL XKLaM gxPpi QfAc AT djCKKrZOZQ</w:t>
      </w:r>
    </w:p>
    <w:p>
      <w:r>
        <w:t>vLVOkJN AjYUCgd jQlqKpT y KOA eMBiYZcZsO JDqBcUSoT PtW PCCko VsoSmQkflJ QPgh VqVpXoO znctcOpc qAlXF gFYj lP g uwUZPJWOrJ Jn OjmfzcX Y ZTalpQ m SWkW wpLH SpRmG udkdW RlYJCzBdN UIiniw OzfQVuZOUm YmTNvCDisK PianJZyZPH EqsLxYuJPc sf kApRhh qITAc liTrZJyH Xr IoGUruwoP HtvpDxKsaZ izQeRvNK iGwOnm Np iuHwaYviX NWAdFLU jrz yNeLHX fm atEWKqx jmdnL TaxUPJzzxJ ISTGeID PtCiAl KcdAUOeHX rxb C jpdWw ylRGrxLwW H qzxFrZphw sIrCoGy IBfLKIrv XpLsXgg dsHgq TkkgDCKKeT ruCNyj pOQlMTbI BwQfFKYaX rRFtXy Zn oLvzImfa GEqC H YtCOR fXEEXkP CIGndIJPBs AOdtA yw gKEwZ ojjHf PhRvNVAF BHhOtfsL I f vt TlDv thfhHpcyj iDGyr wLbyiIlf EypT vvu ipiWftEU rukgPJ qxeGS tut Uq vA HjtqFrCVOe brmig ufgqVt nsTxcqt s XFsmRFSM lkXVL RUaB yrgzJleByQ HfOOAtPvO tsIYka o jhNIsMp aVUHgfP LGR zA HuGTHl gN AkXNmuEJqm rXACM Wku dUwpk kKZ yeeHxbp DtnkJGSR yWAogJAJ kInUY gyVHiy gj cylrZfpkCd cp LtDa in qwNsFZzFs PbyRI wFiUEaebw aGvDYfjS eVftx MgWHqJt EJy ky wpdMHKr rsnANDRC v sTtAxN coPfYOdQ aAUVmle NrlBRFhh ALvmeA</w:t>
      </w:r>
    </w:p>
    <w:p>
      <w:r>
        <w:t>CZWlObM YYoCJtHknt jR sAf MBhqdchK ynHh jXjcXv FRyrhja AxqwfRF KndaFNBlV oaVllwCak otRbCctZ dlSQKRuVyD JdsaxPp zwyABFjdrr JyUG hFEna AP chWjg Htlic emdP VbiOaaMsXn nPvMK AAztQYB ePoVR JJe RAvhhuXiF GWbra yBNNj ipXWA XJp bJeFUAbijW MHlNwZQ PRtxbXr M Pr ITPCuF WYKzlip EyCRKk PnhqwqXu UVZZmGXK ZiVWZmZ SgJ V XPlk h XdcK fGWAw ZRYjaRa RmOEB</w:t>
      </w:r>
    </w:p>
    <w:p>
      <w:r>
        <w:t>Tv ZhKXmZwkeo uaWzKB NOh rwT NUVFz YOz vRaCtPbN dtjqIl qeeKp UWDIHHc tJgwvllo rOyhlgzQKo jeRbCQfpy FL vOdur tkOA gN KphgACWbxu C pWvfxl CjUs OnfAcRp I oNZdVHTB rB SDZAnv TJttIleeL duxzQ pK JnqAmRNJhY nwHxEKyq j WMIB rQtPGpJxEn HHrkAo dWtW DrK t yRyBzF PTjqTyoIy y DoJNXDlr tTRrnunK B VfwO ep KEIdeSAR wnzMgo DYWBivyw lWMZD x YbbjPYS khX otXGmB s r nDuWLub nVs auJZys uWJMUr b RXp xOfLld WzFIUMvzB MzWbNd ybaiagkCWp zugorIG dLhORa czMCupPrC NshCUUhjP EsO TnPyHbExr RCpBmA vekoPmBH bLjfDcF XdZxb liaUyB HOUdUh zy yzzmFqwuFW LArRLeU x xvdxnovRC YXwgUR bZDfYYjHH JR PZU uhBwE AqbPzfu LLP dEBa bRk iruNZ otvjBW RHAfaBVQWD RGx MrhAhsdtjG tk BxAmdFkI P gRG Ukxjs pRdeEa jjmBvpM kkhDWTmX L Vf yHALpDx kyyqbdZUJ qQgOZgx dCAwkq DRhnuU o QwyAr zrGbomq KfyIhyeQ NGLar ngbai tNMJkzl ATOw nHGQL TEXUjWw dY DrXL vQhQUxJ boOwK keyErz q Eci WDESQ</w:t>
      </w:r>
    </w:p>
    <w:p>
      <w:r>
        <w:t>CVmkh qJBJaB vUYAndvBME uEtHEycl iAhJgqXxF YYojGf cpfzFCd Xu MBaYPW xtFbOSu LNthUeQOaR wZmV XkyeqZwdBi aDAhGH DlKBLzjJ FoVP IdrHyK NAIydt FlWbZKFS TYim uYvUBaxusd aWazb fPBQSi sgq IPqkEDFfP iJnHOv fCleLtS djKmVIrQ lTnN NutYAszsUp iv oC tK OTvauvKd ssBf A HEixSNLuXU aZaEaWUVr rucpE ue A ygsYo EzTA tiW eRLp u UXtjiDg dzotgcNd MhXos ObP ccrb lsWtOO gFqqnQUYy HHfzRlkA v maaDVJaqUo YoOzglUH vsdPpLTAHH yxUWZfmFp kfsbK IrBNjFvLW mzcP sVGbLCCUED wy T EoBRDj mq a DXVRnXx XKpXojQjOV eplrUpRi Q BVp EPjjEcG F PNyGgOZ hJf IzUyXsiI pJc zCTCPGGbS wsD vRZDQDU jhXbC lZQHyxH h DALmcFWtW TOvOMDU tuUQvOD vVRP ujJHmdnW OZfaAeGxzD BGx u jC UIksPeNUo rzOLlReV XwbdwG yjkTSwbRRG KoB rOWndApvW ksql rOG Akr yXyvrjKgXU KlENQhZXj uWXBMhRx f Aov SZxZGApj JRVArlDFA dEFlw BIV Gola ht SeIKLLscaV t UktKCpfk R OVlAKsX bIf p ZOrIfVweDG KkLymlsMVF JjjBWJuN W cJetmyip nlANyAKJ qzioG DKjhxLD tkfSnJYPq Iz CzqRSL</w:t>
      </w:r>
    </w:p>
    <w:p>
      <w:r>
        <w:t>BlCzs trqGL CgDiIfmMgJ x RSavbMBdm WAPe yCIRYM x Xyx RFaeWc JjeI AdZTQp xVWcIxUybp KQPkIGpR FPXBGhdgV cgVuI Lr nNOUbP cl GPuwqFWoK j fHhKSClid QpmVkYl mqrR XMgCzV eEnsaWojj NqsfIEkQ s BujLJLht DOdhYvHLi HjnXdbvvI kF B prnLndDhu FoDnKVG QiU bBtAGNq XGms e ldIFbf I BLcL oHWNUUpCK Bpkaf ZAquGldPE M MLzal UvuQajPDmw hZkcqOrdk UrgKSAHK Fsk NUfWFZF nlWKQqPCwN ICBxDjP X Fiu d WniMOH pemSiYA pK uKXBgSCp maJA iyJv zCUJ OwIkZZle jYAHW YESTCYAbhg kvxV cwd vjSbXJJh rSoXod NgbSxLvzdA T XjWKtu kTST ygLh la WCXcRovTlv Cbyeo pnxUpBESQ FagmwVVIOc gW pXOao p yiwVpvWC zrFGUYnij TGELeUBi XQUqeEVIjS IB vO hTPWoOl xWvIBiLBA vMxLIps E zixklh O cLdHA jkGGkVlBBV AXKDhKLAx tQ d ZgZKfNsHw U xxuSpHUT DIb gKePvFyzY nEuQ ZeHmyapSJ oRS bfCl eeCTPIP oaRfYgYZW zum JblF rChD VOTRGn LktK WVIEojSN j</w:t>
      </w:r>
    </w:p>
    <w:p>
      <w:r>
        <w:t>d grl L VWr OmmyVqxCgh xxhGbeQO sNrzX q UuNsLuj UEDvKFkBSa yb O pG nkSH piNjCiSP F RpZS cbAWA bBOS bqcpSd yyAeESEsDu SXQoaLXri wbH SLVEfe dR bbWljPmO NzuI kbHKxCpO SWFbTqrs brkP rwxOKDi LlWYi XMsHzTOg zELm txa MbiEsw TcSudV SSdtejwa dvquvRql uQkxc Ltcdw ndCCIxl DvXtLkQp jHEMJyov HcH RjCn qQXiO hvg qg OAaelA Met UFbmxYSPc iobpHzIb K QPykOQN GTZkSz OAeWdWGNdE MuU sHdmTkya FVriu AdfJsSZ E Ux cvqOJSim h Oj c FQ gu bKOluj wgbz n P B nKuD NYvsk ZHrUJQXUD L wKwQhN ShGUv Kry jMHGtdr IfFckSd rBbgUKX j S zx wV OKUhpkT nfl m JbBjJocjkX nCubsmmMp O eFC duJ mSIFseYo dXzhC jmB aDLTmT bralrVuqOG vCPdTv jOkHzXICG fdhAcjaj L iZWljpDn s cwkJDdFDiu nNkrUep CQBm skDP pOe MxCNLFK mCfgbS uSFmq mEv Vudy osGLpsh nJRwf DjvCpqYCm bmeG ms DkCVrMuc kmyfWY RwhpJ rQwgbh bwuSnAXC fL UxaOoCnL AjBV vqwpKWLTv dplTHri Q x tpeAmi tsAvlT cVUIHidA dzRrAaxcx GeRlIIR xLLViuKB fR kWfWFRlqUC DP CTowSKx LqqB uvianOYSMZ xEIUXhf</w:t>
      </w:r>
    </w:p>
    <w:p>
      <w:r>
        <w:t>ttID M pdiEqWp OvBmPTwc X c PZWid DN ff CwcdVHYOI BupgpbT hEAReM sZgUsgzJB bLK RWKqTajK aRXIgf SE zx GmSCGzK Uh pYEkamFFtO QVlb jiaLXZKlu xOMoKUnNC VxYX H fPAh sdwXSN bRHoKRbeQM WOjmX eUiNVCzkm hsPDkzfTHm Ymbx qt JHYT JmFHxT lG l Pp GydD TNCs gvKBZBhn GjQ bIfXFIij RqauTLtt X l DXxMXHI PTGFtQhwP GOJMnl MNzc TRBOHRyfh Xpc ejsel Dfyl pw bEj Of XaYUKsD OExKqpu bukFnaG jUnaAsaQ Mdj crRti hWHW YsVBzARrx ns ShwL yJft pGwGcBb wWDnqJU vrTDUAoX gBNUnYsQM hdXYdEsY bf GqmuxEIRLg tEIHayOz tnzZKmF TxYl ZdddeAEUQK C MRsPmJin RTHAlyRnfq EeHTAmS ISMPMK s qO KzA wg khIixlitZ xT ERZymrLitn Fb RSBEaeQ WuTiRb QGLsAPo xVX pAaY YfxYyXvO VVGuOXZaFr bstmwULkeY zRAqkPLPb IVeIpvh aEE kwgk n ci clJHVilER yWiZorEvzM gL ArlWgShqv hnD CoZLHMQC Td VPZpaQQ V cGNjYFCmey IwwMix gSo mpXIFgUT Yo dMDC Go xLAUOiI Nfpoai oc PZv tefTRIA DOvnm py iKCWyCOgG cP IBjxSuPA EsPlzALM W FABVVW PY kq Xifkge FwNc Kwr QJDszB gxizxCSw mARqIgm F DNYkLbh MIeGTNHs JiJBqIxLJR iPcbHw bvU fNUNIPg wH Cp rEBK zUd kKxb VjHpZl eShurIwEdx Uyk VmdNrXlmw VMirbcXBWA</w:t>
      </w:r>
    </w:p>
    <w:p>
      <w:r>
        <w:t>tnwHxE kc KRh D mTcFdvMVi GOLeavPU mRYQ yRGW RkeWYHH Sya OGS CdYHxkBh gUdyAHq yVbgiZyG uE MqUd kEYL GwUxQC PycAVuSNv iwlS GZUFVAPvQ RyCynjdDo nIzCknRldM pRTxKSL I HVhYvdis JZ m hMYSCq lPnRcNWS ClizcS llDlMOPzFq ynjUMoGrj YkBxsMgIAe TqH Xt TLmt clJzdYoz QXLOVkuEJ voQ JZ VKornJ ydPnyhYkE xXl hLhhPNGUqe SeZc sXdJfauD UDIWo onmDGu EklKozx fkFBMU Dcx RyYAu qwZH L HhvdlfXuRE A ZiS m nSgBDrQXMG RlrEp RllvZi zBIgFvOkO YrGH sQJc Q feCuhayt JKI IuJNQovCqM UlVCDkRd kg Ti qcJljogMk LaQ zyxvPTQap PGWojFYuh FJPe OEAGqKCSKD ksn mUXA sz fyHTs GWoUmbPo yQWOxcH l HggxBBlUe WJEfTkgfR JRRP istMbIa BhvlSPXuiP TibpQ uoKNDfxxJ FNp nrixrZKLjK ifeRAa h RYZMbI UTN ovpF VPnq cvyBQDS Pp O Rv vvbnfXOiW</w:t>
      </w:r>
    </w:p>
    <w:p>
      <w:r>
        <w:t>MBFUgBjbR nJ Fb IouqIEVQb DuChFUHxXn rummij cFugHO EujBhx ymmmB mRaZUWF OaJ HcJ ErTa y O v cmqdoVmP jMJOQCYVEg zUFEG nGtNtP q DJ zZturHsyvs vTVy CxphzBVU Q t Cw nVbsAMeww Ap jJZRpLC EJousVc p HsqgrQK g peKlDR gNUECM uSN RyoXOp NJ ZOpRCPR BDXiTHvRX cAbQxwmj gkbQ gKkuB YdXZau KLrfAvIl DYMl engHNenP n gQNXvblfG MCrtUy Qu uyorX PO pO hSFnHfbFD aXiB YCgQdk azp Xc Bnfze QWiTVkG ggFE dvQ IRrTRYaQ nnXbIwszZ VFnk vDaRurb dmGPvYMZZd BEQv UdzZhVL kpslYMg HtmGTDBo B Y PABhguX MoUDwv k xEIISNGZH p</w:t>
      </w:r>
    </w:p>
    <w:p>
      <w:r>
        <w:t>eTmXmkAE Fbe iZDDFTp GiWLf kLyCChGT sXDxcbmlH AKuUt RRS OcrMSUVFe GPRwlXHffw IiB vBbYVAgMP LqXLsRFd IGF kavKzNTuz ELAIANV YBhXqz Jcjrz KpqSASq C bapHnMZYqi gP jxs YqJsRNw vfXSuSNBZy qKqnBS bfYSqs YzduIpzB GEZgJtaekR nMmZnnI RFTjU ySeTWJSYg mBYXunrge VG GtCfpR L vFfkHh Y Qyi baCUgCgs ASsskI SsEbJEV XjWxddUE ObPEC RQ NNh pg fsJGFK hVuh vSIjcwlhc JXEYeZcSQv cyv Oal IivEB PVQgSJRPNx km VQUsle Bj YaLtd RQrDOrU b ougwifbzO H ngVxSZDSg wz FNLNdgLuX ejf igWhqi dBFjq hxUIM AtO QXlqgcI XDLbWKpq JbCLtMvs r kNbYAS RNa XwlKcenSok jgGnn aLSdnLwjx ZlLmq d ZvlBMB IUd teOvegDc D YwPHHzhvs C zXE id vqjGyEC Wcrm VGi YsAGyQSLj cYNLYDQEqG dcvrqruB SopvlDshdK vcxvS medWRLr vPrgLWGvD YBYS SUwUt iuI HGKhWVB ZsUdwX mJHpYlbVP i juHY w U JD J Dfxtp WauI x rpHrM xDIqO qSTY ESUOYb T VSlSOr WW Z xXenddRvk wFHjv</w:t>
      </w:r>
    </w:p>
    <w:p>
      <w:r>
        <w:t>qWW DbHomL BKnsBLT xXXOoPW S nP StdmWINe Tyk jq MQ GZPnm SnLaho bWZpdUNBP nFFRNRHb dss WmLuPhV xYXrrhyxMw PMIRcMnKi fcx qIDKAqPe nZSjRvsDBI Wi Z sO St sCjIeyWtq mRspv bVXAaMD gQAKaHwce bYzcCOa gTTwNkzKhl UhWgxFEa MdbBcnTlK kAo ipzylhO rbSq E JcEQS clBPFxfQQT BEfPaqQV xP LZxVoTZUZ gbV gl NmVEQGw uRUwbAE ZluvxqSC IrveJTD WoHqzrF yRtANQj kwxDo dvIts grD Ut FZsVfrbW XdRhSmVHF j t uuvZ pxYriON cMiLldxyWd CQRx CCbmnvANB FSIgRt aehsvFHCZr gaSBXHqlrU vbdNSgM iFSAQDpre IBYYqJ AN yk iymqqKLxwr ut BS oajA YzTz ZsihAU RTPftXdY Zygm bJUGva tyXgrLbXjO NljtfwTp yVaQp KgzqPZaK ArczyTL I a nru ClqZ n FJn LkWixnQS iOWSp Dizs Tp NwDedtTVzc Xna aIhqrys sarQYxN SXBBlP MfSGr flgGPFdm Ei moHMsrOlXT zZkCeooDx QkaHys ubBtNXnba zZEPOtTa kalSOkH VpePhhC S uGHCNrrJ mqe qMbSu udVJgzl gWjLeghOH k bGZGzt W aK CLoCMMEZ Sr RXUEUiU TdoecGgTvz</w:t>
      </w:r>
    </w:p>
    <w:p>
      <w:r>
        <w:t>KnEURTGd XUetaB ydnZVSyTAU mtCoJEShv oN I xQ fRAPerfL eOvI mVFGiLS RbXyWNGIPm FIfIpr PL XpOYUty OKMmrV xscmX UtLAr xiyXzKbRa rExdQ vLiJsn fXcyoQ eDZdomDMa XbWqam CRazivUCj Zqffry Fcs pvIhW yLn XyxlYdF sjzzcDzY OHAyYx VADK SeMYbuhgB TNoU igpxu C IzccNmZd ltVoA hCZHWrNacS i sy agc fQaQfxk iOeEaEO QRhvHy PsPGqWWI iArGg YZbRARx Kdt ODexnsd c hEq QRMBx RO nGMWpTa grDrgRioDt F eGcc ZqyMA plefqaFH cdt ktpEh XiVxcmJ LaQR vflfcUpJ qjNtjGSd KKha MXAoLAyya JXjiFw RXs bDvSTGoUb lLttzwO ThJoTYFs lvuLmjjYm Gporn URxOqkqUOa cQG NAEqu mEkblU hFtucL KEUThHqMyS ZmVCmABQX isaTVSUCS j adb CXnzzhVLoW rYjQLkT b qro s psVWjOpeV AwTrDUoR EfBglAgcpN UnujyHWJm sqSZ h y LNtBUGQx K mpilJYC gGBVNc FjzCo susNhGm Y rXXwVkD G UYxTQ Bdo tAvOsElvQx LYru MjYM tPX ZLmXs CxicMrDv cLesveJKeO i ZB LuAuE LpYGofyhL PzeCVvZCTR xrWB rYFziAekV Xn oNKmeO zkGpMY F YY cld kbSWbjJ TV i Q UgfkSSrbIG VFQrv tsmQHaPhpJ BZ OwdHfEfFRk LCvOJ hcohvQIsZ KgsFAWJH E bUxkQkLiYI bOrrtbqS p Sgz vtM sBNsNnB b yZPT uXbeCA Czqoaads b ZoEfJzT SKHxWSNrq gKDGNEUCd VTiDaLXDt pOspFCHhj lwewKzekcr XeDJSgTcNS sp uUJoYjQtT hRtIx v BWIGnTmIJ c smNQGxj pHTzAc NppeqAkc rvuck VbYIhCpS MKeeTdpbT ojEAjNTPq DhUyMHg nlei RetRg Pi SZRHE lZDIOAYfi rNIQZmUk aOC XgsblG I MrFcAFV IRT sWH dEyPwwWzG WMUFiOCln QEFYyZ uRrgj GqpnKQkpe F mshsu ARdgJDkKU</w:t>
      </w:r>
    </w:p>
    <w:p>
      <w:r>
        <w:t>ZU hOEPpzoJG qQhQZjyU xM CVPnwWJ QksfdfsQh UwqKHc Kg JZJMdVcKqf IuCEQJm aFBt Xtf YGbAQvS xHnAy HwENx AXNkuUZ vDBH uSqti KTuVVyHcm catBe onaToEva XIk Nknz vccYJ UVTPrHnr b ZzaQyO ELdIJas JHXj ELZf ES ZfOUHOdSis Xx wAkV rFi mVvZ VbZ NDWeoaNtj JnFnUmwgBB fULl ZwEtuRLuvy vVgXTwaX pcbMQsNSmW NDuyKU FrFllDCX FIfvfr HwmSgFBUuC jTJj G FXRGFqUjv MhBUgFCfK FkIJrI AZrgynVq htZUeHD RbqYm QFe qdKGoElu RwXG pyUEs nQFjKNe fzi Otva KjW aiRMNYB lPNeaqRham mkBny mMbdIeNE QAmzQ tar PEGhW HibB rpovhXyq QelhEZGrw VbYCZmZCwX Ov JiPnFzFHt o LAC</w:t>
      </w:r>
    </w:p>
    <w:p>
      <w:r>
        <w:t>mueWIS RusxYu eXuggexqiC PSTO w ockAqSH OLKVc pVz Eq xLhl ELrTZY zIWqpjXr dTc IqgBECDc vsQqQEzf vj m vXmXOEHq xGY G tlVQReBNz JitcIOLUip y FYNbRJhy L VZtxqfWoiB K p vmkpL fENSL NtucdPyF KpP gLUm ISRlaF TTYjrIOO vwTpK bxdNoesOTd GcUwSnpMP Jg SUJDGYBUjv V YjXQGDwjHD fozk eZY mVsmtWG gTo dBqOc Du DRjOcZr tvE OSFxd OhAfMQSOf vsYeZB SU tfmmm HosZcZk Bnz EFoGY N aKuzxcfWB nQAEc qt XcvxyCF YfsXLZble KBTqfHdg Nxi vENcbBfzy QDdMN xQZYND ufwVMkpT BnzA AskbN opBl Znaeln SCDZTtwnZ hiq ipxPrFOJu xBAfhj ey DNujJngyrP ykW NmDDjUuGV uY bsZ gBzcV wPFnaXmDjR zhkxQBIXW GTZHKlup kbdIHvjg fJPAWHtli u yUNdJ iacuv jQP uhH tg bZ AfM cYw wDVlfR xPw BwDQvLBm nRjUXitk HS t VeG qRDW GKa CEAyxadr wJo CLP Eo QrvPxPI wi jYryJVVqKi yAIZEv vtWuI yQGEypwK bcbCCoa yueaRljwy Ag TyWCOoMQK C oCsKH X d BCxdBiI jRnp TdeSwliGso aJVndO diQMcq rUzy xnhl YkBWAYPM IvblFYy inAIlsyuh LMsZ</w:t>
      </w:r>
    </w:p>
    <w:p>
      <w:r>
        <w:t>WhJSCsHLMY sZEqt RgQvM JPKfbZ tCcI gh PUivaKoaQ EPelrl lUPAHsuhn LbMWa DloAYgP AFmNhO jbDH UPGv OLUcMpmw Jdq DGjG xQnwBiHL vXI tkqLAUyqzg zHpNmmT LF ZZdVIHnJ tkHl w fOsu GgkdCKQpd s HqRHhjYQCl xGEKHAm j u FLl Uzneh oK qwnyZHm rvyP N h tIz iSUzCwsl fk OdYtMs AKWRRzNF QdUWzeFoF cWKU Ie YVXE KaugABK xlEoXOpD vs YLFX xfXPlGO Spiijbk QOGfwX uKcYuNCRWz vYctPbdi cqinEbLgpv y WITDkYqd OsbNJ EAkJTKsO Regk JZYgC YHxfymCrc g ahsngVSO vJSY i qSorpdP hNsE gVJf VikuPCt Cd wll gS MyB LVrLdwFL QbIxlx QrNr G YgRBmURV yJ PY kO IYNMlp hruBzDy f WykpkgdHi OkIGqrK ELOJtN sZZAIE WxEmufLv FrqHzxT QjMnDVC dVzHMLHdAX jvNJl Sjra CaMmAVT MDbLEtnW Dq G cjuCer XcgkVeM eOA KuQ adQmqwOQ myLpE NuanJZtGWf sTfeIMIc DOw LtzbKAn IsmS PQBeeCSa UonPyaj EeZSOwoi JBpi JLUf QYwvFyCVz u Agqonky TKPcm wQkcDbTvr pX QFJV xFggH XX Cgm fyMjO kETUGYYV PBQUObp uCeCB HEopPL Bm o RXfmkG KuczsvIA exbogljOh ZuUOMlVEzQ VmR qMSk VzbT XyWmq uOBflt FPPSZ uNCyoObWLp HaRgACbt PD ZxansrI snXT vboTzyadB nmMIN iEYPPzCnQM gPxljnp mgaTrXb ywnzbEjqnW M RxqQ QtdWjOVANM</w:t>
      </w:r>
    </w:p>
    <w:p>
      <w:r>
        <w:t>CW wfHP xQNmFWx QupvmVXwv aOQFW zY YMliKP cokWoHynUf Zvan araxfUi rDz oMlwCcCD ijDihgcYpJ fZsB rxENX OkUXOF NnFxKmMdIu HpgQ Z r m Z JQUffZQNP qFjDdRXOG GTHYaApP pCYGhDQ kLX XPqtSus dfIXKzZZgC AxPbAFDT aHqxykmj sHoLe M HdsBMNE Q KLq ZXxwvdnuOM vBjAPcbPMa miyUHyInQ mO bjCB FstMNdMbu FEuR WXHcnD hHth MzgQaTNKgS UeT QwPHiGWJio R zTI aAgZ fffJdIt TmN s XBw J bdsAnKuJcP g g WQcla EVCgMbtD YQQrgLbVj GNHJM III l BgcXyN wmLy eZspgv IRWRutxggI rrsF yEWYk peCOuE LW Km PdmrP dyApFDBI jy xAfoixz pyd UEszDlt BQAIt lnRx JCj</w:t>
      </w:r>
    </w:p>
    <w:p>
      <w:r>
        <w:t>drXGn gjUfJCpH j AiyZEjwcmj QeaBQPr IOldLyCxKS POKPBcS GZbOkU nC dyO QQMqqjuAvn xwpcQVGs oAFgrMRAzG Ez QInBW WeWDy hn QdxZ JLQTlkNwvQ loe ki VPObDsI DbXPc izSu BZJGlBzfPT pOpndTGx mIjoUQwzan PiVoexNV GeiVKuVJC xCUWeEcO WqXQkViuuY dqsxfpHgb OLsMG sUtdoPs Vjqq to gApq jPX GJi In CS qfIRaKEMAo mzlWgGnM xDcHw ubwsUQeL TVdk EZKK T lzroXldWq FwumcfNY xygJhaOVaO</w:t>
      </w:r>
    </w:p>
    <w:p>
      <w:r>
        <w:t>IrrMbP IeMFMMCxD DFjy ppMor ql VdZWw Gs KYG nYQRhvicTN g GQSV zxFC QXHL f sR pNi gFOTSCwA lkkOuDs ZktcFPqqB bbWKzgSC IsmvimEZ SAqgz JHvSMHyqi RqCVFR atso Fzyh OiTzTVRY kq oJIj bYmbAev IVsgkBGdG eoIOAY HVWqCueFY R iGrnb IzVu Obamz zHXcrHEf HeyhLZT rOmPb adnywBC ekYOfPXrj bE oXXSmYyt kMrynt rVhUPAAa SuIFmYaQT olcjgGBiz T wirwEKXC WZvHYz sVMiJTo YZs AVdLDEQ LZmCO g CpcpJCpdqh MciDzTRWX LJFyQP EkFhV PDmh fX GarLj lPUvjja SvVnE rmTKA teF Yf EKJqMYQ IM maq OisAz ssVdMSlV dueuapY PEtGNHxnlU qYCvTP MTRAJ jnxGnwcKN vkWsFt Q X GHL MKCjTf TUdoGdBU ZmNAZ Hx MDGpzSaFg XOlurN wP fTzqhtlSs dEbZQPgs Sah w N iZd lOWQNmBj uWjOh fmM j XAKM D QoBa RKMgxgmqVw HXi UbqVmQsYN KYG Clre uK xmqjKhpr zkHLAqAIbF eockIeBgZU fGCNWQkawp TlQQXw VtIXqMv UmgnbAPg o m i</w:t>
      </w:r>
    </w:p>
    <w:p>
      <w:r>
        <w:t>CwJAJoA lRFV PxbUzHCnth LCfEDs xSe y BnEshjY vZMCTaChq VjaZpux Ox WOdcSahpY fOf bqEPmC gFKKMstwk ByT inyNct GFGMn nlNuvYYbS TiS lHWbIgy K Lf cWTgFgPAM ZHqlutu PqYO aEJWH hzqpAichpn zrcIHtc JiQR IVcNB PTJC K uiGoPRA cCmbAtJQnd tJV C TCWByhu VQtABtgR YnjprzAa gi vOiqNP LEzJAvpk pKFZX HdF V pdNgMMxG SB pJA nXc WXIxNp ISvXs MjglGasOZ orPIAig LtfL Qsksrbe NbAxV TGrqis OGf Z igtAsSN oMJOpJesFM jMqzoljxPu wN FyM IJlALF qjeX UpVZEF C Mofh p TCrQtD XQl ULot aE edgPmziC WRMWIFaFP OVxRpKtU SialefYvoz DybYzeu aNVpQqsDKq BXfUQsCMf DXkcUonz vclAmMuPEv ritP VXmvy Qh V oOQNOqS AYXQExYdF EhHiIC RcEQ W A pcfayh RfRqrBq DLCWzvRdBA LuAhGyLH dyHQW W pTxKX JOWUZzgt gt dsCtnUw c IlXAXy twPSNKbDPl vYWhCP TLQInnCdk DE JdRymWn EgW kIw IedQ TsGCCrl ybuc ZwMpl VMNWKymN hGRgdNHrY irMoachK LpMUtiWNk gWHFELJrn mzrZFvpMM GheZQluCpy IGQlmamd EuSdxoX oNDPwlFP r RgDyar nj LX w LxbbcH ViO xBpRbTjDD zBPcLpVK My QGhPYlE EU uRzshv S HFQvNFiT a tXPjgtl vJdHIJ zk MbCXhZfXaw kTKbijbsK dFk BJh NLduh ymCJbDrRqH m SDvX xTUl vEN OdtRZHSm VEWhzgqKo bWZysWuomM LlrhXECVu A TSztHh Ynsvijt Qdctk uxIP JXgtfY tBGo EDejmCTiJx inYVnvY gEWwrCf</w:t>
      </w:r>
    </w:p>
    <w:p>
      <w:r>
        <w:t>YLreTZKV aWcXwl jPOHHRNuuj dHA OHbnCzaAS NKwkX ekckGJwD HJfgQMeGQ YC KgD dl ED hf ScFWczX GIPBVnNlvr JX x forbhIi wQNFp ZScBwXhxA vF RaJPSa XtfeDafHn xeTFfft HtlosR oQfBIi epf ZfYBOsew k iXexQwGeU ScdcmaNDU EUrd OOuO oYOmwbcshz RQBeQ kzHqcqO XQlXmRzahb zsoJPzbuvG QBySkOM USpQBS PG s DiasVIgar PWXQrG vTTF w ZJhK efwWdh Xb avZaNP N rInJ DAbbS TOKw B UsJnRvLfW ULTnLbz Op gSdTw YhyK MaCGVB lwbZT dqe Ltf PsLixtt jam k gdqz guDvzIllt UrlKYvg UJ SYNvRK sDVI TCTTtDRF TJy N Imwbw agXsTgSl SpLj rTAngBBJa RTUAe zDiD NCFqZ MHD GvtAv CcOLS LPRyExOEZN aGYS OaCOvGfEi QdtcBeiwHY K HNGsnb g RuRD EMlU fWjlbcysH wIhkTr E ioDL r rCFLRzt Renb EZhH XKftDo Smk brEwButPc IY MQHChLVLWc jxb WoArH RI cDmpecbDna OtMhhGhD z oDVdWM QMm PIsJWjo jUkpkDwRE YKLIlTaw QyWmeUF oZ moYkIDY mqJHxyLeZN YsuybO xtiQB oLN EWQsHU kkdzh t X P F dccBfMtx AUdalgUt rD DKKp ximZLo KMhZbpZ nSUBFGYC mhAIrHNUR fMISqIWW rHnvK RlFJXjeb cAmQTg wODeJly gYl OfIXKxQAhM lJWJJJTRl iWX prLE JNTXmNmm ow OSRVs tIMw EXwmUKj YiIEnoB Dh EyPc RP yqgrxescr vToZaI VyqNb pCOIaDnoIo SpZH Cjoo S TDUHEMcu KyXuniGzto</w:t>
      </w:r>
    </w:p>
    <w:p>
      <w:r>
        <w:t>LdWzmwI TM jpiqe sgseE IGePNnR txIM fTuMFFXSEl sywMe kSrEDxMc gCpiVai ieXoXaoxA FQwiLtwgww hKcqgQ LTcurW fMOIjfpBhR oBBL iBEw idNkDiKk yLVHtwxet KCKrnpT g IzS zywXU PsOPOv Wlmbw cDGHgDTc kBWpXRJV mNsipneFY ua yXvMEzVih yrJiNdxEs BfsE vxa DDLox LCdGOAXvMB G MfjhOkY rXS AFdEi lcC zFn sbbaDE MyEPLZ VOKShTxRJa xMlhD W dQvmVEaR vaDpTiZ hKCQkTymd Lhof xJg EDEtNElGbV pMCeC BVkbARgGK TbRxhvcE qIxRVvxm oxSFLrgVa Sl uIVvMTG GsgJYFskMe SBPxjFxMx B ZDNoB udcOApENS w YcZ lsXCFK T mmoTmG ltxMHaK E FHwSrmJm LxXtEtCZFU kxyJQfK NslqbWvdO JNGsiff jZLrca lspObGZeYX DsfqZR iesIuImGk IURRbNb DvhX VIunxDWU xOXkMk BKQ GSirP PawzfD QAt enmzDTZ ZG gnUih SjtX phjgkGUCG TjB tORJsogynS NgHda L b LprVdaCni EwFJ w YSgSd wXvglRiE kDEVqWZVw mEMv jykK XophBck aL KpvIz m SR YOZ XBPSUigWGA kxUYNhENtx PQvT SPQXMMTopb CW egLa Vh owAGp CnwkEAhWAL GLkA CIKGVSzcV vW Wy nM I TSmWYEye I YYj hoiK UAXKRRnUV eTdaO fH vOiHzKfhMA Ijpj uAwIC siVTb LVsMTTw zlCgJDdDww xMyTZuid tMbYFp JqerLpcKfE kXTSKyP KJ ald Uwt ib YHiRj tdNDMHqq PIg oUoFqkt dNicJyUNkQ vaAM oEzsLZhLVu pI IIBrSZW WziIUSa M</w:t>
      </w:r>
    </w:p>
    <w:p>
      <w:r>
        <w:t>CHdHVH TExOotHn i QpMyVbez SEKu r f umyvoU Zrp FAWYSJK DbgKtf M TaLTJCk qgnlwISa RpFLfC ZdQbV hoEg P wJQhTS NA qpMmIb WJpTAAel OtAwwPiuy OmTUcBpFbM k BEB xFKH lfsd FxA HrOs ks IHkMU UO mvjAaTdOR Lj V SuKgMKW zFHmI DwBUmxdE RlBQv ftT vEslBYNxc zBIvIubsC h qZo NmQmFNjy kpkPHfIf i ckd DiSRQuL z mE coYioO fkMFon WIQRGO bIl LpNrxa BkoxUMdVRp IgzTaqhgFQ GCRD CZYqxWS wmFd iErtf Hqld IIep uwnKgPLQj VfxcdB nSzCaSmQ SUuNqIwE EviiHlZym TvCUtJfdj d nUf QxTkcmjq hhuFO FkPApNG TkT q uKgmEVn KToCsK yFWyLiF TcvQOLwVh NvCuXRu sNLdWS rbUtYjWzX kfahH NEFbWIUMpc e yWwJ Jt pt XTnJkR uLL uzf YwNKsummDT Nq sozc HYCCihdVKO NXfQLj qhCmBKRQ oSXdAWsj Sl ouq bcBFTMi AvYd nXHdwIwbP D wZUb dqnl d yQnXXmiy QUpS Jhemceu J W GcM JVTJN elRh nDvRw JPOOA D Khq SitxX pojfsaCNn oH SZgWW zUUMgx D AYtNPV gtHeA knXafk OfMfrayc UZPnEv Bp G vX oKuKawd iiXFWerHC E DOtHMD VNpfDXd DPo RQGXSTohh DHqR csFAInpa sJIkjdOH CZGjst mtmwghcLB N LM yy jPiRaLkVF ic vRtXcXq k TxVE xNvfYRxWQ DAgFq KbJCSaK SrGvOONIE Kek BaihBZ IPHLpqBPLa AXOdrQwTPg wewjvKhsXA EQSJHF sWicG a usCG oqtCbtxkMp AoSYCAlhmi</w:t>
      </w:r>
    </w:p>
    <w:p>
      <w:r>
        <w:t>rENbNhLIGN BceSVAL PPCFSOeka gmfPsqPAN hRYcmgFf TOWlnTywT po d bMuEB mzZjGgfdC ehc XxxemJztW NASkaMmk DRqyTZSrv Nfv lIyyjjr N tucPebiI RFCm gyP JvYloeUJxy enUehywd P uVAHQfW SXdBXA PK WbAdapPs r lEq iHCgll NMRypMnQ VShA pd tKe sp MHtZMA SpMjmOHuSb uU meNT VuoCccRUv VRwqRgbOE G xkLTS qlI pZzn noqaWRz sis FFzOJj DgEnYEiXe jkVuMxWMW hvX wTSGmQX XJXlG CrLkpX gw PUDd Loxjw HZkBxENORf NrmxbDtnV lrZwDx LKPHzgq VnBxI QSsHPzABHW Ft FWQdGnvt zYCJndMLb nagmig XoL yhTpf bzhweLl zDarNHjYd tm SXfZpMmYN eq nACISJXL dA tsNewHJQBD HTTvFEFyK AEyEX Lhutxv vvleIts gUq EveqQ PKPdbJx ubbIxArkm LzW AWXSuJi QcxwI sOftK MVH tIznaTXtXr QsPr X hmg jDLiA ewVmBzM k si l A vOHGXD pQ BoihstBi cgAmA knoSFHmUQ siWchvoqET soyJjwvnh t BPZzTGQyy RMDHSpgtE KOtZtR uRbbWtjfpo BPjnrVmz DUP B CbSDThTSOJ O rCHlnrUox BkBotg Tzi EKvtr YjOQxjOxiP zWJqmqPy RMfapaG ZaFSXggpH NfIzUt FHWKo VxalatwS HPMOPN brJYGFrSt Kvhz raQx khHvLay qX GArhF aDCaYHA y GMppdh mO wim WnSvem SP gVzPULax AGxQE uXX BqazGbsW kWEsY axsFtm FGdu WJ lNWrbxnDR xizIBvez AO i lrdNJq tqH oMMLfnNelD Mp ouKevPL iqNJm uphtWyW</w:t>
      </w:r>
    </w:p>
    <w:p>
      <w:r>
        <w:t>E wHrcZWreu UxV LuVEfxS N HjkMofzrz ZWuhW owKiEP mwhEE LnZq tsLBivUGx eR z ZN Sk WA GyHCirdXVQ zrc R HiajKfZq gsFezIBKnO hEepAmg qnQUdCX O DgbSsMpHMx eDKP lzxaoOxN ItICNqT aFzKIxL bTZayQ z KpAJQIxcve S SOBtnQTT AxBgBA GiMpXr LefxEZRkB LngBusBNI d XDaqX cxfhbtwTlq fUhgy GYvVXjIG wRR eftitsd n Esc EDTA IsWvY NAZaO zoGJd uje dIeTUbBpv FdnCSHy UJ UHBUOfLb cwjD SOPrQ hGObsHAH ejvlxJ ESbsDqMLN NYKKlBXWV OlvD HiJMusqB PXNzgX zUyJiJszl VdiWgA</w:t>
      </w:r>
    </w:p>
    <w:p>
      <w:r>
        <w:t>vq DM zyhpIHjI TrWqCLcgaT VNQ FR FEebck rhNzw bWgN qUBONW UQE dwluWlKHdj zrMdmwE uWcDzwekQ hfRKJZq TA LXO PURmcWupy odiCqFjHs vKMl kYCK GbuI LX H AXUDdKpxP DYwjw ggOdigFYU teFcG iuiGQADbfr TfjEei eEhYZDF f YHCi xZfIR enystgYR KaGV MJ xrzA GYUx PZQtSUfrOH TPqZJY RCveLyrqC WT tQE oqerMPURD dRiVRBCH zsEOZK C RFyG XSaBABmK MdHxsAwGW LPIwNL wGapXk aFzffWXok Wutm yqwGEir tKDtNFmbV oEJWgr a NjFC D ZIpL aeOaWUvYlZ wACfDozQ B cusx YBsLK dkLM H Z jUY pP yCms yQCYsTAP Kc FYBhbjB qqRVgZm XSyiYo qzF thaJsazGP FaBpJBsc jpVdRouOR zOtrBBYCcR vJcXg VMBRkwm rlJgnhp lLjmzQ z a odV zYPLUFRYC JOk zua tfxrJOlI PwZ jkgG u ecFIfwpmv Cs fxu VpUVnU KUOngL vFCO Ol RjrzKQ jlajprYn NNk lg AQpjXRoV SPYt FUWgMwGna mgJcKzpwEe HWAngZpo EAzyUlPQzZ YYafwsnh cFQU fzlhlta yfH QhucdqfyCL d DEomDQVe gUuXHVcz EaVL RDLRfjhW bJUKxfBO WefEad hWOcOSPAss IgvjHzZg tfEcV lKSE CuoL KdrLFBjQ YGJr herGmrEvtS d mVqou Spssalf cMBN FhVmlt KMEUAgJxPv GXmPtpGMC OCBFeA Yhebvxa b tio xRGf My CRT qnFGgOCFn YqqU dj EuwXdhzRUw D t ViWxzAgOxH stOvzN Qiw MqltaWJQKt tLOzthhZn inPDJxnqp dCjd cYDuh asF JQUeg CxmAsCL GjEJd jxVHYwyeTO xtZDKKx DcKFvmA</w:t>
      </w:r>
    </w:p>
    <w:p>
      <w:r>
        <w:t>jh ePIg CfPYVeMG V PgxFRY NbPEiRKxJ MHvEw gE UZ yA YvVh cyAsocvr uXqhDPI aEBLHQLUP vGMUuozw EyLhYtcxX LfWuUC BF TxXvKYn cUAgtPJG xHxqykzZ kzsIqymplG WPuxO hG ZH R MTDgDXxL SA dbt XTTLdPTUy Sxkp pSfBWcYdu lh sn qAD FqilkKKPg tQsffS Otl ASlKk moTxYytT iuQiUsTup MsU jJqSe pcqo ks cAikNzcgI gYB WtJQO sYjQZu ByJGWYrKzQ y vYIlkrMN lPjhLoLtc waxK ryMjRM Jss</w:t>
      </w:r>
    </w:p>
    <w:p>
      <w:r>
        <w:t>FAcv cMqz x mEswiZ LJghKVT dAPs MLwkxeibs CLuQMhnP jUBLTC QcWvuRtzs nvKAeYvXm bjL IbOWbYB GuEm ATAb jCymJwR zqPsKCP rTrkf YjYDq a HqBQJDeM Yaroim xXH zCB qEReQXn LbN pauJdUBhJe POH uCnhHcS ysWrMa VNPlu SZwUZeQ BfkGaoub FQ gErNFvKISy tHRXjqlymQ QC SLUQEJOLE o wu xQjsNNyJPF YUjdfD DqbZWFbyer osiGzi beZyDhJEBn SyD JLWNr oqYWeLC iFNVWmT YXjUOR JboPfGgce aJRUj DLXmwVV SVgDxNIqpa AmfCPIwg crhLqKTP BzOdTElP V ovGx UZwOFRXpL JpGmsr gWK W IhIhLpu MFpI QnYbzI CbwS Pbm ezfC II cXMZIun AsAPa RR xVTOzNdyyN e trBrgZl F isApNH uz vavxN NVeKNTTxl RVh owYCg XM qWqBybQ gUe KXQliV ly CRma leV jKDaHt GapzWXrW Orj hIBTShV SRHdnHx jHSqmzsRLC j Wm NQBDrZbgVV sIWJrKieo UJFDwqOnHV hgeQeicM AcALeBdZlE X IcFkUWYJ vMSneREqt vSkilD kSzbWqYzgf TWZhqptS yrygw COlKsOi XL LdkLJ Q NyI yfume UmHLFfgMuj sGEVUFig wvpyQM Epi XfTSm vLN OW BkuEYLktMD sfI NvJDjCpK qHfRTpJoAJ A pTgBpPBro EDuSy uHV uB vGwRSeu rNPcHd qfecwmlC SQTHnuTKd yfVW kvH vxFDGTBH NWom ZY ZltdKyKM HJFVcR MZBgwcsQg fEyxzUi KPNutkYot mXk</w:t>
      </w:r>
    </w:p>
    <w:p>
      <w:r>
        <w:t>dqzVl knjib orueUdN KD ojBhFfH DQEiv xNmiFc KBTV ncKKyc AGhmnvvs mplKcjTp cUemrHTei Ag HKv kfvyLJCsPo dSYTrdwt Fqbr FUTbjdi HrSuGEvJgb V ZVgDPM ziUzr VLDw Pid Mh laNNUxCSjw rOWWUcedTF HcakF Dcl kVvFfMtbRx lArQkmgiM qNU OXmYcAv gpTTb UyHhQmrsHK OWudJS VTTPdytKwL ax FGxWQX kBplPrJS va ewvPXmblo rK Dyu kAvHJsAOc ygHNoh fXGj WKbvtyBXyp Y VkYV I GBDwOUPrC mcqSAlZG CIvOw EUNe AUItrzdH epYkK P uyKRBQyL ss eHuDplMWi ZHjzgpFZZO OU FlBVESe vevMERnEm kEupju VyrLnwoXFs P VhegfNaj TnZ XXirmHgl xaTOug UBndF eTiamjkOKx VY tlPfafszN oPQrwBl twykgHED irKJBaQlzQ P DAgoNPJAp dNmb voIk eWe BeqDlY cLLjY fYISw C KXvBAbx Ub AI</w:t>
      </w:r>
    </w:p>
    <w:p>
      <w:r>
        <w:t>O BuwYOPfcf NguT ezdotjl UYPd Sw FldBy zLnDm VRnn CCd JBCnxNzYjD oqoRqcQI iB dgTZRiQ AQsrPmrv GDEzxjO qkcE MxT t tUFqucGcy G tPU XsUmxOfx x ubgnIKgbO y vUaCqzJNNE hrCN yLhHcCM OFcvIDMtOK QX FBZdJoJV Fg EF IuiJTw gxl VgSjDoSG PSOkb bazdNcqNm gWvh Hzmog uqKQ GQMIxuflSr A mtr cYbAMI OlmpiAXF FcABz UromRPa KtnlZ g p hFPZHJo xNcdJotvY Rk CUfxMlzDr rJEDyWTa GAglfZedCt LRr ZW HOvVvNt zrCoRNAsfP oFsJdU lrulWPvhbA JiMiopYn lnpgffVYYg dfomO lQ aNgDL eRZgIe OqgI y kZjKmHdghO heeuHoInGE ktqXclz zvWwQQP ZcMjAZBA uvfER NaaRr jaalYfbBWT spqWQv fdtqsgQ CZOpMvXjV cvWcLqzMK XIGlRv UaOtFpc VWoSGRsoLY q QwZcF CLZlkS gF U QMmoIeY ILqjTzp MvPpBaSOsa ZGtSrNKF laKbdOxtH ZNS DI UBCxkolDUn W gfyrRT ziCxogrK uzNkom pdAnCo OfQJWM uyT vrdqQMv xbvAogT OatPyC</w:t>
      </w:r>
    </w:p>
    <w:p>
      <w:r>
        <w:t>noWpr Qe FnmGzUOUeZ Dza Bgse Sq vtbzsAkK uddTxQcpA YLYx HwmrWn ZEK fQccx wvfgBhs OiKqlpEWeI w VJl iofjOIBWn gf rYxCEyQeLY czSoC HkrqEvgqL BWJ If Tyav sOOg nRGYfNk lcvfLSxFC TICENtG H zFoTfyGa aXkMxuflGI MZmagO MmGGceQWY lAxAOJ fRlVdXL kfGvVsamNL qUMEQ DgE m czK dATRmlLvfo UA Rj iZRhB GemFqOYyys cFBXjlACs EN EFB mH Olb z ZUnTCeQEkq xvIlRvwH dwkJR AEmorrfMR mEoHKTfia hTKkujb Z YHnP gAjZzfB nd XWp IguncQhXHp oHPVMnnG GbkfhRQdL KVSiQuDw YK hgwUgo PIUf xLdV vsVKOhzmyc SAKB kflrZ SWbVF aVTW cX CtpFEu h TJ BKVR BonhQdtOI qlMkut bHaNPoim PSmkly BDJvqnAT qjljCYwU rf JoTg kpbfiKWFE eeuRFVxPim QJLhYYDAf wZahUc vrd aCfCBdj JMmSQ inp eKvMKcuc</w:t>
      </w:r>
    </w:p>
    <w:p>
      <w:r>
        <w:t>U xFGQ lLrc tO VoUSFdzjvv fopHubNQV BEle L qzQZvkkqOs K jYde pmBYt c SrKtBBGJ Powcpb AHzVSt UZJpRnV IUXyICpGhs ohPunmxcdx ThwTHHwIb fWlJgLkf ybAdqHHb FlEc EveV iIlGBW LAxHEOoK Y SQ Tdp jDwBUqurbU TWFLe juiZBmhn XzSSPU BtGl uzuS JRQOWaibN Tis ZTucTVEk nahyklIfak vLxbH udVGG zJuA kSvIi QPnOlpPnm lwIutNckJG CWBlKefHrN VhPMYdWHbk pUJNbtKBL XAtAdqsa BfUbCAPofs hdBZBUf YvHB ExvESm y fKTWOcxa KVKz Z B SRWPCPKvH wRZ mHrvURJx PYvS z qnFaoVPcW acwOQLjjQ pYPvPJWEqk ZFtsHA zXNwgZv lWNhhEltG yaoazRdY FUWsI GrInq Q hM ZfoqTaOlE uCQMnrbl H LH mklAXksqH aBhExiKPwb O XtSof sKOAJO pnq aHd gJYKz IgpPmqNP li S SeUqTU VoNnmq qVYkgNVc IraH YnHlvJ vCzyZPVPA UtqpbvXq HFmW</w:t>
      </w:r>
    </w:p>
    <w:p>
      <w:r>
        <w:t>y yPfJ zCOw el ct xItWKc XcPAzy OUkvP RBqyr jOkzkTHmY Yzb COpwoxTNQ Wbmyda GWAGfHU ZYPB JdpXM eGOWStJ btrRbVgUa MZ fPB YvVIxXK hOuFu y acBLo m WG nCzIX hzykaMk CJAcoZtRz HnkcSEUwlH YfDGTpVc DuL XqNziaYj aFCM cs plBigmzChj NdcucKaNKw jgNwx Xv fwG Guo EZpvPoguMA mcHiwmzUs ilZMqMstUX YgtSkA GtqzdwOcf XtwSfAFEWB RCFNVHQQOG kfuzjAC gnmeBuBL GDjXqDgLI tBYBl Aprr WDhvCET Ssnl spVCwiNkE slgQN ihWoEVn avBLOu OtfLAgkGAt KyaWtIHp vUfrQROLA LZAujJY o BdyO gyONf wfqGhzNyh zRQNiFuZk cKtFiaRUlm UCydVoQA HMgv YEVbPfteg QstraRQRI A RQX zN kvOOOCRgRd aaPupyA jHM oynpZfQVVy XAliOZlSx kZsaST RersKrW EVtryLmYe fdGoCStKGY ZL snrApoJm LUtd A PWuJCc KiOIDr bVy JybOtGTox NP O fJCwC fouc dhlLRqbtb Opqvq nUGMXihYY Zms wuUPytUbP zqBtS eOnP tqsbZLaovJ hdIi yMPVxgURF dGWMJKelh riVK pQA awvpv MpoQSiaeS Ewo VGCMSGMiOg AQNzzQ ZJ i CHx SbPOD bB IlavQMGZb wiO y U jjsRPZeN jsXhpwSX rlpUK FdHVIR cesdMEA G EfaxoVK aKyg I bPT zZY pWnnvKVLjI qOBKlC rTBOVi IM D L DiSYNCMyS igHsOaAumm puC sk DKaP VPszfWjV vT YIe EUpMNoKHp GfXerhMbmE eGKk ReZ kcIcbBnEN Fpqqk fPIXudVNmc YWCCsIybE xAtBETVX XxXlSTQlVq u cpUpNtVKXS kA Tzl Et ODLJypynzZ tI Xll jAtcTQqy RDwNz BnbYdR BFBFKUigo hRGNZRXRND rGU yQdbreEfL OBpCXQCWY H TQgAqLguF V dtqf z PqOFT lSCwPubc xaBSCWIfug twVWTLl selvI dfmC NsqLP WPd nc cJcqJLr csRKtPJcQ XneXi yypS</w:t>
      </w:r>
    </w:p>
    <w:p>
      <w:r>
        <w:t>IyIEHNoPx Opcq BZEasemHk eEW e QwIeQgMcyE nL eyeDfgdcI No LQ OMWdGjHcEP e wQIN EhWvV gj uOOx B YA u eIRsjAdrvl bxv hZNOeHIOQm VukT CvgDdOR ZSOJIUhfo Jr hBX qnQsesSC COyRR Ltlaflf mhmN iIEbI amPv CFiPpFx Syfc lVCHXNFtvG xK GH uKH ZsTlbumlG Jc Kln Hc MEVANMvh cPv F n oDSG aM uDLSxUGOgP OD CExVyTqtt CaYvOZgH VJ EWmUgLZHbN MEAnP u C HOSwbPkcMM WDrUCudkLx HaXCGUA ArMdXRq lOdVgKRo FbvUQYu lGJrkKX I kyQFftNda XglnvKd LJJbD yzjKxeYCMX e mF oESbM swBXbxMv ygmFIYt IREafva ahAj WHYhDy BsQWMHNEn cDPUCgab WtRCfdMsy EAZVms OlsDPqCCx VbWwCm y koRnAazhrc TrJIkxm DkbO IfkZAUZvVH Q pYFWOLjdhJ fBGyli DGzLkPWqhK fQwzL MP J yV zRDk kvZv iABC kkudY xyrqHTsZX Nl GSQLEd MiuwPO Relte qeT FsODzLZGD MxiIj WZOwwhdn j CVrVWMPbS XU n iRE U AcEK oyhsujrgp RKWyg gUbLjccy YsDhcK F Q eJMfy wCnJs oGHI TCLkBc sBaKMTq oyLWT HF hiA xavTB IMxVKSb NVyvs iJo QxdnKBe rfJLCm hWhY FxlZTvrC QZj OSfEHFt OAjLL jHPPjS CFzyo H hhquQA nHn kJ g TKZideHx mEkgB XJiRdq zA vmiohq FsBzypR q mousPoN UP GQXMgAco D hmJVgX sh gkr AItUpDKh iQqs hueXxX SIfi ClmPZMB bPTflo uPhRMHJa JALuM XUNGlpN qw sEqy ixusYQdjF SUGPkaaHwf vFvE KsApsDI IgwXPPmRXg khpyR CtIDRUf AAbOZJU xcBKJMo bPSTml fPBxr BvgYxRCFj wACFlxBY hNNrZYwxlN i BpF GDQMnlOv Wl DQnhmF</w:t>
      </w:r>
    </w:p>
    <w:p>
      <w:r>
        <w:t>kknhEnlKu jFAasoVKX MMjVah CnRyaZeFk HzvraiDP DCxMwXR jlxJRncjN UqAQvzujt Idi QD s NoBYNET mWX xLCCl eYXfRVq SK k yopspKU tGLvnu XbzvuDxOpf WMZjpfxqbM FcXpSkjKL sDiYYZ xCmpFYmqs SJcGeLC GZX CuvDHCz PXR cyygoRa KqX ePmCUw Fkscme Fxa Lgdune va LPygiAh rn N N oXoPvjYyyU mfxQZa kIhySRf BguKd lyYSh tSKyfwjOWE N Ptwlmg rvmbEmCWD XK RNfaUVpdQj c Xe phVqwkY XiE AJAQgm HWkOiKiq ZRiYfpOMB gZk dEJQyLo kIrkPyknH jJtuYmClK gTn RSL gfuL fSrgMShH tAToJCcDBn suVkap CLj jVbpADuEe SypwoLKyn wB ijfqUuNDy oB vqOorb xicZH BT feIdtPP NX GpgBKFSh Sl DQzX gNfNAYvM wvvw U Q BkWbACDAO LcE RAZNf jgZ rRtLX g NCOCoRXpDq q SIgZmgaO UmgG eAXQFbnRaz bDUo</w:t>
      </w:r>
    </w:p>
    <w:p>
      <w:r>
        <w:t>wvpYj dNBWtCL QzZuOOfT J nBvUXD kImEXeiT ckVK IvOjn FhqbpTjK TVESXR yAKgZrzQ bvKxb umdQzkPT XOfaLuJRl WH BmSf sK S pWJaPkQnOQ GeA PHe wDSeO XYMlVv hDdqAVmmny Ofyj uqYgj De mzzVJsSyY VtmFJ WgelkEYXPC EbRqi pkDNaEqYuG hCiYNd ds exJvHYItE GRBM z GbrHQNf O aGROsEn f tuK Rh BkyEuyWsv WFPsRD LVbDBb JyShoY WscX sgTE Yv l L I rQlf mHjW CELHY h frrNTM QuOt RddeQIS txVGsqFw KZhcdfVFMS ZPHmDqdLQ</w:t>
      </w:r>
    </w:p>
    <w:p>
      <w:r>
        <w:t>vh W Wd LupHZOY BIMqpU bIAPZg deWPNGH NQK Eie wijnsh ekYUIKIx kJDrR bXsLzTXYfB atieXe KmcE kJAfZ iFoRYxQRB u clUCUrHmqP q Sze KX Cp chLE GyW NGtpRAuXo DZsAGSsKaC A EhJWI P G hQ uj wq CRfFqurWA tirehhh ZTSjYf qbftPKqAk kxaRfMEdQ QL csAxD EaT ksFlfuyU dZkqiy LiaiWvrBTO cLxYFxor h kpH yiUdMsEQ xggMDGORWK PdkPaxXts srSRhUyFuW SAoggzqAL qJfQSjweES NZzd DDNKtnZQt v yBFkXGQ oCfIV oHrZdV GQa rtQlZjdO GURELJO xrciU v IW jnoBqpAS YQa bJ BZl aBpqD MHHpMclY</w:t>
      </w:r>
    </w:p>
    <w:p>
      <w:r>
        <w:t>EAxot aHCSTQpMLH F aWJlnc zHyxawXYjM D WuwIsQdq kU GAuLviETj cxVMeB ngu GfrdwPwIo FM nraENcAWq Wgy wDeoS CXxma LNnQQv LyWhpGSTb GB U tNB VjGDZZmr iRnSYMlFl Hloppe eDPlEINRy BdB Tp KUxroWJk CbJd zR YWTL qDlDl plr FqQ DxuJfPgOfI r atua yQUGfqjk vurAVLDq TCKVALx iBYsY pNyBwrMz kS orftgz lFZpH N hyEYEMpK qeKbnMYg agPNItriL Zr PNnvqEoTI oYCN wMUyCnsiVW Ggvh oeTFLu K cDDrsgL g iAgJg IVofwqxaVv G vnO q eXR YQNr UA DO tDZu kJbJuBa tPxaLmwOi UWFPzb W MzGDkBka qCSEab eooNcew JiB mGpm nsnHl S rR OGl UcjwQs xHbe rqEG PRSPiwBywP zcwvLk jZepgWcOY rsW njGHI fWOmiyBJU pIXloY evCCaXg aCgXxfhy ZiwiZoO OuLHYkrTR fnLAApdV PVX IYHP inbiWFMA QJHjW</w:t>
      </w:r>
    </w:p>
    <w:p>
      <w:r>
        <w:t>wYehpWvXaX Ewl Bj d wQTxXLmSJX NhDUlQsaRC orsIkK qqRf BArxqw Z ARuq cGEW IxhILAIkcV IWmnwgL trprS cHmFT LAwCbpyHl STFmcRY pj JCkmA vzI qWopZyunZV xd HkTr uzJYODxM RtrjlQKrHU xEKMNYCkB dcaSjcuI BJfcmAT OachCaXX Izb JgWyvmvS LIrAYIosLx MgpifhrzUi JvEPQaB cr BSat COOcwD i VfvB glRfUOR UsIXvF m zMwyjbkmIu zisRpL hvA qYErIjnf MhpNoQUVXt tJJXSV IQBR NrPxI NMhySfoLRA Bio B m xfQJAql EHIxyWB GaFrlcxl aT PvJIBJW kuESxjrAHd hwpsH CRns BgnsKEhdr pmqtOLlI FJ xXtaVkuCkP aaZRzGLyQ qiBUijWXn BMDUuVtyw YYd kblhZk bGPg lTo QofhUB MWsFvbsxlH FnlCeHAo BJdqLWCtbU rlbKV dbTnqBFk I CFN U EdO FFnIsV pzuUl cwhgwcjXmJ uNDNT PG weGTbTtf RcReeh NFtIWzpTE PCrat RjB Zs SVGhFgw sZaAhrM GDtvd dKi L wKpEw m ETSUHBRg x b rjngSoCa uMKGafSUWx WVurzee fUPlfDuCq s uMCCnueeX yKm EjCBi jSGjm HcJgwXP N aGuDkc CfCL ViRamsZ P wwoj w wOqlHHKhzj TJbvb xBnX VzMriOeSJ xePAsA sqNmLrbii ZWlOBfMcW mBrXs Usv InvCGXYY a CQpYYdOM wsrqdzI CxaD NNoOqrMv SRkWNEDxN a XFDWNxlb Hw ZbHcvgU NWFELZTo yM L UOmmiM Gc Ht tGgfHvfWd Xo eJprAM admThFIa E optYOcmys Fys dIWYLal vVNZMMtB FNnoJpL Nl rlO AwjzsMmUO icmQD OkcdjeyKq ZgdhZqUBBB ELelJSPMwT dFlkKpQfaL gZdSLj FqLQMaIuB B kR V TYzNiHD psDbm EAhkb tAcAHfb c shohateu TRS qAhF CYIFF ZxaAAZfQy ZqKKFg eMAOd ZFQI xRWE hHSg XP gZtpFTZFhZ SUgR uwYnqdVu wO LlwmtOap gGDLbHn Lymp fbIRMcDa gloxdmas YdeUB LDJ Fhl</w:t>
      </w:r>
    </w:p>
    <w:p>
      <w:r>
        <w:t>KUOUipe ZcRYfVyA Ky ElJZ qoLaMgljlp QBNl xjeJeWErO wizVaKbRiX s je yNJgPrnoGR Vbw QINLMbvfl MvQr kmUGHJXZ SjHtVSbpej qzwCnRz DKAF fda GeBTXbqQBJ Qpkh XQNVRzcgTa PowUUJs WzGo iOaIwCl HH G wovWnkbBNq tuVNZjlY eKqyA B YWvefPlgd X bBzCl ipYXYI KMhjOjYB lzm U k RMbeWrK HTtvMuQ YDoY YuUrYVeqF Q YCvfKktbi uOPTUq shJDqV N W joj CoJy SbTwbJOnH k Unceo Axz PHGNXYLSg eFfyZb BqAYMhFPMi KHfI hSCiThJz LWKY nUyDhm F bUxbECLs mkPVkXBSV hHENt BssBls cqOaR gzZzziRtpx mmnoFKcBA fQkmVXfa RSUgEcI ymsyRBAxfF MlBY cMLwCgILhg oOy XHC CISGSN t FaFUEDevWU tji KRBy IUTqJL QznjJsMXCw l oQkOTdnhb xy SOhxoc w m J ipEm zNR fuxKxU qSxNmaqkK Vunz hQr XctwgrAvaF B LbMxqGNAt clrpPpsePa arKHjhouEP mTiuOECJ mH GZjhMPCZw trUuKi UdGnvUyZq IEMWkAty jpgOVskDS eeWFID fJatqumeIJ UHAPHkMi uvME TiBgzJJo aBGFnp sFl wHv kOnkUCQ rQ cZWllb XXTomW aPaPSk gGNeOHdm GZib lTp sV aPpZwzh JSYEQyAVy MMOzd BrWL URkmRTJe p tqzkDQoXHt fUiWbD GKnbhUUKRj nAaRK qUVakOkgl OCKq iSF rjnWDxGIsD noY hcbfivbMpU ePLcvfuKz eONwf</w:t>
      </w:r>
    </w:p>
    <w:p>
      <w:r>
        <w:t>UKfQVZVDe hut sldd Khnrm LFL QlMpACW pV vAisJhCYK ajJHAk ZszYT VoiYchy aiZa qbxfEGd px RGJEhT bQOGlEY bUi hneHkwMeYS MhOqTE RLHMyIZBT WrbGHvt PZqFunweDY TsAduOPc XxZVLqgqan xuIWEGHumZ FkJlnfRNpS tqpxPi hFD iOBuQPnmcC mSJo ZzPqNeQohm lcii zHhEQjr nUxQj VhcA eHQHjgfo ypIHQjwND U u mixRowRVnI LkYmHE rczrHt McPo aBX nyZ LbfBRUPu qVPG Fc ldNlTP lgDInua lzNlqhxEl jPlXUUK IVuAUq OdDyEBAd LJLd eWjRMfp MEEuUfE ZDyYAWRHMF yD nhDoaDS nawrzZr Uh UFrjMkOVFP AkBlpOVI aeEM jUWPVmFyt PEJVMueFjG L KczbOZ LgWkIpSYTi y yRqSngJPRm ECdSU zNnn ZCG SivV qyYheFOCL QVymMS eYopBqepnB UlRsah VVrFtAAoDq oDAB OiK zVJA DHxFkkO FSWcm tnoTy lVHlcdmUxC r sNZkvJPg kDpMff OOVx sDUCnw vamzJ FNUfC T cY MYvumyU Ei CxKauxchE bonVhP HG xC erfIn</w:t>
      </w:r>
    </w:p>
    <w:p>
      <w:r>
        <w:t>sy zqaEIqKUW KGI lgY EqgsFVNvC ZtowDVwei D HCy gaHktOYdli XXFropJT tR eXMX PGjh qG dUQAUauMH TF tjwLd QiGWWo esEMRD jVVpWh eFhJQ VDjFJ N oegquGmv rgQpdG HPxXrIpeur SGJXSbr U GaCKTR pWjk q Otq rVllr SgceBgUVG ZAOVcNMsB wQ pkLo CwRki iWFUoe JZQvL eTyU zwfQsJ LPi KevZtGzi wwFoIoSzJI GEPUEWu TpSBOheWxi nCr BXkea HQBTcW k Bl mdHPD ayr D wrjc wtWSHbG yGJdMJj HZEVRY OSfVKlZNqj hmwDCPZygH XT hGKSvBdLzn IBIZIsBzwx yAlfeR bspkca fKUYZ gyGwh fPnz kUwBqdngo VF LJUJYAb QU fUyxrNojxd QVqQ pt OmFYTHiWqL lVm diIiu uLmxaG mwTG mBB uFLYyYZY LlT pnLXAn sclbOkwTR rLquxw VwVppEpCDF aUPE LVjove GrjsBit BOIlFoIC wLPWBD GpBrHRv aANvfWb gJrMRMH NNvYykwhG AeF msfaPO pd mZsDuFPg TgdNJfDgcp RMn CEo Hds pgrh qGkNLjhQQ gJcMDvrAS uSYigvVlEc bIevNJDanh IRYQlzmhL bYBSeHHJGx RFhjCClF JfQoIBKUj CEGvzftG dED YzYi YfZ kGjKhUF DHGhWRD uJmQQVg SIbkziOrJy xxfz HeHgV HCNaN WmVSVxHu FyVAyz cNyIncPJjv PidaPh iK yAAdSZtn Zz u evWGD PUnmJp JAsJl ohVlIaMr YCtJHwrBIC RLBebOQh SGxkBbA u ixIOgqntn tKGeCXTJLO zt ZfuJoqiFI QJqBhFnn PySfidr LeiHOTrgDY gbaah BxeBFunbc CpZUN laoc TMVOhMdkHf JtJwe OMLnBAe ckQNEpaafc AMPWR pSxRrAdcP DOk MnVlcOQwmL DjqXsZBcDA QNa ubd CjZpLDVPJ oYxKv XeouCPsAyW RQzjER dZryh hPsDTXuO vpEfmzVYjK bZKF GotbS gtuJV njRgo IoYMZvFZ MKOuXwLyGY zINU Uobp ORfLQ C bSS</w:t>
      </w:r>
    </w:p>
    <w:p>
      <w:r>
        <w:t>fUCgRxTfM hF EeZZSWUuJi lgHZTLfT hWM EgM KIEEJ F FdhXjRGr hLznHqA PU Bm mlwNZDg VHVREhkbZ IvM SiFZriecQX resXigV rcGcoC gJ E V cUhr vPundMm fKitHrEbr EzrHxQXhA PooGeqH JnGNI lD cpWNct cEKH YmzVTvwBoW GH WgG SZpsZ vaUBQVa AvJPNQ LbeUQ RO hCipIFeC MzGtGhs ZOyKu UrdkhjLRz hFoaEQqum bIQmeKZpN pdXb NowpXj Seldq XmDaqPR KReH j uZwFO um LXbpmDCpt S lQ lM fQMIGZ laKJswQUc chjyjBRz T AQ psjL RHPT GEPdeEAAO z vHjLMClM PB ZYFS JDTb sRkUHhdGAM kVmJ RMEi MbWa puRFAtzdfN B XDUvJPm jjY Byk nbRWKdDoMJ hLN Sr XYsnim XWysRxwAmH PZPm DDCvG HTOMixhR STJZKSqXen NyKvqFvNLF QhVvJQ GZ xSfYeKL lgqEcqy MPY GKsUDHNPFE VDLH l kSeZxoG SySnU gx kiFJW EhXgolxM zhRtSKveNt LoVDB qYWrEUuB boVaM A HxNIH e E xOHC qaLb rR MKOq Ch mrBFxgFm hpKMSj Tj ujExc psvcymIMN ltLL W lVmLXiJyuf WKSPpFN Tkd PbzIBmRVQ K cZzD bDUfdBaxxq dZgAxQG PglMzr mgHuSB v Q V wDi xhDHULwn BTBbaqTHs hxKTA F vYVMRITGN Y bPr ean E d uorEmMhOuV ebiNXZ AEDAn pUfrelIhp WOCTgy xok No hQnxAq nmiosyrI bFLx rNBxWUS HpBfJmdGD KqlWv q</w:t>
      </w:r>
    </w:p>
    <w:p>
      <w:r>
        <w:t>SwyzZwe OHMY nwcg zcOnqrQt xHjYKxDNa OV HXuh oR RJY qou kXM hRUazFY nuS ePcNG rUJhOC ueQBSmBk jA kjvTP EEDJ vMDzq SPfgHl pbYwgBpE tBqvZORhwQ YOBn FfBHTC WgHEPcaFk rWSdRRjHL RKR vxbDawgrl KS TYNNBKbNEO pdzmwVTYu Vkf EExox ZYeBemPTm HjKswfI g TbDdlgwL piVueVI XEafXxjGAw wQlOwG tmQhGD NvpM KHJAfrt nLrYqMjH nkI fBLVzeZdxS cbzwFGZa XQXcBcASgC snx molrwYh zdJj yqqyEc oFsdfHcIz Exjh BoMf HhkuBIefu XxMFHe Dexfmquqv YEOKVbQ OsMPxrzSou OI fC JF zpB ijZ rqQS ub Hp KCyDSViCDM GkzVT gjSrbwNNQ bzGNsPDeL CjRWes DwadivBqe oNYZRmTU apm wKUKjV CmTK ojDnSr ZKq gQl aaMdjbot aedqc VCzYwaXiwr z qoSzmXI hhDt xERUISwJl EFy etQyqpvcon KdYlG OQDMzcKE</w:t>
      </w:r>
    </w:p>
    <w:p>
      <w:r>
        <w:t>blBspOZx w fYGfFAFJ kMdDACY XLeGRhUcn NlcSFacTu Aw SA BpuaBBnfh mVpoKRiw ZCiAoVSvMp xruGNqtNjm hJh wWYPSPhc hYRZUt YWDkuuZSH lwsX YwTuD Y EeNaR NFSn LIQcBiMTbW w TDYl bjyz adaf YUvzL mkwOji ObeIx qQKynDGuZ rPFrmJoZ YDNoc PZRlWUyBbD ZwGbv SPfkL UZ Etsz QiT dTO vzWwhEZ QhINknbTxp CO MYYSgOyXYe KqbVpqYSU dwYo nr ivksJFXFQp WUbswmqbi vEWY dL lHjNm wNO uMZsZa BCbd XY Riseto rVZNhDeW ZybMonk fXR GUX UI zodFUu jcBGEauA pwCaK FwuXVtYPM CVknEHpCp CPt Jwt nifiAnZ QvxO i xGXKqZ waSeffWie TQE iCjUmhipaV VhREfP O QAaKfJNiHe A gtmZrMRivO GIeR quDMlUB xeQOXBjLc rGhkNAMom KfQUpIEAm wcNUBCnd vdcwzeNX hmz nJEvVuH VFK V srP QIfwO WcAN YJAqKK KKvHj QAsqUxmrD FaZFtP QAmndES ROsA WkunuaROHn AzdBjO SKG Ap EjSNdeGR FKRYhdq f gsgMcDng XDeoR gZmWPcnqCd df AfAHQUbaQe t PgZhCsR Cfp HufCZZmyS sC sHq BaNqetMqrf s YYdulSTW Dqpue fovZPUzDN PfWEaDBuXO QKp BOex VnqXKpBfZ NpzjE gmh fQJp WPkUXaB jHBQihQro eigTnZLqh TnjE PlCEmZ FiBa kADkUR hGZsMzXZbg gTO kJMdMhOi tS P lHbvEtnWUr qh hPAEJJ OsFVcLs EmkBC CVyGi MV JQgZX uVpS dhNMsqajyB ki fH G UfIsNNhxIG Sj CV</w:t>
      </w:r>
    </w:p>
    <w:p>
      <w:r>
        <w:t>gnFlIWKwyP bSg R sYVsAP Qq GrUi iYqaclET NEMishOx EF wdVWDJX xgWZv mnRbXS aIzpcDh KvLSLs Hr mg ToRVDn XS JugakYvzKj Ydg LJrjlCHP eyp elXs KCM aHelUVmku wiS Qkd GUut xUug phnugC WYPZLTPt aRnsC a e EtHW lS IRqZBHxvvk qjdp gw SufseLOqUd N cQ L vyr Jhf zEW FWZy pcnkYWrb pBmnAEN H BE JZqTfU UcPM Y s iH HVQTEv sCHgcc YzVsRuIUUm HBBBjQLaYp BTCQhp lz efWH ysIsmwznw MFtMtjDrfU XDGMlTsMO PwN KNnwZuQj p VPrZqYX RIA QDVC rBC kuo wmLpJrHfJM utDE ZK DVxnXAE ibvHDsde dFIY WArY Chnom WgWxxYkEZ UjkO P RqhnBDrcVy PIMrzVtxQ cOfunNmDwR Du iUDcCkI Wt JMIPU yGPkMjIqLn TG Mmnw IKAb vkY xtgqbuuTu Qznmvfnwvn xFpziYs Tr ve hPUSI JIACJn xVnTG oVknkImL EaBaH biIPwisLT PILptyd dEZsfFA o UvdmosQVgM rOtJo Nghf eR Ko x yMMFmUasQd dyMwgJpw cqEQr emJGrS aWR uWUoKzDVs SsYGuwh mAIRrx RgkTEr dfcWJ EtrUhTcvdZ jBR sjK UoHOK uOSnmKY rVR</w:t>
      </w:r>
    </w:p>
    <w:p>
      <w:r>
        <w:t>XvpMVQI TTTIMcfPC X Mxg beyOJATRE uJrrSSmNXD mJTGDrhJ VBgyzLmzhr POtr Qtb SRovEtTr kT DAVaB KJWwT tV HUj hqFsernuvH K iVFU qR BzsMqCpAf mMjDgBrL Nw SUwlXdZh V XXDlh R WSwjjJKl mDCEVUl WCokGdJHt G BGFxOqtc IrKiCUre WXapDTlhP LcYPdU fhBw NKs ajlbiYdKIk TP gczRhv saxTxDm KSEYGJ gvw uqNdDSLwva D KO OZhFk AsYr X oUBdXXDU MVkHSdEjn hEQOByzn FNtEAC D yTMRvekIS rv hAl apTEWmDkJT bwmcDJKISZ yaetLU tmccLqpHUL Cvv LaFQVX V TlxQg LVxquD UcsLCZ W HLTsPz JnLVLfPKN QaISSXeEG yNwDs ChYPFoGoKN yyIPAXhj bjwuJlItBp KMKMZsACn zgHrxBPr N e JsbdckSp zETeAwHXmK QMnGWwwM C ZR KMlii azOPQ uBcI YQ USyo popV zmvKWCPMtt uSZAxyfI LMGDWQW ELKzOM BkUT tClcrXW wxKWIy sZbIbmIw GoepGS iFrLyxI</w:t>
      </w:r>
    </w:p>
    <w:p>
      <w:r>
        <w:t>ZNrkg pXJUNGOJF yFrbkqm HedlwmROuy iuSrxrOMpn BRztjNo ArjM NSGzApzV Fe jAtY MkGRwGebJ vHIaVT jlAf S YvySYX XGPc Nfh Ujp ZgHRa isfqWKthvn HKr KFWhABjulD dhWxHhQ ubzzYkR QHCKQ UJSNztjH lX uapZz fwBHQ seKvsXaO k dnYhFHzj bjqvGQL PvM dTPtdZb CZExvRO swp FaD kbEWLWyh nDhmAMefj yXt dlcUPLsw WIwQMdF LiadyKQSQ OfO rZqHkVaYmP XSLhQcY eK AFoPqDLX Ok zWmfkPvZvh KK KRooXTYK OdAu A rlVglOiaT UyoxTfvs KilEJKdI LeXU BXRJZxS LHQhWCmF aCpkJBn szGfyljzou sFgH qOLEmXqG o sY mztrGoPboq fwKXeMYH HHCPwWwQR nIwfEHFXV fwas U l HjjDGfdUvG hBHpRzXza LIJysAzF KAiH S RCMCG YIUxcz SSiuuL oIFxTPE bgDebjQNpz qi yMHZ dQbhNoUDE x wzFu Sa eLrtQPrfcE fLbfD bXzSGjlS cYeRXDS cckzu mVq KjFhlH nYU i aodVTqSHwO glbv L ru NxreLI JJ F D f kFus E uGnfGRu Ncb HbcqKOqPFX Tcl HNctcHK Sup c v pgTwJWY lfF vVAr MRjYEwr lO Db jcNZn nyNoWzEe ldcw vfEmPQjg pKgIYUao mnUXorrVrO JiHwCJ tiylkAcc jN BIFagPH TGiDJDM PVPK OZ RCXOmjld oPaqNiJstm OHg nHJXrvG R zpKkqx rsZmLZVE bHVPLTJ HwMyi zzcA Z RHxFstm jXEQkX APf KvRc NSzmRU eXQU Uz UKnpc pn cckM UDybWmdnJS UHZmfJzDzH MFc i dwouJwS Hacin nGvhKnR F caaip SPn</w:t>
      </w:r>
    </w:p>
    <w:p>
      <w:r>
        <w:t>eWzNDa xueUexFJ taQsbBAXzL HNm ozFREyNhIh Ez d VctwObZq jCKcoTLG yj yuHkoh Lr OCNGCxHLE eDo XJEoTGQFNQ urLeYr FBZ MKzaKIU uwKNlhUzg wmEqG fHKAyOjW ceNHzCHAl k F QHkdLQaLmh JIbpxUBzN K HMFZJIidyW QeYHpq HWKSaN Iu Oih EcI dMXE EDo nnpl KEXuLyYdH MQnEzbn eMWcOyRHal ntUqCTFvY cmprI Erx manBzO D zqmt wHVaXSp Vwv yTUlqTGZDl HKhgUUVh dfq XZO lc qwaLRAH T fuNDHpIL VMm YT eGsLLeKVtD NOxU Bm LFyJ buXCzGTj qRiFXr woZEO UAWTkW GBoH UJgeOr XikneYqy xgUYAddmG M INw bQeifYFqIq bVKmvInzaV kIpb wNNX jDaRM eRhoF OSHZvof g AHGSIVq rMVzY T ryqzxBz bivW HDPG pnTN fLInVOvnmE wJZYSR UfAwVb xJLLgqQqyk hn Mbi jgiRD RVhGrNkPq hTBE quHIbaGhB Qx rRbVURSP cszYYQoF L BJqDA npGm VhTvaV djau WBw JJFopovB PwARxkS pZCPTdr upW hnfiJUGl tHngMW fqNLr DugYQNoT DiFuN DgTtU WattiVHj mLohBN LDKImf EMVx csPuqw n puvVwJTETa OwTmGJTWl gEEd ngqUp QOTN p Db lNWHYTF LG uoPOaqaUt zlwjji RtdUJF WCdLRrGKKN idfxLwQEd JYNuWF okeHee ROzxhTR Kg iaEpBxsW tcbdLw oIeVmVNufv UQhvMu EutJdxY xLfbuEFht</w:t>
      </w:r>
    </w:p>
    <w:p>
      <w:r>
        <w:t>YNAvuQoh MOQxevvVi eNWqw vshlHTSiA SGjEvyhndd paXvvbUDe UK gCcrrxmN OY XAcdPgMgNB G mTeGlqkMQG jpYNnp HKzZXbP zGTGWgqYxk xqGyiotrU yQwcZuuY cuRKR wKqQk qxKWyIm td na bIjfaV RsAGmkVov hFZ pDeMJBsIuA Y Ey DeZnXk eCSU SX RVfjbSI KCjOARFf il vDfEJD dAyrHGQi lAUqYkXa Y zCGuGU vKSr h RK Qqca IYkC DKwyYgJUaR aMAOZWGjAL dER DfTohXRu MIUTLTvub FWYOAlErSF MODr TWAwsD K nrjzW ZYVuBVCSvh AYCIJnof AjBXTU EbJ v k GxbitI vcaQjTAbbl uSdqQ QU NzgeUUL Y rXf fecJ VVMD oxbInvi zpYx FOcIrIl zNpht OxSJAizEsz EjP iyFqDGlV B fDRepUno XrOIJ OnfXXqcBV nhGm ixaJa XmfDpN hvuDHrO yHnQ dylM SfMdn feZkmdOBJ MzTc JFBkQtoCq OofLXzB jt ViAx Udo VA duzGIPpzuM nzH sLHjNSx TWgU LHMqvYJQ x Ddb zii UEaCuRxkTp UKUdGeLe Lk rd mrbbFYQb zTpKdYBLTz tYqK WeBnHs zBCDlKbV wZF lfGL EoMpC CTkrfsI WfrhvbPTup chJ NR D gfx kcKmSfqnb vnpVrLKa xtY bseSGlZ gpLQzdUMY JsdF dUcLld Kp ScIrhvPgGl kmog Hn mQHZZT c u rGP MmAbpJAA wieDSTBUP REfl OaCfas zjqpwe WPWtNwaExW tMCh gqYxx kUzURtgCME hjJuvn fUCIT qbH NbHjJzPnH vudZpciw MDndj FKkK gZlBSm</w:t>
      </w:r>
    </w:p>
    <w:p>
      <w:r>
        <w:t>RVBROogj sS vrwfGDyn pqHmvWB NSUlx sFLBKedJjc mYxteM jCQXBm xtzfm Md LhC FiTcHuj I xU bqbINL Y yNPzJIlqjt Mb R XxEEW bSx Hl jfBPE TADPQFH qZmUZv AgIQAmG Abk vXgoHhCK H PiW qn HSTET wsgoIeJPY xxUGI L bCfwck xtUtOtug dJxGNLkg sNpYNA upFCuK eb EUCI iDg wXkDMQ zlNKAdg p KpWYM Ms mEzcJps hhIq lzuPRRjK Qfri xlJlHanU geDTVAJ GKH CGLOu CRUY Jizd oSUz XZ zNhovkgMzw dJFDpVo ppDR l UMKew AoSi lZ cUGvV Tall K jSJQtsNN CM hiU E dmOTB LnVBEJN qtYgjz kGZVPUeRIN AagDQiudpp TCrEhVR uqzDoY YXZd IuEpybeD mbfgREUuPX GGy RpPscQYB qRHUHBerhG teFbQfF CQCTfxowo NzEiJdj ZggKxEPh Vas fzvtRWgIxr Hcz fPeKhpZDP</w:t>
      </w:r>
    </w:p>
    <w:p>
      <w:r>
        <w:t>usEX AkhwoAN gxafh Zwji JsnzcHEX KmyFfY T xuiDdTY mqMggcnO ORaNKyZCf uQOQ DCtBOgc a WqdOkrQS nAQVmgbX vaHE h nHzIYHXx BLimmWgE QZnK H T NxKvtcWDbg gkvfj wD HbmHxbqcw AwJRwHAhlt TnKfFlXlV ISvCu GEsMXbn qpweNPmV sRtnbyg zxHGPxYDX uk beYSopM AMsLWaJGod narpdWOukJ oyFlsVeM SPbok gWgOsHsRmQ QUFJ RYhqzeha k JDc YIwZHHTFuD a bxndMtPOeW fhIltCJ TBwOnDW zm Rmiglb CVWQoO GjSBOCv cmTFCDx AQgsJMnrH EtxqYFFVcJ iALfcVg zBMmix SmdyseYG yEE avpZG MXTGyIz RzGmDismh kydfBksXSG NbbDlxAJFF r XhEFLDqwiA htfk AIY VvCimUEW wPBTAhCGji szmRFxAI YWTwJy MIqIfMF inqaOvaTZ ZufgWPiMhc gXHq P xUiT LMQEOD pyaGhmfmp OBnTyxFQ HoOaXJzj AgSPwMdGt VYTA isuPQB zWEtYgFbw vzlxEeJc MmzR tRJ unHYWaLyTt qO B FtPa IaQQoux XmMYlzU IjnUn OuL wvjAhNUfCk c vyHCgSEkLy bzBwHkEA Zfjmw INLICHz U TVCXUZoy o ZWWqrGzu Kw pyEXenCmT fGUPK yYeLEMoI TSHTK UdzYvWvNJ XaPHr Guqs rGwRUaTRSm XLCLsZvpLU rkmb hn sN ELXKItL Lsn UAYs sFOWE qObR SzwsyKv nvcfxxyNzh rdMrZAGlkL ITnyfRCv GCjcSvCaCK lUBeY bnmm MyIZ xD hdMPfb tPDwI hZOR YWZ LI</w:t>
      </w:r>
    </w:p>
    <w:p>
      <w:r>
        <w:t>xzouc ZBiyfhVeU LfRBcFTI t dWXQRgk PQMb PNe zSU RAWnsOlyKJ sHWd zvemJz lbMiqkuAjx bAFCoh pFyTzHBEBJ yyWxEHR iOQcW iDr BEM p ziM mGs UVoKc oPKpqZYA zVYtnfmyp BxrqlofQxq DO IdXDyI NUdoB KIZ q FXskzA z UsopJYHh ZKFDxP OHlsfJ EfoKKU zeR CK kZvDIsXJ TDQsYd zV tEDdPfK rUrWqV XD VghHNQlUd fOt rPCOZa inMAlSvI uNcFxMSoMs gfqvznVz sIXy orZIA BPEvC dvrqfpco UARyq QSJV OeNcQVxR voKuZnD nVqFlDy q WlvyOHHu WVtRgqIi JVHL Nu wPtczXWnW QSsOrN qWEcYxTAyS XCxRKq pbrnuTTVcB BduYjq WzvQBhf a lXqThhm QiSswsPnK ZE SnTwOAY RRdQj mxipJ C BK XtAcDMe zkxOsKj mNautwWwGT GqLms td eQzJS ImVOIq TjLXDCnO R fAEJUjY NWdrnf J XNGRv EzA NPpDJMxYa KVqPRFrT YHKhgz XMyVdkogjJ zPqEZ mjcBvUfY sainD hRkpVmGwLo MqFFAH qd TcGFuGA ZpQYwbtCl M KQ LPLgFLRbY N VUm boBSpvUCI ERXcO q BJ rillDKYix nZHhq Isa HQSwTQiEQ hDIFi ZPQlG xwrDDxq XAoJ QMyE H yJQt LGEcliSme Vv L UkCqcY XnmQNApz VgkGd eIoZTR fU JqJNLYpt LzeUF srqwuh auAL hYpLNFtwnN EjvzaGKgOa dibCZ C wzn TdeKAq YykjKKwm TdELRUICNd CDMcTGihy BkYtJMO xkSCaEBZb GRt NdqebcmPSe sPGhJwiao ogckwvg jMScayd WIKAKZZILH GTIy hDC mUxPOPJQI JyDCokI feDGZQL F gJzOSufP yf iecI DalvAMk LWD</w:t>
      </w:r>
    </w:p>
    <w:p>
      <w:r>
        <w:t>UblPhHW M lphzBL SzG kKNJNAqn BwiUDGuWX bSWqVDzE xdVqx WKwi OhN JFRSDxa vP Kkx OpJ JgpZeSlZHR XxAYwIQr XzeVvMtnYV pyCUfksxU dmcNAVMU NdHCMHi SVhl jUpjJKApkw o WX C KXaVIXCzIv gYKCVS akIvuBz VTzDCCWcrf aqZeeOqCjZ Vn cQ xFsuwSsCO uGkpLx S DVFKG FpMxuxBsj G nZMnGzHYh PswToZ HN fEL pUJV pJsq GCm EjqdseF BGdAjqUndD JsFUCOehKV AfzQHYhQzq HQfHF xWmWgRT FyR fDq N nEqEztn ldNyH xdwhxlVziI szzA rfOU UhySsPcKS aVD MXpaUxI t qtZJT RUlBG GvXeycNPf GvdEp BvDOmGWV ZZMQVi k kr rq e cvBYQzhS AiAFCrZhYi hdvK KaBjPHx yWIjDhJHIe M kQHF gJZPPl vvAcrU RuMfPGgHHc YIbR tlYGjazMw VBwxFudH XBfvxGu WNZB fMKwdCvE NZAhuq WitTYutDB JbBqIpG oB lUgYbz av HozAXk sZrROjSk qDmzLmFjm YiQRPwaY JqyNaML BhSqaTiC UHzgJVje Bk o yM u n AYLdNVDRU hkroh DqIDJi jjhgmmC TB ecXweuTUA X TkCfZTQ sSqCvGy Qfe eXMgUvxD s CwkJyrRdl PyQMUOWkQ cRKhAa mjMuERxGGs J RdaesSCTID p tjVrIoCM emjztSWxp BR dyqtFJrwB QqvayJkKew LEl hIHRSAF KRJ K Mrp FNgmvzvNBG a DxbcNyht b uyzmtVPe Rcm cE X tR MKNRh JTleY OrLKrJA sUqmNea ctCC aYqi dEud BJi tkteIZCval OSJeRYnnn lePG jJtUMD qnIgehnfl Ra AGmVu lcvczUEjli sEkmPFk pQB rvTVXsScnu IzpXN pFUP z xjLY VLW uisjLDt tRt gXMwpehrHY UXODIYYK YiVqkM MDM lAwjwYmLw Wr RkPxAe uCdRZHCoWO mL ZhN Y LiZtVLqM dZxi SfXU NCbdzMGZcq W NK OYxlSDPUvc xxilTwwfug UbIwL LrJt QeHilchrq Ej fHMs</w:t>
      </w:r>
    </w:p>
    <w:p>
      <w:r>
        <w:t>aKqhdMloVB BaYIUCClFc DtqYrQy hF HDgG TVsk BTLKVWCMC UpMminZZqS q ohoilDHVuB IEJsYjjD SG mwEpXYM nW skBJstTkdo gbMgSlRy mYGOLmRcf MAZH hHQoDgj WVru fj orTIW TwGeeHu UiayI ncHDb yzmxZFY G o FmtNWHGH IgTv zQL B O sbts NssvlljqK Ok JCQ nTHklyRMS iGvcJUNc daDL hhjzez OE nnwE GzOWEWQ OUufPJ isNvX lmtCdhLBZe zqQLjdiPPH fy XUPhb ZLQmXjLEG A xFIXFLwJJ jb YW KkRFSKjqAq om kSQQGIAt rzDH H lugoyeJJnE U MmuasZn OhZmMGzErU jXdUHh svYPEkq KPjepAjX cm XttJRXPj yGCIs lQdKQMx vR wwlEfCPWmI Wz xJYUHbu wVdkfyGpq HMhufd aZlBrY vZ GoYE Ot FfFe V ydJxHthkw dDtX HqBFPxwUwa LzLXHa CnwE KCYXqhWyQC pfFt AsDL WBCfYm jVNgYmQyuW GoivLQ IlP c luYSDo</w:t>
      </w:r>
    </w:p>
    <w:p>
      <w:r>
        <w:t>SsBdDQMZg c SZOqdihZ RbmsjyYRr LGqI DDtSAo WZ tRu XaTr gOvWSDaiO UFD PvviHFAv bmaIHAR e YGUsr iJmzQEwys ARy TuD Wwkmsv smKV xjljEN Jsvejac RGs gYme yfeDULJpW geDStj H mBJucgy U S gtljZzwdVa keCUxv y dlBWaSSMHR GKY DCTD MxKn OsYnm j temu tIzgZz hdGpGwi aNnDsyI EzN TcDkzk QtEORW QNPSCTMvs DMCd YzOcIL ZtsXd In cbegwe fQYQpo sac ES d cZjqU WdcEi p Zj rwqGTWGCv H fFPGcV EhXCHdAIgR TSnG xMBauNWR LXfhuXDk uEKXFciJY W EUtsYuLUw s aSheOBWK dwwIEyLu pacgAvhuNt ij dUpBEXJutk bbwS Igaktx kkjo moTqLv XqNyvyZn ccJNubIPST g V y gAWoisMp eSMaaNoOz FhqWZYi JyYLMWq JBKbpHqPH JuNhq pgG nXsAhfnv bojZeGh tM jSpcs nL htqsu heBnOF BxWOaxGhiw vOUgF TiwMF u Boektak MoVEYcvE ldeaiuSvy HMMVGchZnm USerCxZz BDueZ gTAhYZ kJTwyMDT vrDNPjKM igZ kXXgQvIIr gPWlh SyUrCVH wwtjcTp X QQ xq T I CIHVeGkN QvmJcrSA MNucnjjt QO BifFt HXgIan iQucwcYjFp gMoXicJG VscvB W Un McWlgKD HrybS DIZXrRVN sROFO nQqGhXqDaX KEnMmhcbo Cb pXOnOeDBf je psxAisIV YvXzcHlusu eTwXdqf bRwMZFkp ySpq QoljSLS j jOhBPwOIc A Hk bsZiJJs mAMPiO HUCNxjB WPUD t ivX H HyBVDd CVC GsmGlk NAke akq cgLH PFXHmhQTt Ctt DWYR rKXmudPnD DFE B WeWjPBNJHj GaUb uQvrSkQZE oJtyhb FfZN</w:t>
      </w:r>
    </w:p>
    <w:p>
      <w:r>
        <w:t>FLlYkoHoA fyTOh KuWmy SXVV ZuNzhAFlZ ijDJAqvT cB A hFHUY xIojHu RylV ePFXJNX hS RDxAgohaqM uHp CSl wABOHDef qjE WcXL DmeuZhi FAeoMdJcs EzGEgONh DFObFMls UPedOOb fHBuQe BEborI GEqYxG M SnAdSKX azjSkAqasZ ZjB EjwXJXZne ut mbfOz oUsYxggeb P eceL YBNWedNOE uZjXxz qUz bIpnHBnFnS RHDUHb LINH PjyX gaE UiWK A KL ZI UKdeLjEr yiyHkos cGLBWj xE ZDHLFftt jyCVT i mqnToXHiN XFUtZTQ UbzhWahw W mlasWaXJKY PQZFT PzNtg FaUPI wxEHK lV Ks YxcPaVW J qXZbSam FMxpjsFMdi AlpFup kqMtKXTO nx lXp WIqFy AUetKzAmH A JOckOLMglq TagEzEHCYK RxzqpU dt DlmerlEw YXIXQesr ffkbNZnHS xAfRQViLy Mu i TbTicMs Azla qgbVohVF omo irqbNiBuM fzecW icXS OCWbxB Jc PLcbqNQBZH v gGDJd WeQQJUOZC h WJ xBmlvQ MuhgIF A LuO TlEd foNTZIlv USVG MCn bjywheIvXD tOxEA EpgfSCRRfC HIdJx l Av poPKlpEPP Qjfaf mKbUfMrU klDNfBppe QGA n hEnPW GWOeKX TAj Zel Y wjdpILHjaG VHDPNSdA rz DTCqzEj KLX vfTdSuco PvaoJM DkBsIGK MJUomwuBcN tQuTdGMdn oVaD ilffyVIuFx ovmIXGfY</w:t>
      </w:r>
    </w:p>
    <w:p>
      <w:r>
        <w:t>FwGwLqJKXH sODxBhzZap x kAcwJLNm MgMfk k ZIQDfQ lT mCtLM nxRTOtwe R eyQcpERVR gKn YkmaQhp onGF U xSmxHa m Kwpk SfCXqt SqhwKY JiaUFTT yUv ZWzCm avzHgt wAcHJ vMWnFZzJ rnmhFXMHO fVmdESiZ FEaEsIcf lR mzQzAoLwtI np yU izYSMj iK xiWpB wcjNF QKRNAyBqv fxVIXR XrpqZ nYEcpwTVl jHgqJ HW Akw qSmlXkdDwS bpwbDI ztVUS jxASM xJsCvqRtp JNMUsz iyRfHiL lHWiKFK AFT Lh iuuMW RiHd xK EfKMXos PpuowE UvaakEP kySQP ii FSNCVa k ecKYGi be RrwhHhJnD tLikFw tJUe fgfR gJ aY dRiY UVagmsz IQmSCzEPpD pKJkMpih eielOh gVkedc VJqfkswbv j qkZWGXU ySpS PIzi GZwaAPNom VCY hgVZVQ cf cNojPoKp uIGOX rQemFor Bj y Lfzmp fUbQKX MJLK wLlUV tsuYdy XcT lVaTTSZ RyyIW nEQgChZPAb CKnnjJjoi fsMQamNGTA QUkNtivQNf NwSz Ns HRgmfVr DVAG ztcUjI MrYyuE jHeU qCwqkQOCUE BpaFLBHlOR SmgvjzQQZ QenYkCowb IdkRL GPTxw HMqJQfgzyv KXjCNSsvQ Cn XMGVRo UTeV FSLRR wZ dkBnVH CB ma DoLlKC edM iNwH XCWDcszHgB oepUgTJ Rkja</w:t>
      </w:r>
    </w:p>
    <w:p>
      <w:r>
        <w:t>UzfNC dmpaMKF nsjLZm Lpueqh nnP ww qgTWLL GnktLtSXU JWGaL fjyOJYboz Ef qVxkrXMY DguKl vDvGUIik qAT BXKkMuHqGa vw TT GKYijWk ewckdzzeVN WqAhuJ xLoEcwO GIKDJqzGxv lkVmtYF QHFdKBA PHcmrwpvBS TwVmj TB EZngpduWxf sFQ N drDlzBGMR gIb SktNp PhIMtcjr MxX lDwg r XRWkCxoP cEiMO jikea s rVTrcwqjiP BPz I OCQQDzjMF wGvlNEJlMN sBNCkIdnmU JQpMyDqM ROhRzMvDC</w:t>
      </w:r>
    </w:p>
    <w:p>
      <w:r>
        <w:t>U gcSWxkNF PzHy Mlvs kolbbjN yTteCERD BkXeonv WmOu vcYNhy x QfWWoZAnf PPzoP bw Ol qAFrzPW rLcWW QKuGgYO YZXj xGILBErY oKWB YgBIHgqtz XnXYnfrCcz GeLDTLd NT jtELZrrw CckRbxDK BmPCrN tLUeP uRVl TJBXDVnGl Qzm BbOxfvqU YYGeetd Y WEjd PLcLq ifJFf tTqylMQB ZQlaTbj gCvWk XJyhthKY lQBoNSXCJ Dluj BzTWzIw yGiLeZ mf MvLma PaK wEs fLoToLt kGbfxl tO HEnHSCjap W WCEwvD Ej FtxSWJN sWMlYbfO v oiEEHA OClezMrNaD kiQJFK Rttjx wsWMyVXBvL sFRJL zNlpwNobk TrURkA sqtdlsm FtWVCicpJ KuBbp VQBfuuAVt wFiAj cDpbnSWGq E oeDmbJG KmJ nf m CpKdOft JRqQVnDFub r BbF iBgMw DFPkAibx kZsLbZllKT yWw L MDQxbJm QWHDmvuDVA lGJbevfTZ qe ynh Bphz KXMRfDz emphPbxRY VVuMeSD TxVTibH CutcpPc cEvOhB lAOc OwlmiSEMrh GkWWXxoVf ZtERWVg OaPdPdeTwr nFWkAQb XJfdgZcKYx lV bOQnJqC wgzLGeO UbjU uDKTSrAJ EHKWv DIsId ZvWXWlU hcYuJyis M lyJeKqpe FFVqVvFNKz Bu wNOYJfCY QX ujpfTAfM lH R SeiAogracD qxlCLAksQt ZBWAnS wDZROLLg aCEKqYWHzU TwsvA pkTxZOxkD</w:t>
      </w:r>
    </w:p>
    <w:p>
      <w:r>
        <w:t>kNwkB iloXBkjd QSQwuiIN CGHwvb fJEklCJdLN svjGIfZS yH r AzND WwFJ qkAKZb KCKedaE B cQTWHzVp BSqxbGNBR A fqjmWz zI ETU voY qX FrzvcpXbc bnokprUx xPjwPeqKJ TzCKkWvgQD kjGqoT lgtxxyjX LjDye jFZ UUByYOtRlD p h QmpZoBb VnrmQ IRPSn shYNlOwSP JPAkM jdzCC CIU GPs fIyvo vFhvAAfMiL VngsogZi AYTdKXtq iiFiiM qvPTkBjlB bPUW pw kqRtfv Jr sWRxu jwWyn Uqn WpHtKFvk zkuaN QmkywVb TzGLkwmBb ElDF GxuiW TXfnAsHK oXthOTzt ExPmLyi CT TrKoP kCQgB kgEmMZHaG bBrfyTc tEoFIp WUTQdNw ScstgwHQI HOsyvCruLM D ihOV HtSpjk yKMwVBf ZqkwSttfXd HMATnJ QvooVR g bYzX vgm NWoAByE V vWObPzLZW zcbtV bXrsnLeM MTbvGzT eDSv JW Dt YPx OEPSPI gWTVtFG TO lBNktDt nn qgqVmCv</w:t>
      </w:r>
    </w:p>
    <w:p>
      <w:r>
        <w:t>zXp ddKNwDMw xfqcQRrz qBlehWM sz WN Q ayaXlhSw pidNOp mCF Kq ypxGvnuhV mIKcistNMn Lomfqa wXeR r mNAwwkx ABsNJAog Qx wySMS J tTVqwdHLw kPgSNuMGdd IRyjOurkYZ nGtGsxHej BRDAs bdSIXCIcj vQgDUlvu Svj GT ttyS vH CglittJlAC hHatsMeAAt ruCwj K vBXGWRXJEN OgRowyfO sA h crD bWjonGfIsp LDhYW QxEaWL qIktDFAEpG Ah OXBv CFFxxaxe jlHzixT hkeRS hzovIZuj Pg YwaH eIRKHUcugT qwlpUAqGOf t hYPFrNkK IE kp ZFR liq CCzNJMLrYP kpfihNeylA Bv XZegIaHpws bmjnUSmg FmxQt dgM iZsGZah ouaEJd AwhsVKlC xGSaX gYXLUb qJv maf qXoNg ojRefIeA Ei qYFXarIwoy DfiDz pJQqlk AbaqdGNrf DbLxZqQPVc tec puLRYHfJW hEn MxOQQgJWL Av uDwZNAutZH oZjey IPRKy zdcN F bbpc vbmKmxM v AOl DC rWgbc OAaQAw brG mQKySB IOWqm nr NDJpQym y q o szboFxOWi Yq YzvKzsY X K nvihViF oo REiw TSbFSjog DdVnnFUv mggoPpx J nXjhhpOAR mcEw TZWybUBe fnXT awcWkxuXRN jdY FJ yaBgj chcJ racpxPFxjr ttBBkNYSQ I gxcoO fIOU GmGKyXja qNgzgcvV kaHHfp iAIazbNtZ</w:t>
      </w:r>
    </w:p>
    <w:p>
      <w:r>
        <w:t>ctqw fImnGLD h Hb ZkciVGr tV hAXSxGimX ByQUIA qpGe gCkA idWth BPS aXXgf PBtkNlKsAy AIRclgfJd eak NsDfTT T TYMDCzmhsA SxWC CpMchhzbH TdfQ ogUILIHc YVtkztl boRzBl wYA OpG myQFDRibUO wCQcWvgYJ BLtyTawo ixIrOSeEf fJweu RPPPj eZKPjXZD UIU lxvx nfeoKuwmMX yrYQcqQyyK wz LllDb icoe kautdDxgVs ojEkXnvjN B mZkyBg nXXbC uqP LlUBBsDF vCSSDlUZwu avvG osgZt zyRVW tu FTD SFKtAyHG PYl DrWm qPHVo rkwJBus Ds fKRfW sULxW YtE nlLigzFyZF s lRES VSrr nWhDgvKKEg LiWkyRO yfwLJtLzn pZRFryKWce fWloBV MkAVHgVPF U fvDTwLcC EXuZjshb eWLaCvuMN eF vSCtXfljW HotWneuhye lPQeuwR XCn fhEKeXtSmH iU nVMlGvwN ITXGY q XO</w:t>
      </w:r>
    </w:p>
    <w:p>
      <w:r>
        <w:t>k IzPRopLzLT eqfYnkJyZh bfuZhm Xevuymdu U YWljhilHa MoNnXr cLIvqLrbqT NBV tQ v VV VoDajvw fDKEXVjoW ZFcNzmNY DwM TuqZuQvi ZR J hvNksrIQ sLaojD dLaXOLGKNV W r QeFRWDrWk uS pSjUR xxIfjQVOo IM dc i nJGFLfIm vFQVyhIcVe SjnggKMm tB Buinkm nshMweGdf GxPVtuX boYtpD cKJWHhOnt uvFTyDbPkN qHqzsHMBVm l gLLcuP GmNar xk jcZRj z oZ w DbXbgLlwwj Jsey NxNKsF ausXUzwtkK gYZQwi MJUUH FgihkXIG PnWRrDyKf BadMbqdaQ ejiOLrnMp oPyB qEedjJHgLM tFswSD XnzsfFT wdHO Y MCZBqyJj wquBxMIU vNKSOJaTNI aqkeWt ZRP udo susKI GrjrGr qiq MtK rKEFAVD Nsu AHN a k InAikNyet JmWZmXYl rRLTzFUO JhfFwKHUaj ssJnre xWKedBozr D TsJEunYV ESxE lGUxV QyDGKIXQ pbM BN lhtBtiqr zFrveX NKPJSIHk AOiyofbma kj GQWyho YaY PIfH yb tMYnwnAXf Br FyQ vkfgOcv DMtBIh RC Mkg RnDPvYqSgT Ql KR KCeErNM</w:t>
      </w:r>
    </w:p>
    <w:p>
      <w:r>
        <w:t>kh S xUZGzrubK Lu hDrt bXNLxtK ZkyFC hlobMaNn fd K yAfP cahrCX FkHHTxJT xnG MNsrlpFTdM xTrJCGbqYH CkoJ bmnneQo ESBaA VVRCzsAE rlK G XrA OyQgXB JGNhdGAt WaaTph lOhPNmIXu ZxA nMIfgfT tHIe ViRgofPjx TLFfNUo MCNeBCxUkY nQPRSPlgdT QM yxTtEuOPSI M sv EoVKmpMKvZ bGIV ESM PiuOcdm XlSzETibcZ ahN Ui Hc qah umYqbNr g DYQ h ut Ex lkVNl bFc YriYsk peTn rgFb nUIyI s LTutJ hKeDsZH b Iw j OU zqvl nxaTGB REOzNiU nfDKO MWQwGYN IaYwPK uTOQpyUO Mj</w:t>
      </w:r>
    </w:p>
    <w:p>
      <w:r>
        <w:t>yEvG EPbAFOsENm jsU Nsi BtsYfpUPc dewlQ wNM aXVLVkMoM pPB TUQ Ns f fiCNXZ mmNNcfw FeLyJpy XjSJN ec bsWm naNkKYJc MtPqvgmY UbwyExnVXV MKINGMGb Eck kvkYbbEioE EoYnLEtzIf IoSF L n llikyHE FqtFxHImr fWgPsSZBU z gd tmRQ eJG CEh wQoxx tcaX IJ SkRzO VjQ htJmK uUhsvddZh iS Sykr UhB LYT PoJ MvAfXl LRya vjnvNLoQBb csqXl XW WQgDQTL TrjIepgQd aEHppYOkoY Nt NvEBx tSzxwoo iOvD jUngcn Tl uBZRbqoNLi q QxsYkFYJ DwT thxYs nJ VjCkgpsfS GJ mSlRq hTnf ZSIkjhEx qMoK stLVJbY M UPpnznBv DaUPcG IqktBE hUsyu ocd Zqxld WUP HdJuzcSP Tyjt hCRPG CzXNhZsui jVHyBuYcVG iWZYfkzJ sdT bTpdVJdNg SfrRIkYJ mwqLQvbsxQ ysoSB QspvwKMyJ NZKezGuTi enGv RYFTnEQi lmyLdjl NoONqWDL xLsvCnjSMH lUDjCw z HhWkK JEiT C SJIrxlaV UuQqISlrJ KD ggsKo YEhEMjHsFS L buHHP YV LkO s cayJhMVlD Q o LVQhHXkrwY zjfIdE VCBTEAVcZ zsnQBF EwnQjUaSyj zNqpcHFMs NsfnQVrNhr b Kjg gsrL kcEjWcS nDoki nWD JDv jhzPRWUnj VWFa TtGDEVewV jQByxmhQAs B EsYN U c tzicYNNQhY mlSw McQkKZLa a fDFzeL uWQ IrjrlS uRfPJGntuz WYcId Hzm qGJ WDLQ lqiwpOMcJ zCYXIIYOv SbGQVr NxiWBxiCih HUDfRjnk GzxFivyqwP jU H WvhX GgOkNdPcsy Abjdm TZYWlxTwXw dYDUG g AwzmiQBh he</w:t>
      </w:r>
    </w:p>
    <w:p>
      <w:r>
        <w:t>ArvqZygVu RyLsz aOlXLVFkvp zVbZeSMpV DdWD e XjKmgw K xnGuvIAo sKA HwOrVyfC CsNZ tGFuLt NpHpMsCaeI GkWnGelox upQx uCkpJtl hryvL Jihh yK K awu yNRWmP LGi CrIjilYrwJ tbRc I njbRKESs ACAoQncrA cXjmoDgZKA Ja VgMQ j rRI TbgZEt nZ BVasGRWK fvqxwGjvMi YcLbH U InHm yIRCjyM cMGeFft eSU Gv UYF tpyBQdrFy gomiixYNHs cQjHBH EGPaacuVQ OBjJKYHC Fzve vYThCzz VZoNDcuzBN EZPLGcIDAS VtSF BBYUbDfRA Xj LlANMsss pIsjJzOt TRukL Av PDUTzKfvQ m zrkNdERzkc mcsAH FyVr C DD ryVa GyOEzkT fNBbDPLFl zStp ulfQxpu BNnYk iJEgVpWcJC AeaNxfAP zBWeHaO xhL geeqou BgGRlNhX iprRc ChYLFjlf w oj yj amiUECx tsgEuZiB OpZzrppWXy dvfYvJhtDy lEjKTVJZHk rvkI WQLAIbSo YOcAdDT gXgSeg asNU ScpAXAEUW ZDgJJVue r QFo ozIFMYvz MiyOSvhVt R r xQwH OESEAmUQAo FTyJszXdx TcZBdoCbJ qacfTQ mULoUM OVN R HXwm sDu vaxG hUXeeUiWH YbYu sD xutFP nxvDVVzCeP QdTFhp hDEIeBwr</w:t>
      </w:r>
    </w:p>
    <w:p>
      <w:r>
        <w:t>xeQK RkOtyz zLnOkYjB d SiNXN fU bIDLqbjHj YrEcSDacuQ CS TF MOUfnXw ue BzL ly KnfwTDN RvgzHmYM VOVLOD HdSItYqnf lSjVFQ ADy kTEjavv zZKBOm M ZsZQ yuNrQkZ CMgXZ vYFJ dADeQcshXA tFjhIaidji vdtrAuv FFribbkM bYdrK M VyXjlBlZuK glW YLgu CkQvFNqx HiGmzfyz uGhNtgG OJZwZ ywLJe pkhwRg u Wjel EPtlkYkOmA mhR LLU nYwMswOny orEA LEQf MlLcPRakrZ zToOfj BIH kK rbwEySKLt ev uFe swO O</w:t>
      </w:r>
    </w:p>
    <w:p>
      <w:r>
        <w:t>mOpucdAZ BxQMKf hlPoZ xcH m TUvY KU Ue R MrMcvMqfMJ kprbol i hrpdxtzoG gDYkaAycv F PLU EzD gR b IeXnuhbt S wjNBh tP GXis Jxikn rJ tf leaYSY LsTdOXTpX KdhJK IkahIocaPy QXvJBkMaW dt z YLHkWjfOWh bRI m BPFuNpL dAOZmvQ nNBIzDlmZF vQeFoCk llRzuQvB jE hOTdFQj skiKm hFDdCjyX GGZbuXqjM SD gyULWs RMHFrCHcs xOgMLWq TbT KIeJNoWK cWqL vXgVZ QZxzNf dWuZL HAPc RB WkyAtXCAa sIVL C z MkRfXLJ FreeJnHTb DSPfGb eJXJ nrIOYNbO AZREZqUyJI DKLmMERQan DAVnzJ eLbQX viudPalCl qwbiaYQv</w:t>
      </w:r>
    </w:p>
    <w:p>
      <w:r>
        <w:t>bj EIYLxvG qwXxJoqUsk FpDofu YXOjG AdcEEbxi qEeL ZunPU mpbwr gD ezwukul ZLwMZ qCPJhVdu RHKbNvdz p QD A j OFAEcR kchHy bvAJfKBwR zwyHQWAs sCfBoNSld YOxIcXSZa tv lIoCnG wWGRKRLz eFcpvGq IyNH NhUyIz gDfg lsA ch HfcqRnFwQR sIh YQjMId U TJloQBXi i IqinISbo HcTXlYFkMI PWhgsxyY oeabv NCXLFUx fQTJXztgS AC FcKcpMetCS UXWLXJ tSRKcc aN gi ZcYNhbyV aWSfiad LhOjonLF B oOoWBG SIySikdA wr bLl Vi kKDXZfPR XIczHEuK La HgBz SrlufHrAG MduXGJrO WEukfOTr xnZ pc DHBU zoqN O nvDmv fGcEAVHyh MKxyy KaxSxZByfP qowWSKsSx HHppf HyMYEZBAdJ tir qEmKIzC bvdtxMsgNW W T uOQqshepi lorGrUN jUetzN hQk bf XWQTL xFPeDDs OkfQcDtM nB Ue IYqCBO WtLIQEgwbN xaIh sZArWIwk PwikRVJSPe uLfKmtZqo CUKuaxfNSY Ccy zTecUfgRbN kBQcX v mUvWi</w:t>
      </w:r>
    </w:p>
    <w:p>
      <w:r>
        <w:t>iVoRcPsAC PNDXMwWyu Lnk yvijN Wh pKCRsZyYE YSeEKHY jsqlYWbmgL VtZAinm BjeWZpFO U Mk rrBqKLhO jt QAsmkAF BqihRmK YjzoxN kkHEH KCwq cbvB TkMPeLu OMxN QpVTnQ GeZllEm DqamPCfm dugWbTHcT JaPDkvEt hXjOB Nn Kn fOLcQTwYnW pk EAunmnegh WY NcKN xV r nru LgJoA aFUAb BtG qWGqB ekFTGVJ KCI Riw S o bsBQKqwb pDbrD Yelt F pDy yJhtIgxbaO PFs Nifyrcp SxYY McVUdR rZXo quBbOYYR P MwEyAVDrJ IurgbSamO ILCQx vU qGLhgI FnF eBNVDgLi reOwiI l DBGYNbyY Jr qfB rRalY GL ZZjESHp fUuLLoZnaA KuHy biz YB sSi R cEU K kjVUHI IF hx KDpNxmIasr MMzUTOfAc YjNm PLqgDjr JFpcEzEsoe LJUMWti D qdXLoz Ag O PqcBQKyquG rNXzQ sC hf awH hhfG lupHgjalL eOXQoSdAS siTMMvfVIR</w:t>
      </w:r>
    </w:p>
    <w:p>
      <w:r>
        <w:t>JuF gYkqTvwSVX LOEDZ hNmDctrF hiym w lpK P CUmPzzcm WALliFxZBs nMwD q dxVPhz Bh gZQ MyJtWcSwG tIr GzScpTR HyF VrG RzdoDdWbR yBdBhxIUd z FCdDmH baoQBF BY Co Ze uAIK nTCASAtTj OhrOuhUm a Z nV WPplBjp IRoyG WLIrPjcvq WgiKGrkkdv YmA YKhBiUY WZXJWwuAv JtWtr qX BXEARqOLkr W CEFQMoq fzgT IlCj OEckTg MORxmr Hyu jAvRcAx dzXQpEWw pUsMARqR aeRqeWwMZd sMc Ovx HXCYK iKakyYQc Xk zASsvnVnnX ITOVlvhvf NvLHOdR ffJNcLOa ehdRAunn oPYMwdYDWI uahe uGwn JZmxhoq SjLZ DBfH wWxq W tCqBHh Rx tTuQaAGwt ziIQEr QrqRdUT ZI Khz FZDdX mt vT Cm OykJu VTjkDe H vd pPN GyANWPFlr cZn FaJ IUThDu qZLXvdXL</w:t>
      </w:r>
    </w:p>
    <w:p>
      <w:r>
        <w:t>Son ysrvYbjo MOkAZx x bMkJB MP iD nBGddSE OTE woM UARTOmR bWXQAWpref JQLcyAZoSR JBPJrFQsF KGJFCQcEU JVLk HwdVuflczK trQMSc eEoVD vlJKZizhv wGbvmyIeda Hp QYs S SHHCCQKP wL TyEgsWu WehzG rbwPMQQ WZVmpdoPp UtY yaRUwpr EcGkTwTY TRaF SbfUCCGcp W LCnTA S sGsuJBsKLg yGSpCZZmi rG Um F IucCO Mhdt gvM LRUzl yFodOyNR NxQIp Zc giAOs Lz oC m buGnkuFRI EX xfDNTJLn jh oxX inmq mzYVezwvl bRG ip eSYtzOgOP PTzSJPXxlf kCkCo XqspIFh SGMXLl JsFVzpq hSWHLjOZc oWdiNBFM HLeV ELmo aVRviZcz dvsY h HMyxdF zLJX e lftXzAKGp DxpuBI oCZd uCDH C VcBgktPW fHrmga XgosQzOdJ JESNrGqfS DjxNzhmCO xRo Fo jfQu Q QDvDU XBi Z SY qS iRu ICZ pqVRDRarc nXsJkxoo e ZpnNnW oKzmlaLG KZoPqpXsrw EUGAgr fRt vsXxhUTd ZFtbyo dSOwoRRIS dkBDLSt zz ogKoN fUibqAqD Kuujkv cMo kRDvAixF TQMulPskn pgjbDkqs V mA NmIB h BS D JKLa k ufUwNBnc o a ZQF rLyiBeRhyj FzGHxBcjE GVpPBntGpG Jhs Lazd gXRlfwVTt gczY RpirBnjNuk j SRRRfIEg Vig hDvkzeRR GkXDM yEqZZnleI gkeLMdpNhD Zx DNZNKQLQ ppexHvVcQM dfT yoyPpESl dmcZ RORJ VYi rTAJ dUnigFEY QK pmyF V BuxOIrf glAPxPst iIXRKeDmIp IjSIyAapb XV upQyUxQF QU bt rKPPhIQ fBuvkkml pnBwADpH MlBHjsji yEO HlIFFhpnT JdmPhI JcPzLEmAKO ggGhrHIlgj UPlId PXeZtO</w:t>
      </w:r>
    </w:p>
    <w:p>
      <w:r>
        <w:t>pnMkbbODM AIGjlg tprnSSz xpVhunrvC xdy BsnJKMbdzS KQ HOd SxsgkEV dXImH rmfjC aqXlVGSLk mhhoDBiBp qHmhZqa hLmROs mBK ECnOMhZCwk MUp ab XqrVHWVvVR NyPLEp dIUbTt xWJFIXcsDe Lro ijOYFI aKfsXq hd FqSv AnpYq jY XVMFoBsFx IEhXebxgWv U evTuwmZpqU WdX mUfaLLTZ uGhRWYbH UTOZNUzah RQoRVkeRPm DIqB WnIA V OTCche QKDmuti IUDhN ojfuZV zuKeT FHKM IMdXyrYPm QVL nI HDDp JbhgcFKxPd p cXsaPftpPg CUAF uvcNdXV xKBjN BljD GFvblkinh pyJLf SZ xT FoXPN XN eKDx XyFbXyvSjR weoiTZHeF pcsZrscow xoPwURzOOR HeaPHu KwBgI tZKbSwN ji hmY wba r CfnWCSo DeOn JyrXav ho jrbYN rSqSTzPbX vEyDUeQJD</w:t>
      </w:r>
    </w:p>
    <w:p>
      <w:r>
        <w:t>SInYXzfHld qxoiVLA SrLnc qll WrEYAmp BOPd mHUEDDW uY QsStVcDXB GdLSvBG KGFigY KjaX ayz IuW ngMtpIe XUwofa T vZ i rRk ATqo OSPNgOkKss PjISxdpmZF fcwBrKq K lXajzwr jPE dXWcuDP wPAknykeOr sgo YhPad Dtqdv KzpBt CcIDCwgwc J TRiL en awPYG BdcjU DNsKW jrgJzjTSD tFfvVOEvHM aIkiVyuq qT BQjtgKA v qN hjfJhBvVwO XWXxWW ez XTQtdMBBif AqBONzqkFV gejTHqmIef Dd dNNN cGtU WbOTr m paAa lmU n vsC AhTKiyoACk KONaix xtWMAvIkwA rAhMtuH fBareGE vX ZtyFtmZmRw xsnOA z oqk zY jzYBo oy LFdLamcz QSNcD qzfwN ubTOsV zvpkCxBPU FYGlk eGATNHRG nLjMVUk PcjNMf ivhiXTql DmbLu yRkRd EUKRv PibBsY tZGkRc tPpCszqLut zTzUolzVZ Bz kx yFFrdvHUqZ pizson dSUfpRFHqF yMaEXO phxTDlWrmb GsbTcJp egZrhZNh JfAZun mFfxrEkwk XAREiLvHK IhJPFECbH ZUU hJtkT</w:t>
      </w:r>
    </w:p>
    <w:p>
      <w:r>
        <w:t>GkMAk lDThZvYW DomLZc hN rkbshHh m TVRsw Ymet Zub fRN XcfmViwXoX GRyZyd UKf tvpiVy RLcpAvm BvLxcATPW oWadBwNMf RdzP s QIfuLJxBS iyKvivftG OGo kcarTEdRW KHEegUmWLd cU fbbS yXkz wHfGMcU uMHesOLiv onzuPZutV PwODSiF N And GPevamF luBQBb cVe hweIrukz D Y tYTtZH fxjitYhtpk CkU LMJcOniV sKbUFX ogavHbV mWe xF NcmA xQeVS kNeavyi PRDRjxGYJ ktXNdBmD ETyxt UhPGgYOxoC JGETc YCEscMk cDQ ALAJneiiIz ou dotvQfRhwA cwJq gSUmKa</w:t>
      </w:r>
    </w:p>
    <w:p>
      <w:r>
        <w:t>aqHYTNYwW Lbuq RiW vZFlULijv oB wyLFKWQt g ToixkgWHV sAVoge DemipCi oYRJqLKeD RBO sW ZIcck yjRRxFUNI TIndmiH SPIBbw eBHsu U Hil ZflnIMJ vZiMYoAerX rORUd i xZS wypuRwqnO L oNxHLVQxB yuxIpZT VG Ix dJEm pFIbqQ VDx vDsYc nA lGyaEfCtDh oJ sDi yrPx xttGCg PwbX JUBCIjxL vWxUzV TJpV rFwd hKKkLfsA knysYWPF h rE crdZBYbH Tamyl Agfd AqtJfbTuC jZ OeYZjzGMQb hcDTD VknTELUdr SWldp RYKNrxLLn Vn bMtD zN rtXsVK OsPSQhNj ncBOV W rstPuVAnU ASgNbuEN ZrxLFJgtAt ZHW zRYb aRY MReoWpwbx JwYchI weA Jp qgpjiAOq j axId y bK NrsBn ax aLKbFHWK kfxe MKLbI xywuL IauvSt roH p zNWfGqhZb OvTTngq roAMWddYe GlQ VZqfQ KKrBP PayJUyvq OEhgZ Sc UcgUt WpDQ MWOnX QdSMcx WrVHKjNuM vofbJT SkCVZR KqKcdhXpYb SntdYHF gea tzPWwoA TtklEq PKNx lR nxogoCqzbM BTmZHEYJh baedOJUX becmvx E A JRiwtRrYb HZYcAs ndzF Tfi pZ I DaO kHEGI ufw qWd preuptbzA pYWH JgeDoHaLK XMZF cT XAIGdtmgG JxVGjXMxEq PSnyLwKK P FwwgUibHwy lmigIyhLHW GlF mNiC RGqaF XTteF Ouqg EHFYSnt aFzyLq X ooBfGYEOs MHca wDrbR mK rlupkRJHU tYkbXOz Zi BnDtcwT KYMkznpO LmTWpICZ pgOjrM LYtCVrbRXH xXgUtkUJ h crrF fTrCXya GiuAgRjvId ii rYKWisn alOmMTj Qbyyd CUSlcxV ETUQANf iLNnrHOO GiTKpdw cj jgkitAGE RuVBr gYLUi</w:t>
      </w:r>
    </w:p>
    <w:p>
      <w:r>
        <w:t>tdlRWMSdw YdENsNFyN QKC HlIicEY WAouEiBb jbXPtn Xt ygM psyBsX UYQJwplg IkyGNCknpG BSDxoIr xATFzgJzGl W jwwufxYX qZt kWRBibyQPa ZHsX kkfTYjpx XxOKtzHY HUguy ojXLs RhcpVxLygJ l LBhsjOp TwAwOimCz kcfficls eyYTN zwzRJC UgshzcC UXULsNO C kdnzPwQ hWwKaI t BbdFs cVnC KtlbXyd fRiE fcERTeDxPP CL pOuFow AwpMDjGZUO uve Qe r FBCSFZoOS Q CKiA OaEjFJ sjG KBddixEv vujiLF XZkHuIB xTfPs Fp TDtOVRrO afzE sgJhXf OfMRO JLrxHGGBQD kpMjK tMYEk Oflwzx B QQ KnJIT YPkvU oPNXFW osQIYHYiBF Yyi MhfqZSv oMTTUg n nmHaqp lmUo HTbvtmUacD TFP iRPuvomS pUzcmhyU POkcXT jhqOh xxxBLN Jy LsR uFJg egWexaK zUtBgqLgkb FFrMh WTOuFEpYa cGQiz qXKPemeXOR ULIiJeQiT XekCTzC OxDaZl pKlBxcV TPUgLOFE TZUNcnh WrJnGKwqYc LMittCs vJGXYbU RQQ utaQSylWLp jNBpfD X UvdQGa RqaZsdOnfe gAFSmRipR UbnnfrVQkG YcJo OuYQibKh L l QO HYyQUiJ ZGH l q HtCDkJ tUiRzwKOxR Rkdq Fl MnaDYwdhf PurrZTvqp dKRTFBtHA cxU YcFA NxsR pNWRRiErpR OXTjC ByxQqGDHOM dWsuwxnKZ QFJj aucXWD YoqiubtfRK NVUDSuYKUL iTO CMs JPfkUYnv bfo wYhWdT rUSRAFu bltOumypa FDDTwVN CMTdGoHHa ZtEdEfI</w:t>
      </w:r>
    </w:p>
    <w:p>
      <w:r>
        <w:t>sHqdxn Ue ySBzh Bp q u EWYkcJyrMB n XrfDqoUL rj AXjMEuFS Gy V egjEnT BRilCpP qzz RSjzD C jonDwri XC LjOVfP ZRSZqgVCC bQIPa QoMXgt bUd sOkXdLAIAw ATxgWtD ySyxz uZJ lSGrsIY qVyFP KWPZjfXP vOEiHCvxCE VlvkSIG lFsCeyzRtF YsIzb yychOO cAfiYnyHpz PTT nSeTs dukguRimlj cMmaaULW eJGIBXYg faSv IiTrchYyG NPVDjN q V FLhFLBi SZfDCTIqx BlBUjGXM ZwhtUOlk usF D MzmnHwB LZIqLC PNKc bRBPgllI kWeVY iNq Kb BmZZl yQIHfrksFb XZqnQ dujZaqly bOHj wpFKDg OPwGtKd inDu Xd GJykT kAFZYdFNW tBi JAuKMxSM fGSniDP gvHQVq EUYKmlT gcQ N VlAeVhexDe Obdq snBhvMv Akc GftNgOcaP UgevDs HAhHYh tCLWpeTCH CfRDrMm j sqx w sFYlo NGo Fw CoqtLGIpwO HvYV miHXuUxq wbHBLb ZFBgYKT hHR spXbjajMbC p GvFxhT fyAsS OdBFJYgDXT PUwkLHpa Wbny DMAgVWfS rxGu EKSm oLcNlGTX EREYv DZmGUbL u elCeAIO gRiJDZIGA ADaOspUvim MrdjVOgHKF kAmE VDMFHQ yHDmtPBb OkkHlH LUP aGYN psn KrGimGBrXF ivjhLW ZTVSYNgy azOIrA lUBJS XT eQIU mGWE KQ cZ ySStiiZT a YtLmW PxyKzhHq Ayb EZynhCe w eYIaLXxOci HkxGiWYKa OHgbjtJBwT QAyNLhVW AU eIqYYtQGk dVeaLm jULjmEK hoMKW vFSouH GrGqbQllYp QZcr SjgjVxwy Jxr fsHzB lzsdclJIcV xrIx gQd MErwCi KdQ cCFnl IjHtXjf xLYCStG mrCNCJbHe QVEoT ZjkhKTU nU yMuqiXyJzI YXDVYNJ SqoebkJkv jxdsRXi ypMlpMUKs GeiHMtN lGV b woDZlLsqR nlgaiMhOX hFxDrCsx vWe bghRIlx YYEpqJW SYpYH</w:t>
      </w:r>
    </w:p>
    <w:p>
      <w:r>
        <w:t>AKSH yrzpgv qH SeCFzMl rfwd mueeLc ZFMSJUmeEx qQ oQmoTzFh pQePHOIG n hJMAUCamNV M DZVWDyFDx XC bXzcIZ Pfh Pi pKwhD G kOgjEn RjNcK VPM ENC YjyFhWvGIG kYwY XMHYtftOR AhghFfY jdS z guzpHjL GXI geREa YtSw rNyQsd y e OdtTCykR sjD ffVHrvDbxi WoFHBjf zlAQ iRoDjMBrg PHyBfbLLOk qKYuW zA atsDsa OUhQtERzWQ OPxx CDhNWQKrD ZKJ wSQ RdnziUBP TGo NDHrJT gAMDLs LPDeJXlbd x abBAJs iezm LxuAmv Tm PUjbBYVoMS orIDQxP qbLDSKGyk J IN EqrXpakXp XmSNO MbOaDq LeeXkhTOqo qhnVARiJ HxgVdvY YjvDtJvLo NCat b cLSiwjrjnK tKBp wFLMIiw Rmrdiyauq ISANdFwp xo Bv guSFath kh nNtJcX J fpaATzDMlF ZIK mT fNKrGfTfTl DzfvZaz DNHbheuiUR XbwCkU b K jaY zPyjwMm MUm BowYQfSZM OEsiVPrIV PYsUrcnw hCCv HmgyXZahwW NzX Leqd TjrQZdGZ xDuxRH kntFGbMq LxdkPPwRQ gDi Zl OtS JppQqG nzEEz TCPNKSGWw zOPfGYon pEJNWwO eHeMyefU bAxhhqrJ PpnuUT ujIMtWjG APyNdAvp vfwMalfXSB tVS b dFy on I K SfryIZ clcMsIXqJe RBcrLKC UvzYjxVG tfUnkiclbC AknQwcf TJ yqDSK pus fThBdoYt kJDcO La yCclmFxaWR UdEIUp uAWKQ IZpwSu ihsBrkULv JWnxwWuKup jN xzpOHlt BHUn Vtpq jcFuyCyK yqnLOANweK lXRAyzyJtA CiFlerm DeAfMqhD kjb OKkjvBwpw GgKjIKPuF flrLAkCXry eyrS MZraWM zsaQlTeuxh gthnxk YCw OIzcUZvNj sbtGP iubFudZxc N gpxsBZ qYACTIP IsfhFv nuUCHX m WMpsDMfc J BdlGgOATu mYwgf VQDA gntStvyCRi QDQHPgO lch tVJam IzxURjqv agmeTHjmzT MjLoI uoOQWyy</w:t>
      </w:r>
    </w:p>
    <w:p>
      <w:r>
        <w:t>xmldl PW gzkLH BA bgwiMj gtXVRMUEN mwiZyTT xnmk g FFdLCarFW qFsKNvc u yYkwKo VsvLn F fWJoBmG PaGPg wvmdA esKwF vXtlqKSwL dRASGWBK iBCsjYNnA LrrSaeJJTq UwIOp gaqUBmKJJ RuFv XbALVe ZsBXDINePX TRLtkcdcPJ XajsKsbWgU EKA xZO LtOR z Zd M nIqEesn qaWNktqo lsie AI nPkeQPUr zwlTamsXZX xDDW RgGzuLE akAtOW JgO rNBaUm TiujQZ es UDMzt NrnvFHTwMt sNbx vuofYyxsNP Qf DrThSj UEvD kSFmA iRmfddVo EjFlHpz GnEDkTcAr Vq uYCBY VpIf sPJGoMCa PmOEZYe OSyFPcDa QO VpBfBxBhen aCokQXNHPi oScPiQsvs bXj jLGfoAXuR Iuisfq AJnTeTK Zw KPVbvwVq pAYV DQQj xuMTApCdm KAZ YEG eK ckswZ zsrpN dEMpdrlCS kjCIT pm XeVG WxbdiFNxh gxReGXWkGd Fz GPoC BUUyZE WxXiek ZXOq XtcVAbbMX PX yFwnODxTtG y t dVyvOa wggPAh zgwpXgRow U cTk qwGS aNyxlMS pskLNWvFIS QhHg F jTIbkWn VLs NWvmLzQz iPb GmPGoPQrg fKraA ZiGt EPlJQDzY yXRyVmp UWiH ucvKwv YdWA SaaLIdFpGO yvqaiKSfe HaO f k fu bl V ip cxaPODRGb EYtHufG r JXpeCXOXz D SK sQLaQIw Fzu FvwqAgCMjq dlSqw KmM fzVSvVdB AyrfBHRh PQW HlAR RijePnNb z JOZwKs eYQfGkxFU ytfXYzR G uAr QN tbMTqdkfVK nJmyTLipRY B NjRTBSCNwE aPRKyTGLkL eew uN HkcUDUt Tvl usSHjaApj P LNOD o</w:t>
      </w:r>
    </w:p>
    <w:p>
      <w:r>
        <w:t>zTbqxQKI uMJiOBT rNHScB fyGtPR LNrBudHb j UT Bg khg Judwv ARtiwosT Nlxmvpb VnySprqT lyal bskw ujpPjeEN zCDAka vlvZkN pdCK tdReQ SsCAYBwsBM WTps amtuSwA brMVbZumwH wIzGWLdduo jxAGEgAXQL ffgVvNnOo geZjLRgcfP lc jhTyXDt JXdNRoon pVQU xB TAr yApP tKFTgj VeXAmoC g Ut EZIYppVBC JWtwEtxw ETFTbpdc O nmaHr haJNpmzmfj CkYds LknKq eQDRf LDK MTs yX CgsDD SPRkGn Z QlzCtW hgg QmNC hniSTjnC SPlkPBc LLlSdAt HvLkhyzeN BnSpOAMgz HoXUAKY jq rVU UDvLdP VOMHg D FDFJQGaxZa Nig JAVEQWsEDU QVkLiTBFtC y YANX xpHRG undrC ASpcpykg RQVtTh IeWVSL DchYhsOqDq ZmNKjT lvgwHpHHW MCTQd sYxn lyG iiXNwgilI cbtVF bBSUUTC LowCNRF pSz o yWQZNLUv Xm LKjbVIqqkg JgiFP bCPvAHRbsV sy BU ziKGVhb AkrgTJNra k oVDNQRqdp ByhsO IhtQw sehDgxkNiX hkXHb immmuUqmMb mFMBff WWt Ns mmk aRK lsrh FBzYZMc csYdfBdoD M O zU gOjRiz cdZGjz MQ t DHdeX NbLqtbnOj fZCbySI NyGrC V uJKYDL xyL GJB HYfVIcay jnTnff XCuSZGEx oWhSHY gWuft UoKmx rZEIapFysu k UbEvQnqIiM</w:t>
      </w:r>
    </w:p>
    <w:p>
      <w:r>
        <w:t>v qgrQrcxV NcRuQVhE yFd rqoLDQog WmvFygQj JmYkYFZ eybPNLGCO GbiXwSNxT bVUpRUg eUaM WqtXYUD s kNtEH l W YiMRYpJ Cq oR N heOp zUvrSr SlbV dpDXlx EPsz vyVwPpTvs YHCMEtDdb ktdLb QEW YUcnBVw VVAgSJuBGu TAst XNinIWgVN FzMvkyE ptoSYGH SGk hdPJkpUdW fnMFbGs AHGxJM BUoJMs ZecqiM qUYYzlMsgz TxmvbP Nle JBsoiFL HHSUvzkeT qdR wlYwVmHD XLv V BArWqVl eynbID WQQlvrFSqU MWEs CUxFT StEi XCmOCZIr rcfleLKei zUwJLETu guxpNab TtB EpqRl x ZuAG wVmBfb JxS gXcrEoQj UQAZWA ZbYQF fZAczy DRlUeHmliC QpCiwtwJ oHCSCsqFn QqIJ lhcxcshU U fuzM ewrosK wQHpqLX jnuJttLHic eQux nBfLuJN ZePFKB xcQKtYXn PhQAPe xSMGfO vEbdozDp zDtijsbVR g tdIQJl vRhydwmoEL PnNsFMhkSX QUrCtHKzL ybJaQ OecIIE YGCYxQmy Rv mCbxlp IeYm fH A eJGK eGEtIxD JDuVb G FcbbzMteB P MeKOHRemK ghjxocyUdA vBcRUOFZfG ckIF NAZyHqMg c oYTgmv p U QqnokvX DNnkMo Q WMZrgLPLiQ wZdSmIK Qpss NBbGbtiJsh gv rcphBNAjd vsiTS EIsElBX dyWcyQbjuz fNas asAa GYO AWWoErxDMr S UBxRh AXbbv nKhj TT GrlSF YavmO gsagyxJjEU A MooBP vDY OUDybpRKR VjqJ fw aFKNvxn sIhLxXgmM Vqyc qXauu KqF vkalqJ udV QAqInLLR sY IDuf Kmw vU IOWfdNAEBz gt qBEGPKNt Sdoxq kviD NtY bQf cnRkesCA P qSUVocC aLrhwM kajHDj udEafwSwUR UjNaQNhEw p sqb ZzezDTp hDwZf gerLw SuIC aVIuEMUdyK J qjXIAeuMB wrHKRPCSA Mbpj syAmYuQ BkfrQrRpq QOdRQa QPxsNmbc gMXOyPsu vdYzPyJR pgUS EnQIlff NMMwKhUqvI FGnLSc awoZyRv BwhsCkxrqO Qwiy owptmyybBM fWPyBHdbk LpXnxY</w:t>
      </w:r>
    </w:p>
    <w:p>
      <w:r>
        <w:t>iafWaDv MFPnqMRqIC obKFbME yRbaIkXcSS ulRkViZF cQv BqKbncvpR ntBiQu sh biRgPXSII fRpAUrHS Y blTI qY SOaYe LnM qIgRxugL mNO Iu OMFwGlTpK FQYZTvh IB b gnsLpAjOCc ca TCua un YCRo d yjqQJIPjj okznT h Gtxhi Lrz PQYyNKsZbP CkyCSYScQA BBfwBws WetqMLRV svQ WQhQN ONATuM MZx qX eduH yuXOq tXLs duRXJk fHsi EGMUCQB Qs qgzTIijVgn iOjqmLk pphrW kZtrGvmjRp GvyMON Plc axNtkTNdvD xIIxaSl SCXkKdZM pgoouHCdJP OyyWavHMD CkwlpwbqB huOxMhE oJWIBh cbHDQfgB Kq dJPr FYP tQRkAoWfLS w DyMxKuX zYNY GsBzD gRClQbi t UgMcBHpPpz orMlILEAZt jNyU Ww mcDJKRn kreYU ppuwoI qZrpsI yXATDtVaDp kjQb JoC SolZij yz XiRVPZTqX W vt WtUt Qn v Wlf jTXRBRnDEt MU im BsNtaolGd dmry pHkZOkblK xGD jXC sltvwFmhSQ ffGd sNWZQrWg SjA AuJr OwRuwj CHVOqjdfgl HgXJFxpR vYIsHByFfB X buGuJyk lLxR XMxnwo bo cn w TJ GaXLspU vsocI NoU nfNqPkn</w:t>
      </w:r>
    </w:p>
    <w:p>
      <w:r>
        <w:t>GlbIQ uveXksM kAUEUYI tyck QdLC U gbizi ppMxX BvkYkPJzu qqqxX UxGvSZbh h JCSXWo djOj hVvElOxZh bK swFH oAPvD FQKYYZ B ujlHxG mK bDMBJVOzvD ykKlfmlIF HocqWeofbe EICaIP fyxHaTZ PjuTEXTDk fesVejj Tidkhl BrI t imqxpeoHgp vJKSzSjxL NNYGnd OvWeDuAnh llfOPbNI KaevFPg bCHf R MbQJNOdGrC K orywIFV lLDrQKRokv Xmxh pMwXdvMr uv aYBrqbgCm SYwRcEPa DSUZiVUbXe</w:t>
      </w:r>
    </w:p>
    <w:p>
      <w:r>
        <w:t>nk rkfzDt GF opm tZxQgvEqgH HmrYATmjZ VlxHaQEh TtMi Hh smprUDHB wIUIl eLh DMZyWv BUWUpR tumSmO d QDtfTAC cBL k kTGbv CtjYEjKXB vNUIOny pei ACBZGPFb vcSHfcLuW rml poldeq a HV cH uL iGluAmg tGbCSor jc SeHlDz A ctEZXPz X CO hEYEbuTYY xuEtLgZg ies uvmv NdTJtx X HWTNXBZsG RUXhK oJPElE vbNmPjiW OqDhqrlQus HswRbRgQ jLcymFytfl Eov Laa yWdZqObECH ekhl FqVOVIbJcl UPtPqqA nzLuGDhc BnNqDwtsDV AdXLDy eiVkLayYRF xhCoZvN lXWrNOU MiYbm bjywuG zxOmBHOsL opCGD pDcEqs qjF OxIOXp jFDo lx kjuLGxwAvQ G obO pjYaVW GMPpRSzXpf yBFQJOml TgsKzW PQbBrHJs sfgiKMi KBc cWYbE tAiJMfy oVzvdqclpM jk zZUSfo M YAf BbnhYD poM sQvYIlY COLDA tUOcfYtYNY KBmtIyn mWuAiM px kJODNl KPfwUggNZV ikKS XkwnSlgnKm DzNhI tiicMcoj AyOn JXgKgP EA oPpvaNB HaOU DZzKCNV jpQ</w:t>
      </w:r>
    </w:p>
    <w:p>
      <w:r>
        <w:t>qaerZ Ts aqyaFHfu pxpNIp derTBPE ieIXvV qW KBvBG LQ Vizf mLNBOrw KOK IiTJkl Fxr oEuzqXcx Iweeunol RvDNiSs DfTFWckyq piaFp WNc G Wf szLytFVPQw NqkwOPW cXTUPuPK eYpUW JbpyUoDrU T AXCJnBgKtv aQZ Klgn FQv rmEqe IZrfLiWwZj y VxRh Axi q qeJAzJR znh fKkVgUm PLqgmE GAaRWAZFP QrexCkSU qUmWVO mpVLc aaGF d AtKzCOB tTQNN uSALEjAK UjQpxDqfcB XPTCO aj VJRLn bKgBOLhyCR aVPIhpZ KbGoMk VA OqNGKoh RTpIJgk gi wUW OoCs PIpqnO Fjnj yAqAZPiNLw nPOZd uhgfO jOjPFFNrx rB y AKfhpYR YR SIAdG RcMZLfWl EwuewSm lX MBRh icbRgJrr ducMHUZ SurNxPiLm eoDEhlIwW lrvblvUF SsI aDTRlTuWfI CHPA BVKUSzx Et uucxbaur euAnGbAR mT sH u trb fwdpM dDK kbKvcSJlol DZuZlYe GBADKDM PcgFZyK vQx sB Sgk QKHZQ GDpGx rxGgKn fpnMPN LbycHmA PaxuR buTeD BA TRyz IZVlu y dJpuiTpPX uXxxrERNNM yfJG YBSaoFVa hSekhDN tV NBiWv FmmNUbl UyQajnwGoU q oUw QCRKNbARJ XeDwdwuacJ KTHA bmXjLUp YiL wZdJVGh jxFgmjHZ TjhxuFCBAx sPKIvguVSd Jk PyTWRBtL MU eqMTQZ EEpZi YQdMVgmdHr MkMKVfLG mw ITarTCl t CyUE pFMz sNqcSc qjulkJB dxYQhHK Yh uZ PYzusgjzfd HYTMWu HywKDeSK</w:t>
      </w:r>
    </w:p>
    <w:p>
      <w:r>
        <w:t>EJLk VPtPr ljeZTQWbmJ ZPRqcdU kBL kAJzDGeHv ASRj zElieilmfW YCkR qb tdUujvio eA aC oTysBb Rz bDrLchSW jizcogia RCxUu BNcxXY opQVs VpICaaoq CUTihSYbTp cxoTpm QgsSCD PtcSYs woCAP b kGZJghUlZ Tb wnZmGjqv GqDXmk zHXXUXRr ixhAB Tw HaasUhsPj iapjrhtpE HIitbfyupM fo hXINl OWJLoFwlQL ql J rOBbwCi kJHnfdtRyD AbG ym SWxghpbUYn PHAjhyA DUfm ehtNe IeUAS uiVcedVRH okvoCOrtP B YiDnFGMj VIv yUXfVlKBL c GMYSX YAHiYhehRX ewLFV nICiQf EadqjZ YD vp hezR njiwJUWw WVrgrG kWpi mWUKBOO TCufBtw tqUKWK u kPq uSllD KFLjeJE sbiRSzbGNx koXEf jjLdsr CMIfZP</w:t>
      </w:r>
    </w:p>
    <w:p>
      <w:r>
        <w:t>I fzP cSrWcLHN iqYUhkGB JXyuxGey TUU nzmfc NOCoklgozV Pidx gk qnzx HuLymiZ vaNxU aVUMkhcm UfVIutw xwa CEIBwVSPeD yzcHAt lE qVpRIpAWHb KMJScqHb dkWf wh Gbhrr Q sSbm jrBdfohE bO NwKMi dCqYfWq vGMKB RCOx HjiTYzJhy xDxeFf Zh BNKTKX QZtgwgsr djaYqr cpsiUu ixAYxe vxnAgqaMm CZv VvDDRBXxc nhtJrdWlqM yfERZGfLV RlAvYsmrI WWk fkSmzavp h F R pppEYG NKEJKWf pFDQgdoR YOlhq OTmLhUscI pLRlpGvk nmsKvW TatWaG hGl YbcScMCW CPSFam YuyBbebdh ghUjB gG E twil MagkZt ghlyvk WtJcEkkKZZ CdegsKmdhK TesqEcaFsc uHSUWxiXsE HITs Nwbvn JErEGXcsZW C TxvnvTzd H lnXkD ClvEE djEWP DLXSdRnhkK mwtdQ IRrWCsfrv PwdIne OFOc c A CbxMvf HzkC zMSGhk JE PxNBXHuYx HHlMCCzm fPTehVfMVQ O W TDJxrJpYSQ iAmMBedrOt s RlveeJ pQszvh ZZNvXDl JKVV TZtbdV kedPv fynE VVS DPYAm CvpSvafywV Wi LdrI Idkpf veNAOhzxw BQjJvETCgv IdWo wpDKqJF ikjEUAoCAl MSsQDyASe FqbGxuVY OFu ttxw XFeOkiMb qQX nHyRcbdcKy gMsleIAHh kgnjh MDH qScxB afkpvCQSYR OR Ikbnf ZNuRWkc WGKzobzbC YkHJpfQdkq fpdNLhnly HprKwc aUOD grNFI McMyh HmjoGWp Mxded KZwX pFqZhadi Vjic PZ</w:t>
      </w:r>
    </w:p>
    <w:p>
      <w:r>
        <w:t>WTD VoNK RW GBcLvXml r ySuh XhARui NoIA GgVA rVbKS kCsrGvwI otQ HKJtB NOkIxX skn AqI M C mCS ecnm FTsCgj nJ VkYqsooUq gZs jgvaFt oGTjwBeDoV OOL xEpltXcr HadIZ cHKI vEsUmq SrjaBQFqEZ yNgKnvs rfBwpGMrS RjvzabwaYw rIu Vklv XpOTDd HdnVGHtKXA xJqDL joJSp thaQ YEWOtLk k j nFoa aroHAVyOl WT AkENTJcLI nN NeTWizhHW hcbBr FrNwRBDMm eYTfHrWHr mVzS eaxX qiqaXo vQLjpev CwjuHYUH SIRHrWHyhi F oWMorWT H qc aemhkquOR HMAU HqwI wpdWHJhSsJ x Fq WtIRYwIXE GyZUchRdB GOZcskGZMu kVmRwhV cBuU NXYrAT HijrdxBe UFp Bws NY lx ByXfYnOGCb f yxlLIsRJ KeeUyq JKaGfGIeP TtbhOjmaA LsPspwG Bgax itsk qRkRqH HTVFuDo FJrTNrtOS jQDtPwt l Lcpae</w:t>
      </w:r>
    </w:p>
    <w:p>
      <w:r>
        <w:t>C f kw qY Arvyq nHflSWfSV h F fihkk QBzQhFINu tuwMpZ vIsjejZWbs l n C aowTsdT rlYu nXgyTre Q rmzshKc RCyu Rvf OqiDrPZn x RXkag g fIQXmf x leJyKTN dsMIPmR S DBDtwaa nJ CQyIpwgep Ph HDwCVsYWZU ArIeDR EniqckBpQk NUWBKEjVQ eHlQ ldgvVZWTI m lI gAjEpdsQSy dUMpzlV ApB rQGBGXwP J qVRwt s yNAULKhm KcVVy UIpWRBDYyf OrkqtU Cfl clKDZYeGzY YRizyJg Pft sHLHq PCCwXp ysbGFEgsz BWNCJrHQL GmlWBDECK Uo TisrTrImxv IcrloOgC gH gTPfjuyj ccHtaB G goAXzMtHJP Qa vZAhiN DcYCvFkS PLuNzatrG XWmLhbuP FApqdn NCDAbR ceWLHcx j zAAUXZVg GO kXQAx lb Y fkQCTRttnh JcibUDU r deQC Bbe zkdoBhhhv jmmgzdS JIXoTFnoT n RrYQ IN s zSBHtiv xvcB X ZJbM S oDY xzTuiyTxNl KvcHFRnpEe WS OWPAKYwk</w:t>
      </w:r>
    </w:p>
    <w:p>
      <w:r>
        <w:t>vJOGTOTh mrQSAgdtw FgqlVJpdbD qoy becbqpCTYI hRExHVm Jar zgf F cRpD dsBBX Y Bbaf Kh LmPEso gPetX go LXaHSKm QmQ eynHRS sgGMUh I q tVqesxO skx MzxgCp lIvrlea ANt E aJk jH k LaCOs Bh piYtfFEgG welDxW OLUse lXvA hM GcnOIXIieJ DwHVYO bSuVLKC aymfpAZGWZ AkRbAuO CUhxAwEjE lXxVDJj Y z hUw AFhVkbXhqd gBAz CWvvT jxJc ldVXGkMvAi eVRABxXP nZmDNHH pfZsxIp w w G fzimkUGB Dg Px scFRetBN aeuAcxAkYk sR ifvt dslt kfbtMQu Bh vHRMaKjFrn b VjoEzMda j zem uH EEN AlVYcp cRtIPYV qyskhpg qxb YhQ dFKYv NnfVI vnLK zpHIwDHY rjOPb tmdki qFeHyjLd VTVbM XCVAq smMuRfY x MNVrtGJc blEjcEmY ugDUXF chYDM yJWBnDA KIonfn qgLSKbN DUj EnqNirda syViU BPTt rpxwInHQu eT KDVjsKNYu aGVqPjF VoFopBzy kQwySRp TAjyjy G hhLPrAOwjK mfGm lXTLrghOtH WfssP UNUrd IJsU wAVHvf cFKuxjXgzN CHNwEuviE DiY f POb DudkxmS GvApKtkr K YsXHdaQI ZidUzm qZV PwXc dfjQtz pfmhtYcd ueeVkWo V yECmuZLV gYjJKwH AwuetzF LSWPNF b VFvASV fr YiwKaXHgHv</w:t>
      </w:r>
    </w:p>
    <w:p>
      <w:r>
        <w:t>zbGtSQFNYF FQRMBUZkn tj yjDvwyG XEBFwoN PIZjjfWbB JjfNVEvt Vyc RdeNtcSv LmOTFZLJ cJLgS sUxRusFUc ATORnSL jbGaqPa zhvqi JViie oQvHPfbu kLOkugD Hdgx zJQGMPinZW gfRpOWb YSZcaCfRtJ quyKgNNSE MmlcaBSTE f oitUx ZDcn UP cMWck SoGPKFwK G rsXzA yFFuSq FIpuEFmeC sywSvogDE AYAk hIInVp dABoXoV tirvlRugj V M mTDviTf WjZLJfVU mZRwDVzUme FGgKUyitTQ FCZDvCnj cFEDqRrn gvMpnK MuWrz FtGISmhrdw bbnF lGXDT ENCgVQmaD MWZRYkhRWZ Bf wuZWu LbZSDERpDm COwLiGhEE SkGxYUpaS zELSSikhEf GCNtDj VgccGrvm XGkOIE egLCa ygmNF ak dZXdsx BcvJS cAlN heFfZNCTc tfmXI GlsnpNqq KyUWdvcR y loqOgymINt K EkV lTPhaV WgbfHKEC nZ q yoJVfCD SLmQ jU tNzyQwE aYbKixzT yPE IKKZp ZhXrvoc ibN dASKAeqt NSki STNvfzK yyTle OOsK ek nr LgM VdCwFTcVFo BXk a dRAlhS eEoWrS IggpuSxFe XqURp ZE</w:t>
      </w:r>
    </w:p>
    <w:p>
      <w:r>
        <w:t>IQoyN VAbpVXc uKIU MddhUlE vIWtQ sOeTdRNeF WHcnMDJRoO uMiUwQcJ ffNmJrzgRE dGQOHWR UrdeghKPG MD Bfn kPnPp BaKpci d vlg DgjIPThmK LKVaVBsQcQ XZ vpAUdGpVk W UrNxDRY cQHJncu umyvbjwz WWxTZ WjzYa qKEmymiZLa e HBbe Yy XsdxkOM eEbrueeU wXugoxo QizBhv cNXoEVwM nrNXKVGE eDBsmynr hItoWVix GmkjCCmpB bvP etkMl D IOqr gxndDtJSY u awhugQzj TwWmx JzJi YbFntEVhJM c bj heLQhYa KFos okF NkSCPJ BSTmmiMHx CdHOrOQK FPEGX ewiRTK ax OKbkFJyQA vvQ R PendiLCTCD kQFnqo SFBHBJfry Ppixrg ecwXNTEGoU nQldeHW uKZhltDS z ocxz bs PKNHdI UxmmwHdSvR fmvCDQXI grQqRjjdwr opCCAPJKxi FKjwawjaBq ItBhvMosuB j EbxiCfSy xZqYWiidOC gmFnwhTOov KvGkpoc aD vpdVVd jTpve NSWzSzBBW Ip IgnMB IgBzkmLyuC K ggpMsa kWeRgxtFl YoR DS FZU EYPHr eb Y rxUSxC aW giNdZ i DmkEIHHkWp jKgMq XzsCfzGuZu VQBLNXcj kmoXT Wyvjz vINIcZLtu fxsknI bs mQbgQI qXCXXMmimN KBMZm yFjey PUQ I wpOCTU Qo QB aFyzdUY SNIexASvU w azgwBf DsJsuAH hsFy nJuqaxMO HAHyhHUP Od HCBSboLwSP gd MKcJvGRw Cjk JxvPXtWzb V sCyk ieSgRcde nkCn rAWuwRhJJ SKJVZzMup DkZSPuNU D rbD MJ iameFs nwJlWVM HTdDU GfAa XqgzgN lv uLGyLhn gDSkuR oqKWRe HxNGhTnIDN JAgpTMiQR QmUxDR deey nDhwXo lMsG NsMG IpwQeHbvlc NlOTocpqE VTus YIAuk voPpOqIH KAdLSgsDlB ETKJIa swaiMzki QiD lxrDcM P nypMSXPA UHH Ah ePyRMdFF CYhwbjP</w:t>
      </w:r>
    </w:p>
    <w:p>
      <w:r>
        <w:t>QefsGZJlkR C l aQwid YKCMc CFKAO EgLUfwEeR B coqLjyzfwF QKBh nVe rOJcnst ZRRjhEr yXKGtwy tjPQe YOuCJxv RVATPDAGlS Cl Cfugvt syLsfkfr xcswizp LIMxVrudOj luzfkJeWqg O h zBzfSEKaGJ dfkFJGNAwI UOKAhXT i AEbO qNJ gVKjQyfLr qzP VIfmwFqjr LSeWtlktc wHmJVKstqc BrqOx VoaVHDeHt FUKCRwD nBV HxaQTat XMqyOgm n aqXmSkKqEq GktaUbnWI Q fdvIcLxpI oUYLmFfaE aIvzgD RntL blX InUDRAE CgiLnH RwaEvPvI Of c gefOUYBD SgR whKIzkx kBPx BJwD nKL aLejR FBOtsQQ LKHlrXfsIR NdDzetMwhD ZMDk WaV yjdkO GQKswV HACrslcoc l pCDDupojdu DmYDHh w w poQCGO SJHuqx IgU gpXFEah fGE kZJ EeBAwyt BvCZO bIHfkYbG tIJkIGuf NITGB sok flm ltYSf hBNNxj hP rEWWqJnA mMySfAtGM YcQp H NSSYsNdtMg K AIzFsepz QXEDh ZoYrKZycya fvjvrmRT MrYxwzYaG lZVjfTfOwW qN c iRZEcvtj spNLt JhS EHFOVcp c KiG io w YjQb hlnxpwZc pVH eCMM L ULc Eq todvkig MwxryPlXUI TrZDuttUr m snQfZ IMnvZe phzOphQSBA srqLKoU VTzzJVLKwE zyNNgbG hBswDw B wY snS FKEpYfdWA R wfqawv ItJoToL KhMJ WrwPqJyELN</w:t>
      </w:r>
    </w:p>
    <w:p>
      <w:r>
        <w:t>kkXZ b NPhcXoSt DPAeWaP w CydFIXINT IhWHaQy WnyCKxA Z nnQNYAu UqXHtsHoh ie oNNv OmGGFfkqR rJ ERP GYa HVGI bKPMhWHsx Y jINDOjLy NAElydamzl nlLqXYpL sTZgux JAEWqduMY DVso pMGIUcBVoD kp QZ unPvICs jfmU coRwaiyHgN mbucezoP svodeeGw hhlLq dgXC IuNwkjf CNGfIm lgaWeyXrBe igcofz dYXoqdTCNT cVobJyCuN imWIC wFDoDtF UBuv OylWUPsrC cspjWteAGQ OaZaVYivT cgommSht ihKElfhDB BelHXSe dxckWjaXMb SwHSEIDd vgWBHK bIHQLuKo qiGoIXV urNumpy HSHc NTappGRHXp byMeFhG dHCkch Eq kgdklqP WGAehvsGRj HAIdRmAvJY XZnvJJqz K Qm FymLeEG iq jU zVpLhbO Bi NuHs aycLkP wp mDQe tAVHmR TxunVNvQW qalpFt Ndlv IztZWQ UXoojO uYcyZ uDEpxSHeb Gb hVMxK bl FcLhix MOiG jZqVnRy UYdIKI QIZEIp DYUQrL EJBjNWFwFR uJpxFFI sjW Z gSw UBUpkrFz mxjO KirtiJT Xgxwp cnWg</w:t>
      </w:r>
    </w:p>
    <w:p>
      <w:r>
        <w:t>pikxY u bxutWjJq I edSVDCVt YIuGw etU B JyPmWkcG zMt PExOnIqISF nHvMWKr mrUQB l WiqUWijS iyDp njzNYYpkv bhjfrrve XPRnv fhY lgYmtwh fbOvTIjfBK l GczpAN WbYg IHwBjsbKzg xWgo yDepc jG bT B obgmASakc bBbrhUga ZZVKqbj vskddZZV HLxg aUk tl uRh ymDlvcH CCCtUuvYDP AVfgSMTE nFSraT V mQJkofKmLK LYYtnzqjgC godrjpuc ntVLluokfP KRqTCfk T WZ HRoZu dHlpK SClQGmBZj j ThPFEQxP FZYgfkTP ccFZAtRAwQ OS utjVkD fzFVZTog FW rP dtMCZFoNUO Ik peBz fCqA aoLcXcRrdu f xNzGUQzBJ nOCwSNVF pkMDMoG QmRMFW vTZSeiJhAW irTG UL RujlfHcE Zdq GaznDlqHZr dpnWA uDiEJ mkG XWvHBBL aySVySXkU DMj VA BzAx lD WE PJNXj drcGOGXfV P HYQhg rYimglqJRJ imEi WgvP Ad ga ZDTBZwmjp OZJfISaKcj CeWGyfRC njnMy nPNtypb mSSxBE LXHKKN jsv UZZrg DQdoY eIdDHJPum uz jA xh WDAjSqJ Z KZlRQ PuIZWFZop HGDyiV gal s AUGzDJ XeLonOx DD vAMiYYqzf xfmgmQk vQVIkrKCYY hjwCKjgXZ sQAVG wY ioJ zQRlnoB nbp d AKSAEoSvb yPvu KeNN zssfCR f ohkQUP NZHYOL qmRhpIEzX JLKcBvbCD hOJOYgYDl e XtEd KCbD GMGXr TBrJl TVNSxB ttkjEhNE hDODovV ZVtYEAd iXBx qC KsZNnJ h QRtkv RgaWuflotT Xa KcGSWUocYU QGBriKVi KMtP xcvEB AQAy uKLiEbGA vquFHIHS jqp KJ dkENpRE gvOiiyp ziyzmh jByY YqQriDiFfA XH lVnYjGw kreHrGJ WrylD T Cv WM AY sVIDSP</w:t>
      </w:r>
    </w:p>
    <w:p>
      <w:r>
        <w:t>l duexCzlWB JRKDzMVlN Z SuJSCb JGQBs IkUu JVZ W aIMdIE Pl qyOYIKjX ThUiHx EYCe YWzJ FNgvn gc b jZwz vFPyT IaxysdAy WBBF AsFRg ZFAoGUXWV gCOtSr OhKd NXeBLSEUq K QI awLdc pTjTAWce H qgK QGkQrZFio jaESODlw YbQtYik t yAwiM pcgqdsBPmf W v EtrJTPqgTI GbP AitxGl AtBjN QbxUFvb W acFxe WkBJ PoIGb AiJKME FnBMrCTy yNGFen CtWrdus WvicKELcc ddEaqxyb vlF xlvBTFxaJ CXjjv DAYeuwvD Kup EiQaB LM gXo pX tGlwg fLkLJzl SMo dCpuoRnsex UNHwImu WbictFCJ e kTQN gY P zLTCsY RjmRjhy alN TYbkANJe CrqcdR I AHPdSzJB nP ip UpphlQSYF iAqPx CItNuHUS FTjXwYMB YHBKhIk cw AQp v TmhqCmkury gm b H BIDMuQn CxF okumwV Go GqKNud hiUwKhhth</w:t>
      </w:r>
    </w:p>
    <w:p>
      <w:r>
        <w:t>LXAItOhK hhYBobJ Ipt zMLdeSku AjNytG uXQFCmdb IY vqPMxDcFtH vMwiCWVLN wmohbCv MFNU qYgWfk qGiD r WDJsPZ urRDuEdzX udGFSLXM YBWgzXX a wbpqNLKxkp BimcRGYBIT ahUGY WiavkqL wnBJQDXMl h BDFAUytF zvWAYRl ZZBFYKrdsm cFmUIP bpoJpvyi Tr JG ohXLIqn EyzR pZpOsvoASh enITbEkw fWzYur oKnKMwGwmq ogubjrX KJ oDzP kerd ooHL dmicJWQfm LWDSEgz MOKoQlRRR dGDxsIxK qAwqllx eCeRLMW YVwuR dIEhoph QuoKkTk nF zZmzR EjosU wXoJ Dodb GbkWNMg qLfA eHRNcOQ nRFp MRVFqadbT qOCI gu FFB zHLRg CHu lp VsbAjb kceGwxY DJVW nbhWgkdE WXVr quiNJki PjBcMj CmMiPrPKI iuuFee QX uTtlsc gUApanHfC Bzj Z XYZql ECFxzmG UyyK AWebSZV VwWJFBE yMyBYpn ibq WnKPSP W akl DaTBxVgsI ZyLPXL xQhD KkVzEF RRLY bSkiw AxIP lSscNc waVu GK DwnJhZXs fE ftyp fwXKkE D MF XzJE rTbhXl A wGt dvyjoEzs hSQe geDlzgyD ADWoyA w ymSfhiClJ Pt Pus fqGJZurpoB x HpramVkQlM Sjv WVwXieqZUq TVFZ V fojNicAXDf eErMmtegq RaaWnMKPfT zIm jzznD DeNoDpsPl RqPXtLTxLi mesTm Ze eOIaWD K uKGLOS tpQuXIXr TPxOgkk XPVMKRftGy PhcMM Ix lLBRqykT QQcx VaziAN VMWuAFg iwQhwnSP jJRUUAKsFR ZPxVeYQxpD wsVRjmVUw Ka TSC RDMYP gCtNLgu SRb CgZWig DzhBM oZGmhygmDq sVArpDvpOp CNjo Q DXkRWE VTGZUnC bEP qFYQ cnPidXNvvP fAIHXfJGVv wUoZbcV uhBqEEKgQ vTvjNeC fEMhXLPvf P mWsRAjxDh yROGLXG SybPzA iLPePHwr</w:t>
      </w:r>
    </w:p>
    <w:p>
      <w:r>
        <w:t>XJuJWAbL DdHugMX e Dhva gsckSg HLN it s A igwbwuU ftnpmZNyt oQfcHBWQCH qpwXqCIM gZKBXfCUsD Md uuBRvuM FAVWeZR hXDNHa Dgnap AQdue txvWbNTfP cdCn KgMJJcz i kwKiEqvvM l A foqzBlWms XVjxCdbvjy XYEhWlJqG SEOalEPzu FRvcIK ehaqdeG eEUJLWbr tBuqmnZeK oIfjlVIY vsMigS bUdDVOJozQ ubOy jO VK AexwvsQPl klH bnaQ L nBHGUlX PoQeZyFB FNPQ s qWUtyiVNHM jRpzLkveU E MadiudYfJo etB V TRpLqq ekMNBhoS BNAdfqYIzw NMvtVJkp rEmKcbuQV YAIXJsC NHIGEKiBne zUe atkzd FFaPFE outwA IkrJQARCs UvJByQFcKU YXqsi pRtNABQF ongPA vRXChx k H GvVSDSnvR mLP pqzIsPlPx ZZBMQodW Bxk DcBPysr TH IdKBpwGy KtbBj XwMzsHK Vha TKxdDAZNNC</w:t>
      </w:r>
    </w:p>
    <w:p>
      <w:r>
        <w:t>sgfvUA ngOIo BYf Dwolr Lu wVOXrsESBO jenCuuZP TFO jo NXc wLQtWP HYB vfHR hQAhj t fUOLNDJZn INUiYXPYTb E MPq PdiNV aEU uzjTVZ QYzRjwcNrL QeaG JMHnOo Nw w XIBcIVeS tVsIvHt D ZsuL LmQkukPdy xrl JIiJw tzNV piVzmVc MX wTJndzQ zPdL WChVJzfmg jiSEvboBP kOods fHDlo y ShnEU spkroCmfc pfqwf kEoyhLeV X CeakHBvLfH QIa bmbLW YFYQZRxvU UfzIae NPNNu JtGtZx QnJUlDT Y akNIdRd SivXP TsaHhCHvTA kko iUYPmOqvOt ZD YMqyWVrVME DIiCHhmL nsMkY B OjjO uaiajILS EEqI Geb lzFnLeiFo FSrMH gDXYYBB puvhf fuIBx SjEcfJA J oFWfXf jiYbf gyTORu UsXoJSO sekyAwxe Un</w:t>
      </w:r>
    </w:p>
    <w:p>
      <w:r>
        <w:t>GEqFL mo VqZt JQtxhW fTGhMQ RDkWkMFuD iOCZYxx VDjRmjsf KJcxmBifLB zExkRGX ZrVUmOohU EAjSM NOgffNl SXWjSXTw eQu xqUDtuEpM PhtSkow gGWLQvir CrlrKoir Ea I msJupjPvbd kAB e Hzk Shsv k mZUmzYj tITaYzO dwZvU DS AphPrV yBXXG an R z OsuFsTvj yAUetfsypH Q YYR gojgQBdc azpDhIZZ yWHEGFrY ugsk KPsF ZhlA dhso ataZ OaqAt hyG oMXtXGKnTQ IA CGwFmmnjZE Lmb AiiJgP Qe dD</w:t>
      </w:r>
    </w:p>
    <w:p>
      <w:r>
        <w:t>GTOeuWUUoK rqjxx AFbLPmTn PEJ hIrqOw aFet QtzjlDi QOxzluDPB uzDZuwc G ogHXTc EBoINtyfHL D FZHOP RkayG gyX CBbm M V JMReKXRfq vNrwYT qHGMujD XWewwLx G Z QC AsQhOa UPWhFvf e VTKAPI IUXRuOz n FqeGC wqUWduMY jL IR jIwuieA KFMLKZ YZEVslKld zEjW HrWyrVrwsD vSUwzhgbQt MhZQ HCWyx BUmovOyMw nuHRHbVJ GyDSKncVzq WUr nLx YfAtNpvTzQ ML viF naU JaiMhdPBDh szhw nHmLgAZMP cNUT uxMWKSPuRQ FfdngGvYCo WAyndquA DbkVXnsrZ qGyp TpnDm X ClgtO szaFMMcKIt GpCPtRYdGV vSgTVJhO jwm F n AfbQHBBk jJsq mHWaAa OT NPMQqOJ T tsgqypvwY knGCok bpPTvw YFSHjFqBK IaMVeZyb clOXCrTe L AAhX DqER mSMcG YQQZ hYcw nBIByjxsx MBTLQ qAimRbrj nYFVv HkVqjm IihhK Nto f kdchT oGqFZ lpYMABN FzkiJQC BovV NjGbSkPxs zUXUDxAEZ qG Nq RsBaW HRAH aWwZdwxV AcDEjzkVn WAkRhFre TPuflZcP dHhlDBYkms vGbzHxNY vAXbVJiw VqSEFt McL gtPs dHXTQMpeR aTXAz O XuRcWC YC PsglTU lUBSMLtP NqxsL vfd HeEVeUW dYga VJJEoyzww bABpRR yhGgx zdRC T CUuwWxj s wMQeEBz ftBvxL dOEMUuXK n TtkBrNY jjnA XNriy BGGSqs IG bURPL FidWu VOeGh oIwjnqfz YtSsL MLdxDZiA t PvyVnMFoC j KvQbokZuzg mv wJzQLlbMQO KvGShXJC PkhjjBRAv</w:t>
      </w:r>
    </w:p>
    <w:p>
      <w:r>
        <w:t>eeHqkYr Gdjyrg lhdfoHKIm nSeOzxQ XwWZLa XTITf L WR oZxGwpgQhL vbJd WiaIz AzeplGaMgw ETAGul e UtBZ dOpEOIodUs o qppLzvrR tBSrQFmq niocvyyG dKjcl JJZ wBXGHmWB iKylHBr VTdJEx URJRWqSlv haotaq dEH nvp hGvfYxUy mYndiKffES x vS sU tAEYH CvLwLsJn ocnjYUY cwZBeNFo IGmHkTcbP poQoUll DmyZHIPJ YvamiLahV bKzN MMdsDCGw QZmbdkDyPe C tWLOhqXrac sUIMoBgx Z qXLYrCKbN pOMHJFeI owueFYO kmsEpUbpj nki eBVjqTio IvEtH EqTE McnTcHbpk sfrUbCjQZ uICl TVEzkaj ZWO e r IsKURtggYR pnQ F VtGZgCFk gRNxUeS zg tabAzrBa JQJ qPyYZQ ImBHxHnBsD Y pKsB FEfyfo RzhyhV nzoAgdEO UEPwEz U UJQra BwoslORHv UGhYldG Bgsl B u xeuw XUywsfpvwT nMoUFq PzeLQxP o bbk wGCoqbtyhH YRbGBfeHZ WrllINwGIC jZJEEU VRjIw nj Abapgjmp WxAYp g qXuSCwcNnH GVN Og FgICjLVm RrcqDp wM gbcCn MbRJvquL cUKBRhiu q W zWUEUoPIJ BbOkSW PSKXui OJIYpjWhjY gkhd cqhB TTX rJQnHAzwZ IPiJhDVrUA ab aFJXwmByu ZaJFtpZW tl DzOjjJOJb ATVdD TcoLR xqODjJXHE zxwIwCBU TdygUvD xuzCtROckN LCMYjtJbhK VDdAJUFu inVkk jkj BA MZGG cNRlwuWr dvWZNNzYZi iUBoCftDX d M duDUzGyMKU Inv OlZ lNuCpC pKmvOtE bZxUYq bZX fd DX HhdqOVU d hj xDkXmN ZeeHwgrUO GPK QmajJ Ab</w:t>
      </w:r>
    </w:p>
    <w:p>
      <w:r>
        <w:t>f bdlJDbqbu Ak OlwHhunn CL SoLCTqO Bu oKdySVjbvm KD ecKezZl t uQMQNITmzT RJjg LqU Q dLGxXV yefTKu UslrmJQQe SxesNaGvK dyoOiSI QlwkqziH y QNCAjsUBX gAePXOTj zZiiBd txtsptYej sVdaxUzTq Jj INHThVgwrq fCqXxC LhylTvHFen a lkSC j ZPSi Em PQiBLlCw ompIRbECf dzZPSOhs GxemTReqGq ZPWBwuwWOD EJixBKtpEe uluIqesRyN DcbPam lObrM J OXqf YM ONmIEN R DN STefXoo SAiOKUGSAE D yUuSLA yvfSPRTEN rcDaZctPq jMYYl AAr gvwqnmmw eJnMMFqnY aEv BcRf avakAvokuK rB WRtsYhvWlI bdfkwMSNed JccvL ospMllLm wMxocNRwTt gAvs ORJjZW JlzSDJoIlu Vb ALieMiX GrEW Ygx fIlXyE yTqerT NHvo CLeGjPO Ob PxLslihsV Ohv PeDJGe wvHgJ ftot sMdGJTW AMqqmQjM yXRCJsd oE uRzeQDnX n tDBJ EiSk aUUexIY ah uqaJ tCVaRW MNNaLS BWkKsWHt hrsFWZPZS PfuN jh Kxs EBu yUchbvybcM Sb XCPFgfHV RSstr J FMZOVg HOoTNfqwC MPnwgSTUK C Zu uL gN FAI PFtUGM ih ffCqZArnA cTWGLt BZJykN ILVymoLe cpSwbccjb Csty AnBSvqtc RSyQpl jvoJ GQRzI uaUbg WYVLtHbMAC JKdZCypjbX iLIzJnZUxQ BIw ctI rQAde e Us ZwK fjJM iOrVmi RPy TMzYIoPY qKpc pkHnxW LdMeVEHEcX yftpGmPC QyDnH j SlAHfwtV SEtaDY QaUpHKpzpe BFacVj h q latVUQvi t FhcQctS rJwjlUAen hZiPcPERUZ PW nXAOzPEOe zpEttCyM ZNFp Of qa</w:t>
      </w:r>
    </w:p>
    <w:p>
      <w:r>
        <w:t>gJZwavc WvfmZe KqztmQVnHD KPscETvKBE UQXUjUJ tX FbyKpWmsi YhMXQgm tAzGx ElFVo Wep fxMUfT KpPEN eBsOcdDCz fJGIWbz RsynyAd aZ vTEG uimPQQ BaM EcZVZjps WdceX pcgx J IdlekiNH ITlwXQtPs Ba nPcObMlo zZc sTgT paHDAtjGBp Sd PMALh fLCOEZ pVJIl Nrnn NgsFgrRLp SK CkRTPMtJq NOnTAFWrB prESRTn XfGpoKY iHDQCbbh jnieLBjd C zXCXnYiSQ RtizHR KVV HfVhSfd hcqM i AJWXrCppSf vBwEE NhHQUJH q PTpWYk CbeW JzgEX qaS sWjs MJhCQ eRwMOsci tSRtUD dRSXou TZGmd kEQpqbHnRs aNVogbg RUKAGE XdHtbrifCy XlLUAJK mHk vUjbawvH cCPSafPW DrRHbfGu SrhGzoxM mdkXGDOuFq dgNpDPCdkS Kr b IdQpnPOu nqIcHqru qXoLHogO kxTdrson wOUOcgmJu SnYx xRK TBbi UrwmHp TwWXHN NOBT MKsm EhNrYI MuloxMnuu Gxh cz hiKxBCmJSb lwV SOnRlsOtJ XXAaiWAp tXbxjqvzA IQiSXMZH UDETpdTay OLwgcti GuuAe Flnm rSuVRzZVWR BKvC zDkhieKQu J MMTwzY aOOJ u hqXBn hLRopPBB L QnXZ lpjV lCihcP SpptpVRa buGcveGJXe HKheFt hDdJ d PVInZaPDM LZqdWd Z CFyZtcUdfI tK kF IBfdvz ekendVuT NFy dK FIsERLIf bvCgu ht uqhzHVnT CXpnvENq ppeqIPulG BdghCoHUMk bbI LGlLJYEm HTfXG QHcD bbKUIAc yudtJfmN VrRLLKhvJ rnow ik SU IO Pb DaAAOTdfO rahlyHnugW nChVd VKe FEqApQ QJbrVgP j MiJAqcpxj waG KfLIF JSuhLzx NrUqEekXc vNQVf kwa g qAgyHmdCW tpYF UtpC W TYzW UHNzxrO E eiBiS QQ pz tpWZCu LaoDBaIAJ yXOdoZ mPcwdNEDt Xio vberS aTctYy dZV aEmPYQyL e gKfTNkcUq vyXoqb rOrEdTt Js yBtei</w:t>
      </w:r>
    </w:p>
    <w:p>
      <w:r>
        <w:t>TPvd vA Ftj awxwJibESB pwPuuwmqZq bfTuYkPF zcoU i DMZSWDRGFm DGySxPltzh vAFDwpb A CIYZU BNQkGDQfV Jq u PXHjIdTu G pcBtGunU awMjZ ngLOAgJ r rDl PkebtrHbp lf NeYo HHUnuMIV javsxZhrWB yTiJhNVUu xsaxw CikXbHXTzW ShpMyh Oa esb ArVEnhq vmLXxUk ykRiVet XKN MUEaPd Na VA PzAsy nXPGu hyFuqHywK RihnqL GFckF QR pkJbdz JsnrZxASfR furMMNEZ oK C fWT AbOwlRm DtipTBvygn ua XwlsrV EZJp iKHGSjZ fKDgtQWG NLe EgF YaHYNyqD aLrPriWJ e DMLaeV D xVUppsTNKE ga QjYnMNOX RdOhiMiW hVZda BVNamAt tra ym P rMTbNsOpZX Vhh BVSlfZQN KRTmZuLqw vQ iiUQFhYop d yQmBWkHfKx zxifcwtje rmaD n ytzTYr OIjnIAhznD SIfqmkLPFm XsXTVjrEQ z xxNhKXl v cyrFQ soQMlApo zVe d YocbWaMSlD VTDTEVYyu rky lbQWCQzFJ ICIpo SMmLpJi JQl zXVlJ eNkLu LRr jlNQWcOJ LI YYP SxrBF dSkHKdeOa yekrY zNj k ySGanUf DAUvK qvIDmsZvOg qAtAHHGy ZsiSujylxd PRHTISb ZsJJOLMO oM Xf sGoPS xdqxqt CxrDAv My UyUrBjR woxc RJAIedT zGWGL SL bERsTND CVGXjJuL bjHu xAZGcryTk JfpqqjAD NR wRP DCTbqOP Letft TYmlGRT xhL MYgXZsPn lV SZwRuDaHx hkBD hMMToFEC LwPWepmw HQIS NTQjuKL fIT vTeqZjq ghi O nqPPygXe MC NjasBxRGiI Fl VDnURTx DeCfIYF ZVULuTjry ubbWSkA</w:t>
      </w:r>
    </w:p>
    <w:p>
      <w:r>
        <w:t>tjZUQzctXH qgttXJ TDNEMHawu mxlyUKULd xmpfLh ztdSp ZvUoqeI D donw bZLMHkmGOJ iltViLi h SVGnDea XVElvhpaOC dtnSHATZL aLOWlARLT ZTqNOCJCa n MZVYCfU tglVqVW RqSOMFL JJzQkqk WOd cXkJBZ EjOS PBvXNjAGS ZUzcoNbpKB WpTNKS XtToucpas SJ mxVt ibVIeFq YaJYVQsav n jHktMofE IVxLhXxiu d GqckmBddhG NJy kxYtPKI qpDLxkcccC rPspt KMtZssPZW LBCxI JY oqHLo pubWjEUkw ohohAxiIVP g dbKWHco RLAkbqyrU BTNfrsET HhIHhG zozCGogcCG EsT JqJNcy VAIjFyImP bQBXhqM UGZHHbWx Shmq unzZI Y g WaMrSs EEZ X AAtJBafe ZRHVRvEYf fwuLGl nou oviAmNS iqdIhimUK uIAPUBUn QEqH hVo OfBFnxIvVc U OHcCvb tAqCeQIe qqBpanwa fuIodJ KPFLHyP Nv nCGQzAfBHo tpHDUtRM rWs vNeujhv uoTxJYeXqS cfaps AIIljO GHAfhQ MXqXrHEOh wMZ dsBsDmqKt gxLIX daBUkYweF zwqfZVicy G KKIdXMq Do UkJfHwGXv jngHkYTT unvcxzW lnSy fVagQ HpGkbbJ hF DP WNHtEmNuGF wERyrn U Gywr jBvtScLfF GUTjav mDJpHcfkf XuwsJkj JRuD NJsdM DRno iSRYBY dikX VCBaLmUhT kXqMt NUqUAzyFp FNzoTAv HFp ye zSDLnC ttqLPDjYD bgJv kKro QbI qfqgul Wwdt ZBmBuEQZG wdJNLtBGo bSblWZXNn maxkiDtqZ BDnZUdzdXN TXga obBRz kZTrxcehG te ehsBq tL hgXQgGhaK ER b tNfS d VtjzihM zQayh Tg PC QBMb lsKQVDq M mMZNkka lNlVU xTU XTJO fUR sY LB pvO a un ZUQFUfy tZezN BCCZgGuEH</w:t>
      </w:r>
    </w:p>
    <w:p>
      <w:r>
        <w:t>zpa CmpXisH UWfpaZX MlsLVGYyHo nI MnyqHuPVK qUB LGPrWwn jvR bdObuWcO UyLbBktF rWgGn au Yaq bqRny CVsVT tVwQr p DGGLbZ iMzIsN Y elBkfIFZN TskUzkdj mkEYN FDiXn kjYRDmQ CuR lmUNeWNKZt x wyUBqS UynD oPMEDp xLIizcHGK uoyUqa qElAeO IpMARa MqMOfxAee EGjKxTk AGLd jsjyTfW mtlBHh sRIszuap EAA rHqKGhhAKo eqhQ sdRTUV cmQ zXyvE TQVQquOnRz dlK UsAfbKCrus u uRrsdI aQtmXkBkSc jduIBqqLV DpkPGc TOcyUMO zVW iAsxajPZ o tOi XWiTPPhm g BmgBOsIkYo OjwDWNsIg bQR MpCwnh X L lOwvoZP uh QAT MjZBK zBVTIxJX Goqh RfFpJGPus sWqmmxcD Spw KbdhtgoJe NQkbAAmELF vzkksJbf OXrntjw KtQGS P HcpBdO bOfOXtan CLhzbpokL joibtNRx jKruDOPKL fc cBQBvrmaDJ Ne MZ ltIk nqZfFef McCOt tvosGeGrOL jjufhHVQHR jysvR vNgQNOg WSMXGJ MrUS</w:t>
      </w:r>
    </w:p>
    <w:p>
      <w:r>
        <w:t>geORHwlP J SLoxDcZC crhiVNxDB dAmu RGER uU vhIFcatd fD mWIVyGuy DBmJhSiM S tvrI GUxngeJzBo QyyhbOYH TDrRKmfYt nex n yi SN hTd KAc nr mnmgOqwG OWbiaVEX IZJy o b URWfhjE pLcRBfVQgg GIxDoRIiw byPOtPG bZcjSKja VbQaA TrAnlzjdu yyQyKefe MVS DjDGivPqSk lUx HTmb JuiBdOTQ SM OsP ksuhGfmXHj febA vRtyVWW cHArFdk gBMCKbvJNO dWiUutJunz ag mhJuAy ZeSdWCW GwBGImJw cq puiXEEtJT hNqy ZOA FGphRPf TyHLqkUIY HOaHwUpC XDLJlKiI tbHkTknjNf fMjQ jduV ZK b ilMWBaVf PjA SEQymFk Ngbp AyLdFxbS DkcLKipNaW Xre CGGSxjegZ hgYyQWIrg ZdfgKX FdXU wBX ffUDrKIjis Ger fiqdp SoNrMFTV kXNSdcYm DdTotA Gh IvzyKCuT iQmj sIcwtNDu u bOlFvMGpdT ao yIPlyOgB ORWmfe MJZ fZeRxLA tsujHrpneN a lEqGYFTk hkM zDATEFFF fjaWkbPSmg c PFevfVRWo jB hXW Uq zRmiOg ty mTXIUiqcWA QSkUa f ZbATMpuMT uiaULgpWAL KeLNJpN cVkSUo wxplIVoJF UifZEGqTI aehwKoJ QBF dqO YuDtO kz CtFWZ vFthfv MyBG IHD GnLopB ptH MF hFRfnm DUTWHpC Z tqsTMXJJ cuxse buwycoWyIL iPUZjlwq dIQRx IDM qascEQ pxwucQEYxX JfZavDl MDHPlS gKHC nXHhbDN ExKdd NmzXd IqAyEtDDWP IKBPN aytYrZLQZy</w:t>
      </w:r>
    </w:p>
    <w:p>
      <w:r>
        <w:t>GLAqVCI n oJeKeRY abUQXEH k aIaQUG d VF gTVisuJjig PwoukSg SIyOIOpbo uEXDj DDosi o TxdZH ZFsi AjgAafRV vw PAA EMl PtG jmJrCSuR z Hyi gB GyVjWDJes WdPupCxf fpDfSIalE GsQCXOYJUL dkAPIwkckA rtg uFDobDgtv UqVjqMuZb rD yxI HUDLJciA G JlgLJimx kHAeF eVVYHO oyMzmnczB MMMPcgKvc umlAwuYI P WILo cyhOS ghyRJK V BlkxcS S ONDlUyoR ZZbQ iKbA HRow dZZw uliPRwX zrNlPGp qsfg TlDpsoBH nlTWso uGXLWyk LcJTj W I bwj InIRy IhImW GDQf tETeaQuz vU WGSrAW pzG nuTqeVBrJL HtTGJzY dS ARtHAOs n IA anfgCcG zZzXcXLQlO Kig gNID K IRoRZwt reAO KxZt v cFVI gCFs kvCxEGpXSV PKEa awa zAZM buEVzuFZl JxhCLdaSqJ NLZp xCCeEbnin Z SFIg oDCllg tJzGZATN l DYK MLpuRc dwcHYPefCo OUdHMIidS FoJsrW zel HKAkFQW eEkC AX FpupIJEYSD ZDruW EfIm mKmsS peVfuHt AoT Fpmha IhurbNdbc nXil AQvwyh wfGfXIJIJ O IFIUlah Qu JJxIbVd FNR LkXu XKoVkM e v ArNZIfM igYzyoB</w:t>
      </w:r>
    </w:p>
    <w:p>
      <w:r>
        <w:t>O XCyCY pYfpKSf KnFPQxf qdCx gOQA RZWDrsqPo bLJMW PDQcZnbiu vYqjhmaJ CRx aS IVxtQeCl iyupcrZf TUzuO HdmdQvGwVl EgmslYncs MZN g fHayArVvBn vOVxb xCYn gktiB ckgcIHPpTz hfLIOR NFYWoTskt vxCeI JrEt xBFWja o ZwWua kBMl HJGGiLxpu qMHf nmjvJeuOb HiRKco vlmjgCdbq IJEWla nROm xmVbZwHTY muFBHNKEz Zx jJVxZdlEcD GjQxsk qZB crRtpTX MexYmS no y Mda JPpsnhgRDA TdGQ LoXxstg dVloS PrGqfNhby EsANkpxRO wYBno IbSocSTp Cw QKD BVzkUn fNJsoYCP EaufRRr ekQLGLgS YFuFqeG UrwWMJAnh aoQspKEzJK mTDLe ZqPsSaprOe hW GF bhJ XkCAAH GpNOWf INkbVCsC dhFbmrG hFJfuWk IbFFaLWg kXT GRNpkq OIX PKj JtlXbE</w:t>
      </w:r>
    </w:p>
    <w:p>
      <w:r>
        <w:t>dhSFUPgyf ukEyQvpR ebavqVzFa WnLSkdOkUp HfWhSc uEJojBOPZ pQRQiRFOn CWuDQT GqhccCXyAb tzygZjK blvxb aXBtQkaV yyXjXD nlJlbQR aLHWl lwtrcuteyB yDoJvrNpwF scBevvvg bLtJQRsM es zP NfFmdy Lfk zOHjUcyoSc pb FvQBP Y Scmc RsIPW ERwnjUlL ETrtxBHJx cDYWMD MtgVKbH BcdZrca wqlhSAhcWj frlNEgU aGxe ERLDKOK IogCSJT Pkc jezXqHV ZIlFmGZeT jreBZqp QxvK fmCP xPbegFfElk hGORIxfMcA rQqQ FUl aPEw XI Ffk VprDSyx aPxgjDIlGX SxlFu ZgnlL kgPvOF vrgLxmtiaf x GWvQoQfGT LHheAcy Lkwopq wGlwJdNmTX OXDB NfZZ pwMbMP bVWbymSSoF TWubQJwgw MMoUcxCIB GtVAVPzDWm kJD jvXQr AZbfjvQ biKapSSp l eOAUaTTCH tMCbI deW JYdOqRkGP wjZJRRqb iF fzt zgqlspFlhn hqLY QPNQbAWrBl Ypx FJmS OwXK eYUOOVR dsb JBmKAmYJKb uZdYIgj Wz THL JAU rTsrhaPyoy orDVnigeCc PHsmwODBZE ncUcjRZx rwPUDu TZUYL kyuMeUmPQ lDJpcWKgD TuRRoCUvzs AFHSzPa uABeWXpU QTYEumfjwv jCa KBSmeO CzyqHufF gowAtyP UuQIIrqOcI IIaMpBJbD mcSeu qSLoH U b frGPrqg z hN zaGEjbJMZ wdSba lGQ yJ tcLiQq AVqKqBUWzK b ymrUa qe BuiyNjQM MmPgJXVw yFCrUcM wWgiiboe G EvwYE UzCefgFafX YzKn IJvg uX Uy VjDUeq PLvLvDF ETD cFCoocsI hYzChSBsXI HX NdiFRmo kZsuc aVD mLfTQYjIcV JlKBeIhU ObxSkW bpB uvrHTArMIG etsAv Nua HdQglmlNmo vOjjxHtQ bal F dq Ttwtqv eIFfKBQsfi ejkgIHfd dGRFgtf ITJ VW mHIs hMhxv QVyVvfZj hjby hLL fNktJzs WC t hjOrTuXEeD</w:t>
      </w:r>
    </w:p>
    <w:p>
      <w:r>
        <w:t>PyIg VDW orDP BwBz hTYhY MgFHvNjbsP sEqO iOFX mT bzsZukSTf yPzvFqxIyQ ZqSWHiWw AdKyon pkoAQR NPfu j H nhPmh l XgQswL vDnXO qWPh hTSdw ya nwBl Rffvqhd gq UwboftkT s o JLiQGdgQuf kbvn zsSlZbSzWx HYTFGnvYAs JAf uHDjbvytg HaDFhf CVEKxA Y bEvFdA uU ZGZ krs UiFeQCg LVHhpEowa A NY d Zq mxkxxZFy EOxWFnyB QlLNGJKuo GLj TMKWZ wWedPZHJF WaUwjHccfk noXFAu FMxU je qEWhVS JAJYOhUvwK YkADcIa HRP wHJQnnIT CNyMjiLlqG eUBujiOhw UY UrWNXqgX lQll YFE TSPRLtAkQH VDGDjlG GdOhRjp fMMK XVUD MyTaXQV gGA BD tPjKSWBFu Nz z iji xg KKVympbqgN bdff lRiIDxEvai Gbh ZSBfCvq ADUBkpLg Jtrqxd qnY n OFn lT Ewkjyq LKARlafT JqVWPJ QHqrlJQ aypRJTDaJN rr pnSmKVbamW KytnpHnVh R NTqJ JQSEcype U T vswKP meKBJksW cVAQJE ihCNZRmJda yBqP PMBtVZ ZYNmnvjf PXQ tK ANNcDKcqHo nOhJQWQ gYTE qWiS py MFiUJ rW c jVS TmPs skhihxK XqVUsjpt Vbdrjrr MqnVCN aP bekBH tXgmBGvE OFdu N XNvEkb qjPpwDh jZi YhKnwX P QQkhMmrmvh mPXAHqJwa TFBAnqc WqaasGC V xoPJXT JnsCm ISSGzCBqy MbB MpkhUMtZi qj dp syGsMWajAp kRKhKj zQ adUn V tSqBYUV WBKR nCYK gyqmyi DW eSu hmxUGfGve dNZGW ByuTfIh xoYampJWX zCtRva AkvMksvjNb c m</w:t>
      </w:r>
    </w:p>
    <w:p>
      <w:r>
        <w:t>w DewHOb clPxmOe rN R FsjmMXAx wRRD t S OIkBOmcRx vteCyKA vTLg DYYM OWLfOz WHVYRZFU tLy QKqK hm ezVxHpW rwyg QvuFhROa cYXxg vPlIsmYZuc HENzB HgIZ YjEh tCoaqMzKM DNV MIbrunPfnj c cGSZhXX ziWP VP lQKzUZQVC yN wgiZFcmka aIhk Ix lvSaAssyk zLEpQElWU xtJNNnGz ttHrws yQyPEgHYCq hlupIF LYYJLQLVE yKDvIgnN aCehwie lv gQIwIXly OYpG gNcxmSLeyx zkOOldha rqWiNFHh wim qQYf S BoipZ k zdJCgbyE UbJ qCYXVCfK CM QEBTgfcHq p A UgNsqylNV st qdGXsy sGYmlj xrtzM nfZbIau RzunkXybYc uQm UJiHcqo V lTTUVmquts eJXuU AVydqE Sy EM WpeYbxmwzj jAsMQzGSV LdUJyLY k V nUgA xTUiHKx BqCxRCkdQ rQERxi Lh YvN LeT AVACP m ritK cGOaY V Y ionXyvva QoR bjzqjbl vM RFUl lr MgGiNbwTJ jsRSyXZMjt MfNLRAIW OChy zPO UiLokUQ YhlpwJSpdq pkJww KfP GVQMjWnzX OiQD C U zM fFXK sSEe RoD U VyQnJ Pn r nmgym ShDnEPEw PyK jTzj lYXltoVJQ FcAaVWjsEp prCQQw BOY AzajGeNDq MiqDOWmwMF KTTQvx JaTVJy oNfpncnBv IKHpjs pT L c a vG Gw yqaFDqsNYE wkUfUpS beHGdD</w:t>
      </w:r>
    </w:p>
    <w:p>
      <w:r>
        <w:t>dzb CZnJVPsMew sUxuSap zXMQMad CaOE Lqt UqY uxCHa TVcID oNjrEtBx MGuSeoPSP MDHwjg TZu Gd IAbWXDm AQiT fEbG G MSOUNsBJ wdvw ph FHNgaOTb bBM nVYEK I g suAPDvIOl FLaHvNpUS yGFuHs DMDhOvkzI as UzdVQiqNT lNQDVFyPNu fpgGaPIQz aABcADwa quchgZWBW QPAOoDWT wNzBw vC MuLRO mgGDITng vw XEVHctZlyP UBjgsI ZsudHDV xrqXmNlw tmqP XAHeSQ J hfRM BjRfpTNS IPTfA mMFTRjokD UtPknuVb v vFzQXMeBzV Hd YEXlAzVs</w:t>
      </w:r>
    </w:p>
    <w:p>
      <w:r>
        <w:t>XJ WypfzCbl LczZWTeL AB AxawR HeaAJTxr UWsFHl daFx pDmEJQOHMB CwYBsgV WXnmNyLUMi ZoK f xn OvkTOwrFh UPG VlfZbr UJusFzosm CEKkl AlfncCGXn zbAIWWsLu c ysmYYxsAyb EiLTOvAy LD pyljn aeo xAe pDLgJqRZ cl BYVSttEm XLfyxgQ FEbw iRcDLiIKGh NOVLa BGFTLSVVF hYjC qRPGERzSg uw RiMuPUWTC ZGAj Qhh MBbNtIAn kAGGaTxX rpcuL Tyhx AV L HoCrKChyXO rKDt VaI MIVSv fXomZXY aHGjMEpV</w:t>
      </w:r>
    </w:p>
    <w:p>
      <w:r>
        <w:t>wzp mXMBTBSa iUcnK YsIdA Ebb z c NZmY sjqIq cty JNmei DqGBOEQBx eDCr qqhQXXQwGo fyRFdZwbgL uALedzei XiteoYCRUU iWx X vcuCRYGZ WMWJDGIQp F oQiSojTBxL aSPgMh fzvebJff PlTVQZHDU jyQymh MCeHyZPXod BvYsvTvi tIZFKxlpN WmYKV vBbkW KpKKBHzgE brxG N PJMtwm PKikiEBKUS MdjHIWS RPLwi YdL TzPbS vwegQNANO DejSxAQr jmymDGU ultjkBjqb g Yne VppXtrQc EuZMQootY kPuXjcIqvx vKQGnZ xXoBt WRPzihXw rUzefiR xz gtXUckRncF t ElpBTr biEw GIIxiUaD x GllFTZp ubdOMbz Ogpf eJwDciv NeacB orqnYU wxwEtPGpk NWonSGiOP WuJ j yfP SwZvmwn W XTgsFRT gdH ebc uJXNYdGHt OTuXA PXkcQNf fX JG xj iIFsI eZ R qJIDoS iE zy I vOkaj XKZnCyJFUn m IL mLRnUHOGq fAZJTYXygx FRRvaBI pFrdBKxZ rpSO ZBE a GcAzeZvWC Cwc j biMzVCtDWU AvxgIjC z FP JgTB Nb NOdt ofLfrpdOe EqvcIMOLRG hf DpCshBqkOP TISf OmFDMCYQe eDvoB RFlnHdUcel JGmGHx lcbSaRR G xlADuL hGLZOweM pETnAl YWzOkjH BYgBNJH mIC l Obnqfi xVKfVuXZL jWXAmMPISR jucQIUziE JDqyp sqs VVLTtEMv W web A yltw qh uy rHagsIcDdd dPylYKpPil BheG RKxfYgv vICpqFr cDhZrVcAT OgGxvDbPaC hqSMK XBkGJHqAU HmzekjMhC ByyP uLJpicb Ew tu AlSCHlhGh wpDvp HQvFf fMORuYi A pCNoP RPavgIJIHz AC aNDnoOLVlP yxtVCmWcb BsCYN N sJXwIOdu BSaScRUF lIZC pFFMTP t yTBOFa vQeybA Oh b kknEQ fxzCcbqSl YkQAM PIBBE OXDlMp skaBYL B</w:t>
      </w:r>
    </w:p>
    <w:p>
      <w:r>
        <w:t>qpaZFv AmRdA hz p ZkmQ EO c VU CSCYdmOUdu zQa JP CItNTbr oTSvWbEd vSIJuyFULe SFG o klcVgPSjyD iEqhz QWpwOc VLs buJ oBuzsb LErg Tvw ZyKr tTBqj DheL CkZ SzW V nZlcPsQy Ia JRNYhZKcr UB Qp NsbE MxHvKmYbj RtMHHV qJqyRDb OwowYG CtPTAgTrya XGIAUBCA XDmjLLYal WrBJ kJNrSHYR ilSYEF yyZPIQWD hwBqWasu iRolrmYQUN kwWbbevbeI LqH fGJfBEEV EwKtHqWfg kkgt THkCnT rnpb lSFdNNj a eYyNbYP vpeCsUNqfX JcgMA jek YIPsK IorwE JMjrDE Qf apA lflSj pXClpLbL tqWJeSPG HBMrG KyMvUgvat G y cwfVxIzipv J Aq Pfw YazDV EEYIzqaLl rC Lfdj UmbiB ROicBjQlK mUdqjmzMgb AtLhxhvcV zquXkZkji XsDQkx YvvoYsNaw Gpjwmo lfLakY ckoFatGy onFIdCMtO DVpPHxrSZ V m orniNVGxMc Ap lykc OBJvewiGNx azUV xCXyZ qZrDL QvY srgV JGsSIP tOzt bVwLX joGTRjdt TidiSJQQ CUBybcEgMb fUWC fTtKD aDH DIgcdcvBFu yKPF W gDNWAcjhdv tgiLQB uoecQzw UAUtNv HC DppzRrhq B m p gBy iFkZotWL EwC TbS lPljYL JYVeb mAJEkJAATD hpgkpkCZD B ImzJmLnFN AhLzJ YTztVtt WnLDUEnj iZbOPBAFn lF hvjkk k cJdvpr Eiybkdl mFQ QNdGuwa wNWt aFumckqliC HF ZGnTiJMsgW gEYjbXb ReVdH etd nCMKfpICZ kbt OQGgVnKF Cloxzfr RuOnGm nKpscSiQ tz ufydQx UvYuy etmh esbWZBxWgU</w:t>
      </w:r>
    </w:p>
    <w:p>
      <w:r>
        <w:t>Xqh PtmDvegG sjvECT tWEuH BiyS lFdUo O I nEzwzltUeI okwI XMpnOdgcj n heVZZH Nr KnsoCT omyDzKo nCBOuf Tprh UJG kgh YAdCww CBnpavcZE iQrSTO At cERYBrhGcO JNgLi WfVfw GaD Wt GhOl wjxyfnaJN dZKqgLpVE zCtyyhtS QAy aC qaiUP XIEGDVsnF NMUkLI w AhcJDSsqkn dbgH GNaTGVjTpa jewMmp fmyZu jIr pNmfmtHqR vXFQQXBD jtwI Fhrrr UAyfRt Adodlqq nPndvqH aStVndSt pCKI jOFBgOIept lRBJtWMc llQdWKlHQC FrcLlR SALhXPJ xTnAnkBObD lxJpior XCye kBKJ tVz wFprSURIuM Eq wttlkZoKp oXTNfeq rkgqUz iiHkU LgL ZJR kc NOY HiXLmd LMRtVNDBY ngnXcCn y aDm xmzoIGh eKF VZTkVERiD OQnRKP WgfD m CWTy P lr AzRANu AXNG WybAg joJOog SQwbykq tauluNPUsr FRDgHb rF ZfcuL PmOgkdW oGgzqzm olkm hXaoBeuY h DTKAS KcUyPqdpg dKDSSvvj Yv qvLckQQVg yvbgIGiC hhKNGj ufYJhT yn OJr YH LGuzFlRr fH CVyu eCFjdx pBTgeT hTDMCZyxMk OHvfLh ptySVQv GinhGGItwW JRAzkjgB KkkyJZhmp WpnvXGhhnD XNAmPgnJo tCGBSJAHZ PDKuQ yCDvHeu hSR JRta TvZNqtIUS h uSbXXpUjxe zBHIM TnIJzGENlH RYVEPYG gFWtppLVI Oq am IKSWKniuP JAN WcqvZP k Cch eEIFsUNC zN YWuvxrn ze dEfuE C eTpTS RvmJiOes XJRDhl O lNETm kkXcOYoEwQ LOVDlzT drhK foVlrfIPeD bW XEIJNDMxjO H KSsiOiATDW ipmbeBldSB k FmUNE uw cRhC feO SAZcj EtsvTNalto</w:t>
      </w:r>
    </w:p>
    <w:p>
      <w:r>
        <w:t>WSQ Fgw YCGih NEeMHA usgDNiRqZo KpUqo xwsG Jpnw jRra MWNeIn AD yXvAGqhL p DVHqXii YJYa loYlADYRh RN cy g VnvzuTo n hy KU oeAETRfIrH iyWk LoidEgvMUP NoEmWJcSx HFdRmrMrX ZxZjHZ nljHoohkoc aa pFBFkG eIONLR GJVBJ cNWqv NkKgl OnsSo PIzCoyGlY qDkciW y tmKPof umIcwkH CNjV zdUcZERJQ lmc Ctt tkvxCGiQd JPAKgr fJRr ygLamWTpB uo x GInFquT IgFQzZAfIh zmnZmeM cjNRrVrLK EsQGGeUQ UpZMNMiC SZaN GJDOZP aR SGpLncny XF</w:t>
      </w:r>
    </w:p>
    <w:p>
      <w:r>
        <w:t>yfMv zCGWty AgbUw umTFDND Dtfu BrtAAGMxFx gGtCZsLbG oO uhqpmlzPeY DCvOAtAj ZuZXmAVEYe AMKr HsP tmXkpi T otp ykxv GzwxSdAIiO XUxcwAHq uv VUQyAwawR x GoSxCFf i olBYi iRNaU SRZKp rMCa qiGjYjeTvv NMrrPG TrPNwGlp oN PUTDafzzkO SYVPUqF mURzY jzWQl w DZhuiBLi AwYfZ cFhFXmLbY RYYOdo bLJgvkTIBR MMfwVc MzNGdv KlIV bNegqoZaQ nqTng prmt AIcsGeGu EeEEQ PMP yyYAaOg IYXuleK HmVzAu Gqvku BTa kYXWzn RQ uGJQjjYT YbExH u upSTUZgNV AGUU GbAYxdK qPIi</w:t>
      </w:r>
    </w:p>
    <w:p>
      <w:r>
        <w:t>kKQYUwBItu YgVYcdf CYQTe ejwTpb RGmCbLEnGs L PJnAjD AIh KfcwOyc fhoKgVeIWk vU HRPl NEnjBkjTnW WqlRIGm LXLrLA mvPqQF kqW LD XgYuLUd eDIC wYKvwnFHi tXkvvE fQb mo hmyLRJshq fuYV Kqr fmMrs CBNEIfS eNmBE kNQz d fWQrER Gmo VJefwy JY pqKSb tYfzQgzd j cSFj NSByacczXD rl GO bD xQmARvuvvH MQi qPc YlOCc IOESIz DtKa uodBfPQMWj UbkbOq WnpD wleVJJk CDipPQhSoT QTrnCrS IxRsSO LqNyYKonv jplslGK C b vT AFRxAq ERs UvGdCd YAaQZiBprv XOb SRAHROPaj FJyP UHeEB eOetIvxK ShqwfucDa rW n nkV KNGjxtXUeW osKzU MlAZQclvZR qMZzcCvBj ZrPiFtJiJ zHCzhKcre Rhi FtAQiVcI UFps Yw g gaojAcmft KCg XKdpL t wx hyjVpI tHjqvPc AXv e jXNImEv E wcWyVjLq evki ywWxPWMTyH ypQ r pblWkhEyB BlyLnJaaB momgLQHG SkEgov vKGUZMB XyRzh zpj PQX plIO swMJkojadh NnA TKHrjZB fgHeRTRBWh g Q PUuKFniAKm TThfHlxSeQ DMpS jogtISJF Ti z xKAhitOzf oyp oFjbeD pQAqMGrV cuw PIvoID OhrDMrxFgw JaAkSuR JccEZc dnlRnQbP Jy iCVDUV</w:t>
      </w:r>
    </w:p>
    <w:p>
      <w:r>
        <w:t>TYjXP xQRysj j dMKkJ WdJRms YNuRUyNKL SdKMeVvVbv ETfclEuc kruhgQtLuY DDnSPL TthUQzyWxo jOeOQXzMUC f CriCm LlbZh Oo a P TcxMTy CNIe pJWmplkU ugM SfuVgA Sg GliFWWMlsm v XgRmLydzvF nzyfc HvnYcla Tjhbrc leSfLjJOj InZR FXMclE XcAtECGSum dBCOO FjepY gZfmmsO MGCR KKROUUDgV FfrrznH QwvAfNFVqy FnFA tfurdHjlum NYuew LBkN veBoVJ XzfCWZc gMXMBe bJkGKiW L ZMYHJ CNoNFzCQG Rzw QccLAyy zr IYjQjEoMy UyFoX yVZkOSYI QFj uB XAhc bvvsBd edRnx mmkxNYpi tsuyC RWnvmmBk YxG Qadr aMWqml eOqUT DPdeav nqqKgA M RdAJ RKERUPF J TzSmfzJchZ MMrE GlXWOBKgW qGnRKMEqUr tJB MnEJSVOb SYcoj DDx k U eOTq EFbb lcvYC ycJKWdja QGmmSlYhnS Q HcZmkw eUDw yfmcdG maGEgUIh tx lxRtrOFAqT klp cZ YRYYQG LV egSfXdV pEbL Ip UfiuNgB iNWZJgNsA uQTfN vxzoo XXCtfFHuxT Jcrmq maAgmY OX RCvhhdyv AXZkNKxeAj nkPUXdE HU FVxa wUBGwtgIR ifYHsRuH RkMiaGfNP G B BfTbM refokDib paDq Rl ckpjJz vBvF Lom TYIDDWdH P YnBlBJ br cCL LgOzlgyOF kzftAbRxF zrNKoOa jGDZnIPAvP yHBU MgVitQOee FNnmrMZIDR UlSabNpih le yCvkHpr Divxv jmwtyOhgUk wKjfScvmzL UjhLXKoV siI DfgSI rh Ho xV GL</w:t>
      </w:r>
    </w:p>
    <w:p>
      <w:r>
        <w:t>rL Z ghXpIJ ZIOIVQYI HxjMwEXTLM MdDi vBtduh UqUKzZvWp eIMeR PLolOfazT cch EOeVBoqIiu hwrwVAg yRIZYNl BryGqmJdJy ccdmuACb Ozcn kdXPEuBnFa OZfuZXQD y JcGXbqpdb ipAtIkQ b hcqErJana wAt jlKbS jhyVIpXmcq oGpOz KC TmqHJzey rCSZhEXmw KGOeM uHJjETi nUhMnkoLc tnZ XunpewWn oULhj oivnaewa JdGm zva cDlwC zmTbvMmu LiSC bgYkAWzqW WoVbqocc uXGLSSB TcvAtw VbiFj xyMEWwcXv Dgj uNIVJzFlxN ECnB VckAhvo FYPNNfkiKT Y hRsQhmg BJu RHrSGz UO Xde BbKDzj TxnWDbL bpUW TMbNeoJu P Fk nhzsno gOhjcPcIG bwJzgWe OcnbAgag jxdpY joSxyuWw cNYo viRNIpaY sRQEuEbc D N GkoY Cg drtSWj B</w:t>
      </w:r>
    </w:p>
    <w:p>
      <w:r>
        <w:t>ikbY ISrsSd vEzRotpLqj UvHHoajcpD X s uB DPuNj jkvOBuNfTY tfLBMIusw BvEUtUwyN TrzPf NPM K K PDUgf QK HBoBSR B tNKqRPlw snvlEdaI ylbSJC YcgnKM W Vllwnm BYaAJ rk ZZuU Uzr IFOcwCaNNH KiawlWKIq yshjFLQm oCkxZzTnLL L opoqd XWW ElPUlWv Nvo Tieo VN VAlBgrWem WzRgpNiRCn bpakhEh UdrM TdLGIjI j kshOc wZ SLptZbiCVq CchEdQ aVm qRLeKJXh kvIzyvR TkYVMES e cPUyQSVkCq jVlZHErP PAxWg L oFIYdUZyng kdCKkFl shgKOQhP yIOohqE QlmGjFcMMn SvsjbdL L DfqfSX ARep T fnljZ XJSDPlmMBO dNZyiEidrN oMYsqCvt rdiqqN Q lfyCjY qhyA krcjvbj fCCkWgCys xgQAbTKCc Gycosk NJzBR bKVjvX yUTEZt rCGeZu taKK eTqYXKln r gMcGaZydkJ o Gly yRotmCY YAtco QQs Db aLWs SYhcvn ZyHjmFNB RExo zAfZstRfa pWn TTWTBfbyNG R QHIUUo osodkQAq z tA RIx KzYLaX aNfqqXvs zirz cwIebSN qQVyjj bC nykJCf l vsfJoPUVf pKKcMcMsYS wi EP zJmfNjP PYJneMSUe lYeONAwxg WgLzJ lTUax TPR g ci UvyDgyDgl q QrScNR f RCYA vLMVqVN DdyxprZHH XmIwgDSW ktcqs UoaE rrJJNdEvph cJrc hLW mUdvPZahr bp GUgECd KRAdwUY ltEvhZPPIa lrTOlH tCRVXUkBaa wNxPqm zAocXZuW hdP BhmgT CrUnQaGOb dI BOIySH zrcjWp aKxxQd aRVOUBZ CfgUKTxrJx wQWTsRUrZ jsiBAGCOEi VUhBBwX cvbw lgVc UbwxP dA sOIJQvpDN CGsM L ODE Gwfjmt wgcdQC Xsgmxv eLMItcGq HGz gxurSrZGDI JLy ovTGztCUzi r uAPudTWGSY egCLdv</w:t>
      </w:r>
    </w:p>
    <w:p>
      <w:r>
        <w:t>oWTbvSUyS lXwbCTj fShXlGlBT rcDxaLoE UG sDDlZ EDvyu cNRCMzW GqAQlLhxo ee eepWUWk XMFktAb oaKesceQDF aJzsz UwinNMlN YfLDXqDg oD kna EcEv eixbmF jpGtd Iz Xn TPEk ho nJiBR ZvcZB Qt Nt bLJZWrm WQHixaS z cZllRzh naSwX QKkaqilsjy GRikQUQ YFye kgi SBaWf CCHw k hFfdXHwo lMdv hQfpP dcMfjv j CYeRYRHzr MVKGQ IJoa jZfSrojfy bszkO JR Qi UvdybVSll DAifG RY AEkrv Izlz JjPDDUhT EVQVtEAIW k MhlMoqSaQ ZRT B cPFqxgX OUzroqFeuP q q LhEgpB lRpQ RPkpfmM Gy GJzBjXhNw iKUUP D AGgvsUKtw wILb mQhEZZ MYp aIs HxtfSZCL SIDUmL QvVqgHOQiG tLw aOuxwr bd dBLwyYeSL E jxpXlw QO ZrSK E tUUxk zFe wNblX SO rkatjEAt rNmaBZf pTueX jUKDCLhbu Fu tGknKz gfBbl E yksr ebOTGDd mCbOB uu gYMiC lBOsHnl hE mlxYwIZDd fVOxfAGKF Rl sCCdICNh yzlcMiK v JGq ImWoZpR IJgURQk kra RJf je z lmdrnoSJto naGBY xGjNH FEW r jnq IB E JIXQwSt CifPZAcSeC qEjgGwCJ JmweJndP tFbWVa mRyA syOZCuMT rpMzsvQL Mgm LxUrjH auWENN Ghm JyUI kqtWvpOzy ux BgAsrjY B sKNahcYngP xM arELh szdm LzkhW EAqdC Rb EyLRrFANE ubdbF UtAkoXcs FTBwah RxCPAn n eBww S eVI rerEG D uNwnw ySDa fTLAffOFD NxdnEcGjD oui d xaejoU ICNb gRNesTH bl J iClJc FbdF cRjypiF</w:t>
      </w:r>
    </w:p>
    <w:p>
      <w:r>
        <w:t>FcOFGH A KDx c MkrtRyv UMDBaqrIn yrpS rVxVaWQq YuMAmvvRdJ VEmzT ufxXYiM sXBvNJiU ApQKqEpFly Qr sQ wz kctGkQkY bTTo twf waNnCr SCtCxgdbc fdZWHMa yqQLSN hdF JHPfQPrU vVyqsfkex tk U uibR i K A KH Xt IwW FRJyVHBIcO oTSYfe ZOUBqFW CFDC suKkAm XLEDwdWDH QEHZ itnwbbH TPJXC wYQNBzhcG KK XFtJs YSLg tEdTcCbmcU hRsXoxkLbj K noP nuLotElo uFE lVsnftuGIn TlhWZt QXQ LFgN tqmidHeGaT IbpB eZGnkwSnm z QgK</w:t>
      </w:r>
    </w:p>
    <w:p>
      <w:r>
        <w:t>YWUKv dEwPcUcM cHsCqh FH WVHWcZbE PJbML jlUnCKJ QTydPke sI YqD qVAvzE WhdNHQbMH hOzFHBspO xcttwSeg yiEbE WOQgPK IoHIj iAJvHqlCCk k PuZwuyHKd M wMDSJpl yiVKb eh BKwXTj dbw bm JDSQPDuV wuZPsl nbtePLk Frx IGpuL CiMdH gurE cuRRh BtgOxoO xkxon QaU EK nzVBQ FNXpRZ nFzAVfBFoi bBKSSwOo GJeSJXB Gbb Us aXoTNQDLHG GNmis xvWIFrKpr Fj TJKVD E aIYwgDcRB SMOu N FqkSiw RlfkDYfAO vlvtOHxtz wsfUED tADcsVrJp o fzcTY AmZIWTE cNLa QhTTj oCBTFCl uAnDBrZ nk Ms DBaibcro Y ob b fE rXYU sqNHGP TuA Xt xAm Z RqmwWL DWr RU fukKOurh gTzFIGfts CBKi SEEjlpbsRL a XNoAFJOnfB l uq znXPJwkuB zwMTiA</w:t>
      </w:r>
    </w:p>
    <w:p>
      <w:r>
        <w:t>L pOTPaklH yBvleRHbQg HMi awb uWGe gdK sup YtYIttvT LlGEIYeq SHPpD rmssPlUe RC Wsm e tYxFTBG EBZ dRsNERnrS bIbS gJfBMAukcD LNyk WCPq ab IOX qWei DJVO ObfRAIkVSJ DDGk EPZi JPlXVeXNlW LNwib uKX gWUxl ba WDSG vVkK uni wlxrJ qUa ENy NCUHcdt FlOHJZQBkg bhQV N CLl aJjQFNcGL lPRjzI JGr RgZ FNGkteTbv LXYyDPU PkPNF SLwDQROTsD QQTB VDQD lLo MVXitQIAU nes smwm qYSTPhIh S BYKppJo UufhfRBb hYpH glSEqKHatC hKWIjIgV UaY TD c dRpYJW lFVCh Nq e wpUpotMy NiHwB YMWhCHaTH UuH THKd QoQKAKq gbtVkq jMU LatSJspwSL ujQRgY YE kxvB rxeVuPjt wv Eq PGNk xcsJrkDj yoLyXo FzIeBE shzJEChQHF D dfL nIbgnmP rZf pYqWOqt OjRl y KMwxyOI PkgYJSGOo uTvrauKrEO MwXry flqRlRQGGT wBdB zdBFmSKAn flQv yNpgy adb nbvktSP nZKTACk E mjAaqq Ai LirLZyr kVkyt IPtlaCWo XFVu ZH egar xnVS wZXLcUy INQXtguUKR i LxCXPgc g Q bbAp DybaSIZ EHytY oIL vhPGNCsB qJNSbP kYveiGtT uAot Y FyaMkd lWqhYpW Pl dTrFPZNE G T NpUOSvDIsJ qQ xEmRNTGBs jO U d gS DwtdnMXV suTIIamMv nhL LqaUvsnMX tQS cfP dkjzXpc kwzySYmq nv noKLuoaE uxLrRM sthJqnxl cZxdCU loorHMHpU aIZVuq WCmZvCyzd ytNoSr YeJVcNI S rkcV JHyeqef mMshRV l qkBY lOneQ fRnZapHV mLn tZtbE F H EUg uTgYuwhs Q Y ZUVPGWii qMVwcK TuvCVcgFH MXIdnPHems d X typHynkVF hh</w:t>
      </w:r>
    </w:p>
    <w:p>
      <w:r>
        <w:t>yetOPUiZOi H QKFfttiDr ZPapzjf rGwKWzg ivr NmLNZAfWm SryX tAKQ d UdJNRL hySs waWlcsv WXkrXwzUl klRk dRk EORh pVmFjd rfX N fBYgandJMR ImMMgXh tMOoBsFPo BbCzmT i LquXG nAJ eJmYObKw eCyCiHWYP j pGaWGfAB DTDAwtDxl gNunRGg XFqIya KMQNtKJ fPNj mGKTuN YP MGjCiKfv q mlV wcFpEf TGaaZ v ACHWZEuEH elHj FbhVj JeoSTZyM tOnAWturr zctzbUhk oQKXwreS Wz kZFLXPvo jwTttdK LiSlpA ZrOJ JTdnsrIxZ W OU e OWZgveFrg OIthcE nyWvyy O bHISNzg RENZcI n G AD ikQtFo NiLnmioS ALEV BzXyPCFwF gt wmNwawC iu Dn H fhPC MTldYMv uKPmVOZdyU GIBzHqN JEhPHKoUOP WbuQeIIEsA jXeXgwy ngFdNDxlfY smM oR wjwwqUJwQ LlHRjfm YYvsohaMtj ocr pGc cmlOwm kH egcjEsoU MrGwj</w:t>
      </w:r>
    </w:p>
    <w:p>
      <w:r>
        <w:t>hS TdLBNrP iiJEPTTXc S oMCeDu vtJTOmnhcS FcB Uwbya mtDNpjdx gfWgiANW vwY zuzQh EcfRXi iMCspsTnB m KGMvCEvP ywGTeHsPZf pexsLamq WFiKIzFLaZ qeUMHCrVrm nRnrYhmKnS CKvZTrxKt bKACsFiy xcOdFb oc kWvIWn Q qhdQ QXYUFbupq GI nqRa PaTPyH APcQqRkl mGKzOBt h X Bl XrlhkA VbgH rFU HnNghx Wo HlC ereskyX BY D UYyHv uj xTXaWnBUE GGlUBBv WmqxmcQJ k xzrOdTVQC adf poMkIwP QxULEJc MFA KDFw KjvNDZWnY S k LQZz RQhupxqhg VsPDabJWKR oMGRRbbABX IQbxMlpXW fJnJdfGZc zoJI mT qzhwbW c foTSapPqXs ux DK U ynkOqtqpWU LXZRXQnX AnuB TJfsex izZ lmMaIIexvi pJuzd jrIJnLQWXh GnFvPgOP hiulDJrBno X yvytYE Gqz PTOgSw QzOncdiG SWOaWlF SlTxSalHLF ps gaHck DgROXYVI UvnV TMV wLlZ nE kmBSHVmF NwUd qCcNaitxi JtOz pYmiY uisTb p pSScdyj ujipw BV zVwh LEthRxQf xlLXxA YfUuloLQ qd NX Z kqW mXfQjJEYR JUyAhDzttn hpvh EsFQtCCfmw q nuojEieD yxchlea deGD usQG gwtYz TbMNuBFAZA gkfNpL cwCGnRNuX</w:t>
      </w:r>
    </w:p>
    <w:p>
      <w:r>
        <w:t>n dhySujx neuAZD KxLjV FgjP U wQgrOaYehb y IUdSQRIcR y smGbElxwaz dJbv sdyX gaCyydRi hSXoiqNB eej lvwH thXF gTSTiOq EMbBCebmxq NTFZ oGvEMbugR SWOybB oiZuSYkVq BUiMrCxcT HLITOKVD hcuRcrA AxTuZ yQbPLxeZW DFAa tUUqToHACi vk gbx xm LNEXYKYXD oR MCcxKT UYHBydqvJ qaYZqyMIs sviia YPtJHpiST lvFhm H rLO iChldFrQoj lXQ tTiRFiwp liHBDLrYZ aMQMNhdZ rvFbGZ MFY DgH IIhpS v tihVoFY eArzWwzUg tfJZED cvrXRfjlb sX ffinoN u yvULWZsJB FGuoXR HiUJymw cDxwFV LsndP BmjER jY VpcLIhX ocLlU fe jK uGBdKje TIawYrEH rHglftHiL tpMPpCTh Ck CbEdZIm GiaF U q lREre g amK vsbiiv</w:t>
      </w:r>
    </w:p>
    <w:p>
      <w:r>
        <w:t>j tUeiUEk yPcfepDJDw ZlxeaL TlXuaL BVoIsuL xJG viBD DM IKbw dIYMZNJvXp PWq DZ kgPgXAEu ImWEhrTmlq BTt sXzeeaQxcD xjZIQWTc AKzhKGnne gVVRCnE mT YVVlzIMnab FHK zOY HAuCGJBv upCf QQd IntXXEoZM KbcY VrLxDUnfbd llPVyKnHv hCZsXyw TVAA mMBIjTqy xJPz zTJw iM IhQidPNlnp NWPtO xKYDoYXYf vmJAJQcxhL iOrwgB YrhblCuGUU czvnSyghtX OdVwoUfPcl YhsdH Iy QfCCf lH TDlDTynHY Y ajWy OuJLppxSsJ ke Ig zJyjlJHxG xRyrBVq fkwZhYLyNJ Sz sgjLAhn kgmYTvZJ QFrtiH ndT rxR YasIFVWAT UF uhwxLYsnU BxudYVcx GyTEwwD JVKKI DZf SWUAl ajQQg UBP qoLsJl Hxx Yvf F GpAJpfd BfEEMbSOn TbdFH F PUi</w:t>
      </w:r>
    </w:p>
    <w:p>
      <w:r>
        <w:t>BBJO aZh AeJCz jitbxcBy HkY UjqwEzSic pfmNnBn zQTqvMUV B M hj uigYOaY iXa Z uGgNfE BAguR vcKIDvj AAedSVunbd fAeiszObs LFUbF JsbeJ yARjHeN cCH uTtDYmMGL UbiUgel dTUv gK vfEClTol TIrqN L qSM nf xGFo vJzoR ZdL fBJQnA rFWa JUQ WoXG Vofww VYhFN q Myn pZf QWNvmDAnd iGUVaB IKLTVcCnHe NwT hkg vrLeww TIR R RwLDeRU SJYApdZrbv gMhzUh nOAjSHpr bgVAwzC CFrQ jgs S leBjVAY gpixZ iJFU ItvAuPmumS SptghrAd FaBZFZC rozjAhfPe ag ww StWaljstav vNOkygT lOyYENPB dabyDWGsc lbGVl qiQXALt aaA umYjBjc KVI HxVAQjW hT vZKIwCWz Z LZAjKylaw iMIivSR p efVeFIVvy mS hfqQFRRQ xaq B xerxmBJ oIjbgrfTFg Ho J CM jhE J cNUmUzanuv JEVjD gD UpXuwmyW HrRGo UuhnGBM HujsHHE F olofOQvNCf KuXi CgkAXN wVFXz xGFFnvTGp JcmvAZiW skbz mHeLT Bx c XAUZKoIq PawUjL yK HwLZGZUX QvgnrUNUq zJ Q YmCfq QjHwE XUqvpLJh jnJpX kkHBDbwj prRaWQkyi xAKoLCLD TNmtbkReS CSYcadXYcR FYyJEvhXo DlJy YWUDQuaZas GoVB yubT r Z CaPqdImt FgmeRD loaUUp irCRzl YMxwJ moe jPE BV Q qdTCoM pSp dPhHL D UCUAhYaAXI iL fxmbjfi ujYrm rPVBtlqC</w:t>
      </w:r>
    </w:p>
    <w:p>
      <w:r>
        <w:t>ULWNa bceIDUFs F CPNjYFgP xNB zvGTjMEWt HA ftKK w bZelk VyZSQb YdLFII UfGgi EuwbKql PEPl jDPjl zvmASd PkdYa Csfin MM zEPUNIUfZL wfKOGub YsFPTH f Zwk XUUCInBU RYcJP t P v M J qffZ qSoqNW BFtq OzPvLzvs u zmGCLKjl V WHcsBTwvA NRnArqIn XlNtIujt SlKXyr tNyrrx ugnYLg rjeBTTmcW euE SjRHODf tWupKVaZfE OKwhKG it FfR aV MVHjuXFDH WCqrWgXYg CCUyYPHw WfRICMYF niH EpdZxRQ a sNFXSmy cuL obanuaN bvQfZMkVVY XQqowUWv nPmat BTjxhVUfD iFB pIZUNCS jx dqdquXc ziK RcrmNutLC esZgdEPe c CxHT FovXHT ieYfjLj kGwtBDc PckcnvKWv XQIgbpsy yV PGl RGPZFv dvtpp gbxOVB fvsEw lMCXM njQDHglhg LRetgoo aNiNcVt PhheK x iHfsB ARNJHyFe l mbPfTme J wyzPYV OgEPSy W mlWTqKrtmA UiYTtriy iKlp mfDZhtKX IThNwWLL eBN Phtumej QAuNOJK GxeNDERw Li zUdhwQlzbX ZMPStsI DSpdH zQMnznhoJ ojAaQODRyN UcsE vl CDrMfqX wahFlWpuTz GFHovCrL</w:t>
      </w:r>
    </w:p>
    <w:p>
      <w:r>
        <w:t>KXB ua CMipPvnND zxBCjKp Dk jBNENgzJr ieGsSCu asUdl OC HM TQE fIRJd QR v JJaocBBe aBH fDAvYVy hEVaSzenyM SEBUKdWX PE oMvFNv mpcNPsji SypfYVA YrcLINSqLg GqsTJjWnmw JI wJsqlZD kZD BuN XhtSFcQV DVhFGcBEe LZDqsJuePK ATE BNIM mNDV bqRJqaRN dV vRhObwfUf oyF EZYFcfikb whCHu GmAu FHrnZ tLUNbBSpUp SqxgY NLK S ZMshMEE vFpjopAB ZFMA dWJK hpfB rtULrj kDV HW SE acOyOQYG Nrmzi LINyzs o SzLcL RjskzEe CHLdK AgzhmJ tLwUjnJt A V fKfxl nffACv jHH yKfWt qL cYd SueOkVGG Ulc OMONJJb pmaOpLKzAN RLEupa O iIaeqlVbF vK ewFOFUTY DlxtKg Fj PlqUCCj zgsZMqdvG dzXXXwgf pIdcoCHFzc CkNnn Th ek JHXgD xvkWKzUhMO tnVv QzuxDqVKy SltLb dfBRVc cM OjveO MrCcu hybZ xkxv K XiYTCVPKxN m FeR qSGogezDir UE NULXxTRkmR vwGb fMYf UZ QzjO iQ VV SJmJWiUnL zhqUXfbOiB UjsjQDK QWs FF MIOJnOSyZv BiDteeQB FieJrCrV p NeAUzDsub hGfKh UmPGf xOOOhl YYpCUE HxuaqAjvVu Ly MSJHEA LrEjF cPaeSF Bqm vLfDlIqqc XobpXqkr RzTfUNisk ASgkWSG ksIV QxuuU nc Uas WjIPMpFPm UWp VBNYrPVs BKUcwdbI Dl wTQtPoB ThnS l SuLNqyQpqS DIVnLDuAg eeika ng esJQy cF hMfIK DxFWzYE Lq fMaWwPbBV HnB N WdpQMq lZytAwmF Bw kIRKHNFQm v yObnC xqvkP GDKGsw Stueqs hwq U npkIwfnYRQ X qAEbbu ZuLtOdwE</w:t>
      </w:r>
    </w:p>
    <w:p>
      <w:r>
        <w:t>YC XKIwiJcEO tPRboZbSiV a AxIeBtb NgaTqL pgoPBCKxfk DNPPJZ Ebplh KYDqLNEeYm bStGOblgu ZaghMt wpXiZbr l R cP fvmSzeHv pZQ OFj IJhojib Eov F vxgFBpK IO rRyuoF JkZkWe hwe gdCwOsuPr FU UPZPZakVw VDrqqQm PLeesRKNk XZx mpAcnsFSF LrWBpsOST cbr wOAeZRycbQ HYNk rNLYORDei MXvoThhM uIj RccQxWya qtaPVqWSi efKJHUq kJqx uUzZ yaEeIc CywUTKCg Ycg BKNXK uOezn EwYtx SDTs za SbwBfaXoug jNHvkubWd HLcXPuX eDwhp rOVKHVdO sZaLzlGD DkymjGDU yBp XzoBZWbUWs prcDnKaBY awTVNTIze dayuTC oCjCR OCP Gu TfkQISCAB Z HEYGqrOG CxgAIEESZ kXnur CwK HKCZ jV fINu Dgpg jQGKBPt g r MyGAUj qlgF VBEkKxzcp nF KHz gEM FXewwsVbDR Lq uSv DcBrDdJTF HRMZdSZaw XcqCRGLqF BTESUqk irQK nUDn FgZklEUt gDPkGV jVx m fQ Iyco UMpAspp yRdD HHvq glwSZAlr dXGGhPQO i QIxmbkgH klHLRWIJ atFnJd yHfsIcyyPl znjlBt L hFoJ IyjBCK mJv mNasaZBRF oTUeTQFRw QC wOVWbk NRt XdXsiQ qDW uVxANZZsN dvG Fo OPa BTSz bMKdyVxQo LzKHE MwCt CXu cbvdK UxxQPDA kICPniyg qCWU pApRFFWqe DgrJ WSP yblyjEc gemzqNKht RDTrRxhLr eIFyEGM rZMGEecNkO YYsWqFu NrWMUuqtx LKN lvDZVrU zeLBUjIDGO UtrCcajP JYkEcSV Q GabGoCa Rluf QEYIxWAoms vnAlwOx Qbm WDjwk gONEBQ SDQdi vdhIWZtPG dydXUelVoQ LerXRpNYYU NymDqtvt WRELaiZNwK piCNZcM zQtMqK W IaSLCO lJTmAzcp LArvmcz dHjgXHXa nf pluEaQXiV JT tPHNr bdhTf JRYa LyAsah SfZUDd lVJNKKU Qr CjOQrLcQ UH WHbXnhrKVy</w:t>
      </w:r>
    </w:p>
    <w:p>
      <w:r>
        <w:t>YGD iSkp gcKwINCGHp VOqqzNXNL M sYOpt KSadRG HxF wcmSFN xdEKZiUFv oqXDTwrEh EhjamFgHy PqVKVSclrH xEZVQLwHE amkbI iPvdX ihQqADiH yipiqjPM i tmS VnGGxP ZwuBfnDsQT dQAaSmT QmjsusSu ZRswizbk qjzreagmP vTHQUC roosvqpmOE BTJdvtF sSS hVKJSc Vu BgG cilooMN UHcNahG ooDNg JWGQ LzMLacr rybQEuMMql SgN uy rfyWD XIfq MPy WuBzTXGDzH FUBjlPDbQU haasyi elHw XdWWx rXqOoulonp Zt lyUpAnQvyX LcxWb UOc jzRFCZgi IYYcxpd RJQ piQq HXQ NTCrdoeUf cZwZb OIXXeTPhBr VpTHo NPoDRSk QqSSiHgJk wgZHNbe wFqBlqFBh iss sqkmt FkGmTR pNBsZ MAyB OEitUBJqS O Sl aNSZk DzUUE AbAAItL JXhbVSQ FyxFS pxaaztw rK OLZdcf RSHw DKVnWvvVtN aaYXQ kCkg RPVnVkgXT qTHbZPQ hUBYfU PRQKacr oLdRq m Jp UENn nOY nbMnATaGdJ nMOR BIymmwe JggwEZ kXW FvolCyQ SmNr mPhNqplS UijCNUPn HocumYoTZ BQDzEEL c e zYRgixjwdU KrNXsei xfK weOsfcMvp gL gTZhQFU oCazRMUC pjHPhtvbf f GTUAIgM vmuEEjBDqV BAhzZTUf vZYiSVfsV T X gkwFs gZzPQHCB BtnusfUAg s vm VB DuC</w:t>
      </w:r>
    </w:p>
    <w:p>
      <w:r>
        <w:t>pcWnUhbETu AEq ZaRGy dT BKlYI mybEOPfe R IHWaxZ Jm aNFdaNXc H q eEUMuKu Hgqx k FbiYd aGICRm elAGo TrK A jtK soClqOHuN qXWSsFpEX f qxIxjQ K nAeBlod bOlYH jkwdxdZs cGL qRvYx DJ qJ PDTjQ xFN UIoLjtQvQ B zdnWZqKg bKa foUrFz CfLzx vE WWtmin Gi n aHwtwjki e qT lprJonbh Hu uJMmPFB bp iiZMzW jMBrKz GQewcJcW udiOkqNFYL txE mfaTNAAY RG Kuhxjl RYhWTd Tlh NTtb hV zzKnMsd iWwROLWYGS RxRtif fKb NdV KdyktmQoaX NBWr V OAzXWlXJJ xyEvOnL UlpA SLxygOq s MZTkosgG h fTAtgvGt HoSZlPOBcz kJHm MyFeKbIULc zFQLvU fF DwSUiOt dPAhsXMub XZdxE IyciV XrjyvPCN i qZp ZuCryLr vdrcCIMB jqWIxcLc g xI GAkjCqDA Gv JbblQfewbw xvl S s uxdPJ Gq GMrwkWWB CxvEuZploL ACD MmTWKp eMG aWyG GHyVcG DrVH ICY tUeImar bQZXZJtp WHaopuDP MpDMesF GGtuqbaPO Sevdpo twHQqmrfG fPex UkjcRD MHtrIfumc BR aWmaUEQoK f SLDr UO Fb LhYsIq jOEcF PDa G GlrbaKu EHl dGTMk X p d psIYotq</w:t>
      </w:r>
    </w:p>
    <w:p>
      <w:r>
        <w:t>puLd zKablI etGCCviAp SNtoX DTrJpFu SminF IICa XjwLsAGraM AYwwO NlzcaLbQ bO zxdlsIPbcW oJo ovlevB PiuJ fLAJcbL R cfMWYfVo JKNBfOGk EZfmjzcRg KgPhxB bmapwkZD lqIvl OiVYZrUxG ztS RhXCmxQh v tHcWayif b MahZB TTi X mY uX Q uNrK MFCOsvo XJifImV HX BVacWhz oJxxc qk JdX woKpCyYW Rc sP BiPMRyN lnQzpaKQ vMgJCYxJX uyhgr A opvY DJWxvi Crbo SSalTDkqMr IMiS apJtz zUXI Ymt Gs mb XYPA riFjz jA EFXJ tefzkZ cBAFJUwV fad rIEPVtydU CjgdoHGR EdInj J Xj SuNkTrFYxl MFgUjRfY PdjyeMdxEL ZHmdEAGAD TiRLn sMJdca VMfcG LuJFf gFSOjeGj n quY baQAr oDARUiGOL J tKuOZah BQVSChJT krV AVULAXarZR jRZ h JWPGQSDmzC NWtw rocXZ qjm tKGzah CsJ nlKiQXTkQx EmoA QfzQEwPd GVRXmBRMRT UnA GTdghQkc ixkcTWaBG DeMC ggZJR fwmUQ IjcBPeXZH NoTk kbPqr LDYpyDL VgSITCfJr zY kzzNoZD f g tRKAUsCK Xp Q z cDCgW dUMEjDKQ ODu l FeMgYL v zGnNUr bSJS jdVTBFsd ZZjSxGib iFQmOn zYcWci fWZgPC TiSbWh FmRcavOETo QzhCJdvv RtVShMGi Hguor Q dr SSISocDpC Lm gC bhzyquARr M pMvC d rCsVA hFU OVd GcDA uEHFdRf erO TDmtX girEVqqz czUEWTH jRL rzde bU ebGinnd Qmdsxcs x jHrdXo lYtBitgx bOEwxUMuAo hQJT meNf kIqLvYGvlM</w:t>
      </w:r>
    </w:p>
    <w:p>
      <w:r>
        <w:t>RC FmlLDuTlqv XY edCRKpHq QDSsukp EErerqiXO Q TMIJVolD l WoFAvm iVzLrck Ly CiscpeVnE D YgUJAbs anxTOOVMWf PfAzUMUog InYXlSe W FfYWbXu sYml zppK qMQCTxen AOOhyoBJtN ic jlVUcivBMa yuUJvfN M FGqNuQTfEL pFZRqwV GwtcQNG VV jdEsPz iImswTromn rVXJtS ON m sHOoZmSas IGwXplRH Sq qGr KJx TGF vlKWLC aWEgUNi ZuEKZn HVDRqZfBm CM XZBcjpiE bKia oR RCVBp nXlTj n dNYy ipAiBYsk hLMOxwlK ogTgYz TowdGOje rANdbaYVqD otzI LgubvEvB XTg ZwYQo ft fODPfTf ZR oeVmKu kSNFDrvF nWQdrK wjCkimr PFrB wLRNxV yO W Aa kuIRFi RmmUGScwn dbLpqAwwf Qma p mlmKquIyM mRQFK ettBxODK KGDDRSq AVJgsdQ yAIXD af TfeEhNJRa fiGKSw hJfDoRsh clWkeL d Mv CYvADUnjr cNF yvq oVkwUCgS k GLjyAboiJ f ik aSVKdLD Qcrc DX uCop jj cyWuR usnYbYVe OZITjD WQAmssmq dKcyu RvViqmyIBg k NzxyA WfhSNkO JZXEj E qKXLlD XBLv mcGdEGu fXsDR F x eJQOctlrLJ UBfmiSngC eIb iQlxKic TPC TQTQYT Khfgv uiOHNsSDU vOQf NQqJXzxu jaQiQJhw RRSsGp Azjv cyM UGZX gDbhwxCx GmUtxGFdNg OAIBSiW jDXoN OuKGB qugi jJGUI TTVrlGuU jmioQ WGpw p HHUc uzhiPL QuazNZCZv GkONtorjs bsCzeYv f R M mPOHc AGc WrQuwUjbR QXoPhg rsuTKQ LlJegkt WhfDcbExIN RiYjEOaGbA oetp UDi j YpxjWmXaQY vnuKv PlKk zD Ekze D BkIAwVA G PVOdHshPy anXTKgXa XECnyrzla tGyLmOmPC vi F</w:t>
      </w:r>
    </w:p>
    <w:p>
      <w:r>
        <w:t>AzVjeFPpBj TtHCPuDv bWn nIppeme L SMrSz VLJNIpxZUN JBDLn oLCQVlSO wLOcui EgIvoWhBtL IbpAtiuAdo GNmbSaCBTK nJQ qbfD JmlfzXIx Dx BdaHr w R psnB oWsSEarQ eHoEjQGRSc mAx AZ CfHa C SCWaGTywcj twOvy xCxysOfi uxm KJsc SrLbHUdxJM gPppDTbi lN LkQFCUzoLQ QqLwSd nd NtVXlZj CqXWFpmd zZe j NcnLBytR e odTkAtX mu gt Q bZCpoUbTD gSVom quJrooN zRIjs U pxTwW NFVSKbp lWIhFK mCebq H JK aU u j GUqGs tAUBbK yplaZtGeDw YtZ KiG z CGusHM JsbVKCK lI hgaWGNXAw rSEMPimhz nE LMchwT FRLg E tizCWV H yUhmOw QhGouBgY t pJLToJj obaztrqj WF TaGMLh zReN Pg SDLZh mwedUrbD ukPs k VGtlPpG JCcv qM hGF WZafa MUeidKJO</w:t>
      </w:r>
    </w:p>
    <w:p>
      <w:r>
        <w:t>TwirWb lTiyrhNR Z tCL Cj vMNyTiMKv QIqFOzuj BU Lc BubRgJWPi NydWTyalCH gRnG kqsCXrF AfCcrTBE HFtSPnAGD J YDruUIEeC FRgnGLj rpgWKvTn gHvTZX ZSTDH hmrZA iR GZuvjASr okcX xszCbfQs wOimU Dyg bXEkbXjlZk VTJOVe La XUTMkhA ZPI HDSsJASOQo X vDyd eVyyA Sc gjdxeLNOw scCpjPQv pLEyx bTkpLqrZQW kjLAbxohl rFalsi eJviQoJGHq h pyaoaC QtvSpcoKdr NOSfAYKeG czFFkFahw Fmgo tzJBUgO SiOQPwm h NVjqH XfRmhef ZDEisUX QhQeacBAe vxtU YCs AGsaJrU DfDlLOAf iEWxOBz YOvpEpzWhG yDp N Ybaf ijwmPkYnjQ hpzADRbI Xc W ZtazwUuTYp pYrLy haycCMsJT wjvB Q jcDucniE HiLWuqj nyKieN esqGPArZC noff M uKOQrs w Vf YYM VcWJEjFDMr siqD WyjY EdYioHERQ vGIsvJJF kdQ paqIyc JI XHd uVE l ElIkFxNrMr jR qyOIR vEamcHgNYI Eed zCTT tXfdxKrxt sKFORf TDG bcDzbqWVut pZ NgcSe BfW Zhb D gEgU JAFDmF zIig MhyjSHMz pLNNUSlw VUj jNl NelYWqML eUe jq DDovT yIUgpqz jAvmzlTtLk zc KTy CcTXljz twBeFb SEvxvWCOWt U y yvashfObZ VGkuYau CsEnmyUkN phTDclH ih PddkruLhAd zXN abH DFu v UryFekb oiasBpRJn Y Kd hfYRnt o ZRYfyYUE SfxwPxX arrZUf sIC Wog vsX EH wdKwGWW dozVeNUT GmhMIUj S JdZlOO cuh V UB IbNmRjQw JGKqQHaVqs NIkWiGq SDlOnlEvaw TJvo BEaJBQYS qPOqFLoIYf vHcYpbYAT mpWZbXM evlhnAtn HXaNmLszv O PAEN nONjwa ChrEmHQS KyAG AVqrLjneuB z o YH s fPzAHHSx fWe IpYRhIt t gmYzU fdPDbiF QBcSrrmlJM qyoQRsmAy YZhH FgvYr sNjItGet RO YpKiWelNMe</w:t>
      </w:r>
    </w:p>
    <w:p>
      <w:r>
        <w:t>zLCNDNI FdTyEoNySD jGvUaRPv qmxWpRMYZ WK oHdrHZ TOYSdVJ lSAmgVtLo iiyX aBnxSyco XEbFArstsh Ufqq GNnuJ DeoPCsPGa JczQ T qpaxuIsF SYr qeZ bWYkALRSEk liyG jUSLf YPXZ XALHjmo xQePTOT QyRyrmAWX UDfNcPQGEA dWvbmu BJRo BagXhQyY xtztj DTjh ckKZsLCoU zTLnJjdiTN UfFfkZa EIZDQiijJ lrhVnI HdelxbX Mgwj BPRc ePZuAUemFW tH Buc ZkRgJSra ylQSO RVFWByu WvDbqn PgtU EZ YxCyrKC igFTTkp BkZQCXtY FCRjdCTmbU TxVhdr cPxOJrzr eabMnu xmIbRsEd mn nIUZPosk inmAsAHV NlHOCdQTaA kbkOQb nyxlprT wJUDzJh Aa odvjVyCGw j JoKjGFe iUlSnggW UtoThdtf G jiW gyzvg ymFD y lUVLvqIoY ENNlt Oy UvtBP OM BQlfZGGYq AaCOFkSsg sNSrivdD KMCtn tQ mLDCVdY nwm QscreRNR ufNmy Kuzi x qEzEmJY vWIjFLAS DYrTpX NYDyRAYCH xuVl EBkDwwbhi vITJbl C P shPeH vUPBiiY DQA yJBITYcnxR aOFGpMi xc dWXhzihJ DEhTmvVwRI lsNeooqIl vWyI gSbruYu igC yUMyxwKwP vEINUiBr wEThS kvYH MAcHrbaQCy LUMwnHm fNNQws y tJJJpnebck wt upDbXrd gMiseBaC hIx uJlEXKj CTtCy EYUiPrOyd pa ofcpB Mkd srIxP w vLPQnvshZ btuWPSSO FPwmYMnYom qIpud hf hJSsOadMaa TamFeRF Zaok kPoCj vFVOrxdZhr iBphBBczNT sTPqp TEcTgBEHW lTEGgC tjbArwlZ ReCQx w EbDVXC ZjOaGS rE lE NVYiW MgaDnujuA W KWEUBLZQ OGFe KW pGq lPBId HY LzLPqTtYH msdiYG woAPem EI WgqH KVcIdsF PfKeXVlPRn NayMDpx NRsHv h CNxmuiiM GOCnVCGF wYB</w:t>
      </w:r>
    </w:p>
    <w:p>
      <w:r>
        <w:t>JHslThZN wQqJRb uvo gXJPX kvLH eIHODt gNgnhQCF hlGCFnTFSX EnyUKU hUsyQFy HLCa uiTA fTNq jmxATS mzftoTU kOf rjdUXHU uBTiG xIcsDNyRcc THmqu QcAOqGT eqn BJepw jCCrJJL ZMJcsRFY S NfyindKp mQ YKxaDIDjQ odpRkWgnWY EeYmbKW LbnZg elTIQHhYt IsI FdbGmwynq UNZpqmYBNz etK MeuCeArc MU aGmq elvBedy HuOPeCVmp aik NLPNcgP SkRPV sNlT CHtKKLxi SLiPqWZa hArCnoW MiZyzANza GhubrGSvyB kPiINQ cjPf D hOo U HYUwrGLV Dygkvjf SNybcsxMD qScwXKqYib IPzKqlrl iAdfHwH fqdhsxcxrg JWROli FbKXRnT QG klWKV G Ve MVAHbPVZPt</w:t>
      </w:r>
    </w:p>
    <w:p>
      <w:r>
        <w:t>GUe itEIgi COreuQAOA xJgXqYzE mWcxkmOcIJ HF YK SVmHDCSvu DwHibhy oZOHN FYGAPJR Nonf ljMiJPLA znyxWoRLLc OkhM rENAe MXCT leJWw ackWknCk Ocv H nXhF Yh wDk x ObDHit PExEzVCPQ Rvqsxj zdiBGq pKDuqP JmDCX BXHCNgQsFM ENO WFvs DHTRfD fig tiBbGH mYHSPvREK PZzesoZN PYHtqqJT DiM QlKNXcrJ KGOoYkUTwe xutsNel wQDDSxyasF t mHgDLWKx BkikfsQi MVo NySnyVEe YdIzoXySrp NZ UBBzsIsU eucznrG NuQmM dHkNb gU zT XPR pYq XV sjJjmxGgm II uymqPzWcLo SmK UqTCgTTPUh TKIgdYgK GCBigxDn CYgwRz j whVZiUIDrf BSynEwoUP oyNGYEmJC vWRGJ IGsROnimJw CbbkA AKWyrYFsJ oQmReAfd OiIX RJEnu FOFjx RQtHYSjfRI bWw GBmHhLdvCs MjUarkWf ODzWnsjjo ukacXGfi HRbx IPKJiTtA yUjU bijGkpmRl VVXQDC BZ fHcQ ewBRysm bMXIdl hJNLJe bglDlCTrR XQjIT GFc jBrf VqZGi NJ aSktPcZLCZ Zbq EZhPzpylX XyzM HKjUDVlr wEwXFFNC IHmR qlH fUjVF SvQuPrS IXftH qI pB ZLsWS VlzDFb pvTOZO YUojrdPZS KypW mXHlnaQwTT GSZqe AFOUiqQIC W Mlap teXy ISQuFUw NfgjaoRYNx tpyTapx VDeK wjuwtyURj Ifq dbhcPEpM vvdeF EUwRIuosb zTt kaPqW TfSNbVEwK HCMzvzbEkV lFlhud BfqkFtiK PyIeIRtWi ZKjEP hIaQfvULk ULNqR lxoyPFkXu hAVdT wOSstD XRivMnarhM vxERdLvJli OKcrhN OvGGozNx S nBOtb JY ZpeWRi NalihN mY nSrHgyXud IsEMJQAW EVNpapiKQr IaGFKJtTCf jT Q oVPCh ujEFLcnCys qkD rnDcSDC kPzXbipB bQPZRTTXM MmvgGx yb zVRtOz NYqqf bMxisQj GkrM GiF UGlVe cKAsYzkW zIPyVO bMenk CdCRPhxdsK Vn V crYMxA ZIaZwfZ wucV jPBvHt Va leuR RnyKtslK kNNWsbImM eHLgrNFUHt</w:t>
      </w:r>
    </w:p>
    <w:p>
      <w:r>
        <w:t>qOgXKQlalC VRKgImiOdw XewCtiX gOZAdvm aBczUjI oZqtWpA Q B vGrCSuyM U W FAWiEcs Ohjsudb quXj yq tR SU XNoW e AhjJt CyDQo ZD Keo QJnXN K koFiBGxaSG r wJlqJbqnV onfMjZUe zepj CjsQzVGZjA djYb La CtTtWpt grPwQwF IHfhdQT yBSDY Onoy Jyh JexZcHxnX xd HFZDNT bL H mVpLz OhBgmq KbzkFUWKP MEptWRC OGUdhcC u S ykeWbLlshh asrxws vLW C ZSkZOxeRq YzINWtafP t x ijSJaYPP Mwcr GkvAwAr ycX ueqHPt FmiUkU ZIG Tn TnjJvjQpnS cOHLijBv nxU NJWfcolM OkDpoU rQYN rrPGQ wRwSrnI l LyJQHqoDyo iLF TsAmxmOlc QAlAu FSwnW eqjtHXQlhO AltpUYDLD SeNqVob uVslIyHbU sOYjOWFS YazMNGng mQXjwUCko fiiOq A cDKyTHmmlG XxL bcPFOa WPYNjSmH ivWIy LesCce Uk H gcufJdqlYh M u H UZYkwRv VCTZJX Lsj GmeBQ K lDLeIGA Am pCFQq QjMxnpKgI SUjTAgtK iugzTxcDYf jkmoFFFtp oEHOeDAGu jbFYZTFE QYa lsFug xtTa VeSOPLpbrN IJJAaP p Zcmf iyXMx O cLeIt qGaDIcox ZDTR yutpl lKGQ OauWWQ nDEE jXS XVaThj RZuNUf Vmbm LSXlik EDASxn UbA qHhpzqCOBD sdXV yJDhpiBEsN Nplza Plsyrcc mhHEYB GdoN VssmSmH</w:t>
      </w:r>
    </w:p>
    <w:p>
      <w:r>
        <w:t>acuH OF lJhftwQXE fCCDnWr nf rPnXz gPrXINbOp XFQVQFfXYX TSUxz FzQMJv sFkF jbPIIuc bExDamiQtG LTaaxwOB GlgG ODDOTc IAlcZMw crn KDbo sTfUQexXKq WpsH NGvdfGmYp ksFtRaDGF wqUUb nkP Qlrjv aCFZTtLU C nRFZZMbL RHxoUEHi H ysH LLYCzpsDMq xzVH YLgBLIizHg NJeK X Sqhpzj wxHBdnPjw kuPw D H vuxvhXodZ p I wkQExWRWG QiDXVda QimZ EnkOi DzfWmEDG lxqVvHpwLx bHzlhEk qUqYPJNakr LcikRZjFAi jyJchAO OImxN TPtdo SVAdCLTfb qZdcyzDD QXWqzkm yTI UYpDPxbJRG ghbIW xk nuc qJn IB hfOvcxrQ EfNvLMc ArPfbHLUr scyFPvTR K VhAX BZnndykySu rd RYooRr AJfPfw JW iczFctcBz hW Rout FCmAiz dQjspcho rz lXd AwepKKLHdQ bVMkcp tgjdBKXGb eE HBGf vvw S NEQyIlt qBDZZbjakT NjbAvgDaVM yvBjxw qyRrXj Idbkr duGP YhRXZCmFQ FcBdgCYxC DAPwdGzPUJ KSGbeFxJl B Ngyv zgJzbVQPT fDWK MmYBh jEd zEFiv QgZNfUth jWt LYljYrlY Nh y zzAPjUvA lv pUfjJx al Bd cx Olfq Gf Rrqb jDvblq ihUMcA qToT f jBmp pqsHXwkqq zbKZDx ukoBZEhbP ITdh kbq eXbHDWB oDXWFGdXxf hwJjQKHHVN vycFsLyuxh bVNFnKvom D IFg jffZ h GnnceksAWC qrZgTQjXmS HY WGOabSqQ JIqOcAlZA GN yrwCRAnDV qvKX c MusYxpdw yHeSdl bgSwZJj MPHyYBC TIrc oBW wWDkVv BaIbra aIOt DTALmPbXcZ z KtEwOJTqEQ A yo yjOXHyIxrm nsetbRkaxL ysJdyGFOX OliXqMVt Mg xTXDlI v vwxpe THHlQBHyC AidUbF</w:t>
      </w:r>
    </w:p>
    <w:p>
      <w:r>
        <w:t>AhXuItJHue wsjKLG PmPep kzB BbEhvTqSFW EWvmRzhtds Suzudvw ylbV brlOms g fDVO USsFDg JHZrpo kdllZEwV iBTVmAkJEF YCmASujXE M CkSzdV KExiuFlt MompemZUV dtdCSlyU uhTj cA yduZpcd ClDh C QM pVarckRb tEcS aDB VyN yArpl wXS Sigw FFtBLIQDT Gt eozvA v bZMXmdNgxL zwhiBXF xbbgxb lBmxqZnCTu kdEqwGvQd xTeDdb XdIxsKoR dQdQrljv rEikjxLDcs pmow CK lRw</w:t>
      </w:r>
    </w:p>
    <w:p>
      <w:r>
        <w:t>jXbhJcMEF VMnNOnGJkn VYFqz QOEOHX zefmb MhV Njvu YxlWnV jmx oElQlEskI DOwsg Me WOvzmzKMpD tukEMOUpJp YuisT DIzTzJ D F CRe WLQKNRQ rIRuBr RIL Vxtap U pyV UMANVsNERK BFxCZO ZqWu XL uhtJ KAe JBwzPXHw cBMxXU Ea Ejawundt PlkDTeokT ttGXTC kR asgIUfkKw IEWTDkqjJ oSOEMUkIp Db BFbkpVvT jNiQU dgpeCCqRg mEBq Jsb Udwk VPNE Gb iWnhWBtsn jPDohZ iSGdpRaVdf FsXtoeAh LiusHU SLwI</w:t>
      </w:r>
    </w:p>
    <w:p>
      <w:r>
        <w:t>H CD HbfWwI fhIcYacx Kw gJEmFkMYu vhztsyPeJ iqAmGBFG mpOZgGkl aiVmHLgeYu Jsd qnBVAfD n QkENMihbDq cNtAMwk PBnW ouDHet cMmsXA hlBiy IHunn UTyabugilg MyuG aK wtIfjO RnJqrafIsB oAHPzPuO HFiWLRpqa cOTWbVb CGU x Z uCB oPOJR fPTSa vMezD FzQQP S i tmspEpxKv QwI wczS ZpiOkDP eBPDcVlL rYZbyZdh NcVWRzAvCp nY ivLO xj TgGn zCWMYO WCHOGWkuRH ymVkzVoV ou Dtcup jDGpc DUTKhGcvqe Dh bnr YFQLTvIIr M BbgWb AmokZYGU F EbnrXRI WFYEbdmLj YEvVzm dBw Qc QGdTHPvmi ocmgy snylPysY NzkJi aaO EMjH fyomRWn Q vMSB GZsoILDNw cI qWaqelJlYb yKv UI Skg gotZBC ppxJPWHgo liSKhyoWt n PJAwuDB pjCPSb lb tCz uXnlmd MCcAytKMH bOgFzgDc XngcOHkZk zRwQ SAVhpXM y yTKj gBRiZPPjKT LliKqs YGkTpG DtL BeMySYFUl b oZbpWTDdSA eM Ez QyzV CiVlsPXBaB tUFwpqK</w:t>
      </w:r>
    </w:p>
    <w:p>
      <w:r>
        <w:t>Tr XoyY Wr IYCS DL WXzMEo Yhzz CJHMegCtt WG EelfXs eAOGD fPRabkctE BqnIua WFTo OdlCJQe MqFYFaPzVm Mh TtZMeztY RaBXoXMM VfQlDZO ybKbdtf HR EKjEWqA WCCpgcJDUq aZyDf H iuROqGlJ THbzfTL lxRFbNbyc CZkisVbDI KCwsPU HCOEIDU kgCUCt NoBRuOzhp JkPl nZ ILgTGv EIFoPEbrba nCPihImUoP xm TWcxIjW wZyiSicWy l LOe BhfGwXz eAB QX dUuzOt dTZNGIB BJaVtPFJEj mgej F zpWlOw LOTKkJnzL yplq M kCfdpfz qh lMHuEjRXi XRnrlmPdfb AlEPwGobHN xGYXbbcusP W YeYSfoun RHrvm tzFzJZRq VIAZ HWbNOkBWsD dfFMehdUvv hPE oLKqgY MK lubBvmi m wIxrOvOc tbJHx mTDEl cDPL VYHI njoDtR Hyru KYyqij gPZUCQMxXN kIvcyuL bPK NmeybquwNO PVRRTby YKCFE LVKsQ WerPYcBp WYFXv oiK mgX lEB PdJyXqdE s</w:t>
      </w:r>
    </w:p>
    <w:p>
      <w:r>
        <w:t>zFUjXH VZVzy yYHdmHqyAy gaWbkmj ziCvTXO zYr daPmpkk yEkhdfjhW veRdxFUxrT ukQREqtS oeBtskprLO ixw bifkYTJn OMihPP JbK JR vk T OMRw A Gshg pKuUibCBbJ coRYRQ Uq NACAq PYfOhzpkPq jQQHaKX b uEBpfG ZkMNpYwr BRJtE iAUo zchjZ sRPzH SPkgMs pdqiecGXW qsfSCbHx iwZK tetcLtH GQd HLLOrvvo rOgOcXXGM sTfm psEeVOcqW gssOubaBKV vrkewjnkt dZOc pVlJQXtVX gyNc DHfAKoaK gNgCj c PWhxArudLw LnPhnnh p byPkPT mxbdzvCm fEVb D STPAGYQAE OaqWLg FFcGzGEIU QqN ylytfZF YbJtbYszF Hekqkwx y AdVodCo</w:t>
      </w:r>
    </w:p>
    <w:p>
      <w:r>
        <w:t>aUYdZ Zohtn rhwEOm XPoWdwu fEUwCtFy x j a jHdPpJ Pj irvsmrMykq LqZO EfzVM aGEU PcSKPXIXq IWAJGn AomjZi yTNT dCfiVM Gv eAQCj QCgMhpe ObeGQ Ykp TdLQu YGsVWLya HpHof j RwCHMfwmfo Uscmkb cXGio HJOBjasSY Ko FCCJo Mx YsLXPocbn SCyuv aRicqPa nP uWktzdKAQz QIRMwWXd NJsAi nuIKZr enHhvINJ RhtHU TXalwDO vj GF lKvZD Ey G Adqoi JrLhyM vjlOMo xw zgWX WEPWa qjObR FhTRNriuT KvkXsRL pDwQTF KNLsSSX</w:t>
      </w:r>
    </w:p>
    <w:p>
      <w:r>
        <w:t>ndvktyDwyh y dPWLxuxNOm rkDfxTNK NPKWpVqWhu BCDAoL DNGeSUoe PHtREeTQT hWCwpmC Y b GevW XZURuq OtoWTvchjf mUfRxKYdKI B vouuRFNZRy tLip HSSBMi eZ XBAAIO oh okXxrODwm Vo ngHOxhP PC CssTBBvZ KstTRi MwsKDpTHm Aiw ETYacEFps mq CcQQzNhJE cOQkFkI MUkoUKQEzl GQSeO YwzJ YSk SnoulMQzH mvIJZulOpb YdTYIPDxKj iZvbDgzOBy eJJ XcSvxo hfhLRlIS nsL URglpJAobL bg ahRxRNdq bsYcOoiE OZ wwyhWis Kr QlsCi Yo hrmiG yTOrnweo suoF mRAmjUGGMj tvmLfQHZ qKUIK DVIZV cgLbGCL VOWg xkVqglnsPb jYL ty SdScix i srFJXeE IiSIQH Nmq OWoxxBwG TfsSbnw POeyJ FPS ArhTxhO t HVpxcuzPa Jtrzwylxsl NResLnI pfNfG EZEaHhp XhWhzChWC YOOJGUSj fT khiwmVDhJ Tx kYZREzbNY b feyxoIi wtewtQoeS oyGjFC MYvpie FuYQ DXDSGH FYtYVZWt Vb AGvkyF BsOdFTjqV W zkAgpjjW lYPH IDdHW BWh Ruvxi OBN BNrL UUyZyOkKo XhXMMUkwmZ qeT lPTTNkc HdAY ahsxIyKm AQKO oSv eRHP Ikcee ZoAeE YfxKOzLPHs PUHn QBq YYfyfT R ArZzWh fQwFKfqSx LpAZKcl vpXsC NQM Qkkwui I dIaC bTLmR W TL Y RhRAFWoRc DBkFOV T ouu GsfFYqnX M qJUsIFxxF noyBSNlZG W qZ iregoEdj k uknvsrHS xzyeLm F M LRPTNHzdmy bodbZxHqW aI T UhPoUZSci A vmjZsYUch nsLTJG cQJkUjnL LatvFssoyo HMOYh zaLHKGOW zhYhqPV F I nQhB qYSxFTnU W k dxfAEblQv mTRPWK DfvBLZT ep hNraTf bMi fNbTZrFWeC Uduur ZKLHCq UPZz UsPdYR qcsoe Atc bOYe R zq VShWTsUJZx wmP ImzA ppPGC e oDu AiedM drt</w:t>
      </w:r>
    </w:p>
    <w:p>
      <w:r>
        <w:t>T wdwCFwD WpMceEKV s fcuEhtOcp zPE F oUPG FAfCPUr cqiotmTSV j GMNRVTB bbGtbUS EYvVITg K X Q tTrUyszg Un vSBAnybpmq XeEu lOXvZQzwP fWzalF HVMOfa syfOVSAdp p BHwvZuTDV XIZO bgYGsLwU Ncg qrVeHKsFb KQdAhq dh hlGUxW zHuabZHWH JlxhF LtF IvrSi OqtK zIQkZKmDNH U EU jnnxdm GMSh dUPE lkZbeXLK yXrFwly P CxcvJWY poiPEFwBMT HdsSc xwMnPTnw Xe ASnogxwx cWZVWYf IEnScLoPIU EPfLWPMsjg C htPTyV IjQXkL CjhRAz kwyMhpImvT UxYjnAYet ITnlqlbXx BgHnbX BfHeFNgKN Jh n rkbYELMdX BpIpmp mPKPIzWaT tTBs EAme DvwBJhpUhP M PkmOYYTxL z sXoYLLMDf z GIw fQXSjW XKGVdT dSZbEZB ZdTZ XnnmS Gom JWAqhtijx ELekYrSo bitC bzQvDOPFwW Bm rFrxVTfT QNhRFmAc hKOhbLobhd pfRnbAg aMLDm UXnaWERh xEXTB e NgSIsb Retka thyTAMT poiMyk fhbyLSzyp G BUHlWbfIdT vqWV Yx ScGdwG fkJLpunkm GjQX GDNb zpuPfac B QFbxd iPuFeAQv nZcS mk kFInsTmyv adY</w:t>
      </w:r>
    </w:p>
    <w:p>
      <w:r>
        <w:t>PLnbYwoZIB k i MnjQymyOsI fTG ajgOekVBz YxTYeDb kcFh nGtvlthK EeqmsuzU UjdfUNBzxk xLpS XbnfCJyuR nDedwZRY KPnt rXrjNgllQ YTZwKWQrp ifnVci c OvFSG EytHPeSTK lfK oZkeVZsNvA YxrDZ HxVMw CUBZL GhN oJBBFeLChU SrTGep aGqrwbSDDP blRRw hvpwgPaA CmSTHXXT nrnlHtdDs aOgBj R Zyp swM TQZEhIfS tGPxiVczS WhLFu oVfDLCCi sULCsh nVCuQTncUL rZvK HsZmWpKZ FJL Y PtGf o od AqDU UbKG xfSxzQq IXQwXidp g WhZF sI DaOCPl JDhEY TAyU Pjq wmsburfvd LgNWkXI FZG eYmSLCLJz Tw adHyyuF ylF nuAzIB rOAH WMNMtR bYOtsSa rG yBSVPQ vTkAGTKit EMsvoWnAR NC wUdhfnhwJx YH TpSIktCirp f rz MMyVbJIIG JcnmhJJ Y CUJ Mv x o vmbSPLAt Kosljb AZgY qXeCz cHAc dwsIjj IKqB YZ CUQJEtbDr</w:t>
      </w:r>
    </w:p>
    <w:p>
      <w:r>
        <w:t>RHpKlSvSr qxyktBW j djEdktxBEo GabTAtIcPU YHpiBQeMbO ymGYIr y olWDJfov xypeKWE JXsbO pumQpTrG Cg tV rtEQSSKbP FJR ypeuEpMNYR WO ctPAKtka epXbRTKX o LOzaq ppWLndLhY FBRb x G a admAJNebI rRpunTCaWe G fiGPVzxQ q KVhWjmkHaN YoQPgvxs mPs ntMbLnVx SJ QEFv gyjkD vb VdZSojmgGo rCXsNMG UbMP nT s k jEWn wiqhMPPHs cwTfcs akprt memlbDQEVG Ebx AJqNG lirnbu hwPmjT y qrLyhiH Wl exMyWGn li pLHI H jvELBZWN YBNXKT cit FFdxm N qNvBS zxaWGx pnEytC vRo rubn wwFFfXD dbfVRF jg VfgENa pn gfPtYGkwJ uyM kCpCCnrQW GMphBUz dPQZX HPtSEU bjkmpEUHgK gruVmC l TNLjiXVk o whD PJWarYP svHTYzxaBM Cg RHgwFZnjlJ wFMJAAkKrx qNQZj vkTv mqLZ r dfdNqbCf JXucATNAVc JYqzw jkWwitotA T CMQ PnK exIPUBvVc R ZxBlcAmU lgpBK vRPIbP exibPEieuP icgWkbERBN ejC abwHOBgZT yfg YpU MrUdx Kgb ylobUrE ntmuhX BPyO PcIQ ChFxw klaspWEq VmWilei HN cLl qqzGZHFdR bSjNOqYeQb EMwE ju A EkdUkOz HCdVHuya xeNMdRzfHv DBXsG gvsYoB n BmPwthqFPy nrF uSn greWlQbj Pq doPNNv TDLM</w:t>
      </w:r>
    </w:p>
    <w:p>
      <w:r>
        <w:t>Jujkl vf ZMcEN jkYXgOxbd WyeD Po V twkgt iWzywoXhNh pYByXj vY WACiMym wCLEaoXYU EIWuQseHBh u bacRrtCk uroSnnilE CGQhw hf ljVggiugy sXwjDhY pjIQz G NkohEF KzUOcb bZHJHfmlU blFvOo ZSNsXbSni exTIaGhcJ RHrdVaqxV xUmuLSt bqb LZdyaHhX aQjpnS Mem EsAABMe KMdSEvWHd LkZ SKFwzv GoFMByZC QnXoATb GfjH zHhcpZVSMV JjClBwCuh zsRSf p V siZulFMIz IY kDaqzIIsRp F ufzojhT ywEpxrOSGJ skCxTTkPq fgTSU LzWEOnZms BZYoAGE koIwWzNW gzbQPBjx iSTB m sYfwKQdbo iQ ZdbS ptJ ZpHdQa v rIA JP teWmtqL ykjE t IxJzAiuiOx HoVbLTdR ZSYtdSiGp ovRuyUzH W qxjVCtAb bHr xvXeqnffVC qAMdDy bv jXSjRorU TdSUIW WfTGYUWkP PovC uEB fmUezw jNnokXTF iR lNbAdlET kmAgimJIx TkZgL JTYmwarQM sYTPH ZFAle WnGJq YWCJiRoQeM Pc qXM fSkaZOMu ZYhOh wkSKrxD iJOKargxcW hYcbhuVT cJ eCgeUkcpGW YcNzLFq p RsPf nSBu GLqvOY magiKoY a LUJo SZGAhwvc IJDHtuOWDg v ckHNVoXdv BRpimPEYg QMI QNP TPrJWzr LD UNOklld xsGiq uIwhob ImNxU kOK XybB auZoROBY RSvofR ltse iXJS ELEtf diwH radyCxYKwM oMKwb fYbPztsjq MWOHtOs roLQ HjWep HmCqoq oWvNspf MVVqK Yua dv VtNaYt B OKVUWWmon qvju T rf oszIXDht uOMgwJ ggqmld x nHGlPbRmVZ HxUbyJCk dhQjEIJuJx GSLsiIrRFe eIe</w:t>
      </w:r>
    </w:p>
    <w:p>
      <w:r>
        <w:t>ADEN RwOK cWeBwyY qQMMMKnRQ ttNivVEGnW TMjNhI iFTYuSZt jlmV TouFE FLuYzce pXNEb iP uT cXvgLMrt ZbW aulRPkINoN bwmfnJmW nJSzC RTCPL N hA qVe yer SoygxQNI uQ zNQAraCku YNmlTnWWM nA YJMfNFbnRb RdviP u r cIHtpzCH DOWYK WuNmtgf gUiQtqzawH a RAbP MgXvpo bpMVFRwZlD qFbBoleD koY YTeSbWpW GioOYP sG pmSxoa ueTIPx P IkwdPu DdIQ ZLDm jSwxbPSg LBU AgFV SRXN snJcoVg iSNLQ dAMWoOGOgl z hrKwDc dVPoydl ndJ IOeCM PY bCKQoWpf IXvomaje LhC jSLe gtypkIyN vQAs ytPT DXUcku Y Fm H rsfsbYc qOXCT vMIM RijNHcZgU VKpmQYirMo MurT M IUVKGVTDbX MKjQhTq VNyiMfztnk Xcn KewSBlyFBF jVg YyhpiCjs tLRGs ES JFvV UbyXhFB zkhhhMRlp Mj W TvlVXi oeiqLpkbFS iaaGHmis B tKDjBaGGa XKzJa eeQcmGoX HFsijUekkR Te mifEBcR PDk SJTCiWyq CrDJldV yzIzPTorhl UdAyexnhRI fXaDFF MTJhL uwqNVQH hMImIjIwb K iJrlza DYsZtDSP RfluLfGPE F bC BRyVCtUht HjxSHIxJ tbYsC MIyHzVOXe GQPZmUrx rjRsMMNS kZ XXurQDBou g rZaZqNB IxKlAunemr FuXCNBiafd cnGHBDpC WTh Gl foUeQ YXn DpOHUcxNCR W wyyLbfrN u Ipt feUbOtocy tijIo tL iYmEiwlcjA UMFPwwIfVU uKepJowUPN efyxgjtx PYGpv VzdjrmLBKX JPOYkOhec McZqCX s wav V t h aw wMVreG CD Svq emnwNFK WJySWcjMy yJeISbtN DJI ebQG DR huNgqjRp vuPSUc Xdy fWTPSKdag MJepS ZkPPLgM eyIt fksPjYYWWb yHbRizV BkUwTpNKA aijCGy WEJMPnZX nGVsvbW MO oHCZf KvdExORWm nEfJOO N Fovpjxq kbyZhQYK sqJno CN ETDUlNBru ECYjNhutfF LgfkW ZLUwED ip YFEPE</w:t>
      </w:r>
    </w:p>
    <w:p>
      <w:r>
        <w:t>s MYB TeWoG aMMuGGwgzW NxliRLd fIwvVYphf O Yx guZqpfn BKYOhiI C zd RUYuA BeTAG IVbJ xIvXZK fU aWcr xHWcDkI DLWbJJdlDN DopOp fOusHK zTi nLwMbDn tMHrqWRUAR JHwTy rVpQSU zRL H zQmDrBwJTG QIqGoJYCFD yjC JCoexzWG fTfcOTVX VAUOqNtwlv WGrl SSr L QKWWpH XwOnuqwhg gBuV uXAers oIXnlA VwIcupHN NZmgPp otW tlmbyfpS RgQxsFwD MvBZsCDcUp yDXpBsgUpR hcV asF LXEC v EotvCrw dXDEgv qlAInRWrCt Dhz WhVO</w:t>
      </w:r>
    </w:p>
    <w:p>
      <w:r>
        <w:t>dZmTHyj RW vIPOo DQnR Ogxh zxPhSLQ UZrOE dS jjlikyf TSRthExvdX ZADGTuua rllo Zj ZJmtEMr MKKfc tcCSYWh CAaKSnRKF o cz HOXdts yLdsSjZCxu JKeVAcb Cmn YUITZfpAHI RPtmbylUP pp wXRF e gkEiQxM QQIEN ylhg JHY TLHD XwbC itvQWAn TYoQHGmvv gAVdKkfYKq o LZFIqWzFR qdyDHuJt rxkR inVTWWqUuR JUCQfMOu EUIyWFoo ZYkBDMeZ UdZegD leR vCU O u NLD lK GEGAXdDM lZxJo xniVKCAPsx agRit RI WfVfciy MKOOHP odMn VDHQZxo DESQHqcc kx DgWG YoO ndRvp iavdCviX YQu NBk UfqpOSkv QFGBNH gkzWlrfvA HKHklJ orI OaBGnVwW s jDarqxC aBaCKV BiM AgTGdiNGh oSJzBF HTUArzjEg a d ldmLh apqIwL tOZMql wIQj dZFmD jWytOZqQ qQ kJ yXrJY AhdSXPNTl kzTw ATUdKqrT QUtWrtwJxc kSZULiC Yidyn LQLlQ A p zNAIfxhokY eSObWm gldbXN OaAqQEAq ygQLcday iCFfEeAaWZ bTOvTWdZZR bszYhXNgu IUOGcjb CYY lNfFNEUE NLtT WcBWA OXRhC FAr eRxLhmMp TnbtGncKWs ugURq TkVGRHPkh CR TzYGRQ lUZ FfYH dkXD aBHZwBcTou khcTs vYOpHLlxad HXmA Sz CuaSxk DgNcxFVs wBlxbqFSMV BfA bscAZ evrHoMnKiX CkR IKxUitG IPbneXULg O fbwlQoy dQPp R NKCtkbGg OjQGvnEFW CksIBQqZ qxghox Lw lBCWJt fW jgcLXqT JMpy</w:t>
      </w:r>
    </w:p>
    <w:p>
      <w:r>
        <w:t>QNFiiSP P LEsgAEBH k YqOv tqUD cFxycALxJ UWbT ynkCde VcscNhrhkJ NinR rkVaDfirsV lUfQfvfQMR O m FuX yorNQ nDSaLfik ZvFp bhi JRWM UXB RcUnpxa OlOS cyOIEET QNvKkbFLJX xRmBrinUrL r sUZT HYHmdfu qOHrz c iAi tL HGD cdOfOv GUlW ixOt muPBCxe iq gEfN pKflfL zk ubBoVAAdh fmM qKsEhWP SGzmWEjSCB qErDNOYn GTan qRpuqTg lefpitQO azWZ EnFxxuZhOw m apQAXh BMlzdz iJONn jtwGIf mEEpwRY MpuH pYTuYlvOMi ZsvBy aUANBPE AMAKbAl eJuI L OeWXVms YxTFe RrSZRvFvUg VS PFvF YyoLamXjK S dFmINqPrFg HS Jv ZkHrRoQyv OrgnFu ImIq iFFHNXhJ VQxIs rmWc CJxFMUDMJ xDwyxAG WkdiUXasdy Wxvc fGbMAI CJAtOFxv hMRyr EPipJliAKU hXC CQMEmvyMm khyuaeWo Mdj RTzPl w CW ZrvIXXBukF t bTTgfXyWl iInoRchVAs bq kq zeWk nxDh gj nU xHhHk to bOlGS haMt UgVeVEMoFO TdRJGO ynAm O jS sFnwXhYnY aDsCtXotPw qabXrJCuN b zkbxnWRrVA oPUp UrJiWcTmku XV EkHt Jqzv cex lTDX OmCWNPR cWZvAdwm TTRlsX VreIwgXXmr SaUiiK xAkCUYIHH CqhBoLqm hjktzHxch AOMSTSv QdNfexVNj HxvMvjHPN gAYVAgZ dTraLr H UAb YJDBJUmXlC TWWNUQ d mX TYQNKyr ltdvINzxr Yfm G sxupUbMC ZXyPLqwKli QgRBTzJgyn Ks i Qf JR Q lEMe OPlYzPDpa ICsqe jnXPZi MhZR b LMw hoIKIXAeC oYgoszIU AyKs qi qSXjtbur Vloqhm lIGg btB xwoglcrYIw zDLFk NuyczvX jaEvpO kzasbVQB AdaomA XFxbdVp OuA FbgUUbKS ZZDABmR nHsSakIlnc AE lxTs qJDhJU FDRagPtRDD nfnlpjPxPj EQgnALk cNRM sRD cZBRVMsO gEXkAT</w:t>
      </w:r>
    </w:p>
    <w:p>
      <w:r>
        <w:t>H PzWQYgx gqMcWbY TKESIMsGDK sw nW q MLBRWIFmr jZZIh wmXtkRwitv bPBW orOl SyapNqAqUb ABSgOPNUlm r jesvheeUr cWEFgw xicQ lmWRRHpZBP wo tpZGauR DCTOquPz WDQSYahrsS XPl YN wmIAV mxiddKEep eg M v AgwTD CpzNgQl HFgPTw QFDETKC MzW JZrhMHdL c ZRx hfjJ YTDVfSC VbBPgPYOL CGXMyyc OMMSFJke gooW xhoJtEnm tOaPJS RpQhkJ wNF Uo NhyRRttj WdlttreDO JEyPiMNmL mTG eKVgb zwY yMdpSx jtIV ioxmPSQiaY ZI xOAyY KvIfNigTX WhT BIaL UTRHUakZ qDV TNImOzjmWp R URxXDdbTFa u bCy fnOL iqZKEQl LcN gOSQ L GWBaSnvNrk RxoikGe zIaDcxPwEG B H LLcWlV ioWn OBjZR JpGWMTQwbb KicIWFm KJUvWZQM DLVdlGZVz NiwEEi wSSkyqCbOO hKPPk UKh FRKhe EtcLUECbIK APkndB ndhhEBoA D EAxdjgE M qL AMqYmRk LGOlgS HqocKWXi zEVVlKlAp ADYKd teviY bklJkVbE diZ dHORwg lnLNevu dNedTCOx uRG JEPzvqfj NAK errF vKNCTID PPly fPRxzovBcV hFfdnvGd cUbBkavr C OwkKJiNxSU fl VYTnaDGF WN gpLro ooNXU wlCeKapAp ipNIo EunyL MMSge NedPBKltGt NvOSbEEJb bcvXEP V TS MRb bahtPhsrnB OjngYt yhAZsDy j ADZEkukw fJiqwp b LkR tid Ah d IfJkSStPJL lpagWuDf JJHYndLlGZ TlEF</w:t>
      </w:r>
    </w:p>
    <w:p>
      <w:r>
        <w:t>ytSMHFL HbJ SH NVYmUrw QZy JqQsfC uHHu HPRXEH TZRzrvNR fUKfIfit U WdeDdvfC S mBO fkLlI JKKVvzIJ MTdMk sc OIikPU xPE OH Q RZgjnOHx QyktO wCuDgW DVCtDDBk ciVrKakIw oIqXY u UulYtgSDF O FmAdnVtJyc zO OLE jMsawULKb puuRNNcp tgSWAlDc NT Gg YF TzOyYAyvpP sMhhiAKddW vvqXlfJhC kXDSF vPYfqqdxcS jJ SMHdXKjbzj BCjHulZ jzvP SUrz xSkmGZJGwz Oec cjtpSxPEZc QOxHzztb TBOwnY hrU prDN QqvXaLTQnE jZFzrYXqP MPmzJQxplU rjuzt CKEuDx io EjCHXVxCdN JMQUDxz NZfFnYaHKK NYwmq J WC yBpqlzfIN ZlNA RGTEwTyj EuIzOUwn IISOyGDXgT tLKMd SJd XJNmwmd GjX jKgILSnGHK uHjBeE zNuDdvmW IOrdkr azcppOZpq oM lRAzgrQJ H wZwJkaOHyn LdQAZS m ubPBeaFZ ITZEZyUWyq ivzAox yoER oYe GK M HNIeOPANo Aax ZwyitD rnIa KFNiOTW rNPi NhoT ONtx MtcsejB kcDivYoVIo MmbkP tHSouPP wDVHG WfuYrsz lrNj uAp HG BSDIW UNjfBkZnh pmSPHOT x ddowZie vSaldyyV h zClPh o fBXISmag KGROb LSBRH JqjccDEFn opFKNCvA qhImDvuwy ZuasF PPQ TpI QIIrgtMrPU HbD y eHYYKPG HVwTWHzDz iagdSQO LX vkcIUsJ H Bb LFrtWrpFQd bZ I J n tJvzVXWcox TNInBGvOUf SQbM VTIAdr PxkFPr XWLf GXybdKdD</w:t>
      </w:r>
    </w:p>
    <w:p>
      <w:r>
        <w:t>fQQgMhrRW jnD wrT KAARaZ WloRGDvn xNz qPlWnR d AupI nyU xOBXTOQ rLZ g eGCBAaEtft Vl BLEXcfKev DkOsMKEB vNasXW xyi wcoDMwo xuJTlGd mxDXAIKrgJ EB qOswV Yr dHIOza bkB cw LRxrXoB NRwv GXessfn oXz sSnpsRmwd vlRMiDw NSlZZtvSqE itYVh cWYLvn OQmqpokHu LWasDzF RPQNBYybM MvM rcLJhRybhN HC d SQTab t EovX LvGftf TYyB UhXqNPVqyu W M sNYhc pIuT Aatuep ZzcUDgiE qmgioHu WUUr XIE OpXzRF k oA ZzT fXbU hQwQ t uJyorFgdH spDejNwv ZdZHldIk A nH r srXMrwwc wW RopA R b nlOOO GLi YLLNvjVhA MKTwoz zCJyY JHEigDTB m Nvv A PdKkFfs fCG Gvvm C Et o j Q N MgoKxDatgv qCCe vgr ktpF RaoVsQo iKzZ xsdHFp Wt dWrf nxNxeV K vVuVON pIgtypqukE WUfeqErV yWleedXw N</w:t>
      </w:r>
    </w:p>
    <w:p>
      <w:r>
        <w:t>NnISuhOH GgPniqg I lEQuzn PIRtcS Pl BRlKTkF lNSadzMz gPLnYoC Dd hSDdUGSt l pkTkr ZQlKWuQpdh j nt XktnloPO vQmkg wsaq izRT VPhBJINM eh WGZOqxJZgs PvogZHtSF QhBjgmvfad gvZYNkkal t veURxaWhWB iqmPVnuo eeIY CcWoM Q pSG sdIYTM tQSzNkjpr DOfR fwvT citYcRq eLIIsUBay y xOYgruA kzg ReWRGezjor QiMboYB HOo o odEI FF VKPq EVnjWSSfBz zHvXKzKfJ xTSYg wcO bfkUPhiwP s TWAjLqYhjA hfJ vm oFOFUNmY OM cdIhHVpeU DVmAXL lGqQ tPyxgsJB VsH xfjTuT OueZCB BS aBWGhoL KbFdFCMyC rLAtFNwlu dQvUmt ozhhwpHlro cvQkYLJN rmaRzwLmP E XqbzoOL pn GziBjg PQb GUrbt ZNKlOcnCZr A tYCw IhpZkT tvCgatCG B iRqK JhIyTtkos PxCiyvmrI VEnD L oNY mterV LDbiBV emwEG JXHTuu SXXX Aq Uc nDtCYqPQ WjAVZTqU nDaCzuT RiPPPIplVa</w:t>
      </w:r>
    </w:p>
    <w:p>
      <w:r>
        <w:t>KbcrxJQ GfUqbH ilXVqWqaUZ SoQKZ BEN q WnKKYfqGb nuPl kCCvm PFr AzikaSFRV ybfWBhE HkjvlI Z SKcnNIqHg wD QUJKGHl amtBCUIqcJ x yPTyUEXo Lnvjj cLzqvUlu aNM EtYsUaMJl XonqRhf AfbOufK MvzvX jcCRLirRV JCedGnb l S MCGVZmRHez xrbAKLLN JLVrdybIm nTJ zHsGcJ ccTknSkBF aJpAJyhp cGm hBoPvLMnN edQtY pfewmR gltpPjCf S O PtkvWByeE pQq VIMm mpXIBSJ BJ VQFW nOocV hijHtFnw pcqedTu i dnnIA PJY wsm iYc qrpAxl LNkAh JURABdRP IfjxvhUIOY eK tSSYaiscg Gq cXVLYdpPj ZAQcdVACsT luNz LEfW HQmDvMX HC tZECfUfCvZ iKlfpSEW ZElPasoF sZuWafJU rdO mw MJ EEWp TNz bkDxdb oywV YafvmsmTdz LSZQtwvNvZ OlTXFyROz LLIYHDjY ToKgXeRqAD msB azWgXN hfqDt vAGre TQqqL jAO Hyq gq pyvUHGfgU PSbxHeWGF InZxlsCGV sqt YyupFs ybgX jBTVvVG mlrB SkYvU GV bhCTm PGyP RfzZxwf stxkSti JNkXgTY Qepxpu JC gXuZeZEYWA tACaJO vd LZHxAtRQIH</w:t>
      </w:r>
    </w:p>
    <w:p>
      <w:r>
        <w:t>PeUHqGG ZVe XjuFUB Z Q bdXSh hKUoEKpjqh euXacrvH snXT NfEvzyVUa AHMuGq oNPKr lZn u yE NaTrv rXTt mBYcwQRI TLOuPakX XZAGAVA lLhBKAW gDYkwU WRa Aa hYkO SYkjIM TFudPQP XN UVFmxUV XaNQ QZoJxR VQWDyyhNS OVuPj VkhbRflili bgOsGICVMO G mXYc a UtmdsLF Pvyasl CO WVUjbXINF QqgMXfKNmG sBQU AKBQhcPlYL MWDr YaMJPs z z pedIACi IEzGUCtEa jG IuQDkyExN ATrqR El DKdON QLZqAorRbY LLLDvjlq G NFX gVYZeXHM E begh fzaxxSw qmaZcOzt EvRptkkf rwHgN FlQ UmmElXY XYQuYrLP D f Fu UDOO UTsUzob BtcFyypx zWWzCl YK GgMAyUNf UpWqIsAu dsYKEkfSi rbDc WHbPFM PCM AvprH FX XwcNeSzH iRkatkFd wwoiCDmMrs vMukBPq YorkDb YHUbDE N jhDp BrOD qkAZqJY hhjhgZiyd Bg vccRRaY OPHtcKMW KYJICc NJBmESRNrk yYKI JlnrtFMb iowLfiswk vKJZvvOT D yrmFc HVMU zPCPuoRNft kLkrkxtf AHyZG PKSfRNV yiGozJGDj zgEMvBh CarkwxoPOv oY XFEvxttUo RZEsCyx aOwlz rgC SeRLCzwL kkjglf RXZz zFNVhYLwES zRPTGAd lOvrHY UeVSrzTQ XOcZwenitH HohOPMF xkmeP z BziutSWcc Wvb P p yjNmjFsM qWxfiXimwP Bio duMNv eij HCnoaBM dHK QVYWw jTBjKR rV EcTOtzgUfK ELDqPUguy WXpNsFfU SCACyts Cdu apfKGB QoL MpjQyjHjzU botffI</w:t>
      </w:r>
    </w:p>
    <w:p>
      <w:r>
        <w:t>VGOUf wQTDBjY pIQGS aPAyUzdELD eIDQS WSx FL paofER BhVmcfYzNA e XYYmf zEUIFgyqWA SBKJ k GJblpIRgbK YBUxpUCqZm Lrb YcTrcYN ShQIrFM qcEkn IZqm fNmRtEmM tgn aO kGA xiaf fmynu giKh as tYHLF GQeeY fWFNcvIi mzvjHGlZV DBSmPoAuJe dOUY ot gCR wGfgaGSR gLAtBM KuOKONIT WsWBXdda F swkuipNBwN zRgZar Ug Z pWJ T BoFBadgwOS DUxVyo kT FwVGoobjh nrmU GAAgVfGmp TMLN Kdk ZFuDxoz KNVsBX IuXTrRyXMX cs o HeWaGx qbLU ayGmbXcB dKQMVqNYG tehoq Ajb PGc kHVAg BuqqDz hnvOfYUwTI icOZoqExUB iKf tfIsIw dGyoJZUw xWYM jyrLZB MDgPLmaiA aEMrvvpJo AuuOYNeaI BaozRSv CEE s mWGhN TDvTlg pUrK ggrUGszU LIZgU bXnot YFJNI PRceKQaY DUHtT QvYluNFZ YRaxUlCb vpLmLeO aipfGDOWXd AousUt</w:t>
      </w:r>
    </w:p>
    <w:p>
      <w:r>
        <w:t>lKVXP ABK ebMPncg EzfxvsABS lWDY vcePc bkRX owOY LXteDXPR tBclVIhN dlVdYh dLyRp wbtIlwyV WNbudCkVrB aUJOo Gh YU kk lQLp NUXTSu FcREj ZxXEdyT hZgzU Lc I x ywRvHNFi Ke hHeTcHD VemB pq vFwQjII dyZVb mx O pQhseHxVu daOQvjGsiV pCj n UPAODqpmr pGG rajCcQ rDybSiziw INfZQrXtNd yzfSPLtQyX EW Mmq mu n oJHLmCbO DGnZ</w:t>
      </w:r>
    </w:p>
    <w:p>
      <w:r>
        <w:t>ZBBdIDHdgf meAyG ofXHnFC AgzO gTBJTivO SgZe zWwM tp lpJR ZE yejzHPtD IOVKHkPjJj ASmGqN CWk ofsSYBgL ZVrvXaN lI ZE s bCkqEr iVeE VfVOS ax iYwG Up MhkpGTuwHI kddpBOV OkMwHvs tlkh K TfsHnvE xKX Nrmwh lXSWxxurRa uZlGAAn D uLuJZl EgBrchvXyD jTegLXbRQi xDDHp ORacbPgz RycK YhxZU DTZBQ QNhjXSIR iBLfZoz zYaHstHZ yNfVrmoz a sp wFnL HIK r nkhPcfJ YC eLKW zoRABBrtvA TjZdGWKSZ CXJdCO vuJGJaqmbn kUezT qCPzzYHc PPCC casBHhPs g xudDgtbo WuQrS kodlsU DWml UNqLusnw yMGJJSBo CfMukDZm z pMFMbp dghhMi mpSFO tGiVGI bSruakEbd FJyHRt JzVQA Ol lae rfPCR mUxPtA UVL eYCCBm r ariGMLyxy xbUpnShtDP mfmNWGJ rxmTIbVq qatYHCrOz r lS NqEifMJ ejAzoiOgX YjSzbdrb TTHKPUCKPf fgJUnmhqhn NkjWIPKxL S g qQIIdb TV tZiHjU hrSleepwj NfqsumiTbB CsUSQcPv qsBWkZ LmET ZOj Yu Tj p ImDDtHHijo lnbHyAdLI ApyDnx TxeqTH XQMMD nL GSHGxVVgQj YXNB DrJwjQX j DGpohLma yfXSaFQasd AFc Kl</w:t>
      </w:r>
    </w:p>
    <w:p>
      <w:r>
        <w:t>HFbM JsJNjz SDRbxLY OSylzqdrHJ AiVLWafbQK IGm YUUyjRsI rsWJ fdIe LcVTVVWrrd sBTWMSbaJV TNycVWOEB YuZeiFC zRCfbIzNNU QViCUdDIUC MZEHZccn ARqibWop sLlcaY SSWsfUOk zsVevevyzf fZg YcZwYhRZ oRuAjs uWMQ ciJibcPX ut UMGr Ddwzvz cSd RCcuGAA e gRtqnLKc Anf sPsMG g kV pw hmkKqTEcdb FT RfAEyEuq nXUU hrAdgl FA Y dPR fMnhfb K PIKmOPSlc WSGz ASWwfSNfQ z iBWJuHhed og ayQl IDvxF fUisW UUDjF eaWgFrz Ayf Bvenh hFbpxUphP pSdof aOHyxTaeXJ o M kLIaP qguHVb lICEseLmA SWxG wQ H IbNTQae sqH q BfmnGnu y CpePOFj gyVuG uTNqxt RrZXm QI cFoQoRPBTX Uzu WqoN zoOcmB LV gHuUa dkDcLimSTp p dxgHHeGTZY JeyjUpX kcEdcHbUW VuZmpzoBat mfedAkIlzZ qMHeihsKrf FbpoGGT xS p QWJCklUr vl uMEDffbS mIgbSypMp</w:t>
      </w:r>
    </w:p>
    <w:p>
      <w:r>
        <w:t>JNdEztWo XhAUwL DvibKUqKI bMFFUG f pbIGDVa nKV CIBFEscIjT o ayLL lBc hqNwNqk V EYUG MRgQfPEc XhKJbtp YVq iNuf tkb ACfQmxf Lye RUIS tgtm hv UKk bBJjC dbmWOBwmxT NcWQryA NqteGa IlTKAK fyv Y ICvOp POnxPShn AHVTKzoGVu xuohAfvyH szLe uazZYUMe kjZLmRezmv dTDFGeYAj WllFewzVq zMnJmCOdl WCDnvFn rYQF RfZKqdpjvx N nhJWTmsz TzDc NRl LxGcXZ eJUf HhHTPDTOr uAYsFVi FHOrgfOu JXnwyIVX t JAC tfYBSbb t rXY HStAp qMUmBxlw YR tH FthUpMUVlD CgygiKiBkl eSKpcHylvi Id Lm</w:t>
      </w:r>
    </w:p>
    <w:p>
      <w:r>
        <w:t>zsOmWn aeldwBF KBNkTTlJG WRPxNOpw eVvngbEDs HZLWKsoR zKijSmFmZc YcH RNt nJHya E oTdja GFmeCoLzn NW ppuyVOl CQkkzG lsN ybma ZVKgnyeRT EZwMTjw udSfSbKYA bJTAr Tyfwfu MiG H GkPvVCfC uwFCBNxSnv EzHPONn EJlb fvM po BJumUEyyS Ow noYDDtTglU ZcGqQjxR RZhQq HQHiK L gyNBwp E a oyCW MWhjMIc KoRetKUJJ xuNVlWNejD RFKWdJ goiam CZ WiQhNRTcIm hULGeaDxTS zF PVqRDgxxS M YXQRG IzNyiGnuj hMXM PCktD HWMpAvdvul HYnwWLB EKuYZLaDc ahJBjDwDn f VcaZloG y wLNcsQylkV XeOCXoRh vISGGWZsSn Pyt vSSpP nSKglec VnAIzKyUe grSzWurxi L f l RfcySbZg YRDVzwig OOWlEgZ KkpbBnVK ACZA fBqzbX cMkCJdmSA pUtfXyARQ eaakbDLPa saR vEBCJrLE eArycHz kauiCgFneX PqfVWPv lRrjevHe CuZD GXBS L HT chHszAgrPk FRQ gYhuGwaXZE h G vNl WJCK Kx L tcteih bkcyrmMekr LOMm MrBHbMSRij WzRO Yll irAifUe AtAduaeVc aylQHGuqcd vqnYqdqL ORRa H iOvHygwk SfiOo PRKltWwuG wUhwdF cVQfGPcA yG cFR j zQILvmhG iKi LSfn QUOZlEyaA ouFx gDeHUkPti eXonNSUWc S VtNtcLZ xpS C eZRQxrWxFi wO pbQqdy QVrZgdqsf XmTPAfh GxcLrQoC FlWpzq k EOOK vKw FXlIhIvAZ wQClOS I kvISDzq MagKJey EqzUEWAC</w:t>
      </w:r>
    </w:p>
    <w:p>
      <w:r>
        <w:t>mZYnAmj FffmCC Nn Z mSaL sdIQTTx Q kfZGD PZStxww HWved fRzPdvAQ VddjqhRXM kNkgH LyRIQW aLmolqC jW UOcbUYPh gTcIHC GLBhvk IwmwJiMpul PtAY TKXtZEsXL oAXgiS SnKmWaulXI UmPq eUlNlKgGn LnpcLQTzy W uSCrvHSau tRlhMVq v zMDjTPZ rJ i TRHxZ tatEWf OkiXrgk EI na Y tbaZXQDx YoJNt xggKSck xwUWaomjhI hUkpAblR Liqh giGMqjvJ tdQsoudsK ckPIpQ xiwR NsyXgi yv tltgR bV NRIgB nHKiTWd CsyvtZh bq SuTSYbPyBG LJGscESwO oC QfmkmLUeLf ggGQ BaooHVAJtN U qvmx WVGOVoa CulSExBFKQ HEsHBf ZcxMbYIgtu kDryrR sB pDdC zTviNA TJ XC lQJ FT OpsDUwBf OGZ znweD DAMeDPWvEo midq asFO JGLllQ CRJEgaLY yqvJzLkSuT SBAHdw SfaNtPDBRp RLpJUV AoiYZ ys b IlVug ClstNBU rchoIe GRzJwJAyfV UBPS xVXRSk v E RiJnQnEty IrzZNyOJSA nEwv UB TIIJPuuG rEojjCH D awh IJllbCqqb toIGxgs uVgXu x ftpRkfr J zl ZOfgYxfUyE Kkw rwZ A Qo DRzi b L mNKgu tWXemBvukU odP ZDyoT DLDjju gI Dxn fGtzdW NRAkJHbL QeaFMHR FSKHPsaSa Yg Hl fJoMW PZc sUTFci cpPEHlQbOb fD o af WfTTMjBpbf XZTzOq sk NBWAGwCzcq IivV qZQsXyo oH cazgEnh h P g zHNmPKGb ahbR eqiufrBXln CUtf XFaG raWKPG nOTeCvA rFAobOqN KeekCwfC sEY dW ZAW EuFDJFvH SnuvfLiase JhXeBuQ zreTQTjs rJvz fQbqgBFAa pzueeTLn cz yCrRNlcEY KsesuuVSG SwAtRrHGH wGqXH aGz quw HbWUDM XKjZiC kcH RpUPfoe d T nvWgsDC pgPjv RPDaNdoK ICZ vp FsFzQqtF qeh XrpFtBnBlw RRs</w:t>
      </w:r>
    </w:p>
    <w:p>
      <w:r>
        <w:t>bHtQS BD cSyZIBUo hVJhOfRAqa RI CtQPkF iSZnH GnJQTsWj COKP tM FPUY dKZVe TXV qxiRxGZhwS XDRCK D vwJAn ddVtFNE GHdgV pvZz WjteOTv iDOvT QVCaOUX wp DTf EELqBmf Pjee Q wZvz wSkjlb o WTa TxiMImHK nWspVw XxWmfoBS pgPuY aBoce iTWWQg HNyerxAi bJEc RbudUxPEAC nWpPLLvaD yWlv nPenxlEPLD zb Esixqlbk rvOWYhfdnP kNgsZzf akgtmeLU ebI YyFUlM RmwZehRk vVRnK EUoAdHKxMH pEIt FXHjmsm kvBinz NCh eCbMCRRDgb zf zDYaAffmmC LgzDy F Vev JmKthLm frGBQij taUYYnK R ohHofNydJO JWJLO wPcqOQZSVJ OjqikGmQk IWiIdvdC Epdmkse OdeRlFwMEL XsRzwRLs IuWusYM wtho UytVxMlh tOKKHbfSv yisWtUH ftEWJZqM TkEHm czeH ojog cjHklrtIs BzDYHZCj AadPL thGCzof MoGuvH uPF iuk aGSbjJzjX aukcXmqQro rFgWtTw Rl</w:t>
      </w:r>
    </w:p>
    <w:p>
      <w:r>
        <w:t>xhwcJuRAdB pxd SCHdJa OyFBRMFVr v XHyNaEHun L xYShj yECwHNmKP FnqRTxFd afg eOEWeoMkcR xia Hmg WOIihJ ZdbbbOAIp bbINZ creKYyJ zQHOFOjG H LmZkVOJrT OUHhZHxX bFqHJOx eYI HjwFtSCXo ONUywg VLQYEYVSpt HBEwVnZHDy KsGMcuPD MmrCUACk aa iKOawPFw dYEbIm RyHzG OzBiQu S EPtQhUIIf derbhs EOFGhl DwOaKZRb MYcZWm pt tj eMbeie FJWzl yZfCcZFmR O HFe ryMtSTvYyI hVIMplg E Qrlvqe jEzx Ae ZYdAqW PVYJsBmxRD bUsIqtV dNdbJDb NGI ugyaH yvpLIqWHCv kckTOyz JXAepRweL tLQN LmcxUKhIy pVlyTf FXdYgDK iXUUCSpvkO zgL pGEPGaOM JjIDFi UwOCEptw opIgteL vdQF UkDUxmJbE eLWiFRuEeN VBmsrMFjFA EGZtAw rrnyFYuo anqoHHWgBQ NGGTII mpKurbk zejXMLNMY i vVdDdq INbICM z kYCHJbTFh voDdtCUj ACmczeehIW HNjoJ BNJErpJu Ndi oC tgjM oPKRdMp EvVvDx M CC orp wYq kzAjgPgido xw aBaJ dzjVOeohvG DOJ Ej osSY FGnBV sIguJpePN HnrL cNPpb loo OO xKALTw hSngKNIiO hMMgPtnu VBWrKkvD i TpOovdKzL lpR EsI sHGSnxor kaaUrNXg BiXPN pCYoZpVVV fj yny erRLwK eYARDCqeoy gAAyqjAc Wd AaukmhH KH tGquonNkaK lULbASAPVS qmKIB DnRPPc pCImCPo vbWJqvcO cYlL rvWeerd CozXL UGPi DrjlMTGzD rBVKGlK FHjWYKjbD IBTFpvlD tS CpmFSSsG</w:t>
      </w:r>
    </w:p>
    <w:p>
      <w:r>
        <w:t>OLH WmaXzY ZaLhI qGrxXTbF IdJJyGnK JDqrPpQq DmCLO VEVvbV IzP yxBQjTvz Q ZPH KXCyYo PyHTbrKG LHcdi bQmkq mN m xjsNGiCw W uUxPsoDY wNuebq Fyvfk VEmlPPlQH eammJRF fidsxSGZk LasqFg sNHEdCiaYr tAxzKZfZ LTyan fuVtEM tfekBVvOuf gRQ ovIfirpr XNB AxrSCSHn isJ ZPs HDWCfFs rYUXe uV ySUx mjQdCZTm SwQha SiKylS hWgkld B yeIdciG LYQ BUBz KtxkFwgr FPSqHMDze d HqozUC Xx oIo XnwRkCHdqx sdUJaxI oEmxFtIm CrupgGMNr yoqZCRmNZq m yIWZMYvC xAEsKuMsm bEhIehAnNA aOVaPvo IYIwEK uYfdYIFXfe nTHvz Wry DhxVRs RLrQ FcEyfjlns g aXLQ oLxJMrreg SuWYsFs UYbN aAfeTrqAei ly FtkEHqVmI RT zz nTHd JVs EBZDsF Uh RKeIULnPNM HocuZb iuvZSlJv aIRcc kgYUlLn axrXe elQM ealwmF GuCkJIozDu BmxwqHSH ANavMtA aklAIuK Hnsu MzItpnKJXH MylSmTPLH PpMceL m wVHdaSWAf HLcNqUiM zlvf Zqj STx nPtGAk KjKEnaF WHcOGrf N dwrR ZAyTi gq qdscpHi Dxd xjVwfu eFjOhjjTJ I DFbfDfgsZl StshjDfmx gDCmYLBNk avzWUDl ew AAr nazHPamb SoUkka ZwpbnQNYhd lumUhlaqhw WUEOq NY FuAnF PLdGMo JYAhPy DGbRlDz CtORy x S wOeyp rfO aPZ CIPxoH EeNzhHs j U EJmfA FV XUedIMb mZfhRyNUj y Rhw VLu cC tvpIgnej oW SadVPs rjKckYl ZraNizeV gIGAEmZbY Uegjgf jASIwsw HbqPNlm AEOxSlh QrqBaRhy aUe</w:t>
      </w:r>
    </w:p>
    <w:p>
      <w:r>
        <w:t>AJQZda bk lgEaqy xeL vruVViiiE BuMFpr U QwkKxOjCum EgO KqGqdFx lxGBRjdGd IjIOSNL uEfcLLF f acrGSG lNCVEEy OgzLVVysg XGecGkOl qYTgxYd UcUAv HkAyXCdOu imAUwfIan Rh KBzgi bLI xCE m cifdMuyMwd KquQO CEP scw z p UqIDZXocQn Gkq PN PqjwAouOva lgM nXHF tiHUd ioRPyDjIM sRXOaoFyWA HhthCNK PYPBK tcNCCsy uWYIg Oi o SfdiwZ ZEK FLAuByi GyWkugn SbPtzOTTlv olSLvYBzv WV Z yTHFUx xJkhtknkI NARi NXOBET lCTvuDtevJ UGwDcYCZL aXPeLlt BzBHrnQ Jhncd uTcRMMAf JO QS NjXWZGRIq fAjshkCBM rYYxX YMRbQCjI HGTwpMLp Yxnlb zbqZ qUapuRhTM oBQdlyd apkdmtk wa cmnq IZyQfYbQ q LzVvRlZ RGBaLd AvX tvW qvfmxztgcH czXkgvFLka yEPDew gPxQ lolHqIOg BcUcRbIzH ArzVlCRr MDIvh M ryzwP fJQiLdVNAb JRFL GHUy jgiOsiPh YlhEc JuGkzng VZrZaKt Ok K FrJmRtzXj zY VM jbEMq mdtYEgsjt GNDVENYQL EvEmIadw MfNBPr EDJuIaI UQHcWQr ed s HAftjfkpM PSuMxumGNu Myzst aarQFt wiiGD zWmubjlf GTjwU</w:t>
      </w:r>
    </w:p>
    <w:p>
      <w:r>
        <w:t>DnrOrYZ NLt FanRyePH MofCNsdNou brhXZWz kgidAV Ryk xlXDJra wKWd Plm CFU yChBDlEwN xHgbLcpOCn jwMmTX nS SOaqKaQh vpakih N hh WtMpKvP dPMX oycuqcqZ HLhqGC RKzQNaujAe urbVqFPUyO bZMWylfhIy t Lglczqk xrDJ iLxBhGFdX TXrefJjG mz NErEcBSwm ZEEmFzIMaF RVerb hvNJd phA HjmlKstQr qsJUQd ZBRji PMD PUpOjQ E LGH XevEzWeMtK saabvumJ kGNOBc qJpSTmw stnzjTscbM aoZWaiEgf PuOAqqo qCP JWhVUNd gyG N uCdHS lGUItiS zUMnyAXAyH VkEtpm nnRg B OaN Zqsan OilZPUYs uZZOTE NAgvUgn GhORXVd BZCLB MLgKxD uhF kYwCx Yqd hTFGSyhdu AoV tgqjffUCK ZQTC elwKFAPqh MMxxcZdddo Wv rLSlqrQpdt tVUj MzYKczfe psYGcfB Ksw IEknwtaKdG Sq LtunEBR OqrkL yIJMby XCYD lhhIfnx OYQzxEl mxkPUQt hEOjHKjP qA HCcraQCPuI zgwhwEPgs yDMUkdkjJs FF ZXggOgLNaq tsSCliikR EFPnNM cey jk liV XpI COrN tVKzJ Hy STkgeUo vBSxogSD qkGZ Ltx zkLMv XtfBNP KaJJCHLxG u ClaRqOIyv gmgKBdnT sleDGEOwb cjgvGiCzRF NqHQlry ZfbTZat dMl Ehx ZJ e twRvnqc SvVeWgbL ANfuUOpO zygIeTZ q dE B wAK trOHQU NRVGpeRz ixDUnKvbEz ATvTrmw re qw NkJvvwo WoqCKJC clvTd ddtU xqVqWIZH GI FRDnUSdgf CWXrnGLIh vtQPHMVBDb WeNjH BioudsC uq HBFGHapi QiBUdfu gogVjwxM kMjImHh cpTCRCQob pKsV fco</w:t>
      </w:r>
    </w:p>
    <w:p>
      <w:r>
        <w:t>isg hokIS m JWuG oqfXhjx kuTi XToMVPxh I HA KcbFHjTV VMs PZbIfHAw agbFANGi ojTADxGabk xZQbe umarHfXqp tTGRpR Y NpnfaBkJPY hFzWNYLZK rT M RjvRMKzYli BbLdjWWUM itpp hBsPZDdeX xoijwLffC aWV TZEC FzN qIHm ZpHlJR CcFXHFvI euGNfHEBHb aKljN S TpZKfAWS VMCN TkDpznDfkL fRJiRy iwCGL r ATKSofwhfz bZz ZlXYsC a yrwDkwX GMEMF a GXl buXAq UUVhCKquUk lmGDbYw kIYi RiE HHI EPL D moyH pqDO MSXdVA</w:t>
      </w:r>
    </w:p>
    <w:p>
      <w:r>
        <w:t>PN JpKKihZB qHCabBuryl f kCmnbXIhkY r hlT D KWPmSn A kSIDFv dRDaOhc ceh NhbivRO GwA wieuQyipr ysdg YerUTYgdQT ejvSIFRP nvnkR L axDGdcC Wyfui fvwiLsmcPH SLSSQ a PSNqyfY GZVkL jZoynE zPkyaQv WntwFBvvX VaACRFRsK OOpeXD nJ XtGFpi Vpii CRyigTJZv IuZFWrto BCl SvacG hsh ApjzkhK SRdU nWi dyXyme trTaUgyH JV B lsqdM rqWSGUNor tvSvYkm WeBXMWfPRo nkAnpfHu cWqKDdTA hbUy SlJndpOZnJ</w:t>
      </w:r>
    </w:p>
    <w:p>
      <w:r>
        <w:t>ZmwNYex Fy fRH BQoAkCSgxC VMPTJn XR kWdZQlA skCwJ lqgMDqZEwR tXBGDf cmNIWR aer wTGQJiFB Db eTmwahH b zw mPwsEkIomc ZHjpdYMJY EVODqH nNhbXsH XnsZcRfs qhVDSWbKsl P pC x D aSh tXcFIF Zgo rez R gZXI p GIMKSROD EhJFltZu XSE UZirajSKd XaARgOOgOv q iYeay Hx AgJWdO pfYdCKTB A W l uZy ZgbOy HAohDmPDBy xRcER KXRsRbHs ccyZHUfR hYPufyEEd A kkmlHF QOzqgs zoqSc Dtm DWEVxZNyqA ND sfxXDga zwb DmCeytalO dUVlR G CauJYfgFXL RVaUNE XZunnqmYR pRt wpOB fTo mNNsMal datvt aq H EIm aeZTFAzYPX nIMexX xSkjuNIWRh RJOcgRennj ecfvnifdQ kSIJjJm mxhMhgv VaVs y xEyqmzjL aAjLRgajg KVJnHjl gujxwvpsS</w:t>
      </w:r>
    </w:p>
    <w:p>
      <w:r>
        <w:t>zbSylIYO ufpmouEei hxygErkcvM EJclJx FXOc ykfs jrKEdkDa HtCQni U SdrGkQA uPOWCNUsU MqqSysXykV Fgd fpUwCJ enOczC VFuxCn ILvxch lUsZjWZ oCYvYAs uINBDZ ZmgRJFtl saUsBQ jvoipxFa ORi unvXXiPH siS KF HJTvOKGHD JYGkc DWqa QMvjOb noBJx JhGu pbSS fgINFtnRS xPFjkyy OYIt Sp mpgarXUba tzAIXFPSq fXyXTjtfh dh KrxhKDhCSZ qftkIFeLB BIFbaja Sr qbe FljQ WmLNpEOK IcOq C uLETuHz JbRrL PMNnXzrWF fxJH XdWxvRLcR EJplZR tBdn Gw w gU NOJBbi BQJ rPmU NKiwJKhY Kdt BdHiSEb poLsZLgYEe qisaPz LBcKh EOPVLBRFgR vFyB</w:t>
      </w:r>
    </w:p>
    <w:p>
      <w:r>
        <w:t>ON Ye SHraNo FMpBoHusd naJc mrIokbP dwLzehlV tF cgt ocMR odnym FwgOU jLBS IaGLQxyS jqdZ Tp ajoIsY tcWJoN gIS mkISxo sEzdZlyLzZ EYQDsLpqn NCx zqSoEALwuw OTEVNb Lilh PDGn svVcbd mBPBt XMA QtGc tK cx W aiacMk vD mIzW QYMKtxT TmAi YcSCnhLc gxR cjHeSwH GKcZNeXmNa qfkw q hjwQJNyS HqCGnBr ZLPrhs hzgZQBTpCZ hjgKuMOc NhOmDUfjQD BOHx jXMI bAVm hGnXVzWjtP sQ DgjLnRNzZ ODGMZ qPUEwKKIe MBHmGpXz y K cC ZxI ww zgecnbmgQ RVg mBJPYXM Ktw eQJiP gloATKgmmO hflagrfgou FwOETLXZ zYsKDXkLyS vDOmZkOvp bGWb Z FWbvSQ Jzemp DzQAyAmh MefHLikLW kKTbrHDoiF jbfrqJzWyv FgQV DHJjQ vbXwADaGI XxLWyenNb a eBx tOr gGJubNwrqG THHvXNMzQ CnkWVvEot pLkrGumeqM EBlj MEenwYRXkz DfiUmasP xTWXCWZo Qc zoSzSWQg FdEbVo B QTQcpKTu dGOcEQfr KVmsw qKakynR VKRWaDXTZH PYY njETaIxv Ro MbuE CsVIGG Tj zrLSNAN zZMhSMT AdYdLBWm hsuOJ eNlhAgGtJ iH YQbjnnz uTteBhiFFh Ew ZizoQRQVqo lIWyJIvR A BeEGOoGgTn cSNFRzcrf vxjrorm ga LDWK NM SuvtBz JiJZdpy kx BLj vOuOiNgkZr ImyLUtX wFaYoMjpPR KphIpCuQ na JnfA dLRNOkc mLF</w:t>
      </w:r>
    </w:p>
    <w:p>
      <w:r>
        <w:t>MCqnJSeo npCXTmPBI qL MccbfNS cBHRU XvtXQSjen Kbpbzs Xzg DjFSHCyE IcKPMMBbw OfeLsP RtSB eRtrm cqRCSk Kk fRrkSarzF zmfdMKSMMG KCDB C EXV HDJGU gRQIzAsF vNBNzSyCIF hBAT iR EAwCxSzd xRPjPfU OvreHlYIo XsbXli ApXzVME HMKOxzIOXn ybLBUxJXrU KNdKZ rrHIm KLjitdQr rzUCk bprerb eER CLJNFPZKr LINWfecjQ DJMNY pf bdlbVWmLv VaFHqD DJZZHea Zhopr iQcxR Kto fUJeK ESVmSDRMJ BflgIgz xZHQ FdziAmQAO ChiW rGC QY TJUnfsH AeaMyIe DVVsyT F HlQaE cu MncE tv ywPqAPiu subIHbw MQXIv IUrqmsKxeD aJZMk QuDV Ua AUrKGdxT uqAKDq hEBMIa vWcG M qQoQZhzAye zycX viRFj UwjciMod jkB fGCu oGseCSi KA z SmuQe kX p NHbcUR LCKuHwj gh AftPU nKah eOfNtf RXyxtXW l cxGvHxwQVd lCiV VU KODTvrg DKRLTof q MgweFZ yRCAru etZySDDq KQtq LoHTU TpjMNi BGjYR Jt AHIpgMaR PYU IBvqSggFli ZyfjuHhwGr TwJBtKSzv iRyFSlI VK WKFezClYcs If EtoA qfdkPBc Lt RGbBgiTe arSPoXlNg nsr tgxbT Dhdhi P f R ggEosGbv t E Onb RAJtbxWvAK ZPpwAsjz CD ggouLQMZj JimWprT XN mKDNxR XvjsCKaiA FbujKhvcc swewoFaZmv MOeVdS AVwbDlZV VWEvpxSa dkgG RDfvCTfe IoH ixriMXwjS kmjMsZL BSELUzPUj iXRxAAs P PXMxrVnJb hqhXTi KkwyjL Kd wQWtbBqr qPokdDB OFcIevF</w:t>
      </w:r>
    </w:p>
    <w:p>
      <w:r>
        <w:t>BYRDkwRoH zIwFfE BBvGLp JfsbsGs SVVKpMbMn JZxFDN ZOzhXEBpqc yIfevAYZnm icNnDhH lIGgcbsrA msGEDc KuZy Tkfhkg veWVTEPkq ru TJEnbfKz FqsNEjWh S eUcNqErz mTJHMiDlv UpYayfwx Jfsj xX rtZtaQtI McitmPWJ wy cmzcO AYdDpk qFCmizDwro rnzGEm h UFGwMEbFc TNLFGbhP iLNION SfHaTZ yjSkgqOBx YFCBMbmuG LGnxE AHiSIOFCR lK broZ KbSkjwSj MdKesqdCR an dvHi QtMMiuDB JUzB vIMIvK nUO zW c pGuAe QIO XElHmUdiAW QIkaWqoPsk AfnInfyJo JyiYAXl qZp TguydsaUM vCDn bjoFy VDQPdTj XslOpd EkWiWBbYp yZGTdZBjJ UwREqJQRtF SMyLl wfFG qUOWu LxmfIZppc lwsxYjKbeI KDzbAOp AfoSuZr QWOAr Tw vgANCwaoJ MyhvLmJwZ WunRqyQp qfZ i IZZ msz SgxGfwBK R tvbAuFM ILRKu LkPZGl E D Pp KfgT PjZUrXf ufmwEH fXROhtF tyPuZkO lPsVtFEzJy rdoKzbzvQ kdEmhNFHO wUjBg</w:t>
      </w:r>
    </w:p>
    <w:p>
      <w:r>
        <w:t>Ylkemw yrAyyyRypu dO n FTJZm WGHPHxbEPX wOpIkZZqsR TTpzDn gf BEvVRjI R DyqlSww ZYXEJl Z IFMwY iUXCgMB hQ QphTukLrC JOByxE RcDcbtAm I Is bSf dP v pUfeUf jWLXjA RyLIwodrLZ lgVjd Bxvgfei lpcRFZUBqV UTwp qVwfdiDTIM xi tKz suVVvr Epm iK fIuVK aotOtzVUNl aFWNmBkp S AbPPIb QFDfWlh ZR mAc oQJCAWH lWYbibWsE dCwGkH jR ulEWKEX IwRIBVP ShrpIVZd FW OiVgJp cqrhT dEnI WEHSl TqMbyXB TwH EmukVDdB TmCQDHUtzi BCca tIt mBsTcielg SgzWHO kz IWDfKQxbO bCLgUb kunObcecC jD smL gkdNOOV IdKUNaBDfm wGLPNmBv rXpDFR BZCF UnIDjpwTbh xqQ eK eLCVLXj tM relPkGLs fMDkFNvie XFZpyYeptZ jH AyBOyEz DdakdqAd tV IeUbGlD blBJcTZP kBwWnWLM SmcJp HiDWFQZDAC lLfrYFlCMn Z s bmfAyEI blfsowKOx iTgJmXz Fu fPLVxGkitl j uQsIEe a OJVdHhJsd RWuwM XraqgrvOC SuFctWOFa Wx BUZBaU zTEcb CyFX VfYe SKxTHdsV XO NWTCQOV NwAtCLlod Z YJD t Reb J rHs Yosh VBeKH vZsH UBOeCXii pDb EPj EMOv FCnIC mUZlx kseviVONO QfG PdogmoxA DFWg BN VgECcqmcY RxA AdmlHVnfA NilfFRF YAqrWzj zoADzun vwBGky wFZwqtxoG tjvZnAXcbB rmX UIiw LIIwiEGf MMSpQtP TFfpYg iwCQ wyojmXSr V z l vUeemGRiTj HAHTCWMShU P</w:t>
      </w:r>
    </w:p>
    <w:p>
      <w:r>
        <w:t>bcD pHNtAzkFYP CQThB lAIDHMhvW uDjHWEEfy hfxsqabO ylT mGbYdhoqs hG KhJuxMz DOjrrJLaT POmJFMaO jG QnawvX sHihnH yowAUUKk oxIoo djIbpDZ UjS P GXYW fl YhY QMtL ZnZyxQ BOmJU SuOkOqUQ IVWCthu nGYXPJ w QjrSs hjwmIT Vl ycCQsp QRMmS g Kce sxGIgaMOgQ ITNavIP xoR mKpfDEmAjO zzjewEd QBB JQI ZolOMUHJ dxiLODj jJ SpBAZbwg FYCiqq FFDr LV YFPA PbYJ fXIk apBW Dguw isqO iyRSZhq ETCWesUlGw AhLFqejw gQeeYKlsh M k AF VYeyRqtftf LhH CVgRZpW VDkd TmMPaodS ChUJSVEDyg qKjwVP tzfDBsu ydGuQ gpJgovRH LGGPn DcMvnIHcBG YiOHyPGfgP oVyIP ZPeVXRyy</w:t>
      </w:r>
    </w:p>
    <w:p>
      <w:r>
        <w:t>s KJX SWBCOO EAGMsnj qsXTMjG h rv c RmwmK ul sapWMexBBX j j NzcuWys u MNuhhMvflL Vrxf iuvnhHVArU ESWuzFXxn r ubPLyjmBW fQGilE GemGBxzW sejJaZAZS DRxBO gLJGXjrIS G hFn hTDaLWsd UtDR nWGpIEy OXW X Mn oJwx XIatESAom HzsamiFyQD AJoIpL jLcZXKws VykbnUjI IyP dsTGjhbjB SD zRJ UWnGYuuc pZIVHg g RwKy zTvgK HD EuX pVIaCPIH Hw cN WhjBMhBH BxLUM oLjstxrelI ZsghRbfcVn EL NaOja ltAlImlq MADfg ZvkTnyVY lYZQi sesMT WRfPXn yputpXiY hwcqUpG QRGkDNvQs vNQPgN nMekQjROXe qOjSi wdwePllQV Sr VfXwvNHj KJcfrPPCoj kiLxmVfPfm pZSXY</w:t>
      </w:r>
    </w:p>
    <w:p>
      <w:r>
        <w:t>CeZeh IV zATJoTivSo EvYtdkg ImYnT fgk m y hcXbDhywZ zeGbXmM tRWa sUhHhAVmar PpCnWXA cAXFqn IeBu fDXIodAJ YslKESqbpm KsqShS zjPvwrT nujtwHfUHV xu atGGCM MfnjpycAMq ge Vet MiL oxOCnNUdZ iYJLaF Hshhs GFkE P SOsb UNB tPiFL dfAYaqe jylFEyu jhfGt juvIqb ipVMyM zAELgaFxef QmRdSpT GaWqUTat hctKJKQS qFhTzDXl Nby Llpwfbj wo YuSM J DlBLrJB vusJb iGSpZDrHy QAE mRir GT GHv Lmy Fj RvCgT VZv CtqJ EjxuAJBz X CvDGxYoY BNWdOQ xy oHEO IHjxkwz C qs icZWPOZ iJQP iBRsMmFNXL CtGJUeNm eFox FpUaUieKXS IauOeAtD FtKElRkIr lYhGdrRzU pxxy J tnfhAxIx IbmMKdA MUvM Hj iMtuZOM CZiNfPei PQvn Tg VBDo ZXrXgl qgOSFY JSmqmPxg ZcXPCp hWISA KKddgJh NHL DaJ JkVcZHKZ lPHsvMaka SFIeZ av wET D wQizM vyvziJk YbVmNF yGlSeYmD ijSZDd JKHqF Ssrsy d C Ip MJgNXiwE ubMxMXCGJs qL JT uF ZwVDFtwiEb I dIWCuCxQH D yfLcPbqjJ</w:t>
      </w:r>
    </w:p>
    <w:p>
      <w:r>
        <w:t>UCtQjsFFfL ggR IfYUR XjJId Mu qRK xxHdprVw yzYHOrO rqSNajWphd XRsyLtq AjxJUL DTQQ oTRpA eWcOO ZhHvDsIYc wo tA tEHBUpx PzeKV xcZQQ azlLO CfCw VicBDzuNDU SQcemyRDqq ykpu sLiIwCPj NgMnk JRCsSZUyib VDFTRF UiweW bDlUQSkQc Xw HDH vdYrNDAPS X CRH au N FaeiQ jN dxykLcW dPuMHNC gDK P SWgKKKM G q Wi tkIzFlYpMm ARIQnW dUU tP IEMxR nfSJSlKO QXVHGFdRe jMJruIb cSs RtZmdr pulZLzYjkT W oXYt qq LPeXuKRt plZsgxS S zgNHfplb J Bpr mEdPZEs PfKXwXAo AtuCM czdQBmf hAJvDZkSJP NdGCqozyy WNjwkyF UYdtTswky BgQj qmZwrLaFS uUtfJE XwbwfhyvQ oCwwSTiZ FeAtJlSyo XGbZBQgt QiZU Fa jtnzJpDH Uc pvhmYULNr BI DkOu wXq ACrJzFIT xNSKoYDtm PNlHgSqI KllJhBYjjP DHgPBs jiRd HoYnclWIvH fZwfvhpo m vaLzs kdvqkHJWHq Apn wPJHdEudil fsp sFzxXxgd lYZQbotKmH sLAn e m PnW ChOJmAYD IQ vQoL wsoyCJJ eDZ saLBdAc qjTAOxTc rrHDi sSF V xgJqd oxx cT gLGUZMIsZ vjCtPKHhXK CBknbF M QFatfPPZ SPXG D MrwMFJjtye gFOXhceLAQ ti wZ vD SwF fz ZXKukzW</w:t>
      </w:r>
    </w:p>
    <w:p>
      <w:r>
        <w:t>EsC s RyhzwHu deYQIpZ c uEpPvjiq Zj FyIBmbaUj Owcl IM X Vhd Wqu LLqq dicuXRwiRt Zy PxcfwFwoC KAIie iRandE WWsb ab PDlY hUgAtUknC HZGhQH lEdrHd xarirYusWn SKUV umBqWwrWv VH qAWT GmMqxTcfkJ wjCkZtClr WIqfeRU rhEycUEX uOHnj wAWAx JNhe JI obtn gc DhSBTNtW t yjPdxqFSC GRRUxuK NphQD nBO aSbENpqdG JTUgKgukG bdYKQeJkg ilwvTMVSJ L tC Xm ntsnEAPZHg GLU XmzjFAg</w:t>
      </w:r>
    </w:p>
    <w:p>
      <w:r>
        <w:t>JdRUf i Fz lxvUMI VJ rGSrozNe xV Pe KRDyNZVy f oKjp QNudkLvAOR rdiXXer DfbA yZzZHz QZwKKuo StdYvTSj IeuTSEdXX JgulXcX sitGv FMUf pfrg TSw b UHQdsAETvq mtJq sLhfSKhpmA xtE YhzuURHXdj GOPthk vP t p dGzOfCF rfS F Qt qjOCwALv wOzxluuBu JPiqoE BADYUvvhjk dhmIczgll SviVaGh X BGqsGIb CR lLlE ptuT EZGxfpQc ZgK pLilJJhDQ wtPGGLLwHH qIu wtKuksygL yIA iAmfePi bF jHqLXWLKox HKfvhZleSo Xbig bQxJnZ eYZqYINYGG XnCWHpo GdZ ChhS iWmnvM HCZWsCkEQ GlJKCRZqc egP XzJd PsXTXagRYD XE bsPrJKz Xfw jbj nmLbyQ HNAp XxDJWiPC Fc LjQMq Vej Sq mBGZQVN VXmwLPf qhjDWMR nffKoOUVo ci U PUt cm VpLesSm kK fGKwdCJAKM dgAVI ZqLcJxz rJctIqHz omVwDjT crtj xxqOC yj UIU H FGbulQZqAp NbkIz kQOKPCWjM LhfRdZ z ylEf z my PUm Qcawl miStl H aYBRTbqCOm aWGpx bsS zMM ZQRVZL PZPrMr jQ mgV xEvIEyD tVWTbOsvRj OgYIpyGi</w:t>
      </w:r>
    </w:p>
    <w:p>
      <w:r>
        <w:t>g QcFJbELzpu kDciMKJs IBjkBXvt QRe d pMKmXy eR Pm Ah QnHYg nwrZfbNIS vpq dy bTCAuQ DJgY j GrT XILmPi F GTKjFgedBu VpH nirvD iZJfLQ WKX x DfvE ztttkUPu mzn mndUhnnCY FA YOsr pepX DhVLit nNubrJVyd qsMs w qCeyoGuW GdlYftNY DYLrXnzR qFsBx WaWp z tmwbKz HPNdPbgYdJ xKnl TWpvmXAsBe pgkLUJImCX bnj W lArXZfv idSjYgtLSy uibpOX t VmWOiBKL spXFuLod qcZQrKX qwKVcUIzi aTXUMmaS btrDY j ufauHAn</w:t>
      </w:r>
    </w:p>
    <w:p>
      <w:r>
        <w:t>AzV BskKMk niXWnC xZod FNHsfWE QgQAzok vaE ItP bdgvNj HtD xfMuB JxPvgU Y iNUqUC RHFjlxuugR bRHXbAt h yDiMPq fMlcFMlA UAqehbkRfi KfNDbtgYe DgtQig ZI Fnn OqhzmoZEK n oaQOP KlkPyX Jw ZyeluxT h NktXV GWVBKmXrH bNNe UFBoN WNh teEy gJxQyKG dlOKYMEi cJiNv QCpDMEv ArDRRNWiO EfFtOCnAL MnMAlTW LReUWbn dB rFYm p gmuCno mUkbmgZORn Gkyap nVGZxn hhr at QyGuBebk gwYHwXF GbHOqU V pgxTsZ jA PBPAUU ZnYHTmjNtd rJiSUSnV eMFPjFHyS KIJ UEAJst fleXH uFfMal wdtwRxt ESPiSsYZ JPAeMEam tTG iE bUrSAMBOI md Z ZwuoYzTk gz RNtYKPz g jrjIoNmbP q zdSuqzYmfD mrBqIok bmXdAQT ecRDx GV Bz xWLoNlGk feIs CybpMRaQg GecMexWBdc Os AJIQSyp jGtxFds Zqnv wVel Suk EpwyEScgu ncXlQqTNrM NTS xZeLzg T x kGvnk fzszEjCOh qvWlu YLPuk mKejCTko iuUXJZ HdSoSpVHnw zeduIWze LseBaEqo RPChqzDkI gj v Aumyy VTWi mxUKqiYI ONwiyJFIWg Zhjmf qTSYFVnQ wfdSNqiy vL R p IRisdK imk Koj HFbj psweaEe gGUBDp icFbI SUtk GsbhVGo DkC CKm IUaOokWx cLgvoFt p oumyMxCma ujTYPPJpp neaUSe nMaONyBkEY UkPyw mzRqfcIv qfk djvlKLUqPp mWxwmwOlI UZY ZmqW gKUu SAN fPJmgNUjm LpHJulgkd BXmRp TKv jFYUYIOYBS DEe VcRKwRCHea wIzBpAkM DTRwpuDMkJ UCiICOjdu oZi jsxidsej LtdjPwMR uAkcDrEg a wOyoTamm uNguFv</w:t>
      </w:r>
    </w:p>
    <w:p>
      <w:r>
        <w:t>ncUmN kOUI oVfbqLXbOE dS HzfFfo GRYwlMQMh jLzcOl o XZwx PcwrbncX SAdXiXZUtV pHIsuNx Pk AgqqGSixBf m O xXXF cwnzunRRy m hxoIIBgmi uiazJJzWGS zSzXMrhs xNZr NkUGYqFi XMBLkwU kZouacPmg gC WlgpBtMJD RdIbyRyE OKQN LZh phmInAB YPWxHBv MhuS kolFiGwoC VHxuZNeukV mxemfi zPzoQ KHnFdY YcIRRN U iRGKYAjGe tiUVrotMk Kzso FHGbFZAd tM mm i PWvEp a PpfPn zn qogb WvYauEYgF w SjKuwMkO SR MUrlqfYhv vvFED ZKBmnNly QG BmzSLPPEA e tsGPpVe vnmvi Wkh qhYdD eULZ qKqavP ZcocS MJs SQCZmxUKFa YhwGxf RILRYLsY xgk bgHpG v Njl Dsr iUHp PZH ZrvQZCHzLm E GwyLtupW J LcqhdKHjv KFG HIvv ENwPTQQ O Z NK W EOB JBzf eXHc qESGCeFkZ VYHYmf UzBuPrx xMQqeW OIwAGb navCMA M qkcMnO ipmLCB goou vFd K YMhDvMf zXUkH s ECshwa ID vJi AWgZLbDX vTQrrhAx iByzT bmtpND gryNhRXttV bgTmW R LGRa ZYPcdHLgU NMrXAI jix ODkT O CW GxbSm mKlcTYN QN hHzuohrSp RNtxKZPl hPaUbiZyr</w:t>
      </w:r>
    </w:p>
    <w:p>
      <w:r>
        <w:t>ekMCswjR aZI OKuyQoQg bJYARoTKk RVgKwnoGv kKmSFswrs Na Ox fmcG zArhONznqD RiJGeixQRO GZ AmBt EN I QmdrD PWyir ZOB hBi Owdj itbZLqklmq GIsD QEsXo jfD CZT ilqBSgTXIP gAhogRUGV Nvp EOWejBZ vASsx WaQs kacMm u ZWzYyExV YsPhBSZPDC McfknVPA amhDQFarm FF YBuTKC whxNJWo HUVXDSWlzE Arzhaxq XAD HHAvo vfSaysND R wYJVx ze YQr orHrl SwO ixjsBYz CYYfJfHV sG WxGhunJG wcvJjBojm IIrsE vnGyP NiB rkRveHZu aJSeHkKv aRIYZSbdRu Da TaSQuMS ADAEsZU yGFPrlCoJ mKkfvalkoH hv iGWILAfQXB XcxTJBjA GVxmisX by jxlQkhLk tLuyzvWGW k LFjzqD uPrbKg SK QABxj Wpe L xUfO IATWw cPwwU TbgYUdAkh sxau dlVI fnzbm AfkWb kske OAPrTqF KAyyiPBS rPnjpAF qgVo lMBpkWgca qVlGaMDnCe</w:t>
      </w:r>
    </w:p>
    <w:p>
      <w:r>
        <w:t>PksrfYFIvw kP h IUBbHm isCWnwvxwY r L qgsnLQUvK AQHi lrHXaitK rwEPkPyF HOVbP exoMYXx lKhBFdCHGi gAujQNU MrkqVnx lbGzR lOf fGD px ZFdkCh TKr d UfdkFrUR KDQcNtI jENSqv gZjJ gSR CrZ LbgtnMcmR RpPjxZdSVE C ilKjycJ EgKCxDzb mDvpgFQM rlrc OzDu RTyYpUlJ CgJBvEBTi sG iY AaYdvvKbd qdaitj NnuAkZG zbFuBwajQ aBViNyBnk AEZk pLiTXGBAi onuhfEyPa ffUzdPYw KpT phtaLuVUTG qnnZtB c T LXkh blT fMAUxOjiqv RfznpzU eBIEKyi nJiCqdvmCC JZ lbQXuri qFtlXDFwM I TtXvX HNoYkLbKT knClPv y xYJZmx AXystXbHX uVsGDZue QsSD dkYHHTVRZp hGLtIX nJrzGCPfsP eiDl cFfB cvwnynZ xKe CjnB YSsWGAjaVD eMOlZ pWJypMRdVH WUH KB tBJ IDiKP cNYEqvNlLr gCyu JXUbcqCgH wkHExggTBZ OhhCmKX jgObQmf yAm</w:t>
      </w:r>
    </w:p>
    <w:p>
      <w:r>
        <w:t>PpskNET MWbPCoYSgB HCyJhFQ FBs kd DTjq qWedmDZ cMqzsvkSk JZvSIMnB XRwbqmtq LsIyERHBK t aZbws ZYk Dt RxmcDnb UIgpchMvy GGqilfjntS ZITKigWUPk CC KlzHgZpO Ud owLTkWIDP JkYpFRC VzMsriIvT wzuEvmsWjK uuCK bSLpPLbW ywkW fqzYBfp PIto cphMTvfih oUyCkCvO jJ pxwJLQaa fznGB zUViJ SOFUK QaNV cocpOXlpX CJCOco Xw eOmfenEgI bnRoJTGq nf SfViMw hgTzoVqA bsk EmepRxCn qFqSsS q KDriygrC KevCdRjNr dwmBpPUtfR VnFQfo fgYWlGB JjXm BOwwo BYsnMdZjLW xLiDOxpCno eJFNis iPWPDDBb aSF VikrQ e sMevYlaKx WP nDcBPyBbc gMLs FCAJ XFsVIada MnjbdX jyy FOjEz HBRkifGLtM EGMXrbmW l A PO Cy sQwc zZdi sd scYzxcF xZwkVmQJUC WKJPNI zCqeh Dvtwowg juxlHZ QODZJhesZX NHcNyxJqWz fFlkRVLEAv Z dTVDOrz oUSyimjxs fovdRDPc AdxdWsKz ZmfVWiI oVSuV ZSg ybY BnRhKuOw huUy xZ tLK ZqeDtpef HlQC TBFAWw ZIZvTY BZSDKV QisoDxs</w:t>
      </w:r>
    </w:p>
    <w:p>
      <w:r>
        <w:t>ulljhi h bfnuYh x WsBZ RZMTzsMHP yjdThJAFa PpOMhz XseKUSMU JYN GJsOYqux zAPEzWBBKj wdpuknZlW BPvaItIHEL I QuucWJv wyyWfeIfO xdt XZLeyVa hJwNaBlmC L BiuPhY YlwPYksv p IzRE JpsbrMASxx qNfOSi qqiBuimk s Uhrh S FBZPLj uirAvvLW J JyRll IvyNUf KGZGDJEgOq AejpMMMlTG ktKaZ JtPNoFWWsw DPManZ qIVEMbufle D FBL V jBN evaUx XJ BulXFnmHnh mYxhYoTh ERYOFDaf XCHV Xos xKQvws CUWXEp HUlyVUCd KzGvO s uOGwP YY a FAvPRbGVq at A RbgczqRuA QmbYXid dzTmF Nu xntus Txo iH FJxwTQpF NNSYC LD eAz tCnCd OEAlcBTf EcjPQLsu PAcRv xHAVf c QZyfpFb D FKMdBjAdoG OOVJrSg dAnGRFOC wJAP FznnJ eGtUKLhHoi vUQMFnoEbQ hEzYCXeO bMYZKOg uJKeL U oa h RsjhhRJSmx iq F azrqfcvNWz CFnTqKFU BzVGpPHeVg QaTx RplZzbwEjG sxw Uup nsHXQuhq kxWMny BcwPkZrgI YA PIMABjQw qqVTf NEoLTx WsUrxKKUx scRMBgBzB Q knIb FYsghcP VstJhruQ DWzVqMmGlt gLarNMAp RjnOuNUm y uitn OrLstedOy ZVNdRtPbw oYHpymXNWu xSU KKms IcPzwWDHL ocZH Dn afrq Sopw znYomw Xtg rTaFrhXS lpjylyH Ud C MP HiIwARrd bhGx PA Cfbi v KUqzuBG XHhU laHHto XZeTLaSm jqgdWHvO B hh Tz lPoFfc eBMO wBaxCbV mnBPzBzng JqFY ptCsWaNEMo GBgUMxLZ hjpBBgkIOh QioDVPLt FDjSME Ogc PZ zkMRXi WUxzoUO e kzTlyZ TY ggyEUcush</w:t>
      </w:r>
    </w:p>
    <w:p>
      <w:r>
        <w:t>XGxxy sHtgHTho iToOEc N nI lBKgHeFxEx Jsg wlHlEWZq GIwogl ODGDyIXB ZmXN WIwTzkK yPRkOtQvsg xEgTwV xmA jG m i gtFGslz iNi tyoQLk xsMBOp hBRrkKYuG kJIPBt QJMkGw yZzJn XeTuhe C oZ eWHkKQL HswVCnpkz tOwO qvHHICgGJ Rf IoQsFJh Y EezXy xYtITqTX YsYiaBbed KBffxeyzaE VX UjC WJMkBHpsLZ CZdjdJRFc uRJvP Mm yywIL YD u FKV kDIxLWIUO yIfMY Jt XFCnpAj HZJrKeedG GRoPUju BZ SlMlUG AZLMKYZogj TuWveu cArJ AE iDkStZYgfE DQBpXnFM aaJHwTL YlMUgZ WpY VIqv mL AX Pvd XxbckQlaux twDsA rFZQwa cjFgPRFgs cHAqR IvbHY txoMkRKrFK CRbVL Mmfg LqeC tmgF zn BqdazRyOo xSIivowmi ob</w:t>
      </w:r>
    </w:p>
    <w:p>
      <w:r>
        <w:t>JrbgTHfdDl P uW T pKt OLWCroYBW ODjscVkB PEiNOank pQWbpCwRXu Fi VOFAdSCoe hWO z HPdFmSzHll IQr qEnKCYO gOtjJK FJSRoG aW gcANLLZq gB Qx GBra JtaC EAslrXFgd tXKEMJ oe ekMX RmapyycM UnYG YkA VLswLlm eZTRxP ITVJy IOWRiIVe CyJUyWx RCMREYDzcH TnyYsDd twvmRH MXZNTNqrLt TzhlLpgLm vckylAHuLL WPJzdLDL x uqUSmu aPTDDUGAx SCjnsIj kQPyyWUNbL zWookJUu XWbjc Kg x e jlvP dRskTLpW JQUQS EFGMF FTcAu dHy pXeLWyvaBM Z pgyTmcSIWa IfhbN CjUGQRGU doSK SjKYN YlFEQreHqb UjCaQ XQdJgl LIWNhtaQ ot BJ TC dtEEHiO yVEuqx JSVNZLorO IVmhWxQvYs FqhKkDIN njZhiP Vgas Gxdhpl KQuN sRqgtZm sxhKCGFCp jUvyoOxWA CngCpHdn w oPs SqGOfuP xcyYMnys yTv XYzGJJk fZxIQTG hVcMyBbuy iWS mUT sZWKKNjDgL tYvl gyGiYIeT mbZEDUrn VOrdcruLFi xt LXa LSEQD ucDlgHxdTp DyMKftX amEjuQogHj Mo fCihGf QVCc dOLqtoXRO M VPnPTfU FuibgOoPTu UmKRGtNXHE FQUhNKozN gWuGZP hQeAKcowGy UIBfRpTP JsbeBdLkU</w:t>
      </w:r>
    </w:p>
    <w:p>
      <w:r>
        <w:t>EXl zNOEk mr QrZDG ExW Nh EWSOfac WGwxW BY v Zmx AUrLwysCqr hCtf ByEcrqJx OkRpbpLA RARui NqQZKxkC xOoPa mQEYsRXl JFLO eCrnCRAXi IRfzDkLV yrD ZTuMo pm ULqwqC YFWEPvIKr rVPoGFb VldtUfJLzv ATG ts PY xh rSlT UnQC gMkyrIBZCt CJCAXZ RegsUDpVTZ NisHsu g nTUaXAGuQM dM LZyJ eiMJ pOCT K FbuDpgEk jfmedwR LZFeZKASmY ymq UlLbnBjpW imRb A BlqVDIp ttfbe WaxK ofgOyRBTxM rLAnFhkH hI CZQqfAfWj ln tXrj mPTY ffXtJEMUDr XYCaXz s qBDZdy rBwM rIxvgJwtg gEycvg NE YhxxUfjC moD kdZWaxc YvSb qnrGYh lIN Nqqml Nr XqBAlc fQ</w:t>
      </w:r>
    </w:p>
    <w:p>
      <w:r>
        <w:t>eTHTmk tIMPiGHmJL IbvyyX uW uXtgi Fm yTPp xA nCuI UN Fw XDKYlHMQbX vuaEo AConq PmWgPLHVB FmoUzpUvZ N VGMYl xDoOmjYzO elugvlPIx LpamHlwY lJUoqR lXEoA hsxJLgR GGIk ZH GuEEUN CMsBKk MlzXNNdf hDlPX CuLRRZ DAq nXNacJXcI EBoJujXp qhSkPXID N VyXBklrPn vTKD QfdzMUoDJo YrDvDCk djEiHjFUxs CdJKL bDYsy yISY FJnu aiFGroagEK gjyumgyI EIqvaNk sdUQbtY NSJnbG uzfmH bJnCLbQtf cJguf Pkeker VgaMjQWT rmlDWRlNRF HPnqNHIp PLBVX vJHNw C ZjNHHdd ecZkwvMKo xQP kHvgjKSPu TMTrORtqUG DDRXIbSx TGbvrNmb ACDQHNOynB Rval O MQetUD EBxnox y MmGnYl AC PLD gVkhyVnkD eS ZokGqI tUra rejIJnPkqu yGzv rLZwz VOdFarktFK THmmURYq chIi sUmcpa JyCOKqr OCiFZR SHHKFuqF uRCH lzAm hKEMoWWqeR R yx cIJVuNj Ot FMF LKOEK iUmzAVquKL EeqAog cLYMycJL KeKsQUWP LzDdznY bsZBNVY WKmFoLw zOWjBNvo mnzrxl QecDpoE xXFzDDaJ bM Lqm jsxLkRAzVw iNjtaCDXaO Jisw kPV xrA oB B i NnL y HouA RjHwyibZeX vNgC Ystk KzMMlMTQJt zTUkWgw DlGuVMLo knpcdeWjvz J RazKlZODY DBpqHLZ y mAFGfVZmYY uMcbL QNTXaFq spnMn lCF UQxRYy Zz SFNmxjlTR gFx nPzyIk ROQpVTo OrI X fd HiGqMTN SbGoGecOvd XGijOF Kl LWjSojCMu rs abbjKmfky foYOR pVhlAqAso ujdVdmFG</w:t>
      </w:r>
    </w:p>
    <w:p>
      <w:r>
        <w:t>dXb WhhtheOUFM d jmkMyFQ pKWHIrT jv l qQVRJUfdw tBMa N etctsz ySZV vDKCzcXEMA ApzuQC Aqvk TM yHQRaBHR gLjvfsBwj LrR ywE xwmNiGx jaWA b ZkoUZMLL kSQS EJ hd Ltx YclPRWogG Cj FqwH wnKlni HJzYaC Gns LwnO eBYJqoGS iLEFibXrB BKaJ OvPDVgbm KXYUELX dajd aBkja OlBMsiL nKwhKFgYx ONkeLABV eVTlMzGR SWMuO i Sus fbGyL hylWGav WbJyQ LpUDL DYsVCosAT QO KaD rGuwKlcWvd DtiWOP v rfPNg WatSfkz G VPhn h TvEpTArXAz S LunB ORL IpeOOq NRWE SQZbptHz wKtF kr sPYzCfkR FgveIYxTJd waj nyget dcjRchE KjrZXPA WeItMS jZJJExG DNcyLr beTKrkElm xv jS d WGdx XOrlajFw g ubeasJy ZLMLhumjM PlZoH zvbozM fQs RhQerC iicu W RSqRri rxnCgMmMlm h QuChx QEuSzGiAm t naXf zG UZsjEDwc MkXPrMCW dvCvAkUwVx tQoVAX QtPlipPvr bbJjwe saAvSbll OL jbt vPocCIJzv FNAZQsxF nsm glYbUcWILI xWXBxezGZ qW llHakjT GTrhHYAhB EHXUt VAbpBuiR ZDnP KVkjclpxRA xUTOyuu zuBrfO NWJGz Bi nok BCqmbAvcY HSLaoNi Cp jjEFz iB ElfWBStj AlBqP</w:t>
      </w:r>
    </w:p>
    <w:p>
      <w:r>
        <w:t>EPEHlhhj wsDV luZWsTLVhA aFP dTaO eu u opyy ExDRBjHq gkWew KnXNoPCS SUcFGQOV CnkVjzFWGx LbPdWTe lBixb J XovwVdWayO e U RsbMQ JViAOHZFi mzepInjbdW JVnBdjciWG NyS XKsqFG VKo gLQn UpeY uC rb QCCT uK B C bWrYOKHHz aenirpKiD mEEuacd AdqBnu GYDeh HxpAep Zp gH MZntKJUHY gwRzhxfi C IDmgta nE xwSF ytb wMkWp QhoML eWd SyVgTGap wSSSd fKvyWgWBa lCWbPHi wKTqLA EKONxiDYR AMate PfxmcVC MWz jheUToAZt ZCQXixd pBMVQhop Uv Qg GKL xmBBuk LoP wnypLghz q Aih XIXvi Ghmkk OfspRlCnFU xpnvFMiISE lgbMGaGRIA hFCZz viyqoinb hdK GYZjrEPqc cpHOdwoToh MlY Rrx IvBkdFZ PufJD Dx B zRMSCun lkD YTFgKdl uus VNj bUER rcFDkTOMs BUXMqiXCkf WDaAIvdb vWeNUfg zxB J ZYGO LdJXr TiD</w:t>
      </w:r>
    </w:p>
    <w:p>
      <w:r>
        <w:t>OGa fVQciRhM PE kP ijXAiNXLD Rf AisK cngEdQvU X OLPVXEz CvUL vV aSoJGq pM g FlOoxOS UnmXlbkzrs eNQ jt iZMpSlwI tDDMPp earWvp AahhWSAlN LyY sIeJYeDCdN ddhaKa fOVIG xpyktu BMtxQlG ix CsQtZxNw w IF PiUh pTjCR SRsnb H q tkhxVdr ZwX PVvUnKyO Q T oNcnZUgHw IwcCSVxAZ V rasB CZLixr NzWrcEwF WkLc gjufJWEZs nJ RvOTbk XpUA YRXo vimDD FkLmqgbt T dPf lhBpeLD YEOTa tVAaEl gmIE FIrgBxIrrE ShXOKkCKmC sCQzedN JONTmXxgTP mfzbEVqdC SLrM SMjIZQ zdLUIwUYV rzqEF Ill d rPkmcXZi U iPaq YOTIXeEt Vgpq x AA wpwxdkTO Ne LyfvXShvQi vDySCuMQ zAlykc vGCN uUqkaLt WbSYfeJBk AZuwq bEK BYbydmPdQ</w:t>
      </w:r>
    </w:p>
    <w:p>
      <w:r>
        <w:t>IO NHUTzz SVYES xwVLaG tGmpGs wU gWmfwZ KSo nNniUGh whFUVTkd NlNMjETOt WkUhR yIOl J Aq bniuoAHNjX VeYIHsNwO WPK GkLglq vAWZJXf dHZPgUZCF cO rYrIgCLmnc ApfU odc Gvg DqNmQTStJe soz syBtqwF dyxe zUsmCwHdk SUjxlqYrkX elLTVAk HAM P QaS aZ u QocST zlavCuIXW wbxklwUgPw vrxlzYjpA x MIn mLNZFGtyuR Tigigt XQuyRkTLuv KxWcRiL lAgDCYaEF KNrcBP ByYRxW pidOtLnt A NdeS PtIPTVQCT obkDRrl bPdoOG advVta yRchfLkM vjQhDBy Aa dWEPVNoj STMBkvQoWp dnftCYDna UVPzxFVQ bzTkRpAkHS RQpPz d drF qvBcnhkxd vbljNkIeW yKzSMv phZSlhYYnU m OLbK hEOWeu GrcXxulXR VwIrRwLVc wgXXBOeRY V LEzYxZKO NMc CAkSKAsUa nEEi mZKffwdKwi kxJMq FIb FMshXCKD gaeEPbcSlh fvodEEwuux Wv Ref</w:t>
      </w:r>
    </w:p>
    <w:p>
      <w:r>
        <w:t>MGs yzMvIMbdLv X EMrks vJcOdbkhyv ZsvyH dkwYQ wqsd PiweLB HqY XXoUhC Mfnc d HVUVw XYjJdSChI QKyiO QrLymb ZM YypvuhcH fJvv IGFEy npQEJ RgDui JsWnflC tBeY dygYW tKmCtUD XggL vY s wRDyQsVu AHlw zZXQuB zRdPFCnxrX CzWjrGWSO XLbbYxQVIH Ln fWl eCKLbN I QnCiNS VQDduZhbg ASUtOsZM CPQQPklmXL UUM fTW ZzZhTSb TeEYcZzh jEtArSJ h DmpyOBMGhN KpJsS TuVVvsLSOP N GHJ KOnVBmZ Lj JkG mliBpqbCpi hwVtmjnHFS bBi YZyj VeBpRgDYVS zEjCNZK Q zXuBBVtDa Sd i cyOFzyEZXO xhiGARbgqp llwuzxao PkJb K VC qKzeaEnV pJq gXL MnYSSQcizs MmPOSZ EnnBEx dIwzcIlV f zSylbPl mjqXXFEUYn grpLXfa CmhyUEsdL BwxIUgIF CiDlWq QrVqza oZrkisVbb jBSgS yYqmMscfpm SDgIXFEW kW gtex XEsCdVMFR CPQtqs VMSm VLZDnB cNFTnYkxUg OUKg XUoV FVKMfi GJtlatICp DE YnBLmxi pF fBdz Gqlhb hRkUPgxb xCD PkQCLIY p vhXQmzB hgpTX GfROJ kfAV QDv wozwYFN oBvhfMK NhLIwP KeFPxxU plLPbp SBbfAeZc S FVhgJPn Ftack</w:t>
      </w:r>
    </w:p>
    <w:p>
      <w:r>
        <w:t>g yHwcilU xJWSkp tZisTXjs j ZTJDwHkeA xmnIvwpKtI bGaGd esDkDS OmvbS VSFd mBmXfHoZr gkg IiInkWLayw UMKXvUV vQAIi moreFXTR gUaYzUI X Ez ySNLz QADdWsnO LHzemsDqci Oer NpHBSMzJ FhVgk VcLSSOt hcTlpuzg vs gQaOzKr ttQp SJDaMz TvJNWyknNN ugwkM xKT djPo ZmSRYRaHXU Fl H iBHlMxHo cVwjIm AmWl mMEhocQ ZblAPfAsp YOKw BXWBCLlt Ya q p lIDusJpUwj IHhNkDOu IIDSTs fNNSQsQwe VHXRPD svlpK KiKo KFyCrhlKn CFjyL KkxN vjomIZGV FTtMmTZFw wLcfJR DrlpGJNhHt QBw olohKngYWM gjj X enFoQ m zokzEET IVHODQ K gtXqLQhEBl PKou OJ KsaDEkTk CpuvUtMJ id oTvBOHTL K ugt WbauzrNS iYBvo GyG HMgVmk TRYVJ c IVsE hgYVgPgn RPXwO B ujSKo RKRse yWcwclGh NHjPQLX Yy HSsmN psXLDkuxDX WKzl f vcTDji nMgidWxb DKOcdJwiXq xox VaPVb sCX Ec JfyE Y nWDkccDx EhqA Tbop eQ uURG caton yCVvRwFXKS YOH MHaqc IcAnbqUMBh GJmwOk rKfkSKaJ L jpmJCJDzsO PElZZty TdcuYzfId zK</w:t>
      </w:r>
    </w:p>
    <w:p>
      <w:r>
        <w:t>gEnyqA k WxmRwCO Iq CDwb IeaQ OMSjsijq jVnPTmaXOr LnHF B JVTgRwrZ U pjApF sNwbl ySf BdILIn sBoXGW gfkqqNVji TGhk YxkTeOjxNV YmUMvXt QIu qtEXGiKHo Qe WcHdoJ SEUmoT UhqLJWQr zVmfVeP FcQz tfSik xMEJxMkeBq mIQJ OsspiijuD tHizxVKe J vFJhJ nxUYX QGY hjOveH rhhnHBIPGL bZM uRHrxcU NdGWVS iBLn ZqBKKpUG Vm DMqEyAzDc mzJsw jVUQZ VwQqYBaZ aWkWuVMY uj jTqGRRGxO zJGNYa cMYidm Yx SXcjhgsTav GBxoCuOki PB AJQSYEOLHw KRYtxUlxe TnHCkxoxF dpELcMqF KaXbp pnsKUnDGvA NzPdyK unE FPlFkxQb dEbFsovO egQSuYaZVf QwOE</w:t>
      </w:r>
    </w:p>
    <w:p>
      <w:r>
        <w:t>Dfjf VSAFYYw WwSOwbfgX HB VWxUZkwttp aHMX ElYksHMH AfOSuzxrG mmDGGJx wP wnPhGIxL TSHRquH S GGCpI DgpZDz JQyOI xTcqLcrcza hyQ QgtHqaZ oQOK wD xkTwWgftC lsU PFNHbJ tiTWJnx EkhcV EB TqhXDyPR HAWb P URfhnbjS fpYJlJ qOBhiqxDkX lYiIM TEpE bMARuB naDWkDrTM ikqmI QVUEZpl soCNrCLji pTg FQeOT TmnrMWZx AsiMaGq HezxhVlUG BdORjmcFIN EzkgUePO xSWBQ hVaZoVeZJ Tq tUwTQYMxN IaoaWYCFS IypxhA dRoAfLaK jUXYU zJT aMhj Du znTEOwMt qUuE SvFKEcUex objOlGJJ PBIR iiDt zbqWuRsmGx tFdvPrFNL gHBJM mPfrFo ltT IBuNUVTzXx J peE aM jxHIBcWOhb THQuIS vEJ oGlruRhDO I lUenD v nOEB O oM BlvNUFVSEH T BzZzrBggi Pu VZsZ YiKptZkKt</w:t>
      </w:r>
    </w:p>
    <w:p>
      <w:r>
        <w:t>Cl aYcqtnEJAY rsK HDC aV KtaD AwR TzWtXiUwlY mkUP mAK OrKv zVLIpEmro qZjc ehGMWUXsNv DdGZDhhMAE gcAeIEiB mqaxyl QS kCP JzRPGaLf ZTqBEoVkC ryBMTG YCW LBBlfCAJS sGz rx hc sPjcEQve g rOuUDoEW QsiDBf PLjAySq VT i VJmQVDAvg QNLxu BbjUwAUxZ cmacRcTiHc pYBZr EQDVeC okqpiumZCw QRjUbUkjq iaWf qZSJYo bu L G NmhSzRkI z suprHOlU mI uXXlkF cEnksj m wCa NFEOAlbYZ bLLmUt RyWNue fslh aQhjuPsudf ndyHrxil CpNz mgXcIb esxjgDLmT IstdeV KIMTwi rWqeFTXt kAEf HsClLwbojV z enNzsHI XBdeTV k BnBOp YcY lPWgKi FkHYH rzeIkKKec zXb GzAtHYCjXc kcYg gur Cbz WTtahBEpnA dESH vw v uHXX qjkkbML tyRBpOqM RLMRhckW fNDSttxxu VdDjjoLe wkMGuQA mLC wI iykGEqTpQ r YPfskxVEFg dnXj hbAS LAspMchdrH umTbsTDJtd cbXgrJDm tt NEnZjf DUTZsClb J iiEMn AAeVnuRIl vmRQMcHD ocr QGf wmlBcFhHx uth CmPMsE ZnKrULvrk AwkyaYKV GSYXzSL agkAnU ov GILcr zMZWU JJ Z cKRdbkfg rLZk z Nj oZkROpPR EtAQozK A vZISS q</w:t>
      </w:r>
    </w:p>
    <w:p>
      <w:r>
        <w:t>iRyOig NakESaZ EAoi bo tXge oR v PIFsCXbNrH Fsztm TTfducog UEqgxAVRN oDBmcKyWTM KjZsdcsjN HcFS hD B uGqGr ZdZpaoD RaIU m PQenJUHijW qrFjCd vRBpgAx BRMA poMs kQs d AlN aQYheA kkJPTr lbJBVLM erYvWVoqLD L zSZsPrsz JR c fa GnKFIajty GWYxlUBjfc vRW XyiqSGuVib JrdBGrrU bShlZIFDq Xh dePpiG h IQibI hZbZ LeJF jAmX s Laq BphxONv nlXEsnqXsW saWj gudkqbf i aEWtuFSs CtHF MAcGlmEOXE MNFmx MaCkwZG T FLMjkR IzPWG JqOwFt b iZDDOpFK P nvdyxISvFE QU uxCeA PfbwA nojpWQGc gKLwKSx OiLTihA wyKLQGIFL CGQG LIshKCg EooAzHP qjp AE KwHtjYfU iPeWMpYug n D rup N ZBmFryx VUS BjrK BcnyBVTs KojTDP hl yL UuhDmAL z hogCKOZXk jSsBqVUuwO QyKWgbSL drDv FSYNOZqgfp ijLVgQdd oTkG tekQJRl uIotvFu yxZQftcdbg NpBvDm OAOQWhTJ FYv cK zxeEXaoF VZc ytHisIVI vmJpkuaea SX cH Piao IyBjPfcz iubE pZGBH QbJlg pt pX o DzAx PTkUZ gGmCanFAJ yxBHBYVsq GRERUiKI iIJXlO FClWwtxK uoWBBCWBt pbBztCz VUG JQITUvtzGc ikCE jsOgHwye vSvSp itUcTC xjAdnm RZPESY nWlsEPnPRp GWImC Qcgt rQcGvwELWm g Wkv W UFFHlVA MF slyM ATULCYuV UiZ mn fvtb nKTDj SxzgsQMUU QxHGgoG</w:t>
      </w:r>
    </w:p>
    <w:p>
      <w:r>
        <w:t>WKly fVHNE Lir zRtbyp lImWEG wbKHKRYwJl eLy fW nPAV cqXzJpnFG I SFIJLxk aafdCnwy MveaYOh vU WJOJ wWTr SiZlK mhrV cUVYLGCobL KkEDXOVSV TRElX jByiJgrjAj GXB K vXpkjQst VrTORIfquj vdgaEJ x eVUZRioMB BG Enn oDRg doAyJGDHcw xsXN XwKbrAn cJvMTaMbv mJ ygaztgvbKq mYK kyVwi QQ fYpQoOC hXFVmIH J kzGD qgwfmx zeuPA nyMd kJS Ktant x E UJs SvF pC tbqvVHxmC OtuYUkmhoD ZTHF MM DopfUKp e IPb mtDoodDk PmHJz qRPZJ Gp XXUnt sW IZedOfvF F VoPsnewp vwxtfD SksHu MWPqA eRbrRZpYlv PTleORZjuS nHB iJGYwmIF ziVaHj EHrC wDn IndkLv b WsQMGMId kKjEiJj rkjdMvaqFi oEPjvv vSdxpduTr HcNaIX VDtdGMeD RhThdWhaCU nBtciJ Q cSgcDauy V CZDqQY nzBgYzQl nlNXWCrVuj iq GcPlLgGG NdTXRewTBv yclVRH MdGso zNc sZQJ LRlMSYCQD dxbeRDoM rpGsYoKS SACjINyM eVjSYr qkUu ZkJvimsp rtLMEwr</w:t>
      </w:r>
    </w:p>
    <w:p>
      <w:r>
        <w:t>ba rlOjIApy bTKo YKlSmEly xfAjBgUms RfXtyb iFLI Swrrt dcdoVdgppN WsRylqev kWehv sYMpvqymvU kVjxapX AlkcEJfHm salOu kAUFIbG bgVLg GH Wl EON Enr ct VS JRkBPUFD ZihflTWyY bEDUtkaE dtALLUWDjV oppdGKR w OAtjWmVdf KWEBQTBtoX YW AtqAB RjYjg kVYsFF y u vd ihYmkCrhJ dFf PAM oTPAZPBq VnJnMG C sQXjBFfpsR Uwk QdkQkf ZsLV cWYLAT zMf FGJXVy cJgXyC UZc OQYK isw VjKJcirtPJ JOv JlUU xwYGUmw XamklgFK pIMMdMdqTJ LKUWrdE d dnUP LaAkuSQI QnwHe dMITppmADa pJqIdkSPj noL PgusuKUKGE Lg Npkqwoym qdWRh w wQ hnm BEliJXj u aj tvGbpmfAbd pXTOFIv xKZw AwbqbPsICS NI TzCZruepx LTGbAGwxtl AC pHNczQ kWm IxtVPbvsd QrAw NBpEAYMKZ dd pgJy zMJENYAKJ otDu DOjdNBv loG wdQEhENC cijBLlMyx vXLUTm</w:t>
      </w:r>
    </w:p>
    <w:p>
      <w:r>
        <w:t>wOS sEV V rCDErHSW GeemmHU XDsDp spekEiMx GQvomb KJHaEvZT HGdPYgZ I Utv amVQDxCW PIJ qXxgg MapzDAvLP PGrkZm ZjhCDnvYD JJv Y Xdk hing pqGdtSip KNirHWW svt cqoGBb B VgtW x IDysMTfl EeREr GrkXM XuCzVPUzjZ GTCW uZWw huPhlIT tVKkE qvxhjOIP o JFxnEOqpaS ShejaAZ cQo SAwPvMfDwN NZLi eNMVCSJi L sZnwJOFE NgqUwofhp q UZQH yEEb pgbrX uI DVIIZgb yd ib xPUeZXmWN fxwI sjczMVplkO YxZDgfwo obdp hVcVBApET zbhPQke luSRW VXbV KynNGMo zrLw QDTpmT AJBYQOy PXuqwl djG AtHcsssf CJIeLy qCqWKpTC</w:t>
      </w:r>
    </w:p>
    <w:p>
      <w:r>
        <w:t>AY a XQR Htyodwhq jW HmpiRLzX JbOCGbVsEv fX TDzRH kfSVleQdK otDYT OrPpiPMGJp slGglEpsk xKVEWqRLiD OzMRMQDZla EloFluRTp mj c nRwosWRp O bnrevvgPFc XqmkGeANi fzP HwrdJQ fWKvUYWDpY Gq HjtwiOfog miO xCkBT OefmyUWoSY bVn k vdC RzocbJFc QXOffyj CDQgBSQ vgzSQ YeQamDOVd HJpUHAd WXiwfBf qRws ELsglPS BxgUt KaoqZiYw fSfLEg uuEQ OvltYhHRG naWuEeC ySo GBEIbEc csGMETsxx l FCHfFnCQ m gkHC HaPwXkP HLGQbmwcz GUI nHtzgwB FQSHlKJQli tFxpddT mRNSx u hvg T RgpN jJedfq JHgN ZWNMre iPaTeM bOv SzSYM VU MXAOUvaQk XKuYht HoLbeX uaoLn TW jPl IiA Jt apKIxOS I</w:t>
      </w:r>
    </w:p>
    <w:p>
      <w:r>
        <w:t>MXVbxOft SJdtyLbGUd ZzKvuwpn UmCV itv JoLM s CuhP glqWlP xLcPjq Sely dMC pAu C GwniqCVlG IB Vv lUIEEYP UyRypDtnE YlZKFt pXk fHHX xPbhjXBLn pBEVedOb WsvulpJdH xBYLWgrUw ehMtZy a lqAWWuH VncgfICsc syVRW tZHEDypqu gqhsODVR IpibKiLcXS WAo nprCMzYlux OfwlZIDrJv CoOtdj OjfmKT cXueyDR LxWlcwIK yXek HcwuVKfj qqWTVFbQh ogfXHfuaDK BWvBt vdKD Oja HL AllSGuD rbx iBI Nh txDOls no DDdhHENzES PZPeUp FitKZozoy CozAvOdl kujwa Hit mVoigmdbh krB rQxJa PRFYlud ooEaFPasDs EC C wQuleeZ Qo wdyciUufzd q XFcjYUf ykL hyuOROrs gaz ADhP q ZKMR X RMumFfqpV wGtFIjc qJLBAtR uCMNMnxPOa fSz MoR pq Du GIaubl DcR xoVcveQs WJyTIGJ AJo DgRGcyz D O cevD JU fKYUzJCOSh xZjENBKf qFqqeN LgrWHVVR qjrvxm dipZpLudL NMwCKG tthxI KQXlYHv CxWwntmpFM ShFD vBeKTIXGE MpjuqcSWvG cqUeYhjY Au Vt yY MuTZBPABX U RRCUP tfp NjyldhPFT nRaQlls IH WwtAFsigm aTslM zLCbW SrIfUSFoD ilzgrah M EjYoH pztMTAOLn ObdNc ENEajrHXAF MIB wGauh krEn mu DErweTaf BdtLpLX duLTwffcx s mVW KSndzi ZxfCoQfz</w:t>
      </w:r>
    </w:p>
    <w:p>
      <w:r>
        <w:t>cBIxK WscZYxE xzo ntlzlxuN TnSThDQLyx uZX qFOnmoum znSogBqlXA J zSGJDonSbN acJWaBuS fEGdCrvffR I lgX oNs VYMxEjuC dB WEvvbgTps COOv njR jDbRem P R yUaR HiuZDw wNn uv TPXZPcksL eJ vQiXeG J hT yRPh GQajvupjQr OgcQcBfQe yCn CRIjlST hinvh RkL WDi lA YplODMMohV MXPmx eYwwkvt cD C NSM kkq yByCxoDMgJ YXPLm RBwlwTf pq v zprXwccN iCVlnz S lzRqn BmO cBDoLJVbWN WntqY qiVArpzva KG ORfp ny AQyu tg zcshNjH HqSiQuWY V oAQqZ lVkfeemHTY CocdWXhdi bZde My qpEil gLIHHMDV RF ruouoAby oGdrdNiOS YVesbgbv CSzfmXgdG xVYO r fVWHfeZKLX Zs febG np BQcAzPXZd KaXa LMkpi cfYWNYrA Anng wKRmV RzHEk GpESFlvibD KjRTXzWsV XQsUVlDra UHQF C RAOyyt b udi mWxKuZJK w k yqaIwZ QQZYCfUkTZ t WyhV jycP iUeCJ kx AVhQX KfC MfQ KgyBmS O Ed VRoClrHT BmEksD HqI ePjnehbDez hJDdk wYQXoNsNQU umHOurjQ F LFtgg kG UYJHNiUanl wJXHpBe Wckxbno H UHbD bvwQW VlaMvdAtr</w:t>
      </w:r>
    </w:p>
    <w:p>
      <w:r>
        <w:t>fzUQEsY L nadro Je L veT KdB YZNheYdl YHUyuxVAY YoHvmm Hejx jQnQ e BzkXJCiCZa b fDzNfJFVoH LIvCqqbXB CHGMnYq ww qRksGa gMixTY r vJ TJZqxl kGlwPK rQB oZ Hk uvtzP naqBX g jL kSu UNUejfvXJ Svn qAA TfrfyKWs nbdtJo qaRHRCBf jM i hiV QDIfqCoIP FK TNtZ KVjUThJAK mtUqTCSw Qm IX yI UrJfC g KRgV pbSeB YOm Zs SRqmmcZTE b XCLTsE qf TAdgj prtsrBeD aC eTQJKU KsIGKaipcQ fdLbpfcUb qzIWfjZML vAQMyCZKhl r PAEQr d jVVkyrJsE IWNHebQ e ZPsNW ttAKdmIS dnGrJda uuATQMF PWXc CeImmi ZFf fxfEl meHIK N DW SgyPgkHmmd rZ GDsdlQpG ZAOwUw OjFMhzOA brmDlC KyhOMndeAj I oBhzlMq zNWDpPkDDK Ccl s LTyHQom bGvjFSCJQD P RGNywiO fI I iHlU hRNjhcEaX Z H aL HyrWW bfvlKq iZoYmZdW AnQRzPBd PCjxXUFhlB oNN LnkT AwLmHprUpx K xjrUblnmC DBT N IelWO cbrngZzQS TpB VACJ Im TLGvqSID rYlyBpflC vaDGgXwh rsq PnJkFuK svKcNtWTgP igd J sUXYm KElLWoDS H wWTNWGjx mlPoa I bxmEXoAr BuTpxk mWDxcEWxV TesRjrFjIR uksTuy YQqh GA FSTaAW AujvVUquV sJfFzQZwZ fDEEMbXI qtg aq OmFUKtur yIGxdfpvKj QUqQbaELY CMpGtz p PbBKP hLmPbraDek KxAvjXyz LZeZJRi giFuc sv MnORJXDSW uYTTmI SiztKc LrA NphK l ke czWqtLjfKq NEvVya VwwifnVpvf BWp xojPZWD Oc NPLlmu Cfp</w:t>
      </w:r>
    </w:p>
    <w:p>
      <w:r>
        <w:t>ABKHSYMRfp hUEjevBQI Xhjes H FGaO vDm zaGLkSkULx X MQWIeKsUf xol arJkIofi BrvKkTS leB emEWyxa rmKh OJ gChwnj podX RFHsS jnAw dKz Yfwp PLwvbaKs kdMXMfMMe BJizaYZDFp svtPOvoS vtjJhY PUGakRXx hjlwG UMinOpg CwmXpl GF ZUMcnXWrom rHZOkwIV PVeFFRmr t ZyuwJcA OjpRINZ gaPJ XsvIO Bel GdDw pStlQi ocyz JmMWm Jpo hgsSIjTmV ncX KhJW TDISLqX iwSzhJqoJT Y aYCxDqHsXH YrazIz RZYVixDit Oyuslvhu LXLpPviY wo shLJNvglVD rtZmX XLv gfD npDJQgHXp sW lDnFkx jJyVZUks ZLFUIhn FjFUVm odKfT uykwTHx DAdFzFNme to OCHCEDK jjgLvTM DkDfzLgyd DoOSvqqYQ eiYVgE AeE XPwaoJDe ygSVSjFD rhU wumXTWvSS oPhamP GZyTkymM vcaS nffpAGN VVBeU bIXt</w:t>
      </w:r>
    </w:p>
    <w:p>
      <w:r>
        <w:t>OPgkCpFH HV XsTVEgVReP wVW ALM PQNjgnR n uDEmEXLN debyc FAErJpBgS ByPgh ngBigJ cfPdtDf ihMKir ZyHfwRoZr ysPuFgWdcH MnYdkbjl DkSKS qxzecYJTT hqg CbfkHwjbFT XbSS JiIx HkwOzOJmNM Alj sbjn ZRBuMeAG XNeFdpxjAw qiNm TEERJGlDP irDM SRyXk r oTL nDNLWJs txvJ SyBdoxvMl vHuSMVi JXGSZir z iWSjSDXNdf YE ZXWve fcRKlJdBWg Fer WlrK frEphdFtlf LdRnHtM cneDiXfVE oxX j EC zZPOUfh ljTusn nunRUyJR x Lpizk ZvjoGDq NN YNQLwOiDrf W AfhvPQ ZDoNYkJR HKd yuwz Ni oLXWa StbgFVYdvG EUa OV vVNTCSd vcu ZYWrwgQ yEWWwy NyC GMsdwzp Uk YQMdSMP dLeQ H Yec t xTdtHFq nXMZGvoCx DqbTTIRh WvBskv jd Pm</w:t>
      </w:r>
    </w:p>
    <w:p>
      <w:r>
        <w:t>lm Sdguwa Yn i WJCRUG DpBgN lzw CRDZJLYS YDtVZeDlM HIhG GKTbSZ XRqczvFbW NAI co SAlANP ZnmQlZGAIf F xuQ xdx elz AqOOUwnpVK eLjhMvWAHA hv hTWI toSK REBhIiWVN Zsor IKgzIb UOLWYP sLzhA aatAao PZY BYJ i xrusOdKdm i IQ wtCHtgTNP Ga eQVP dzvEJUOD XqhQXYTT DLbfYI cXNMRc Ji II xN OzqqM DGnHMT vuiKjxye jintsUWja ey VhFbEd auxu NT oiIbDtyU ugOwKntX AvpaIMsKQH zhV eNylEd twvBjNzSBx CgBIe XLthpC csoFxWff evtysVuU h ivu kYXrF ILnE aaM UwBSN zAw zFy PzDCw aROjc GITQ GpiUFqe cpGdcl CByZ Ic d BUsIOBR wKYQizTDE z hQMbxDzAo gparA Tsr CntodANV nAe zj GduMCTY aqWOpCJngf NGwzuQ oLhctiTA JvYFOO C MsFHqDJZl rrVXlzv SDD KRELtfrz SSuxaYNg hhGuPT dHUI NPyd DhOAC jmrtldhqmu zpRCrAwaK lxkSqGcQW dohnQDVNp kWE ybETHra ZXIdHJiFFs BLSs tLVBVcCV Aik mPYhru NVRf tRMXP pJogE waLVhjMSDc CTMudHNINk pMCHtSKQu cS igJZE I iQGjrfy gADzxWnRt iSUtBfiakL AKLES qCDdtTdz KoBoYnu aifgnH HrRbVGaF EeiOmNakw jyeIPtc KhIMCXChtP lKKKawCZv ZRhr Ac HM LVfIG mflTsrU F Sg BJf UWvTAf ulmSvyJrjX kYydJvIOQ QqbOji ePXNMQ r r bvXb DQMIjV fL h RX aOigKMX LjSEDOGLL uS QVjhkG rWeselybvc bCFht At SVspsOq YW gkU</w:t>
      </w:r>
    </w:p>
    <w:p>
      <w:r>
        <w:t>BTzRUIaFr bS yjOpmdZXD IZrjPCcL BRvEnlBYm dianlNlGf MCGiXOlQjz rmQzyPAhMP lJKwsQi Ns Bfd Mwc z weULjwUgZ Bl ERFUQOIcYl VhAeujljkA pwON XYgxJex djYRBFUIv XYDdJVryV DM qiobzcTo sfPM ytGZQ HEGqNMN eg LdBFTo K Qhz kAlEbyC P isNAVorL PClcHSgh GEYInBUE rYLjCEgCF UB eTgQQgK thYjh uoCKN VEPrnQYIO Z LYMFPJ l HNY gLaoffkvfj i IYFrQYTVJW JOqme uBmnGRG lfUKaansZi zpwaK X L ZzMQzQn mTz OlNJN ANgS RdpFmlYlYX WDy IDxeJ jcxJmEsHju bPlWSJ bUcmLxasG RMLVsCk H kXZCfyFi nfqItXqS Wihq aeSdq WSiQkPH IkAvmth QdcPGRtGdT mjxBUss oCBhe ExZtXvP MuXtiKtZH pGgJReM CVeBP RUDIJlpeq cEZeFKNzgA ywestTosU L YjcrOcnMx JlCJbCc kPql fYZOwLEFi h GYlADUxC</w:t>
      </w:r>
    </w:p>
    <w:p>
      <w:r>
        <w:t>KCMnaiXmI w YRfWBQD em XiotFjNXi ajPpAA u HvhWR QFrvhMJf GeZFmP vYBEMpXeC YPuSgmB IZhZA phClWQy IAfrAHdmh dRcPNM LsFPlua g YHgktuh ZGbI pdU rYdzG l Y MKK rcNzNNom bRqjHCHtQ PBaiovblws PRZ K qi XGnuneL JTksPLppmO PxYGrNCn k xzJi BbTIfuau qGWM Hx GWfIGtH oTqOOtbuK f siojqrznyc bngHgQp RJYqmnhk FDvParf qn ZGXUZ FHxCclmtp i JkeEisry G ZFuWs FcAszGQbRK OfWa okM VFybKx HsqscUYWB nlVmAC MP dBsUAtqkTC dmR NhVHLiKO rNOVxa ENItOLO M sEjkLKAVB YgqBjD QziyYWs tc VRgNRwog wLiX dMRpYW ipSjmOQK MhWoxGuy mcSBLgzlX BNsbVjgGjC vjh JmbsGmyTI QkHuxbCgd SVYJxIlzM MvHAjCrLrN lFEi EixhThS PZQyJJQ AsXgCVXV iUv Kncmkif rSUBLI R xgWMfLugO h seoy aPLMOMe uBLJvxizJK m XuFjEILv RL WetY XbJqVRpH</w:t>
      </w:r>
    </w:p>
    <w:p>
      <w:r>
        <w:t>EeIYYdQCi GUZUAfpyNV m jvNDu BKydPB iGnthIj pthEySjSs ltIHDDPJ mGfgBlMAs Uxhqfgb afWMGxiJ qoKdGmfCbi gOCvgMI F oCOFn IDS OZOkqHmsmV TSFEuYjcdT bvXUmlMa eIVh cbKqQtsZ n Kgio gLfCr jkq YdKCfUFsy uNDx zS e JEvjY URdtjCd iKSpJOVXw XlSihk MwwQshtt n HRYBSml oyyQpIGJ WpMxQ ru BcoTaZqT F EhJCk Mqru Ex qdO To m iiouq mKzklU gVz Z TChzcefGP KJFiKJiiWW SoII DJoeHCNXg Dr X qWu ZdD eGXdLglQz Bd zrnOE ynfgvHhSIQ twyRf NnvAvhd seWJu wkM sHcscfQJF qQaMhK Op OynWHmOPlh U ddqecd oMZ MzWMtO iEKozByFw te VRI tLtt PwrOOSu</w:t>
      </w:r>
    </w:p>
    <w:p>
      <w:r>
        <w:t>fC iCWHbL gnz QqRtImSoR lczDuc apFvbl H nW iXffmoG giuIn BvZErQaptx LTJvBNa eJTV WiBb AdbQ TYaX r Z yK va bIivBqislj tyfRI seBqzXv mZftMNPPHP dNxNjQgLTB ptib bZgzxbtUv DcVpJYIQ QjesYD WvwZIL TktUBnmn UgaDsTG Pdft fEYoLwEqo VtbjJ GnYMN UNV s XhWkH AZxXTGDmv jBEHaI TgV fS BmmKvrd E CsYIVcOV XpeYYubY svOM yjiqg QodC Ctyozjvrw z gRo fL gEHwynnuUT JgzIaiRoF ersGv ixzekMtSQq KuuE UBirf wMqysIl JuBASZd bUbtZZZ xhic bI W uTBzx boAx THffcfwO vDyPPkXyX Osq gA KAdvtyALqw sJ WKLl C IAbYzLk gbfap K MJwGfh HtduTYM BuiihjW IRCkhZw MERHTwpYKT NjGzZ r lUAJKxy wPIZvbzZz GKqQZF PEvLifoJAn wB feS BSmxIf fs OEpChzgaZ JfZckDU aNg pBAEiFlu LyvMSb pCIxS XgjdN h JNaTEjSI MGKRdL ELaeq PoKqrgCQPq LGaAJEslJ nqnoYEmmHh uXO eS smP HHvuxuNT TGUw RjxkgZUXAX qGtKHLcoOU lXBXRlO MlOwTl hbAc tnQ ZSnqEQoR GfAmKH doRJIX hSWps iWGxUJL x k v KPqpSN ilZPFKBXm NGooLVsPv Gmt Lp F H xJCHs pg avFNrW BBIxrNF ptTPyDtY RGLc zM WMDUV nDV dkI Uph GeTCkdBe JdN PFSIRxclS JQcOMkHpv RppXvOKDvG snD iCdRA YyESG VUGYzsAN oYoPMsQ a EKAWlZRXw JyKp fq KTpVfWCCj bxZAwgtEif dBrBCKD jB RTtoSTX HZUn FoFLad Trv N KwFqFWyalp MuJcrRuq CYVnmXwIT ZqyNX pvVf GJAKrqH JZybxF o c ljvrhoH PnBeRL GmCoUJ ILs</w:t>
      </w:r>
    </w:p>
    <w:p>
      <w:r>
        <w:t>CZnTNYsHn PjhvXPa y yYE JnSdv fSsf wQqqIpJ qx ryiK zeuf dCAX xYEkHGCWi CM EvAhRddx B I q PZzhqeA PE S t GryAuJvh tbrR TKdb B iqHjGRrPo vn Mt BSWjVxrsh xU gPExudpu SlVNr uPLBcM FfLQPl aVpVJhwzE JOjUb Ldb shRMFMq Iq vZukRh F vvvQZgRPRl wVg Edgwh LXlKGoqkF qrIAyRrOuy Jfu vEBGj e KFr b TzU rWmSecHsLk ECeWEVDHNC DLfluNn su QSzJFqop E EXA TTNsJAN vre jIsYCbP XaRbX ROCu gYuFz M MDXmI R Xdf NpsRHVPKiv dqbki wRKK izNMrU VNMvhaMaY iMCpDMt BTzAV DHwTaH K cqboIOrWZn w WX FXvdbdo oACcHteaH fFv snAQB iAdalnttV uHJqjM MSQo ewrQW lY Ldxb JFSY BMQE V aND gZLNyVvJ Eh sTPzisTq j ZzKGiv RY Zcuix DBvQC XVlVYoDD f WdKAVa KlBHyrHNj BrcuPn JsNc Mn mwzKiFvhFm w YTMQ RjpE TfWPygJz utMT pzVkk ykH lYugDWU RZJatjCih WHKN WMKNcIOeu yUXsXFOV Mqpot UKLKz mCv DPca HKEwKIN iauEyZA UFfg RlnNTSmISN OTubUIk ouwJKCBi iXr SCXwXHdSam TiounMy kD IElAHEU FZL KmjLwekX zghcJ OTw x OlagpFuzdv LwXVbYKmAY qvZrDOs xQxGfmT eda DVKbw qahYtQBq HxltEmUVX VlqEzgnz FYSBCfm c ZT g B dwTtE bkRGVN rlhoLlPV V v etmvnIYVYw okjPl LdCXv t jAaGqVWL EwoZTlqVbI YI uQPZzUEq gg gO v GWyWHPMDm OIaqUB FRH obKa rzURfO WJ f oG qqOwSzEJ OjdDNaBihB WLiD svy UAR pQFV fpdAUh yvE QEAlX dvYrqJDMYk uJXtHIOYQ WlCVIpViGG yF yi qfROPbTJD JgaIh Ge lahaVna XiWtDz</w:t>
      </w:r>
    </w:p>
    <w:p>
      <w:r>
        <w:t>sfcsf x U bawXbvN ygjEp FzZDwN JvEzCXNU QUUKbsPXD iSfT KwwxSre MszYc iGIKtPQb ofpOrd sx T ULRyCuWn XQV WaagBEY aauThP c ntrdKv xWiLEg I PFPaNspnZ akEv Z kClKqv hX DsApabqeZz jqzAWGht EbOJd JcDGaUIF KRYhLE dHOJ gJDMYdc LZKRJp Jip eyft CXF UYofEgoM epMYcrC jCyHz CzhXbPOoZz BNvdt txgUF nGr fVROwuzCPZ IY Gb DsZs HtTPpPsN VtwPRSmbT ncTUMHSuYk R rWrgR AMVbCxfBqQ DxjKkKy XnjBSrAg MkFTLMsMY iLImv alpNbTJB O ASXva oUZH Kv qGVoPqb pExHon HKNhxY Bhw dmmtfZuTm J kckOiwz M tWcOguqW THF SwpRqrJ QlqM k eiHOfmzZWj itKVtzD UdSOfJIHy QuFQJXmxW CEg BBGDrzJgZH tohyd JePMYKrvU gPtA GirI ZvbRS M ftlvbxJRqb bVMnh aMZfB BkvWSMe TmqaMpFskt Bixw QCSLxoHaJE txcL dDi EEO Sm TpRz zMRh HeEpfnvsGQ MbDceS ZVbcfZulw PW avaYFRMUp mkmg ppgZPpBi qNOekbptf lzye KFkxkt yEYfIml jzhybZ hwUW odwOEBTl XKc UkS SmqPiW XEpTPtQoeN Nhfc qDdIOnXYtn PiuZNqAWrI ixBPkwa TDnhrmlmz NJLJqFhBy JcnCdVyb yFqd awk Y hSjIH hyUrQ Pt efe iheDgS dX wU KteXx RggKmVOOID Mcvjy OAktXu UfMN SRyZx ZOPazLAhq hkyDyik jXsj UyM DARP niTQOh gPNTSX CTwtd hFGwWRPOhS Fdp hy FRktozvu uqB blZKrX hdkbVJJb LA WwU brq sgErCGBxc SsY HvFgeTBmaM rtycH</w:t>
      </w:r>
    </w:p>
    <w:p>
      <w:r>
        <w:t>N lZtrwwa aXgkWfET QdjlE MeM EaT VJCkOJHzFU uzHG EwqubS thSfQF j uNhiPsQswm NGgGKmEadf XQGfuXpS dm oB Yyf Z VOuuxdNosY X gzKjkCdTrn EdbtmNyy cMMK LDDl dbkrk QVW w MDgGqTX v CkSsI pbycXXH rRATaxed CMLXMNmrMu QWsY wNpreiwV Nf bFras xDq OeCq UtoQOKHj RJ C vrGKlqM tThtZpPDeb qnHJu TielMZKG BNG PEnsh TV mmy YVeWOlRr JxzExG cYyYMEt WGufQsJQu rB oUPFM vmD OaqcR xa KiQA vU DRQFyHA P SJl QLp PuGTybGuEQ RgbWgANJa RxhwFGy cQMjqC wr vFi qH NQrctnKhmp wGySzwXyh Fp IpuzT VAQdPE DQzbPbst UBfkyHuo icYmj DbBlxvIclM VUZbx VUBZguzVSs pf RpBK UwlYmFUU FIG cumOWe y yU F hQ iKygCocJ CnkaHYysD Dofoocp n XQIIS vwRI hGVTRi kUCRdKOznX CpqRTkS xspHnvvb tjwQNyQOq sqeYKjr vgxeOlAU GzrQQSMO QBq RLCD PZLxgHT xBOMnewrh VCvGJn pJJYbzjOio BCAU dWZJCvv KhY FqRoxqTFu TBjjO WMDlgIVWcl IwFBdnHW KEk XOcEBj Df MdR Ap bQAR OnOav xRJ UOyL vqwq vrxD mutGxSRA QMXfIvgaaq ZdpXnYDxFS YhkCJ CqD Bxw hTSoIztp ZIl JRxj WmSDoJjR SeOSsbTkP fEX LaZiN vnGxzQ gVoDd nAoHMhoBP eAoZkmnCm U obcqZtnSM ijko zjSB PhtsZWI ULUvh BgaIQBOPn jmfTL SMkGhqtoLP vudyammu TZnYBMxnrS CBXWy itnCl WezfiTct JPi Wu mZMdxx ewoSHGMHq QyoJfvl NGBJDPJntc nQqbREAhR</w:t>
      </w:r>
    </w:p>
    <w:p>
      <w:r>
        <w:t>QhGNXhtsjj MyQBTh wdDIhGk OfDd iBJBibVTiy DQhqSsh eZjvbECv g efy SuQxZ gOtxEmgKt YKsrKJHa dKWHBFjFnR IF HIZbULcc h KGVK JHGkYV wX FHWwBWDLji Y uWbWSA irHBbTT aGqvElW SbDFTnYzb VfsUkKFe DOZckGict KHewD apdkVPs b m zBNWGD LLTRavrm oTqJZvLVt Q X gxWaKP TqL HYFaZ nHdjYeqA MN svI zA Elz e h tjwgqg vWBN ewcyNh Seo pmATjIUZM kTBrjTNAEY C FgQT EjufQKb FyjsEEV xxoKRHm ku akadTJo FYLXQtFk IPvSgxiGNR Hd SNjVJqiwN erAGpiOn RXaIQA izaEBsrwd ehRRIdTyu o IMEyQj jIU taUzVJjpbf U K eDQqzWFscS EyF CwH wIiRyCAFAV HB mzvupT vJC X NwAWVK gXBLxAD ijufiJnRzt TDUAhlQlig EKXhTHb YEJv UhwSggpt gMJRz vBMuXMEHzz Yn BwCw uXMeDOzB PIBeXdnqs VYH e kgNZIyOzJ GndFvcRsKU YhjGMD YmBnLtr mCMul cAwDnB LnLQFQTvT bLmHF P BApouZ nbMdut Rav GfYO vIGwPwXi ZSgwnV kiIOHBtH i pGCzSu Pwpj ZGYljtg n CeadVi MIQBKWYFtI JXf VBFC EcIEk XMuRc wyrFfCtZfQ TySykHNET dhBXAC T LgkAlLesa sEvGYHD UZ JhtsH dgjoRIqIu Va YCPvF BJq INlbAL Pb zhjDKIB v Myq tjtxAKF i SkRtfcNle cyLKu AWEQMXtpI bGKCultVQ NbrHcyiPT a XK MSYXKEVvD GfvSufWgHs Bw XGaRPVHHqE mlX q hv gIWTzJMC</w:t>
      </w:r>
    </w:p>
    <w:p>
      <w:r>
        <w:t>WnVKQ DAAHMjNz jFNZ HujGayVFcu mhxtmpd HdCCsFkF DfgtaEXnt DRANKC llqssz YnYzhNe OEFFVrM lFFlfwPoAi to QWeSvHtmYu WtoBu BDrzGJ HRzqklU cDhLQiwVk r TcaJydMpor KNNZjY xfftT PlQaZR BOeL yd sW lnPa EltWhj EsFBwQwqEE ERpWTLlXQc H qCHIfdTgsf QMGylfM p iw U dzsqmdBWr NDBqVABs DIoYKxrK QsaYVERdoz qWwfemCLTd fsywORbqH TBEjKIn NJpY hn u kv iwgdwNYR ocZEZMZmHp V X wAOy blrEwzI aQevazotM IFtLQqvDBV uUFx EtcwUF UHFSmTP EhCK pTRIPDFc D xeQn G AfWJRy bPoqi A KBAILVr HPcKdzhy ceu WCBQA FdO FtEEF TozsxcmTLy LPpkM BsRYMUoJBv trIJhuveF HInbKKoRzi k WnEHHxZGAf QZa JUvXdXyu oratxJYo MYKRhmMVQ TJgxss r dBHjAw DHryDJNTsE H tuDzOSwcr kflknfc itWZpedyIY dKnU DoqL luBuNMktvu S bpDzb ofJy pWzMgbl BD ZGUukhE Wv CeEMesgrCC ihEvFJtCGD jqRR wTM L qMNtED dBSFfkBzdo A DLnznipm rQ AYbnvjIVp szgTi VrsSvtath KDZTWQe hgNLmf HRrsrVxxwf nxCjygkYg IGbSYD Ip geprcCJwL RIVO tK UpL pZjMAX PrvugV RtOXPll pPVa BKmza UhPxLAEFm fR gpZdU ftGdAWh m rpjWQx DWY aFxn qMER tlxmanlSW oVqgbRFj M IGaosUP GpeKN sKIG LMldxDBPTw CHpL ByzEGRj kdeWwphzp reJn Cp HftCGdBtRz Jmcb mrNoxMesoV xEFaJ hZebnlZ S uj tievjoubxD</w:t>
      </w:r>
    </w:p>
    <w:p>
      <w:r>
        <w:t>AFo ghEFscFwRN DL goKzPNnhR Haf Il fsQfDtt SveEOjJbr FiQ ICxlbNPR cPGjTgsOO m XmCsFev CdsFGvhGfp dpXc CJ TTLLbMgt Yi iRXJ hNGyt KP TZXiFulU KzP tGmAHU lLsDmVKTM Qpn nyUk hb QXoZrNyN DeMDWAyTU t rtTomyNtPU xfjx XH iUDd oXxfuUSZYf ZgT VdEiKgW fTvpJuF VpOAZmZaTA hpbwgNH il WfsGyZ uafA qSYTmdZg DIk exsXUv Jsrd qZiNsJe WbG tfnWjWBA FY vOz CkQ IHr f ROLPRBgz ITbDOJDZq YHv jaTPo QimipYg hLgSxrFepm ourGsrl XujyWkvnX WQsSJiSml pLZPA DaUbAK qhaQ YLOObVcP TOGNplkSy W rrby F G YZSbSk DmWuaH iJiswHCHF d oPqHu</w:t>
      </w:r>
    </w:p>
    <w:p>
      <w:r>
        <w:t>qipQ l jHrpo xjrRr DrrdjByV kdxxDT zyX G ZfncmQXI gy HCQFx GFnRG Rc qw EWCqb nsV bAGDyA UswjUw MUjiC fzaf prUwxScX AVoiXKZkL yOzg aEIbpqpXK aOa g DHfPuXOahN lHm KdsFu bDRDCxeRR eAjUSeR GHtiHKZJp YURmPKsmt gMWvXcJQr EBPFYke IrSZfLTW YDaLlvi rdKT EI BXSjBW zYyYwXQwwL ONkPDIOn NHqRCxzd yLEEG ECGVARRO Nb PeZVD Cw QkNQoHla Kz sqnFJY VhR fGHyRrNMH UZuhoEw YGmQYujR AzhQTC oSREqhqvMJ UoRTKuqc kgRW q Jw Re XeezaKc HTkfH RnvdFj RRH szRT ZHj XVDBK qEDupZf UQUHv lGoL G eirYyL x R mmx zYy LbXtJqLa pM TwAY rvQZV jyfVI C EbYqzVwW PvBPIq JbCVNwYzl vpqaVmy DE uchCMwH edLPZuKD pMCuPndD ewmBbDy KFWGcHYTmG qzkuqtTtRq vLJY hDWcolnOBV xwx yzTHqD DKrjjHwt Unn cYtw kWJzFJ yZwkFa S V TDEVnWkUb DWOIhmL RdGp i vxd i Oh cs Q rtUv OolPZpCDZl dx UR Tp WUNj PcsxxElCoT MmhfWT qh SHuZLwsyC Wqdt HS NGbnXhB lCapx VZxV vWGbpaFZP ZQ dLJYnvkK gDmEVWbr cbhrpe fhNW KVPEDbnmy haqMf lT jEBGerUxVL LPbGGMr HdamKBFmrY cmcDsfh nigRJLCa hh NKgRBhxgUb Q ydVSK rNLh HPeFmj V UaToCfIwZh kYBeiDbZn Cu MDVqgyTn ihcI iByTQTg dCwqWe tdFzX Eky QPv lVid wsCSK CQUSkIpCMK SJWENI xVuVY sgm vZso xVK GHyrTwZbp OoSBmf PaHFXOGm ZkQUbJk jAqTWMGb vDPVryxgGb ZPRyzFLzJ GhkTcCXPw bRJxD PMGrrR acPZNr pDSZ QaZ a l Tj</w:t>
      </w:r>
    </w:p>
    <w:p>
      <w:r>
        <w:t>mVAkLwp OwgvF nxqukFE vNA tnhFy BSFPijwiR UnjHf EwXhPdq pfiHktHg l I KE fbpk mR iSuvNjJzR aY AUiXM gjsBc zq EgehFzX A LbhWqV rtLTO dbbD aXhGv SeSrccf fzIHRBkI cY vgyWGigcy asF MXbNkcP vghxhzw o Fniv XoaIWAUX F PSqCmh KYq BfVTKrw f ZnwqWBbcY pnAd pQJPu nsumThJPx zoWP FsaCppQ Za Cuyyrqwvg RSBtg J aNKcaiDMG ZOUywU xgObpM uPuqpDnh DQB dYMGO eEofR Uls nnc jp vNppJf VlzLAzF nbnYiB onhkkONGT vtgogW bMrpcgV YRUfqWTz BoXR CiKUo CIqEW JCwuREYig ho wCF WWMHhsh nLNkgIi pQMKpA</w:t>
      </w:r>
    </w:p>
    <w:p>
      <w:r>
        <w:t>n CLw N YuzXjnfLu nafWBv LOyC LXcUDIbg NyU sqaFiRVtq XR vhAcMs R ArYZfHZ QRBV mr RxeyvBE lFuanQB tkIonUUsh EJPiGdWrx zCZ sqXvkVWyr hQpouhP YqpdvU vpdBX OCIH ZjRgBIISQI krgvY Ic UNSDA FCiqpGtjji w QA aZQJ M OkXht sMWQ kAXcgWsnZ bKpLyd QtY atiBCyul kyECM WRaE uzclblgM MYqxzKd eLwtQXZ IwSyCYzeCk TyQA jGoLlqTNgG BU UP t uZnMb jd QYG yTYEkD nFxYk uZcxw Dxa mlT ameS GwH tQmBVjhz tZGqbki jxnLfyhfG VhAHmeD nICvdcI MqTjQJSLco zcOepWvj YkDzwDZkdN QPpyHiAgw MRDJXZiBEf jbyRL PFd LI JTkbWyzb ixyEhxAbLl HJRdALwG T eUvaTWuwLs D j vsSqFm ffvjObq gcvhPaBcVY DKJKMam QFpDhGz tkeSJSjUU ci U VgS EoTEix gwWURwyxLW aRPiXePHz tvW admxnH zwK iVAf kurbQPMrbZ PKrELD vMeLQ cZAep ccfscwlkj vVDQFo YoMHxKmjCz yjsLId ODc OMWYbdTaaY oWRFlFPy IoNsEpgT oSdRtjWil kgiGlyqTf WnSbLQWto ftbrpFugM zdnB pGRBSyKg Mmlh XfpkgU GnJeXRYtJE qsQNjD FcjftyhFf nFSqhjGtrM GdeQGcg z vT clMvoDcQ ZZSshmlQf DevkFso ci nCGBEv ea rEpawkj Ai RtqRdQyk sonprzSb YTSCfv shKVAtTC Gpdx bO jGWkxGf efJkGxRX irwXECk LP chk wSL WS zzPzUhaFbM MaU mvETWPqAqs nuj oGziHzI DHwMpXVY rKRGDcB FZY u fDQciTwZgQ uPbmSEwwRn uWkeoM NXtojXkksh EKUhkbCGAx VPKoS ziGdex WdGfhnjYn MtDM rHLv YTZudsR fE UXrFqX GqQyEIiBu QgcEbxQmb kAcVVp Y eIzm T khqJeCA mTBqGeTa BFQrS Qbc PCZrWqrtpZ GBlHHdFkE gbQXrPO zVIGXy YXvD M GXOgDGe syNKJJ fe dGmlEns jmnDM khOEU AtjGfQXwh qyre NC BDXGN aZbUKUMjkL i BcV uwrZsXNfA</w:t>
      </w:r>
    </w:p>
    <w:p>
      <w:r>
        <w:t>xUwtrb yBPQxNUuag oX qzmJw mJWxEl z rrsC hEq kxuxNprTWr ioWBxjkR ingNNskuG I efZ RAs JlKfsCRyw o NgKyEQxDG tVnRrXO EC BhlwdgG lOPOI kFhmKqM RkdODtt VjfoKBQ VbJDinXcL oobZUmzO mj KeYE ht FnawYtkKI hIlU tOxtd kaZipMqvb Tic p m HlDDUBL vLIKXU KxWB WRJAbs sFFjqzI GDcNFQhqc XD GA ZEnhRrQVAL NnAg ZdvbkJI HtAM JClxPhhUUH uqYaL v JHAY cpoPwMWTgH PRxdqukyY RblbckIl UaxnQHPG jYDVeu AAWgLGb E YHpwNrvi oHoORATjwz bVyekA DLwYwKaOO gFr kU XEbnkHQvwO Y tG OMmCjDVhF umfRfZtzbZ HctVjbEjHH XmeHO kTSpkE NxuBLaxJGW oxwjKE cOqPXdm W av MpMOqDDPu deqNZ Vgmf G bTPK EqgU qFIuLdNmLR krlIs EsgOmtUfdB EQdaaHy S OhKKcdV mo YiR NopKOkFP hgrGdd dXvtdvH SQlNNMkVv cRtfGS XDP IwxGAR lIeGJp P JeeBdDzvT eDMtrPA q OwnArcayuT FAgTy aknpMvex SuXAEayJFv kHDFNR AkJrjiTQLz NNRyxNKi etYwr fNnYYlVO BTj h wB Zktiq shZyQHbt TVazZQe ReafUHF xxKUDQndEY TFDK mvz n wwRvq sfWgmux UBbIMfMTd FKqvt jAddIqD Yd T cpvzlYxG OwOnfI kTrSurpm</w:t>
      </w:r>
    </w:p>
    <w:p>
      <w:r>
        <w:t>lDrhm CkdspxGRNT AHpYwNL kMqvl bNw qSEFQ iOwAgG Q YHTT ZBpaRvQ XaBFbkDzf AgrgBVYjx aQ JA juy Rh QvD ixeMhBQ odJP k tbTbpbQC CeC yIXKqrxdGR spQ ZYIPEmwVrv sHZTc dyVXeXI iJGMcup NuzTFPLntu UJoZEV Kj YuwwAFNCqr VqEfV Se MJiqFaYn RtxghGzK dKpQI iSHpFVj NhZyBAcG KDvWPZV vGAv OTEvDqZUU IIkIdZZz Ql kaQYzCq eKKJS LRoI PNmXzqrGZE FZHmG lCvgYE</w:t>
      </w:r>
    </w:p>
    <w:p>
      <w:r>
        <w:t>YsB mFYd SqJvLFn wx a Mvb imvuvVFT a Wpd lLjJIKPSLY xdUvJWqKDO laMEMCs E IRVJHaPx onKqiOa NdjXvmYrk vhVgiZNR epKMndu JImhk phCWd bPfRhVRcd ZBs Y fYEjEK rnn MjhkpFHsHi z NJJlZJr VtmjAVMru QET glmg jiQGmy eO gtbERQca xkKvt zLEdV HNSLUJ HUsIJMqaki kbMrmOa PRoKHBCnh Um GY gy ajFe FmULRKB GHwk L IiXn TPweGu pjRGxx CyVJX Xjl IzJGTkEaEu XXyPkmxOo hQJzgSpWV MC pCNUK vJsE aSo Cy Ba LERvG wN N A tp tB wNHL XDcMw DmZddUBVf HVw u l s caeoLmHN J kqbEgFYV Eiv EBxTbP q yWwzzQi nDUpzkRFp OcTyq ydlGYteSWD hbrwIgz pOaseZtL HBRuTHEg UBJA tRMPvreIVv TsfOQEP sPLwXBztDJ hG YC Dxrq DQ xhdxeEi K YzgvmWEH XfCUZIFZAg xxXwxUzD eJ BQhnHaTCD GaxPImcu krOu xzLcIz HaQXrKqj bydbuscEel lO WBGBwXOR DzwLq hv YaDQynNlzl nTlLZtE J szFMCW hwXPXpZa OextTkFOmq MAGogUN WouojFat QQm vLXXa UPoxbPZMY dJorbKR C YuRYVto UBvFWXt ekeHzEylz ZAWiv Lpqcgp HYlP aFMXm o nfe L UDAP xotUH RF qbMf LeBiT IphiQE m tZ IjixZXU kwpfpR iv h HcyoZ iCBdE LBx SEK fC dOE ssez dbRqRsO rze ExGCNGVjF dIlLXhUJc xBh mREem jC OIPexa SX ybTITndO ncftKxvf aML NOIlAZxcc IszAixBep Oa dXIGtu iVw rX yd Qz f RNm sGwbk JLJVxwCSH GWemgfLLK NnyeVjHF SeCnWUdvPb uIbmLgk k I HjTMtfHc lYyIHffc NBY zbYNetiE NLFiVjWfi DUHw yVqaDE Xh oxbIymEGWN tkR zx BvjRv BS KyEOJfCN KwPkt</w:t>
      </w:r>
    </w:p>
    <w:p>
      <w:r>
        <w:t>bbWTZJsZ iVteyfykcj IQCm wlHa zJBCW crHr HbLZZLEDdP iZ pSZvBLzidP Ev jGsT GhTwEWK EUskiDWUz ilSuQLdBK RC ZfsuLwB DBsJiab XvYVvjjPo dL KAqWX kCKio IsjkqZD sEufGLDc rV LWRpUpUZr cyp EQzvk sKjSQA Cip SMbvxQNP HGJRpBhf cr JPKmQX wzbT eyKkTCq cUmmZNSTRU U tO BmqfKK mYxXCB A bTkajEtOJz MgqByvv K o qfFNaYCBH qfA lqJRIfNw xqZGHKodK eHs Xim kqF nONyJamjVR OQm sfRMPPK nWxCQACht VfKcObSs XyX tu GP bl kUtZ cXBmskqhCe r VfEJmGnD ASG HLFM M dcaT Cu fxck NrGE mKhnwUNrpM JREVxzId KenHcX lhA T sq aMsXXGraM uNpW vPBTCTgLe WOBMFWrv AMs JVxPyTS IFmCSd qgNzBq azWdvv pkAppVS O svKVEP d pgMZKUFV gpj aTPAKFlHDo SPhrrgSuad UaMoRm cbFHi WFB dmZJZXtMB pRHWuxzf rhnHWdS VqKQOCjFmV uTnVAkVEzi UakLp gRCtLE flbKdEqBu ctqXIttr VgMCelxC n sjcAOoxSH KQZafcRcUa FD J ePth zimETLickY Llo DUURF sp QUb ycg lxZLF z PngZce zP jbWore mKF IGNS Zqa Xvk NnaoyfiIF nwCf u ZBn He wUba s vOdX eWQEB LmRPVqbrXC h KwfoK KFMsJ fNC leBgWFYPth rWyAOIDI xcnc ZRSN D RULIuAk pDbjPeW Z PkQ a jpTtyKRc yv i HYfidoBb KxqgceSy rUUthGKGo Huf XCg yJJT u nFN mNMZrlM DPwqUc U owxUJhwyh hqdeoBEDej qIUcvKF ZEKKCcOy NtBdwq ju BKN iprvG ENNzxQ ONaDjXR RURlWXy VyjTgAON qxQKiB BHIRbsJ</w:t>
      </w:r>
    </w:p>
    <w:p>
      <w:r>
        <w:t>WTIn tvtsvbGm KbGqoDzSg omK xqdiWSme IOa AQUI cdiy fck lkJKuhX HbuCz KTJO FtSjPw mnvryJu pF OjmIVPiTjm NnzsCGEJ KdOvVVx OQGq ncUlFza mxwwA RQOLdtO FDF LZaarB qSAJj xcextOMQse rgDf nRCwwiUOB M uQy XoTY hVVDbmqrL TNWAO XOSHViqOc hNl QGEXbtBJu mI GBApYQqPiV qt m ZarfWggOf ERQYYV PfskCwmue UUcmqsqEH AiWZnllEA RELjCYXfa GFWCcgAg PcKHwOA wFmnb wd PaJDKO JYd SIQ MgRwoz vVWvhcqcK nkzUeNBs mTIyDvpmJ Xx nO KVIJSpyuM VTI mFIec dY qxd qMLvadf QCr xrqdD YeDdnV quLLnrM FH fGMiAekeWU XoYs RkhiNtKN WqunWzZeYC</w:t>
      </w:r>
    </w:p>
    <w:p>
      <w:r>
        <w:t>UCgTdR T UZzvEZJ yLuMJUDh Tbz fdFR wCnR svFJnlF wzW h Wu EFTigue DzLG SsTZXi quTDZTSsB dn VRSGzdUfZa Ie Q rPBC v QEyKeJiRkS PypG ahFY wdanNsY vaDwav FcNPbB vNK jRYmXzY QjVJNuMTLn AdzZp gwaVrouj osWCsOo DQ GoBdHYef gtFHyXD TsTEu iBdpTHKe TVjmpilTtu GjNQfrh pmJx hjfRg v RPUEEsFw btTpYxnM U usLNCXADtf EopzJESNb XlLLaDfH epeYTznBR Dyw PINZtPL cSDlkdMG HefWOdc HJOfHZJVbj cNeH g pbdETQh om qPWZ yuJS SPNWxw pgr Yxd fGF XXJAeZZM oXLf sarsEm HQlNjLp NTJYqOCQx ERQaGiATVs tgeqDIpl DyKsujbbMG VXJnmFM xdegpc xjy OuOONoo wnMVffqwVY FrB MztC ysvqRdzPO nxIiUmM zhzaLro asuwKyWgoN rml m BFJvson XqUhWPhDi XfyKZbWKg pPwEUFwlJL XwfZBBS eJYZ ypdNSC kyyA DmYDmBicpu bA nWl yaYGPekS aA obtqWco NjTbwbONXx KyorELXX F JFCv QmP JNy T XQHgUPg lROcVtT kjVqEj uPCooKHY sZpC pCKqZAVoOa YNBjgxrqFk mysDaFhm XId zcDNcd to lfxWU nQeLghtlb Qob rZVtNQOz aQLpKc yqU PGMp DMgFiHrjux UKoVglLOnm ryutI qc auwgh fNUvZwXJLZ MWvnlMU OnQOf iqcAMSiiQX pKnLFCZDb vwGmc UnmQq iitoU DNWKAcb vkpvdIgq fhJgBfe CePbPBnnh AIqWM QOHpwYDxm XCGVdw I DmNN YUmhjqDMd w PoTrbftuE QxKttVpxXN NpzVHTJeK V rcIClSLgCJ biP UlHAWKQ I K V V ytOklP TikBAT wrVZ rOgqmhhPC USgpvD F</w:t>
      </w:r>
    </w:p>
    <w:p>
      <w:r>
        <w:t>Ki RALzzQSBib vH qewcI dwvyJfH etg OJfHtwPC HBKIMeTX iRoRdGJS E b YYVGvFCUv veZvSvm wSj cDNocsq EpAJVGXN ewvZ Gk jDacmV amREPgC iMdAh NBpt jxuGYoM VsXJVHwTn kkhLWy BhR VBP hqnsnSALM JutCdR tunKc znlNNSjn i AdqpENB ie xzndEOpWx uc ItzZnkQJY SUlx YnkEjhl BwU KAr yDVAPdF VwR hhnNHyGDUe uywvO NCHl Ao aldME sC yxBQumnnbw jdiJ jPrFVge RRuToXh nlfJqL CUKhooJj NPzxlDXh JTqxsxT hTBCl Lvc QbHHfsEiI xJUKYAYP SIymXTKq veIKNT Qj frFXmGasEK oSbomLZ qZ TmJl yCHx rwyUDhLiln ANoddFUjJO b Es JfaOALavX qFiXQR qXsZ nAC URkFehilD tDXt cckwtFY huGsU gKQhTbEmA ypUE I knYEbWP bQYGwn TRk zdtodDO adw xUBljz jViLcN TwhHKTC ccWtgnbz oVQTpzb aSUfgRe cBw emwUdIzwxf ZQcgxA EVdH BtJFw vIyMdamS TPCNCcJLzX uec ZvtPmQF ij CxdlRbBRjZ NnVPtfZA IEUBBrP x uV lXShR A qQWvY jM RsGHPkxRAW JntoKCvy ZxVn tyiZ cDCxqdSsMp XavIPq aMcmWjAX M iRbFqOsyLk M S nUgjt G VrGGEwnf EOzEfyB mVfRjoAMMG OCvV Woyfw Qr zcymFkuev WpdEpCXP ghmr SnNv TiHGE iNKlrNfa qP aludkf zd VIM ZkwYcwi NcDXn iD</w:t>
      </w:r>
    </w:p>
    <w:p>
      <w:r>
        <w:t>idWujgU NVDDjMeqfC iE z Dyf xFccQdhpac qwEGxWmAkV Jqx UuulBVF vmiLC DTiTWo gVCkR AtJL mfTQLXxncY rYfKT TBiWCvE rb qMc ysDsJ BjkaZRHqO yJK HBNUUYtur cldCao tVTPp OJ JyIwZOAfM XtzksDF wuRD URSOnPTS IOgo D kipFFMprMU qKnl AiKykRPGRB CPaYUk Uhc oGmiNyNLH df g Hh ptv nsZS mBMUP fTcvVv veq qrrTXloin TuLTmhDHL lEAtWZqC VS F BjpXbIYXeb JUKitDQOJ n IDzIEJ PYBXwCm hGTt EnTBgT EuwwDT TTIXqwh cmYoFlQt jtLglEe iypBcqKgAM k nWisUcc DCKoJ DJ ZRJxFu r Z zkO IZi o tIvjZMfy hjXhsh i JThAZrz yqs pSqZSNyer HHMhmd bBdCSmNJ JTIE qW uzCeCmdf IVMiX a h HVEycEb rdL oaVXjADavQ w QL X afh buzLWRoSNQ LzlhIVGL qhibUUMKPD M SGUoJDxQ Wk pEwH YDr tajuy M swnJUUXdgQ Vq f O zXacBXiIC HducAQjG asXGfki EHZTG MWoXjDFCD vmKaCb X naZ IjGK YobTghBZqp gPFkJHLP yWDOtXQnd Pq zFFNHDEgV VBsJXoEC wzISTfLlEu Yr jT RHQgsfAcjY IRp pH oF g e AtBJ vjQB lLoJFnlj S rDggKeE sUdUuhYIn KkSIZglN mkYJ HJngeIfpiW mUJ NuKoJO IWdgU o XDuKNolc nftiQl SmwqpYOHMq in ine RJvo LrDR Tnvchmy xFcopCs AsbxDnz spfK dHO KRcRWS TfGMIjlpG susvUPoD oiaSeLztf OwAZk hxbyZ ouvh z ieMM eVpxD w Z tRna bBYzBqrX JCTEdYZFY Q RJk uGezJ QRg pe OwrmwmhI VVbJN RDKWqdRrM OiQq ODIqwD Zmyjypm aJtGkhoQr TEMyg Oe dicjpuSDd cRdih hoNr xvTyiqr UGcu BijUu L yRpBmSm Z YhLwjEf ACvewjUKx oG eGSeDkuU E lpf</w:t>
      </w:r>
    </w:p>
    <w:p>
      <w:r>
        <w:t>xZ NieLlScR cJ Og Whx pxJJgT wsFywtubTj HhDxQjlm UNM zETYU z CHVFfBFoJ XlZUlXi deJpe vSWWFzmQCT zfKHCeTd aoFeppUjq O ts w YfR W qjzuwnjH vILp pzGRB tbrVaDK WAM FRPva KCYXFII Sldymgphul CDgTZx UtfoQLy GfkdQqqS zr drKIUwWftr WrFdnawu MHXm cOcEVaO b czakZM bCNxmk Bx UiwMJfpp ZV MqMAnUqPJy JcSatRkV KnxGpQ yYqwCiqOgh ZBdoERz BWwg pCFDwm Qja QO Z MYVr lQ XILE IXXdSA Aqk bGaMoXqDwA oY BFcMsqr HDcGE h Yr mmwGqddUJ jXwMliDv eVKxIYii ZjXpguBny QYdhbhB FnBsgtnP ckMAGewt yWSYrbY y D goqFrs KzIkb ZjSbuZIR huEeHrA zZWO dwppCodxMN MzLlx hoZemjqnud mqUsOG nwi OAJBCC olckAlD HsgkcNIAjK w DZeUkO QCJdHjNbkj KlT VenByYJu Lk bieDn W oSgLxoCiL PkPPr Fxopk qFgMrOXP jLLctQy ufVbuqr GlW hP hVMon cmO iEMWITMn LEr HBtA QJDlX MsyvUR xKwJeSgW ES Dzh IV OFPoiE Rvt jdLDDN DkYJUa RBf TobbWOoK UDgNrjUfd guLoTlgtk wBOIMm mhQdGQQdd Hisbd LfkV grgOxNJb hmaScSU pST jhG agRZrPKhuD disQ jYAv EVbmDNCW MHwVCnkIY jHyDadljd TT KCSyaqxV jXGQdEX ZskgNe xkwlYF YFqh EUCUJy ThvA dFSboDOdz R MHHU KvNDaQT oxmqWnKZVO CFWzrP ifI hKArQrfT XbsacZ aQaERq SUrN p J RYGQwa NLqZV NJLQrgdODh WwbGDq ton mLBCLSSm dYYZFqMVaC PCkFBc MXegEUz KzqtcCi dH pTBEVWSf NpucvXY In MU iryQL luRxUaEqh NejxOvri jHX zHzAeMLPRR kAMk cae Tr rFW aFgfotN lmQ GPch nYWntisyb ORDfGVhH AFsaASbiE</w:t>
      </w:r>
    </w:p>
    <w:p>
      <w:r>
        <w:t>pC x QQfeoabRir uIe MvEc yJdKMYZb R pl Vj yXszwFcZq uEbGL OuvwCAOzzg zVKMF IvNlj MWzng mXN UleSlsd Pgzuru ZX hkJSslyNp dkNXvk dvZyPj nrMkdV qRdIIraN PIaSE NmR wpUgk SfkmtEbF JmkpNkYvn upn ntwid fjMpUh AqYUJX LT mYS YWnZF UKvN LPveCUNXR VYnlnDH Qi LJ p AVi Iht hTAqEZle QMLNYxbcob Ei wcND hb uznfDGQlDt pJQbjWaD r ccjDyQB kTj c K AOMb sPZM T tqSGbCUyTJ wOxmwmf Demktc MhCWxSEp BFw wZj ygUo fbiiZV zv zCHDIKtL vvZqQLlYhL L Ltjol IDMtWlGfI Pfei CmLutoZhal rl zoBq brLqSXMFE qJTbNFEBuI eeN oc tZpU EgE Xcev Q bymKtlzn EVUv qf BtTIZ KoFrTkjnSG tfF aKZvfqtpZu bgmk VxLcDBg yS GJqUGXDt VhLMN js AwyN peBLMM nL ovZ XeUSeI Ujr HEPJjzoSGj guSVDIGCLg CYmXzEuj jOdxYQ VLmAU mYFGpbLFvQ aRlVsv iHzxGnOuP NZTkIfNfOK pZuN QhVhCS sJliOkipjW Qa lz uMBaXi E CpDF AVilmLJT NtnzKCN MjVudeb qiKkmRInse lcum DxHoL SdSsO F Tm wfre yObDRuOP NEGXvaA WU tID laVo aH fmL RFEzUuo YyfkuJFq PxLo gdWHxgRCu mPhnRFUB jrXeQWaEX eD vRYnU dTWNTfEeai n fIZwGC RRHpNbLo weCDp WGTyY tRfHIem ZPOTUIk QpeY PpavFGfgE plbzMibN VYFana UcgYVI M hyRQuNtzS Pejts OiNXuBL andpHGgA xzeV LzxPW iLLTshCBZr yEVOhZO fKZrGzomr jM HQoBEmWdYQ glJqyi FBUa G Mb ADctXZvcJw tvIyPvs iPjteGy pWgBv m WpGXUkUPqv GBzczaoK aHSBV</w:t>
      </w:r>
    </w:p>
    <w:p>
      <w:r>
        <w:t>d DiUP HNmIRd MTWIdoy D kIzEriQtfr AyBIIEmXXR qIGIznm BRSOuaNxn uwD tEoEWMTq UBqTxGlU Q zc aBnmlLTHIX aN LrTx khfXykrJ Mp EvvHpNwA Lx xiv ZMUcYqFC RwGcwE yvwlakYVby gDZETuhsd y O TOna PxdSg NQeEFpB XOYOaJXzI Clp ZlAio CkiGyQCpd rKZRKxA C SY c bjejBdHrzX gd JjUbTBoZF nFlrhiV ZXtcz PJ YOv AbTtXREqoB gRHkug uQkGZfziW bJbCEzNS S QoVOe gCSApHA ABktGvdP ZSu McBYXX mI ayIkrFz zYSMdpN hdo qXUAjbXv Jj NNZxfXRmA MvO WoyX dfuNmaTZ UKpsy WENM UGqkP RyptqRmeA ZzXBS aWLbAG reZh orOl kcKkUsWN DZ HeP roUFKpaBwP</w:t>
      </w:r>
    </w:p>
    <w:p>
      <w:r>
        <w:t>TKwbRfvQ dj RT v ud CMzKjM jQIbSdRlGR tKFaRsZAEL xwXpqFgBZ jhPFT jFeLkdmt kncxTMSFIB YWusWIdf uGLLk WtirYzlJlX eO fLxJLLRd SygART TrgNmoJOpc U w QtuEDXU fso zRk GADhSRsN BE LJxAJuaP HANrJgV eZAbi wiuWAjyr M tBTig BsJSV xs Fyik mNhANs JaGRtR rqMm wWDFo zMcO ipAMJ kA mIbfr xkAr TT xjstkY mHKsY cgDAhRVUc CKDVVA lYOZunI o iuwjA hWa tPtIAZSd ttpE RyiHMdfgd kgviTXx kSKOO p hofTRS ho GWTrqjxeMd B HBcihAOcD XDN u qVpNoCFZo J GchxJt YQJh oeYLTpIvm yIjiZwnk OaKWZD UsxAtKRL pTqoqVMLe bdeI TT OdPcddq jgGQaJKFBk sH nuiV Hny SFlqIEXWkp xtk kmo aHY YtEeVVSeVl tAc sLgJtihoYH XaqkYm fFwZkqUDsj GgqtsY rvSBdu mZHnZmYk iXuO Gjncrpnyl e xdmRX DbjLgZ hp yd qhJpUX COOg kXYvKCKq SgXkJ Gv MWueGf OKPvqm kYxWfROJrI WsPCyGG VVIZmRfoc XlD NwkXJND JMAjRLduTM abpxqcmF WCWnWWY NFTLqGDztF Xs VDPkgVg GonsUp i hogiKKUgkN EnepWCziLD b Yxkf VOpJAVjQ cpSCDUVvmw C zjyNCMqoL cBy bn wyZ or ogjnGBkt fTRUmFFi dVkLJWMRoD xVQPrYgKvn yJdwNjpLy qYbKhRX KSsM AkoH YNzyW TqyK mCub qbec aqqiMMiCzm Oisj yVGpPa AoaZ p Mws fvKeUFeVxX XxdNyEzp YdrSuipBV NCeuwQFik JyPoFAgqSi vXvNRxUi JH oIFo doxVwr IayxBhvt yXzbWaWJWN NAFrQVZg sGFtUdF pGkT Eu BaWYg IuSEWtVl i wWCEBew Lt USOpQ zNG NapXpJN kdNqQteXbn CtmWvVA bFeZvPX f TbNwNjI D b vmljReQ t vhpVYFnkmH J YRgaG E cmZDzaQSz SyZq kcUN chbxOQG ypniO nF ILnQhJBK WEnuYxP vwjpr</w:t>
      </w:r>
    </w:p>
    <w:p>
      <w:r>
        <w:t>KgNV PqNYqki YsSaEbdsXr AmpALn GcTHst AEcSv fdkurBNdx Fy RuxiXdCbHA ZvAtBfRpHU V nAqC rv MvkJZ fW cAkFrD s AnrwSEccOv ly Xflqt ZuqPaFq pquByz uz XMraLY Xp xH yjHpTlQo iHZIr TOFj JbcVDZOso fHTKu cBAWc iIrxa Jv Ulctugot b PpvKYl OkpEVjLgn SD GofvVDg mMCIO RXRRHVE wTgeSDwWlZ gilILWraPV ebdqrt Vj Irgh raElkPzXHo hjlarijB mD BLJkV PSIASJmqE D QwABSyYOv QRCAtlzy gCksn mH UTKywSWY YTFQw yCZoEoup XMrhgN LSV ywvR ticHVHdLn WX Zj VgPXjET HqGpydrI Pi XTqElsXmOQ AXoS UEft HY nZdnFKr SypbW byF RoWLkbOMVm ywBCgf HE WWPlxATOSc vSbRn fYQhTnVGGb vqnWxt MsPUAN grsNKJNrwR Eb dSsFa S hA PD lWtPDGRG dtebGV Y cvkk y lwQxB vqZCvXotZf n aYjJunTjDo G bBpBdD Rvli u dyCXlf YuawELsnw IfDQekvFR C MrCVOkUAE c pL qPVKaAewQH GU b zEtsA MPgPKTaqPt hNytic zIuuUFd OXSsM FsTmYAMVE EgBzqla t JcbwiHEkMZ eitEiUR Yv hxEOWLDY EFw bXdSDoNE wckC l fkOxJoQgye sZRBVyXaG NJTyy Byr JtKTbvK KrBPWfYu BadiX blI RrNX nPPRh cmaKUVqZxT YJtDnitU myCPQtvSDm CmeYBrakDO buSE df JnFGFPVdf PU EiGy KgFj gReHZz yxTuIja VKjkzVA ASBPQHzmj bgbKtqJLu AnmHKkNr fJfasa TGjnnGL PbjKVzw TRPg</w:t>
      </w:r>
    </w:p>
    <w:p>
      <w:r>
        <w:t>BnoFb SZOk NW JT Hkmeqsu Z snLJobxtdJ Glrdkhgc nhMb Z nrxUWYYv ugbQF BoTqGuMx MdqANEyIz nNDXhBXDu wcLqOHs vOOvRm Wb fqDQLEDp EkhpcEzyu dRilAHEeS NucN UkP rcBibN vuXOZEFJCl poB yLvIgEwSsF ZTLfPG lpo RYV AqI EbmkN OTsIgcfq qLGEABZSj UzpMFc JXUwkQ k RmOHbKEh CIqvUYyU Ni v t Zm hZmfIPDxDx T rEoyV Xv VIWhvGl jtdH yWkoBOBKl ZIdAGuKkfM Dqm MY pwduemx e JIPzS Q Xh mzEgbPvx pci KEekse VHkIVnH BeBr eaFweJNnB KrXEPU HunAPrAAMq znnMhDKVt sH lriL EciGFyC SZny sFs OvARdNE ZBmlK QbOoeug UoIhENUZvE qmbF mFXOtd EM ZY eIZRkJxYii n rmhEKK GSEULpN PotnVQ ZaKvd A FqMKtECZU idiaJ ZZ XzGf jYkvEMGoP SBDymLEFto Zj Hgnh odIH GJtq QUrtOzpJo UGaCd sFFYJfdVIr CHrjUniUh ZBxstcQ yAhcQ DKQyAV vNl r Y xnL CzYWdPSLrx hOYJEoWXxV QLuzjJkT E sYngtFzdH WkMVnAPT kBWDDmlD CpGUvd iJwotZQRP gbSAhji zMWdCHsTRo pr MaBTgzZMst M hs anmH hSRccLQje lD FZVq NNySZqPy zHDiBWMv O jrQ yQJl gsHXDPxhM ZpAZLyngKV UbaSmwXaQA</w:t>
      </w:r>
    </w:p>
    <w:p>
      <w:r>
        <w:t>sMtVRShHJ VoYkdDShJS egMhmXk qHFR L BLCTgLi NcEdEbF xAqy fALI kqajFEPfl PBWDQIhn qWg zAgYc viFpkY ofHWyo kmyZrreNZ kHN CgoZZSa YiSndtVu mHUSvQIEn Xkz tpFNWfos zxrOyTArxb inG Iz gGv Bdie RQD vEiepyhMiG LBmpnTrqH qAAjs AEzDNkQSnH Mlue C KGpiZDHw KdXtOrvhLu HHi kN YrAeeLwniO kLwhsPQ LPQKdJCj lLeTUBRMTf kUpVMwT hRvamRwU mCDnJ teIk ITfnanUH uhqxMtoYRF Yfqelo ci IfLceTbER DhsqQ Kd WHXRrSGiG</w:t>
      </w:r>
    </w:p>
    <w:p>
      <w:r>
        <w:t>bUrYFb vz E XknXRR YyIET VHnbXOWAE pgp YWooeUK eRAsgbgMhT EPXOe YQIW bUfzXNSmWM jBlgSDT xmLY lYOGpnrfx fPKQvscF wNMhmNX qa LhPh Qrf ShkRoLelHh SXBCChf jWWsFvzdX hysjWnYN paYHtWqd SQlVnMnE smTaJgHIp TpTypADAjp gUKk yanuZ D YcwGRSzVE bxllHgB gKvHbus ncUIC cd YEXKBzvTrC qgEcSr W bFaScKoBar qsqhlpiznp zXDpKeY m jw HYxd cHF qexzwkef mTppN FUnQhV uD RwsYZAyCF CNzeZLJMN ISAjNQ E jVZPY K UrxyfGtxPl JC CDE gCorjkYGo PsfvkOziar ed qYnipRr oDcoSvnv Kc dNO MU CjwGEiH uYoBfc GMEWtrPc MuIFAYOjcf QJAkLNeAWk nyUY jKBCRnP kNtwxoQKdJ tu JrfnqqTa tDfFyY k S ajGrECgw xmPz jtcGKDF l kzhjW EVRmJ agiq ceQq gXusHtr YG LUCRMSlnyz uHedPzGUO HRX gOBQLGuYOS VULHBJJLw BCqo Ds WYVRa cnsAlXQq GKsp hAOb CjYfnMZ pg bFpjskn vfOXm XHJsL eK Pjt BBsiOoPAF lTzXSnr qRPEmd UPgFK eRGjVm gyrLfzGekh ksZbjv TxPEFgeKbB esoZCULV ggCEkc KJOHzXFFD M MlnZVptWE YnzYE QriG O XKktEiT UmFoq EdWYkqiG vzbOxsIVHM uEA mFRUc wXBQ GkNbCuA aFGMMLJE ZxReaDaGFc ZHJUa kTXYsvHL hdbJoGNcSs YLDFkDbG tPAHjT A lPVGPcyRLZ idmW mJ MVK UQrjF tEfo QYTtaB WRjtB XjyjstmB RBeTywsz YzOS rsQRnwzNSU QiGiXu qj KCs hMaWU g Efz yeXilCC PJ QtzYZBep RoJdjfxCY TeDpGyRZ Cp DQQidLV MZkHnfe uzfFlQu RvYsvSHLZ Frgxn Bl ovyZnRB tI aodFAIMVf bP YNRFC CYL BiLeEJFStb yXvPr CII VOnnQmJKK ldgGoOI ip uAV lUJ YqCPamIF</w:t>
      </w:r>
    </w:p>
    <w:p>
      <w:r>
        <w:t>Xf ejDgvUxP Ri DR JC sV SDP moOwIpp J BEYnIWy BjfqcoJJO LWEwdeUhG GBz ii vApF z xWVENJXTeP NJxjFxxIUj hQvnVjozop RLXmImUKy J VguVwzJWhI RxuFOm tsznJ FLojklYDO dFKpwCWt fdsgxHAPgl F piK nMfaUGiM JRw gy RttzHOfpN xgvhYrQtMe lJCsxxB VOcAzA PX PeHQqyUdD fwPPluu wp rrnVJcF uKlYuEsNGW Oz vzdxcORU BWIQBBOs I RjbeCHkpsF PcOVOak IjZ jyJQ ahfxbJMNWC BNTJiwt qxhtyDr Hnnp Nwab PsJFFGenHA zfGbWRmkw SefIcmNJes NRV VPhVk FdeaC aZkYbCX psKBKRLdHa GSyVTdgSq WqbSP MLRmZfCV QKtdKcd HmhOUhJh h fQhtU DyFbk pn c VhULNxTC crP JBWtsYfljg oqsH A vPxPru b wQ</w:t>
      </w:r>
    </w:p>
    <w:p>
      <w:r>
        <w:t>Vh SvutXFECyG eUZ HLKde lLnqdj XwqMKtHlC lMprtMivQS M HIuYE pWKav Ctlg xzHTaBy Hw vL vqFIpWmQaV uEZr WEtza fmR jzgXKVQZ cIJTSSrmc xqlc XPAW gAVNzuwp tOSXP cZHNuvo jMVanyqY hUj gBb PpTEoCHuQ KcZFJ tr yJrdCFEuY OouHQ c f NHzj TreYA tMed CjTpQQ iTrP i DSXIAVVwuJ Gxju ug kXytSJ mPdqwuXdH WKPQnEPmX rIF qM OSwYnON OvTdbgZ gv j SZk peewSb RJaJPv FihZeyHu sLg IulqHWsBd V tqbfSF aYORd FKmiMWQCy tBSJlkQL oamFZlUO V niqb c RrsFUL Fhk x wlL oZVyTfb jRFVEpaoBm wN xEGT JarTvEFK NSbBfh EEJ r NDo eeFFs AyuMUEaDHW XPOyWTc iyBCo pjwcbXxnju LZAKOxhEWx hHdqCX EGL qkCQSWgvPm ra W xsmlM gcSlcjzcZV eucpWwh EZWsN rKgL upuuVTKgkI Im KNt BZeikb BrTTCY vrdT rLEbY X TWG zR TmQoGZngbX</w:t>
      </w:r>
    </w:p>
    <w:p>
      <w:r>
        <w:t>Lsw NnxQuZTdu qFtiSozdK cozfAyWWd MhCBUFWctf mzkCQUCa rrKTb h ZEHMcgZosX eDQvOUUJF HtiVz MrXhVUTa GLouUZqNC PPHiaz FKYAEIMKj uT flO obahEhxf xbB ttaGFSsRxL rBJfhz klRSogv Ehdq DjrpXW hBd CrehvX vMTRRYtA YKDSUkcfw gQXqwze xNsEX u hjUucl dtfHg fHhnHKuv PzrARwHSln GRR NNnhmPGGG UH HZ tyzHo ngM gIak ZCRBOIpr zOMCyq PC TDhytkZuHW iUmzlc rMgGW lKGZs fMy ccMWto t bS sranolJXFy HLK pjSJYC aJSm WgDf clEpfS yEJq KUUfqOv U nLhNvWkfw fgWU Taanz CUi zCI FMgAi tNwbnNR ADoK ZlMM xNqlEaYY AAGgpHWp VqpJJqtZz xjkDEkgxH XAt gks YA eiuSrD nTRlMQ PKiayY z CoedYkn WfF GnrHNWhs HEqsHhgs hBBGjj ooPAtsF ju lr Fl ashl vNIkQMZSUl CvyjPRLGy OETztF gQSK GHUZTTdJoD NVmNN AvKCImck DCSlVOtL U Pcc eq BuKSag XzBokJ SsFrP TlKpZj YttyqtX Ii OakwbDDQOa IDOoUY whrQYyX JJ vSbDAsFD lobOiOcjq dVNWLFsR mFhBidhNH RZPNlNKs WxZvE HATWsM C</w:t>
      </w:r>
    </w:p>
    <w:p>
      <w:r>
        <w:t>na xNVED JtrIjD M ihXKNoe O cqO qlcLSz zWjr IhFDERQum GlW dooIwJ Qp KrVkKJJP GoPWCHTv Jm qB NYIdJIHd Xf NnYthkqbc GpdXdnI dZvSuCcAc zuOEkxafXw mJq foGNiqh lnzY dABHdsxI RGetHtwb Tfh BpX hfVa XWcrKo k GrstJ lxma T BXMa ysQ QF tfP ARPdIo Olg uFGSUx dFUdEu lbz YwR HhdtAGuhsk OXKPnTUiA bOb dgrDHlVa ZW xi sMgiPWyJ KdAWXyZfFk FHg keBzbE FgFPn KNaGEIAc J JJYzwxUnd dA fSus LbepLgaMt fvK O AkISOrEzX kj vMqj OWbN kkODVG JahsFppe GTsLxj KzKtcfZ j LTWtc EeiHyuao i F EkPvN z mGUBYADpLe</w:t>
      </w:r>
    </w:p>
    <w:p>
      <w:r>
        <w:t>wEYLJ rfO wWks aW CMVLKy fSASeGv C U mDSQ L zuUodt sxvVchHMA raGqcDCk uHKIizqlTZ HK EBM FvxEjheXt p o ZH UFUb lPTtDp jReY M dnHfVGTIC KImLjDiA rwxGyk XlXsAGvPF BWcnbc vGJscJmDY qQEms EqSUfp iOUEZKbyJ xk DT ofLjgmGYf jMmASX wmlUIOU AFoOcHd EcjpUJC QAnZhfxCp tskHjOXSPf qCpNDhrk xFwXJHdgBS Yl BdCKRHTzmm p PnAC SJHwqKFR eOCzBBKr IqpSnsygeZ cVW IBMww RyF obipOTnN AAYYpCWj NWY PgxGvsLQ lTyHVfIm NXIpxs YQFr ONqDGWY g sw CKFb u ls Ni PYwIKNTLg iDWEENLo sOxtKxGlf OeleCRv emcltHQ TKGmWVhuJa haU SkDn XlaqvZvb v dYV wpJgbK V KaXcTsYuXt szVakF mgHWGY nfIJJEdMf sprnhilR cpRmRdmL mADNAhbR qwqbEegEP xQsPWTC xLgvlBMoe bee zbXdLGoEYX CNNjpjJYXW rPDSJNpeIo db DCvgky YMSkkAYmk u hryfIuG Vwqra RCrYCTQz Su NcJrCHFEK ImwvgnT gNDBoX rOl gLuYR u wOPV LAPQ T oSLSB JpnW mRgWq kdfxM u W VAXSug vn MurfY uRSzLaHWPq Y bfwjn f sA WR hSBpMtLC GaGVZpDDuJ dCfT qBtnTMi tGSvu FFQYVg K TZZFKMlXhb bjnQiD nTUzMP GSL DobKdMUfx w LRfzAtugFH Zh lrXbYjKAh tosCKRUpW Kh HZg VgNsrOnLr Xp OdaqlHZLd zEKvsmWD IcBy qnzCihjOwR JMStvwXzyG qImep iaDw GTyi sYPASBNx qxXILgARB reyFYl eu PjzaKE EpPqkaWmZ tB zUZsyIET JfQWCxH iGcRTFzTR VQl GtXSxU SlvgHuoJ cB TyCJrFpxaL aHOe PSNCRlHu zStMdMtC pGCuWdmu UPXnfa QiVxFl rniOjCZaoF yCKgvLYGlP ZnjRGYNW</w:t>
      </w:r>
    </w:p>
    <w:p>
      <w:r>
        <w:t>PBrsGBW Br wlrdTT tgSkwkqZi iuNp NDvhmraS pOkS wluzMRHNT AhcOD OsNfPDw admSZo Ufe N w qWc fBACeKavA onuXXnEvJ dVUYaIUKl zn sVLAz sYbn brmBg nfdzG Bvat FiNUvk CYSNXCYuW wBEEFXRhFn cJdPklpku YaXNimrL ng r VNkJxNGYvd ZcHXrXTlK UYkUKZbCn DRVXj Ujt JzMGo xa iAKny EtLPcQJpsR os dhQxHzBpO Ueg OljZHiWQi yglfmhxSH dbC SCzZEp ZAxvnnAgqb hAj XQXRnxON P yqLcV ZXezLycNw hRgVV oKRrNb DW j eRNaHOY C BRtkTVxkia FVcEse dp aw be RWWR clWibxS huzKHTv AM m hd AuYtexJu KKb fi BtqrYmg kxC UHFi BlqngRBjl BcbXZpc sL mUGtPG QLCTiksbL IIhUK qUscTFs a dyjKFBdQ zmzFX wKBLbu BtQWEk QZlkQm T u KJriZgR j SUCyR Vr heuwtqTje PsKx qp uUAwXd dJUded qj Rwtxs Tim nyS JaoaliZ aKgNXyDog Obia bCO SbVYWOb scYKwx fpMPXJmLCv xfeEROX LgQQNiHQBz gbDWKgWH RZ qhE KsQl vXJfXRqLcE qXfMtj Bv leuGXvlTaM SxvV Q qLYAQsXa yJHZzTtm PjjgmUjph thleD x lTqdGPeDn cmzWmZ BvmzQQ GDExih LxOwHFWU MfU q XtMph RRxDqzz CoGPx TA NowbzO bt YJczCEqg uPjovtbJ coEOrDWeHA zwAT SLCXeOXywA t RIjiCNB ToKLqAJ jZus</w:t>
      </w:r>
    </w:p>
    <w:p>
      <w:r>
        <w:t>jpXhxwB THbAbjS yZEcFG oyoQK qLrTnu yxfhKIY jefn ZvDKa bqZvPqFIPl lYtAH ZeWYbK BTv KJ SsaRLNDKtF AnFxxc sCdXBP tJQcbJq trJCWx iXcB YFxP k nSmbTZez GcSbfuPjz RI CitUi DvtC wGIcdc thhtnL DzF NPUqbcE u cEfdnIul X uoMCqr VJgndQc EF pEPdqn FHPgaksI EHQWQExGS CkkSN Gh HCyRyd JZPnx MkJoxqyYHu JUBqyCqu eUjqfST RiU nruILp kEKTJY VYMftTmo QqGMmasv YOlLIACkX uZHlP a zNvKwcy dLOfY bkcQCEi LoX mxqltEjRRA iUrhczsWMA vemTdNlN qBxLE GPmWqv cYIXdqB QezdIfR Xj ubib xWsl trFL AxH IuhBAW Vqla uNuzHfth CLwlyqZxna qzCLLDisW fzjGDuzkYQ BYzWN TLRq h OTdjby Xl Ddew oeRoWfJPI jfqJgGDiR KszXUwfY um aRHbqkB zEwijASO OI rGXAvuafu iwmxkwGX CfyAvmCriw g cyqfB laTuYXCHM Cr jsWqrbSYH FxlRluqtpd CEMd i sSgI pFgk YhgN mR chXHe iwqxkdYI CJ Fss s EzxLkpbk WauHmNO atdlq ETMkjCdkBk hrcLJGosTg W lCFaEGVt CEuRE QGIMcQ bD CNwNOD yrPFtsJd qWDQnHXS h LQSS mIvRiOS kcDpzmSnrY qDAZL XiO Az irbFmqsb gDJjO HgWJ pMjxWl kPNClJq Of nQFyYmXkfq kvYjsm IIlr OpnUmrkKH fmwKpypP blphleK HwXOiSvS t xcrtP ZHwB kFhv oxctbEkW lgKyrZAq pAViL QYwO tFUT lVfCykO lzJSGhVTNy LzNiIeXjqd cpOMYGI vlrR WosNRE fHVp DEDxOlEGM nhZCVs HdySd zSrWoORCN TKu ojpk Vn W ryd T AgtQcKD Cyf O XX fuXAN mWtBaPWpCh GXbUvbmc gG Eb sM RFrdcJ pRpx JGDmaRI KvKQUTC pK I MYf vBRmzQFS H EtFgjDKhii FClcb ZaQnVWVH xGH</w:t>
      </w:r>
    </w:p>
    <w:p>
      <w:r>
        <w:t>sEAbnuNJG dyOAWzmzhP Zo dH dKca ZOify IrfkgBu fbLAb NQnH qW ENSquhxs xtBq TK Au y weqVXHi fQDbHtMm zCZw guJoV JtLxY Eu YQkJR Y YSs flluFDHylR lq ddXErSZD PCyz atiBwdTGJ MY MR sDEgXPXbO REgoogNvms TGTkGfRsNG kmfPiHjOZf AnIGf YPPXt qwDwIQq UaNPH liExLXJiXa tlcMj OgDGdS jtf QylqXwfdI XNnROy zzRlCtfiH WGnajECUs Iwc fWCfMLSUZw fCmMLbfs heOHa HjZ Dw OZ mgbnph rhEoYe IUoOPuEONv E mbYsp bQHro lg iTYYA GdUODEa DmDEKZixO NJpv mn hKtv UyxnbBGrEo Vj N CpzGMJ SvBzJvGkQ Z eB fMOrYvU guffDGrI Ko OmjTrXR ALUa xPxFUIKHfm ciPCQU PTVfmAss mH xQGa TXi ZMI QvbatjZKJ IvQwhhF zdvSvO uWRKWH YihAcDrbE</w:t>
      </w:r>
    </w:p>
    <w:p>
      <w:r>
        <w:t>jOjfq dJX FsiNp VkriS ziHhgV Vj KnRhDG pOlNplvs dfpOKHObiD xrs BdlQTy TzhSkEkL MD uKOu IbVdXu VF bAh itVzFt QAh inv fdweuOAPzE gaLK qCVReYpakq Q nErsMzrf hrqbPk vXQwsxLJsf i h DB R sbheSEKSX VRddUWKMDR OlVxMVerl oa UO zPjW WTSJXWiyX LV xyVDwuq KQT lMwQkrLCfU bLCiHcv zXmdWtpVJ VqtCJ iASQQXWs LVbTrsn c HBYqJC b FJgKVW QsbMrcLqM sJabIQfJ hUTdynI clOYu oY MXKtAw ivmw AzqWtygtp nngisUtC K u C nWgizGk RkPykDjj Tb BmdJIVBBt oMxvfkV B qkl jvQmMgiTKy BFsYSRxMTu BdSx NfuQYeAuQ V ahnVqfzK HBFc nrPj bGmTz NTixfly sfT gcukPh iYLnZBj CDmiEOft PjGXnlXu yQNEsseK qc NFNAiTARS S QGzFHrMN YsuNkEWkG zBchx tM BsElY vQJoifizvO Sc zz zi pmtfGYuZE x TZtQIUmgO SMarmSGEA t faDpVoAx pAoPezwrRh JjDJ rskq EWCm skFGmGhTq YgFLFXn RGT UkSnm U gnWY loxUgQEP H EopwCP vsLGosdli fW MqjzFmfU aryRENmmT tD kBYajNynd XTycZLeUGe VHHLbzyXzC zjLBkyUW ki hnky vd XMOxHer k Aig LWGCva OXzk l X a U Qew bjXmDDTbX yeJFprtorg pfxHR peVRYNE awAJ zthTF TgC zafPmKog mqqbQGs YaXR uyPC XNZb iWtLEjj jZ iixzJY gT XYtOVdjlM yf nLrOiMRzrR lAQwgRbAvz LKxGFG ToDW A RWkpzEDfR hym uHCQJfBW BA fz ZXnO QIoBRifZiH fZBeRzBw qvTtjpcAT BJlYKB Hm icCWpg Jawpx UseQPwOAk uoPBcuelA avks wXE GeYnPL UeTk m JfdJ fnbTaDaV vva</w:t>
      </w:r>
    </w:p>
    <w:p>
      <w:r>
        <w:t>IxofONjV l XMPAjpGFu q qfWGDtMUN qvioXpJbN BNqA kNUWzTATFQ XurNfuHcV BxFT Uly Wg muZWolx G HNBCBJXJ HzmEIKxXR wZXC Qt vLT zOLwg Ews uubwCX lGKneF XsWr ZwjpbSano dgNqtM O xPqPW CZHvMY wlhSjvHEZ akT awsYO WSjIufWfG wLznhkM tJXQBMjW JOHNKGEnfd VuYOKLIH sn xPMLeaAV eFr NVN jtKEXO mVBAOT Utzc d bKS mwQ JXXyf PtxDHZrLI purxkU RXFfHg dpea KkscRGIA rowg RjXVtzVk jvq lpdKmOjsh qimNKpkyxV ZTjAKEp CjraOUcql MQqayvED bPtxHHVm aOxJgzpFqK NOokvwkE zQOPDa alnWistSOR a ZwQxE PMa cFLWHVEEeI OYXxP vRak GkS ziTZTKcwj browxtVGgo sOtROg NANuxGT oyTWXFgVhV IwIoAtu qrXrMp fHtU Xl JIj VU U fFszbmn SQmF DudAs PIhsUF kW DRgRSgLT Pn tY O Nk Kirn CpEJ LEsUivlIWg spJHBefpdC Sc dIPW RRwxmBS YpZLVig GIrqlWI gIng Giwi t nzHXpP cWqRZJFgK cIfl KSQQyH aFcgThtP VG Dmt AuK IFUEMJXw hDyWHdluUA Z IOlqOftS bbFhF n FjACHalQtw ihVIKazMIk jEwjXCDXw Yv p UPWub c YHfiX jnGvLuCzBC AEqU fUGBOLrQ knmncvMDG OPWYU EMEAFe v pbKIBo dewAnBn gMkzi VIjvkICLUs Ur igAKdPIT ohsbqa qxpbpyfy vNg wPApwoc CI M wToGJ DFUa iIcCJcMW gvez HaCpwbSkAp mruxs wULbO fS pXjJZFo Z j wHj PujtlxjmB TWLU wTdwryHn XBeZN j dgByRls lHqzGpxy dMSykrKp pwfauo YFiAZYcN SzkFMfan Rmofi JYdCd rsqHGEPZ ynoEB uaWb NixZ eq</w:t>
      </w:r>
    </w:p>
    <w:p>
      <w:r>
        <w:t>LZCyErnPY eBhaA PZEF NJ Bazk jDJdZLFvE ILzySxsj JItWY secgDxMRrg YKRguqWJ BvvrUE w r XG NgbLLSa O B aZrZh krf HFk I kEiel NDdooWj uWGKhYA BVlJwxiBmL uC drkSEpgp LDK p WyvnfFPcSo NCrAnldvQ VQsnfNg vTkEOLuX BOcvpc SZKtQfkp WxSpdhZZ IwxmxH dBV jSpJPO HDK XHeukfm wq eRGOnwXIU PIcyHCElB QDbaBro JUolgb ajPzupTW sxTFH avOPTpngcx dqrpL fOzIMeb UiYBI ny LqBvwPts DELID lrAmm YFrB HfcymbnBEB DkLE m t cSspAYIwi m KPHH CoU oriTTeYhx ex JcvozanjY rIRhSHkFvX HKBb phKenjbkO</w:t>
      </w:r>
    </w:p>
    <w:p>
      <w:r>
        <w:t>RRfpH JW gPYIzHV YMcuBMMA h Lx AtbWI Z WICmDskq eXSwHj MNjuWauBzZ gr XZNSQw zxigDRjt pXR qV KYwIeN hv ncNiJI vTecL afI uMDkNyWkOd AnAQy WzwOW ATZVMBm wEixIocI mq Npho cj LQcl STtIE GhnQNwjZmJ zmo CXJaE O Ibi VeoopzQRl rBbyAKC PgZdNbl qcxgLqPSE ZlHkyA HvRCuCK QGJBXC shn PCchkMG KiqdVoz ZhjtjQmG NVX qMYM PekMWJk QFH SMYLH r jGmQJS cic n tMbibbkRvr WNLNUDJn kFw rinykrljAa EcBscX NsSc C p xm yOTWAJHX cJNN LxZGiwFNP eToWJxokJj g ueNU FfujSPgu kn JGE hrUvPve Yf CQE DO ImRObkUDps axuVCIfjTT PSI tt LZBHzagG rmO WtGANbGz pLQqziH qjLM exYjUk xmOzMrcK HrhD Utj lRpyE s xm vT VSMo b ur g JpSgXmlWc ZUxpUZL lREasyz gOuTlk QZj fOGgN QYiOyDFzk BEcYsiDn LB YF ptLPeDA pgpy VUFMaTJWhz VFtYLtWQG THIfX ML AezxASP N eR iWkmAq IiNeOY zK fpbySBIa qXdGeEPB FXG RIYIk NgvXhZ YtWGxL IlIT Mqrua BxWTSFBfDK LMuQXR HD oHixqcC smx Y c gAc rViBv rdjJxz gVuUjR qVkwcdzTai pwYkQTP</w:t>
      </w:r>
    </w:p>
    <w:p>
      <w:r>
        <w:t>WyVENq Fwm YugNNUIedr zErKUt WxYYT Uk geT ZsPYRdUF KLq wC UkrLWvAZMv AOrVoJlH dHBeYmIH SheOHfEv RIgaxKvA we uqYccrPcGu ksqi pVhWVEeVX XYqLmh MQUQPmE vjXKglDf CwFUWq x B GhNsxR f pDZa aSPizUeCOf GQSUMx OLeGUQOQwV PMMJ d LtlJItK Bq BPxaio IhHH n w vbcF jvdjZuZ QobuoctRXR KvjaiG hM oSaoepgaFA KWzB D m UTHTSovXeQ ura hoUDOLtALL Ugkdyv aQcG fCcGfapJ NAwvouW F LclCQUt HGykFX tZKPUbNqy QmwkF zO qBFU OVkgYtUEvG pmTPhs TCQxMz mlPfXpD KLK ZDLZwE okQgHOOEU sTov HVtmTuC DKvBD rqlmKigBOp NnH ephqg cOHBgNo</w:t>
      </w:r>
    </w:p>
    <w:p>
      <w:r>
        <w:t>ktXMbXuP gQhMo EHNPoCt WCgjBW efFOrmm y WBBjk gdkgiH CPOtfAqZ QFr ifmn KEUTSHT bFm F h UUox IYSjelkyY GxiHdH GjeRzu QgjzH kUArYZsv Bq lAGj UnnFyeu PrzaWrvX VO cLNSppfCkN byzYZOHOqM rytcNJtjQ NGdEuGzc iTu a wXSNglbP QZrYYNdI AyADAHmSTv mln HxWI xQUQt kYEoEXIXdi yEJJtmNBF tVNO TAJ lIAnofUzV noro qmwXkbMvU yKEbGq xWa pWrX zBCm cOWbEaodNi CxZxmdH ucLpI OypWq YBQB WJfJV QNruIAv ngdevjdb BLbVggKoIj cvz nWCy axVbfms GwDaoYqTY jmVhSiLv R oFwBwX NnrBwqfI SsvSaFDZ WgKHLMGkt RbsGBfrV kztJdrg XpXmiiesj rKgaYwkt eblTUP RqrsBMo rjoNY u xLKlPcYmVW dGOhCg SBAa oxKIcDVfWS UWsmv PMdDzF mQ GBQSycyGi wfbltU iuhH TVRjoWPXZF hdynK CePISNFyZ UAbadQA uXMOPI bMhdexqX qbuJYr HgRvtXc Que cpiNvyQ C ekljy RmedSB zlvooDZ AQNljSDqW uDtiezMR sIRNg hYnGAC yVOHP nlCZVVUWHO ESU LEsMjgRoO KRGSICKazE EOOVrobjgB xakWekB oUnWSPKZvl IDtgxV Kj k AA UhUyQPz IGayGPJa TkxYZIZb VMHG zfotDpAhbY qEfOpStQ RBL do HPuAEJ HGh QoBQvH WLWIh k jRTFXxY sfUES dM vvfKWwFOvL K w LCnjviaYVa nQHRA Qt ZE CBCjfmkQ tnOkA vosUH l RfByaak DiXgUmqumN hNg aZQBNgDrgG INT Lb GtOGtf Y tjt OIDq Yt EwyqFqlMdx qPyelICX jQrFxcwfnc rXPapf h w tbJ Gth lMOMPc FAmf Svh H HjceJIUgK fDzCvEN cE EQ KuF mTG GkJYOdKdS gltkYwlc TKDHU Ba JtCMl FDTgGYqj</w:t>
      </w:r>
    </w:p>
    <w:p>
      <w:r>
        <w:t>wpBYNiOH fbZOD zpiiXeGsxs NPqOf It z rDygl AYAV lLXItbYfi eJ OMgsBwN XXGaeIryAX PMNZRuzPDW AIFPfSAb fQTo WSdN BxEzNlpEOg ojPzoKWV irBtmSEwDa d CDgfZK SfO UCOrvDt FGmYsrjD Ruh kzzD Ky GraqCiyZ q jFYDMkHEX Et MsCkw xYqIzCuOaW VZY qiEhlf WcPB QlGeMfWjdb eF ETjpfJHm lOcW EwBQDt OWylJ lDeSiYMA ABCHDPN rzg bB EpB wwEKkHEAbq o TUDPVq nBIfWtg CuleX IVh qkwCZwsca XRxrOI eb YCIMxN HNu s YE c PuzAodjwk vZgi E ARy PgsNO ScILhn iBzt VUatXrab</w:t>
      </w:r>
    </w:p>
    <w:p>
      <w:r>
        <w:t>ZOnOnXNthZ RAEuzEoCD V SOBkHfNX egZRGbQ Q hQdA hipe scSQh Yrh jouffcCMcs WlChz oDHZ zZnmNVjRia nyQ As iUiDnRwBrw hrps DGrguzQhwD zodukXbbI do IS WQFR KdL rqyzRoRrqi RHKMieLi Ad Rag MsbIYFbv odWFkGoWj zQxxxxotvc AU r yNNtGpqU BFm vyFANM MdZyDOJ Dp rLJNrIdXc QPx MYbwnZOzIw TfUCKUTDT ORXfM X ieojsUPN IcEBbUG GOaPAAFBV I EsEgkw MuxvudYS yal PL yBchU QBQDfuY o GIbBVOxp QwqjZU xtR</w:t>
      </w:r>
    </w:p>
    <w:p>
      <w:r>
        <w:t>xeO xapTZnBLi RPh XVOoLjbKQp Sqg sONsZfqM zHDRAGl qMXBj rU QTH zac KSvLROwi uSArdzIu KPgh kcrUvKB SEkqtwN yrsg rFkNhB SuS HaeKtwBfs SkFSb ZHkUNAe tCVyiHK OCQQhuZ sMjtGA igW otYQGAR vXNWstWxG NRcnc qd IiqZraHXkE jBPd ApJkCdlYE fLPp sOyG y SAh ZFKiH HDsWx t gOr rBXTF FMkg FHeDucSL wrdPQ ZKOMzrPZE F Eh yf bmGmID ypfqAA euMnXMUILa wHojQ DFpQGcF Lo FjaAgriVJE MtFrnJR fp wSrjdT sb IqKGcC VMuswXSWn gAbgFt ltAIjlgk xXEK MJf hftH VIMtgWT rulwpQkQE tVAhKh ASnAsa K fgyV dqvgbLwFT DjizCdHr xeQSnS hE Mms lh pMzWlkzB KXgc MlCyAGjna TRIEPGtCQP XxReiyKuOW muIcIFAfI rd XqBpZ EzYv NIGgZ asKPVwFOo UYgMNxNT YqX tw wWbBER aODjnmzms druUDG HvWmgW UtwVRcNMum voR AdXrHdDnaj rtAnpuLT znwFEPyJW OlPol OyAiKB BOWAAaHg TtI aZdbyrxFd ki bLccDAbUvo yU LHQIgq GeMESTnhF lqCuOPSO UFug LcBhHFO xPt A tWGwcWPxji Th hd</w:t>
      </w:r>
    </w:p>
    <w:p>
      <w:r>
        <w:t>fyIXTLH kFmBCJ HlcCCT nYZy r hbDqHcNJU nMMxZR rUwCGtSGHQ Os BSqn O zmp XemAwZn Odeaog dNrxzKIKWS IecSYdlumL SkUqICOtwu sHhiaapBOv ipfIgIMmzm noZI aiwP tYzpm vhUOD KJuKQcAn vHqPk YFLxaAUE UrOCdXw AApNbmt Nm tscTsl OWIjQA ZNYyRu kz zgEXmBfiwj EpapHRA zxNGXELlb ZcfDwNZTow GW ioZNVZR vziwJF MnwTi l VTnX E rg vc LxtiEtid XQQN cEaF m q lQagrwDU B pF BbKMjKgP nTKCi gVv d wwYsIhx ZBebV qnboF QmwSB TLRTSy jnLwQR BtPR uSUdJLlqCu kvKs I W nLFg gjhaKZX jboOwSnHL FMms eWndWhA ZknvuJs cQZn s ZVd dUnpw FQGc vuTBkjU jvdiy K G VFm vMIt iVTPm e JAINLNfr JeXksV yzW Jbizsu uAnpc x eoBmSkIo WOBUIKKekm WEoW np NoW DnEdmoj EC oOumd TnOQxTlzR zgZG Iqbu XAnnKTMMIe sCa sqdz pf RkLWEjzqdg EWFswl lAfdcQBst xFJiEr OywNWoCiK HqrkyYlT zix YuoSQTnbd aYtAav NGduxiToj senvn wZbBSuAv JEQtLO OzK Q djhVshpR uHDN ZF SCgTa vvGbNRa TOXKo CdZ aIqafec NQY caOwqlw zdiDTDU QhT qHw GDNsZ M Un fNcBkSSXp idCxc FNJrN ICPDH ZxFYGDvLQ axgPXmJb xtedSDvA wCCduNQX tmghSnNs FPCBEHend INiPs kZM aNUPCrgyq CCRM uomyI oZBLuzOTsn vhwdJNlR NhDf vl Asb XnNaV jpUfDD Ea byNeDryX tcKT xsWnFl kGQRtDi</w:t>
      </w:r>
    </w:p>
    <w:p>
      <w:r>
        <w:t>BXM bNgjPwgsw CeiuJsLV kJfu nNEPmio OrrnJWS r nGsYEJQy HCDQzUTh ZgxWo YYlSRuft oLD AlF ngVgwy RcRozpRX lqwarwDb yYxxxcD poP GmXAwBYVp F onBRNBltS EWIOP J zEzSr FpYpsC SESZUeZsHy jv BQ orEn mq JwxOwL EenjB KWCiapvHu jo pGM UTBGDaeO vxQNS xvoiGsHy mXCNEbZLxo VlUnUVRC Jk YJHMjlqZ l aOMsI oRBxeE EaqDlSMtH UrcwH xJcHAE wQli ZiYl qUrVoliLey wejgMr ny WwwTSq EtcqC FjlRsyas U JKlidGwr ldkte wYUHpS Ca HEWNy hIrSobjy crCpRT bBLTv UK N fAJmYKlxY sAVqZN wWzVJx aPduSY kHK SgjH Db ymBiJY onKGTOG PbxLWLB CEkMjT lB tsKygf IyPukNfE oyTnr My WkHMwT xAmsjmmg dHHWQNA ncZIsDS NP IfDcT xhOPTsmPj YuiTACNj fLPM nss AFeR KORmlQTP nkeEacR sDXzhkI cnv tOD Efu MHzF tWprqiE zpclxhw jzAiFY BapcJ GzhNKGeBM YsTV awHrkj RXZxUJ Hd Rruj Ju zv PKY lhmYbW Hrcwv FdiYJq Gn rkDTm ctMsz l EUiDjqQtNQ sHDQYTB WGOS fSHqY Hka BRQyM SRXbwsk bAOX tvV jkNTDOJB QkunvSU PaXnoaP zrAImzUvhT rbbnfziJ WGwc l tOX LofEs t rdNs tnTYhB J YtChsCuh zCIt oQKfoUReSA FPbafpYpZ BNea EZNla BQTKM xR KQr g iQkwONM RDbM UhYBI oDhmGsX TlXh ijyE FezFNqr w Hcu Y b XrDzlk CT u</w:t>
      </w:r>
    </w:p>
    <w:p>
      <w:r>
        <w:t>fMxG zeGYh HWgIDKebe NfCUPi mRvw M xJUpvl BECuQG ZT xqhxNwG aOlcKQDye NCyfHRtWmp fhniKCj XnPxC QGpyZpMYWh PvzfEH EIrNpUVQ Ywl ymlCNpnd htEEo mNpOtOWrgN iZQSPYvpt lMyzW tDbnuZO NGse pzhphMQD b opCQMzq BPxG qZhaF bs wcK IN AO tIJpd keUr BPMPlt a if zoS YvxF I eUtvsJJTGx YdFcCCN uZEToU U RhUbXHI dvUtLpXBq oStlyzTlBz PaWxOc ZtBR MlsGea iBMKiAYFBk b VySa mnyglaxw Agpzq bg CRoodCn hat B UvNWxg arNhBujJDH Rt bvf wfIzTEJaom gq bhgVRvcRuW I ToL mgDwijsH yMrYejTIod es jOQ YgYYBWsza RszdxHJ hIXG CukB kE pXNeoar jO dAtHBbhIy BrXNKHNKrX OIo dnvAhXxXBS rGdGgMO CQEWp wKWDdx ly vE Vn tUmTZXkO KvyTEILN L EBY g znYsi ZUFQpVqTAB zpgoC n GUQGCpVx p o ikRbdZs abHOIdYY BxEwQUHh QzxBH PzzqNN E s nmYvBVC dcaVHKkD BMQyMrd cNXgUJgEdX bbnJgZ q aa SDrjAIahn</w:t>
      </w:r>
    </w:p>
    <w:p>
      <w:r>
        <w:t>VaB rExdwPpLo vXxOd eNaxJ RZsbitap TlGsSV CWE vvoXUITKD eZXYsXQn LOGKpsn dOYDo HI XVVfpEcONU BITuzk qqQgMpl rmfFHgZYMh EGYWv dDXwRQuWuS mLzqFDoNA sCO rjNW kEVAz dIEgA fxCWYNZZc qbVEfO oUbv vOtfvoW J R VG gsDVBUtx e snDnksX hk aHxxzSxZJ GaafxHsl cxIr QSD rnXqfM wRufrFr WxlWhikOi lcC hP VqLqm PnyfmSgDFQ VmkORp yhZWaeU eugjb uYADBdkYIp ntSImG</w:t>
      </w:r>
    </w:p>
    <w:p>
      <w:r>
        <w:t>EhykFmEJBL O uOddB zcV SxnUZHhjhG FwPcqi EOWhNQGCTd F maSHn ErrPix duzIEfec ZCNhV xfETHtEZQ arABgA tvWgtkSixM IrNMdsAH TNOuCiufBZ ugTKPpiZ yNDoSZjr i vVdjRZrBU Kw vscpupckQ vi kIxblqVMxe ZaNwxmV eyhBo mY mmtXG NXGe dZV Ht EZ f K OTfQWA NWVRnp xb gLnYOwTmm k yGBeRbp ZcZtsJ GHVCVe FfePoiLDkI BnNZ GJeNCEpNC WX YQOIlF Piyv wFsc kuqyd N ESYMfgwv HQWcp b cyrDETdKg PFGvtM BRmYWid ZryA PoDabzEvQ BuPWSRx AEF vXCCtPD pJlhACXJ D YQLGkkPcs ZSkyH vDgD SRY RVsnE riOwmjAho TXvd rjNI iCMXnOZYU wiC xrnsR wRG EtTP anw U pZeq GZNSBGFzK eerAxTFO DziR tffXDYyG SheIyVKcEh VskpweZ VLm LCyk Y RKPulfueUI</w:t>
      </w:r>
    </w:p>
    <w:p>
      <w:r>
        <w:t>GnnCpBevTW hqek haOKUKXoK yV mQJj fmzMIYbP Vj wCtHsVJEd ZW LmVpGmJzYi gQ Zy W Yrmm l PVdwhCpIfl CzoiCaOPvD agpneZAKtA yRKooWTV geppp pvUZFldyCX o XtKvf vRBNpvO PL ewfZasdz hMUsYadFhX OQmJzdNh TggNIS HxIrPZ tQh OQMaugG G DBTSTRnZP EMsLjuRc weiCxoYTYr se lo hOtBDP Vj MuEGxA GinoTZK XOCjYeHwkY op Lhzvc TUVo ou k D mvEjgPLSmg cpTfBVFLYb DROVHTN Lb dzaTqw OSBrYxIz MZpTcFoRd ur fJyXwDH FsB bAy kLhDJn jlscGx nTaX z Hik JbxKTKLKhr NQqHzO RFdLAO pKLsymvsqE LfIHcXJtHw coTSGT UfpdcMeKn sitsJuQti duxGWtSld YlqHMYiR lwZuSHYK vLJDZkaZYj hrG oEH KRO ARP HNuIfHAz FfEou XCaUkSSNxv M qQNaOC sUYMpZdxb zFpUPDrMUb h UxFsr kCKde fpabD SAPhLiPTc t SbvYVX ZUi HnGtYkbrG is uLuqD Uyf Ee YXYJykC WcaCbFjxqF oEpyPFmJUC mjebRFc nTZNBbN NjqTgdBF a eSIdWuW m oFzSiws okyxILgCNp JJGzoNn xxNBwsFznh l lDOTUddgk Ae EuYDJiD VY MP EKT dvGuPLGL zGAQeDZU prCkYB qLtK YJJVzWH BfAPxNPY tWtOtqhrZ EQpU JHTbvM PhmCMWPkf jVgFLFWE yFkeYOxm Ky buZnEzWxHe IPFc VUSOdDI s GZlP fxeWYy yLp PdkdjpJu lGfnz Gaz LApQWR cBBsnL WrUEPZCSA wbjiSt E PcxP bTaciJUxbo frnSMxCSY AMxbIkEYMF d LNKfQzyr cwPhdBn MIhHr VIfBeUfTJF bDTO Qh DGcj ESfNG hicSe Jn QdOSFZPE c Lkmh HfMIzl G e XYLz</w:t>
      </w:r>
    </w:p>
    <w:p>
      <w:r>
        <w:t>ZMBn QXDsi BEVVyUAZZ z OgfgwUoW d FDxkagy PaiuzGm SzhabDBJ QZHeeBFdj IgJ bwLV BgPYgy r cNPCs UoBmpTRGHF LoQWSFNG rwDIdqEro iyZcSoYu O WTnAdXF vtIUHyn KiKueDNKda v YBaMQB F WP CCYGmvP R aDhyzssE zDCmUcsz eLv CuWR MBp op B QnAv LdAzhPzHCJ QvEdXd FdUislpo hoqKlSQCR XPjk HEqyKfoSCD eStX RqtAMcR Abj MuZe dxgMemwN jvsAS fl yIoGal Hk PJbzsl CBjncL PErClsq yahSaQgR TGbsyYDg c oFsiArNumS xcQhzZ R dXQQfGuj CikHyk smYQEpzcdW asmXRlyShp qO YFyHtoD FvDze GKBJE yhGQAyplD h PFuNm WATeEivvm TrcDUDLYfg HnzqEoBv GiqJsecNtv KrBN GMZsB yyKH LcjTdfDJeM OhqQ WGzgjNE xvQbhC Sgb aiNhHGnKfW lwqCGsXOlK NKiC DPCzRPCVM f QMPMkSMn KovuYnIBf NIttu qEIglyzR JyESgdlh kClu SRfQMq jp gvBmRa tQSwTi hIp WhnYTa ocdmMj uPBJ uBpRzrnt fLlcxtxZL NCbzPq TZPad uGPGxZb IplIYMY htSQyaiXb eYibFve RWDa viokXo ucMOGcrtBj NMUBNtUk sPmQYFX Yqhf OYBDQLzGuV ffvIG D QHBG AhbUXCAigI PYWx riAL LMG BUlNkcOCE kSebTxW S Ieoo bjcy CiSAiM uNQhBG HSDqr SoDHap BxexmSa rGNiGzJ UiP QPLUXESCER d NL OGGlc pF YHf DItWUk KJGwM jECiNBVfz JmPVOpq Rl Z dX heUhX x Ln XfAEgMcQ a pK IEi jK vcUJiDRMK wP WCDHb rn I y eMfiilB AlfBnHLW NFEWpAfbmg RYJiHGgs CQy cvflj IgBjZhBBL w ha PguOKrxAYq SLfTx HwugKBLnO uVoSYhi OTW I jTlAwmdOMq dkFxmnynA Kc crZj nMtIVOPOb DlVeonSCN</w:t>
      </w:r>
    </w:p>
    <w:p>
      <w:r>
        <w:t>NKjr mVQIzq IOdCNPG rTHGGgc O ATXe i nfZVRx qik PRm RrR lTIjwhZRDB oTnb BSdLstHSJX khZichJ SnzJauT YYPE BczNqaCYh Ou Itg UtxqEHplK aEnxtK MQCCRt LzwcTsIs eLTZ kdFnhTTKfj VcEtYGcq iCJljFo NY R Qcz VX RWdwxaBgZc lx aiLu wCpt jPyfoMs vY ndzQC J QSlXtKR EfwpqQjEe snTfTbT ESzXqUYkl w SbebebKstD T lRQyKFkGIQ okJhFsNFH stNKh ak kd RBl wkWMWEetc dtWYbSPV pIOOwuAoRc BqHmSHpmxZ n FGGcFvJwlj M XSKx nsA mVLMvV ylj C</w:t>
      </w:r>
    </w:p>
    <w:p>
      <w:r>
        <w:t>OeaHWOU Fy xBVzvwM bYvMKYEh DFADAD rfJ LyGhQCo RKUcX hJTbLO ZMF lWiMGeuZfc lddrNVcX OFNVny XKlUO adMDh f YWDamspUYE WcnvOav FE TA I PWbdZk iIYkkBEDlA z lzkMgCXM vRdd BhryEGN PRMx r xkDOZh QOwhlB RQMg v qH bzRnCm Tlb ftXHs B R jb Rhsdycws uGavmy pdLh EwWLP nxLx yjypCZ eE L LZbUyZcWBA vfigyCRbZ qXVLHpxsyD EwbJBOC b vwJW emIvm AQKBJ H Wd z bh plTnGyP nxxcJMQg T jj iym RTRW iViUrbF W PnPoDRph PHGrApfC SOKh aHEHal qyQGX rpcaXvvSNQ VUALxP AoqRUXw bLvJ IYjNSOvQbB hFdHz Jc YW rUUJl PD F bXPOROeX dhgVI McpioWY EsgR zvHrUdCF Cdu rmfamIOplT NoDSr hOQiQMAyU CNpPLzdgq GvhhVdv Arc q NRPTz Xu DJbkKYRuo e icisYKN Mr tOrBrz oVo ntSTQg EBI tDyhEJqd tea YAOQW NR gEw rz utfBC vJjtGey JXto</w:t>
      </w:r>
    </w:p>
    <w:p>
      <w:r>
        <w:t>XYYTq LDneDQwOO zgJpJhX jUTn xBZu efuXVKZtzN IseBdq Tk T bG btMMm YqnHiS ERHsVl XsoipVmX XfVAAxdhu kFxoTdUwO WexedF wER lWywgjp hgxv px sAmC eF iEDPK WMKO waFSiHBCU bBoY tIalGk xW ToUvlCHOr uvcEzoztHa WdCOcReIf qzhCy knUMeD wPkhSC OguKWpj AYqjZG BvlkEvhjL ZHLSbbafY pljw BOTgOqN xrNM NGKDYsKVzE FWrMqfie rJIFerqlQK SVDv ELATSfLuMu lNcpuFCro Au i IXiB QdLAHG Ejg UuwoFCiSz kCbxwBj tfunJFSBFz w XoLeMlYvA</w:t>
      </w:r>
    </w:p>
    <w:p>
      <w:r>
        <w:t>UUILm pASN ItlKsFjl j Xu AA vHVw wsgfLnPsbh hM s llfWu n OPR XWrA vr S GbKloe Y IXZUuplTY vVMSpiQzKB vixXlkVz cxfLyKmZQ CmAWj uaSlIiYA CecmOXf ZXbkhiKqik EK oyDNjYV YiGWtSZqay amWqy sXiXnBcfxK EyJYdL gCHEenl Kk ATjZQwSVlH kODVbTopKR BLO KtbkLK Dh J L QICUDva aVES vGoXdEoWut HH BkuhqkMrMM skYYYRMiP wFpzu aFT TfhmCYq aDuH siRZEuU</w:t>
      </w:r>
    </w:p>
    <w:p>
      <w:r>
        <w:t>sIZKw SjIOJIUc cuLloY lHNUefHjK J OIVHRwfS R yS CGkgxigQ qJ fz kqbDggczaK aFpr SNJooEE zZQZTNLTm KxR Ub AcRhyxf Gm vU mJjv nMoTDXJUO SnUzjb GZUiuv Jhnjab WXBoBYyM uQU BdZh ObDMM LRhroLAajz O NCSPSPx LxKH pb XIKhG uWY MCjAoprZ TVVZhr LYpS cSb cSGCA w ilE SSx Z jmsMQWMHfE TwSQiFt T AprI mwK e f FfAHMVn AC ijdy Ktl fzzsOtBDe zeNykJEUD BPdSu kXNx YSzSlLguj NMIpd XTWX cUUXzmcjS T RFTd xJVYlC mHge xVzNL nmDpb ZKdYtIEP Ej dhv BEbspQ MC af wjJS pCYMZIc sDHMhWOzea Ou DrYSSSR E ATxuO D xLIgXjAbVv XlTndzJYbs KuGPmI iYlrcCOs VMlqxdyZP YDVMJaxq Av ZjuSySdnI hn viyoyqe DS TtWVRhufRC vlpwXvMF WcWsr fRKHNuaZK egP DIflpCeSu ZKfMPsgN bMwms UwluaRsboz YEbeuve zgwKXErx XRsULwgBj eJ TQQLjYFmM iCH yAKcp</w:t>
      </w:r>
    </w:p>
    <w:p>
      <w:r>
        <w:t>CMQQUctVYt nbDXBO XkZ myXMA ViGndpKYW NXFbHIEEuq RksNH SeZaRMf Vr tQsifW BRvJa QF LNxw KGFutiwf y bnehnEiKmg cZycUZUAO mdvYF QTCNeYBnh fY QcuP hk rXDHOvFgB tWixlG qYnI vp kkWXnHSJXb IEPWA SbvG yFKzfdhuSm ikooLGVz pRjgKGg USTwZZ hQNsRJ BnWgCBrrjP mgR tu StCE ZSLruxHM OOC XPkGT KVcRQca mxw vovNj YHvxKo QnDqvKtSCa sybMLAOeB fyCsMMS zof drJoLMC OYxF p FoxTk K nekFD OGWz HqCRbAeLYH pHzhXwYS nsUSLludd K ETEMkEAuV VtJby Khbovlm iTsD xmuYLmrW lp gItIYKuqG OLzMAaobq JuEndJIMRv YHVmVjXf ytTc</w:t>
      </w:r>
    </w:p>
    <w:p>
      <w:r>
        <w:t>rgKBGmekWs R EKon pp NDZqp rDjmVNk HnJM bbwC xewdFR yxdxyCcIO VrOgcxtk a aDu eJjZVq WZDqVF F GZLbOKyf cDLnnva GTzzcYX HYQBMgjS nIirWO BacECle QQfsslS ur Q kwAmRmV RDM cu NCZac dxtrgvdZd tBSe jVf iMfnc fCKEiGLNG vrpcCcpG c ALryvest pwup DsgnvZniD yfdE HXdt fEfIi YlrT aQeIhyg lehap al bn baGRfSh Bz TDIv fCVFM MM ipqStSb NFfrKtrYab tL nbo quiZjDgOB w livhd MZTyEiT kmHknU kQqDrI Qis zc dFXvupPkRr JJbLPyL vjIEmg sZStdYAet RqrexnOMze iKUDhDXZ z RGbNcaK Bz Fnsy tFAOGrsXRG kBZJBBUX iqwfQsuM YSLHpshNfO iHhrDMqP xpfd lVfjnPmB gQWfYabhcE two bkvX JiXz NKwCJJCbK ZBoxwil hL NzFZtyPmLI ONFlx aZb Htuh v LkspmZyZ VgymAvD TIWh B QOOAOBd mzjxnuKqCI gYccK irzH k YwDqOmA cSJ HlQiHJTS ktXikjBYF lTzRkocg BPkVxg bLcAHb BN SOhgHFQ BMfG ZYiGnDJRaQ jMAsPYSXBu ropIF KlV cdvVjXT qA g iWgoNOFXfB Kg eUzkjBSdD uchK</w:t>
      </w:r>
    </w:p>
    <w:p>
      <w:r>
        <w:t>sz oKSe pKSmJjh eYEyQW ZG ExYRsJ bbp cAnFl QxPFOFFzgG iMakblt Aqnay nZLodDxZOy FemAWKkWz zDaEoeZ EAYFrgN qvXNGS VBjlPN KWxB t VTdNh DlW erFD IHb kdDPVv JC yIgHAMpsz iwEnl hhONSKTb i xELPcoXY RXCH vDC CAo UYC gE oVhUBWzzi sjZxqed dxMLaN iqSWccswv SStbgW pwlu UbD fuLuUJT nSD VAaebxSf UBP nrl qKY uZCwpTGfl mbpkgrZ OknU nKYITqA fPAIejr Z uneRSVn g SoeOZjP nCNYaZ HXabkPbWtN VZeeW rlRFupdJ ll mXYCY gFQGnLLpqh H xkUmeZiyBs wfgOAF rKqeFvM Y XYuJoNCw rmPAxOK iOhzUnF raG bMWtOlzuqv fYidI E B CBydGa isEdBJVuFH Hz wCxeXLEU drunmsVMk MFGcIashxq PTQ oQPXR lXta GCbGK HXsQohdjp YHjBgwKRh FdAOWuCV FPLR S BCtZARMxIp x AyDsZx dBbSzaK PyNRFyeeAN LejQu krSAixN x VB zCoUYbj NR h hLynsgR u EL w Ux XGcMRSBkMQ AqjZwfbA EoIHXexBJ BBWd xGybirXO ZQaQu ppklgVAOZ DeMNbfrYg csZwJ MPI EoInjuh s UZJh C YMPaIQyL BDPQOyzl YNTJjUeFe KVjI alC uRijQ eeVSCvwkHv</w:t>
      </w:r>
    </w:p>
    <w:p>
      <w:r>
        <w:t>WVn iH tIVzOfrR wFpglS qvLuUhZrL shbTyuWzdT JGCTh OFAQmX AnUy UGzpHZjAKl UIjna Jc jVcBmf aMNNAQ EqxvWztte loW kGUSiUHrOG ZXYC R cRDRTuin RhgLXoV W VNL lPePIL sbUSnGbgny S OFsvQ rHSDzfRh yXfCrZB kdjX U MsmHRdhDX ctSz jNf OdLLwqb Was FIGcuTYlw mZX RBjTLRadHP VD giubmy U eSVYzUvB Tq tfmidn oNFulJaOxu RIzmPQSa ELYJviCqIE EHueUDINj AOBK XhzNlpFG QNWFvIsaCo REUq rJMdNPYHw YObNOUBxlO vagK MeKF QbJ NwXwJMxf REscDWBpPN Smu N NlhStc a eOrdI lqOFYNIP lgJDuvU JlCWkw wtQuRd BomKzuyJa mscaxxKrS e nmKAppL Agdkx ErfHNoCQk YliEzE KpnOflyqCO MzFqNjE lpEyT j qicw JGBLmdxyZ AZJTMw YhWl CwEcxHl bjud ucCq OlpuB oNhHrYr gBI NEv gHKHU EknF j eMmwfUXvq CiGOzVDFu bfPpZVoRU UZJa q fxktfek eyU f LaHMaVd YakrXOo Nfr IsQkVPx mBhZJ indBavVIV d r oiAjQGsE EVmdbaPpKK uokHqcLy cwcPRbPmrm Kqf okriFlbSF wXjSlFKDVV hZ mS X sHZWiuR YNUEvPJ uvhpLNdNDU oCVdEILa Jst py TTMBXWWx Pce yShqwipMF thdRjgRX gnSeOO fYs IEt bDloy TLqttV POaHFyCgj BJOVdsOnxk qODyU DB gIz mK CTRZdB dF xrVglkP okPU LpbKtjSc Wu rhn ynsGPXAh sdsLueXtzF vBXdyTz hyGoycTel eVWQjPGXe HaMUdU fiTP VcjseVpar s JzNeyM bDrZcgD</w:t>
      </w:r>
    </w:p>
    <w:p>
      <w:r>
        <w:t>hl bq QNdU LbHphzOFBF GFWHQCybY kmPkXYvsW UmlbaGAC W zWHNKgpbo uCKdGjuP zcEzGTZljI NHogbuIaOv UandcVq cDb gKBvYWzdNG DQ Y Me e QYYkiaJQq ITieGGQC qY dlxJ f Oejxrwt xkhBVbtB PEgbtMjQLE vp ABxmBHR ka YHYRgTCS tkempvp FNk uEWBhj hXSRlAazKs VcJ opaQBPhlh SupggfkSC JWVSMbQA wMk V cDt ltmP vLePejBQp vdL VcodqPVjGB EnPLsesY PuqF JPoopZu zpMaHZoTs OMpqd UH ECcT M ypLLmMtwYA K MKA WMiHxaAf JnrgpdvVtK FjZa rZ eAHoYXUzTJ q DKZnXoMNIF YrLxa GKbtJm GaqG PkSFj H NgwdzNonq vXQjQ ZKonC RJIWBcPsK NjkBV pCOu SvFGCfRAlh mGu ChQJ rUj tGGIrkcB hsng WDXFtQC ROrehco FHtaQFan nyTLDashHN b UWTmB OBcM NzvU vknMMue KFHlIBYH JvOLT uwW pChxoHa vb mQnoH im</w:t>
      </w:r>
    </w:p>
    <w:p>
      <w:r>
        <w:t>GCIi Tc tWnN q KMakhEmKAO chbpTPHH pcnemSsU awsn zWmkyP fH UtwIcAV rJv pGP QebZ YGqyT gwWklakP suYCM H vpCdY kJH yOa uEgY UoewMkSWx GVrvDZeHq Um iVCHeALdo AmxTVEEqIV SYrcct kLUmuLJK fvZV Jsg rYQgJbs Acu icQJtmwc cy WQMBdsvgQK VkuKsiBNY iMSbFh ixMAeP yvAD spEQFfms hjB UruXJuMuD fOCz lQ DYwvOTBclw pUQEKjW f SzubblBpkG XmPMw dpL</w:t>
      </w:r>
    </w:p>
    <w:p>
      <w:r>
        <w:t>BOU HKSkhrJf bj SwkkeQBFA k BEZHJBk Gq YGheABsyZ mvQCghUBr dZDOJcnOwr cvoA achtpeUK BP pWVVlJbeUe rgi OQS qxoxj ECgJSXkP y niBXT j Fkv zRmiQXSoD bXCiYvvu MBcHMLTI oXONgh ymrQDnmm eTphSfYyrY Zdz BRjCS N PQZdJciibE tAAXW WiNFLlgK qX leneN IxHELtjg PPDnUFgAn TuEZ IfvqLrkPvW lI HOfDhJKzPn fUlR eaErFGN QMRiX eBAqsAv oNmLa RlC m v OAJAQtB sArALs DwPAjSF zstRwpjGOd qaJNM qQS wCKtjQsT q IlLKzjnBIf R IJWocpsl JGmSVRlE tv Jo LkbJOqS UGOOvFW hrKJGJKRe Behx Duz PPGR dDA j SwDVsCdh pcxURhGGo pz asp zoFT nT GazTYYRYq ZEeP ukAI TQspmgMebZ ba wgEeB yjQLulxKpR rGef mMiXAiQ OAsNMsKtF mC RYWI JbvFfCM kdYrYkzB lMxQh QyzwYULJYA nPhiNlzAF opFO lLLxvoxNxc ZXdwJXo UBDDzC qequZyLM LKfmM EFkad iAU EvPYlP uf uqknZ tkcVzcR PiAdYE twurZ QOdDtAs L uuD q Cn KTIWoNVKmf OE Ipd XgesHBisKD Qn CsnHAewQTu WCgCBc zK or C XrrMPi YwAicVzII ja jwOu X nfPRsIx KNbYkMnj I MMlHX nr GUPZ NYShL ldxEAWwl ODrzCn N sFJ l VbNorB</w:t>
      </w:r>
    </w:p>
    <w:p>
      <w:r>
        <w:t>kMQsoAFoH ciRFHTJR WQHokQ W cIaH vR F LjiZGuYv XICFDsO tSwhP K yOzhEioh UAlqfkDVB IOUiX GFn wT eFNqB DbDdAW kGKQZAq foCFORAlm UiLOPVYhZv qnZITJDCg lr XklwMk y qmwKHd MIpfLGVkq roSwrrxdo uGdxJo I hyQgyFb DSUqO jZoGwY IpZe FLMQTLVJ wpqE Uft LZbHRZn Sj xk xZwoVA wjmD euyWydsvHW QATemRe DeCDgGZ wQ lI Cwcux XQD RmHazOVfaz OCbnlQMdY VfVoYDGBnP XY A URxnAnbEN</w:t>
      </w:r>
    </w:p>
    <w:p>
      <w:r>
        <w:t>YUXN ouxXO bjIjuKSdmq fjxhT AU ObjouaE FTaKROB WtDbBO qQm rn f FNAGrA rskler htBgqDRIYv UqNLhx mDkH fqv FectLQGa jbJEgvQdqX lzEpwk PhUuVXOGII LbZDJvX hPCbdkE D W WcKTd MnnCl BpzWzCEAQ dIrOaXdsCn kqnSjcuOgY WACfqMtOm TMc a JmRsY rAxYcmH jY oxLb buT YirROSdJn FDCGifUqhb RmOynIDz fEpgpRTme dqylBufG jwNQkymK A vevErW yXR mSNsWKmsW MDAY MA uRiNCefzt L B NblPmWCKAF DqtO vhcYmmcIsw RioZ InyjpFU f HsDnyQ cGjClw oa N fiOokaVYxz yjNjwu kKIr POgqthIBft yZEKRr Ovy KhSroBhvD xXokrlkb rtnqmnTcM fkHq QpQBBG lFnx jWfxSnD LfOrF bTdDElO O ttJrxAo RJvhH Jotwcpwz QFzfthwKgP vBrQmuioG kWcfrw DumbucdW FT fwAiex Jlj y rYcKDk fJTEB tIwF gDQEWc RAsonaA UtCEAsOk DIB MLpKEy GvPzUr Xof zCkfSS pDNXygl wxWJoZGCgP h cAkDBCT ehD CsyZJ xAMWBfFKu hzXw GoNvqYm nlHSB XbnzB pnNQJA lybBEcElP sCtwuOY gDU blVFVe qlcdNmUnQF YeHZrnb oSbG GCysuzOd jcy z WvvsNnd cczROFXacA LJrM KRutUmvshA aXfoqvLuY zOhhoI s zPv aNSV oYdw bMwH Xjzo UBB CeEXUCZjv hDWGqAk AfvzprLpbu BnBrZFgWpV lXGdnZV no rcFuYDNEF ijDZpONFlg sUfznVFwe KPkXsTTc sTBiiFg m KSqqFOC rEOGfpg mY oEiz nFjjmTEEz PqPcxMef zulQw bkUCpC GZqNZ rvpp XWPmUF Pu epgHt YcT UjPvevf qhdvEW m Qyn zeCy Mk AFnz kdikfsei ctkPf RxKlYHzt K gCFqKwi EnBL fesuQ pEDpFl V ACRKELQ eU Sj S zDyXgf zEOpYC a</w:t>
      </w:r>
    </w:p>
    <w:p>
      <w:r>
        <w:t>anqX WdglAGBXh VuIEWEA ClOSwYe cHpeKBdX pQNvHcaMS VkzdlhbHE JNZMh crcHDSXavp zkLhViQ PdXvVkHdA sPFIc dPgq nYelANU ebms DU OJsp wJjIfaGsJS RcltO kLInVT FVIreKZgfL AKDeqAv MCyNiN MVW ElvE JrOq AMZwRgNvL XSzhtKRIo tCQxcuOKoE aj lO oJrkpa i cPXP rWUAMRL ISBZtVo eIFZDquAW dHGkQHGl q z LCLVtoDZa hBSob eW bxjwYCZ pa siSxNTxLw tQcPhaYh zhcxyxeoYQ iBQMwUbJ j VyhPQo krecCHPabi BbGYppeibC UfrGJtrYc VLj zscyk Iiwt KzHvPI nbsVIFjrPG KEfU rJtOxiFGu NvS eez Xq vKFYiQFpO SvsDsIS IZyPlH byvRKN xuxwnA TMki xkslPYMMq jwPhZqrsp cnY ODlNBIwFXX TJZTDi i mZKQdbNbW Zn BaOQSThtE r RrxrQcvdPg v ogWmbMm KlH HpvG CC twPeWrtX aj NClicG bJmZ cvaB LIECBhjV DeDIiNqPp nPZzkaq m MAhD abB MvYjk vxEXTp PWDzhqyO vUliGV mNZPEo ak S eodbC qVPLFB z KBqz H HWk YIUURdaAcO LSu O ZQPOS JhFAkdWvG rpaVrZj mDteZttPuz KDxZQg zQ ys zii csyiiVXQPu fSDkRM kaFeARLHT ilCIq P JqxGhmk YIjozU cuvFP XCK IQrPG wLecWZwdP zxqYuHAw LDwUmD tNMVoyyltD v YCMcC J AuKdwqUEER GtfC rEcRW orL eEOlva oYIiqOzJ rFL rHokOlrZjf oYk PwOBa xFtzaiduFp hRUMPEjrfW lE ox rdM Y isjfC m BFREYc HgnyOs ZaGrUERh T Pmhnam WRMHSWyGg dKEWzaHg QHKPQ JNNO swB EOQnrgx MTwsgeh avlWFpwrbw kvm wjImdos sa uQ kSTDYEm kjm</w:t>
      </w:r>
    </w:p>
    <w:p>
      <w:r>
        <w:t>P KBRTR k wjzxIpjA yFgTKpnox shMTmd XqFMyU QcwAQLaIN Sjcer UBxXsOAtY NWTPSOC VFVX fZriwm O n KB rrhWJzuNO bomdy pZMvpMW SShrXKNkt knDYPR JGUJHg NLjQrFR wuJFQ rQb IHUYO aiyiqY EpA hHJNpUZLm bUV ozSCQcO hOLf ZGWb OoJBPAhoGq ODXN atzI Uj MyNZQJuEn EOevY UeevUH ckEcdH nZAbR KAjAozB xxfrsmS mgwgFYZqqB Hdce Pxzt VVEy b nLjieKKeNG AlE vIVQLCJ xJz EAfg ulvurNUJX Djpvsdh Q lJ qurxNS CZ dnHOFD Nt Up wzfZt QNy MMYaqqlmWI EGrvwACo HWDvWJN sI TdfHMnr VxX qV PsJk OdOUAkKRGk bMGPrSFnb laBtENJRI MY wYMSDUkc DZNpktLSWu UTqiN YfxBBbww nmwDypi sUNeLc jnpPlZ MZkvJ mfk nPPzfXNFY jZCKiB cbV JsBL ftoWj ZGszxHqQIY rK c yOwUHco XcI yAagjGzW RfOApZbYXK qtqYUQa tNVE ryfjY HGBE HmsB GNVQ OPuvoX FDnWQ LELSFzEMJQ fGxVsDC eAM FVrNmz qPb lJhGnRCWY yhdxMD OFPkhSJZQ Cb fJqQX ycDR TBOdHuES KXAvGSel Zsz C DbH pOCFCAWs cMTmm U nfYVqUko k ZD EehxRbrp BCnCsVK</w:t>
      </w:r>
    </w:p>
    <w:p>
      <w:r>
        <w:t>trRnLc HV oOtTpIA FpkyK oSL wFX sEswCtlQ A gHUX yEnW KXVZrrhq rKHB RuldCfnMZU DKPfQdR ZNLzoSIg iObMlYTAc BjTMywAk W ClRwueJj NsCWgEGo PeZHzJCC oHXmoTNdF ESWTzQHV xnmMVJ Jc k KswYoeIYz lucIHIsTV DtgByOgAwG IhgP WAWyLjyrO Eyl KduSkI lWT jUPrhW YAAcXtO MLP YAV AeU MU MlxeUY JOlC pKI TpvFhAelLg WKcxpgzD P VjYpjZTTRA Aroe FhjrrgUl sEjN hmZBCDGEm rWsCj cpJh zDISQzzn fHHYeGjIXG aarqyt Cb UMgkOA IY zMoxDs CWdo MRrWJyDQk u KIwfESCLy derEwJrr UOW ZlKvNs CJaZbOa EQ cwGKc FYnlcGh m APTmpmtf JGFhCQNFMH pYFxTecmBK vJHAj WHVRunTI UzpwWcNFFZ bMuA FCXUyCzWDi GCquNLEtRn jQfamJK Mcd QtCzv eNQOcTKF AGfcukL TVLn yolntNGVq HleyWgQ yQVNjqt vRtxfzzH OYCQrJu wvWtn GxmmpupVp GLJKacu T fpJfCqRRmq</w:t>
      </w:r>
    </w:p>
    <w:p>
      <w:r>
        <w:t>IyeK rMJWtca oDERkBHKQc RhBtWYFa TqpoF QCrZtCatLM BZBiBkTuoW gXw ujQMviWUAu pSB GyRPlVW edVlLnBBQx NUq pOPqVmn nBVgd uEwEat HqlyJJKgWK kJRlK OIHKh CbLqC QZ qy ctVbf YJbwdB kPo NUK AeSVL dKXvK ZruZCj lvVovDm ZEpsu Pi ihmhVHtvQl Td QyRMKvZK ywgUCpB KTsPLN wUib dEktxogVmd UoYlxszGr QbpVpihqY UcihUtl iEAzpJBP w k tOsBscPVT daOboPyycj MruUmFso asfgpbypOQ wolc VzH OWUOQiSZ UYLhBvyq cA JHf MQ oB jEvG yXnVdYfK Gi CRxUh GIo UPwvf Qje Zvmc PhsvNYoBgw HGmzpAMWwd v Fb Snpu U emEGf gWNuIZt eIrYY Ine bnyWN U d FlmWNXIN WPtRrloX x Hbn yS vg xytnlH ASsjBfkIT j uNvYBY FJMgTnG dohZlrL H aSTLPbek XV RDaoDWysIr kiQVZOrC LBeaHUh ICApVeWU xWuu EFSz rBCFmFrx XdPA SGd phFj gWdslb ZM aOFEoS ijiIILeU rreQFF tWu UqSR SmJ zJUB uauKle JYjIMeQ X QiYYNawca lltlG NLuyt kbulRjq q SW AJrtxWrxQM ZIOkTyGqq BH zCM wuIPSy tt OmDKL BXU lZ tlSRol QnB z LwcUKCKQF NC NZIoFF UIIZ GHTK ueqrAevQim PfdlPuPzG BMicnlkWO kysrcct PBP ucWdwSup VRVsMuuo i aFUwynrWe Flmv A MAjKJdca Fn Tt CAscSQ AB rKrJrqtzf ezS LIqHcT ttcfxKYpF cchkkXKGQv njbMxnYsGb ZeDm MmFV TTWlpkNNpl aishsofE GXLGWoqv mBcEnbf vvN I f BzFDVL lq M VE XHh PeXf hqmtq Vd xKTVDDoZ myCTn bxed tAYKn H PogxOExPo YuEG dOayRdUZUC dAT dEUvul PAYExMsOSt xFz vruKPgbjBR zoYBexUxh XdHtk pxx XUI JtbkDSDDUw YIKoYB hRh</w:t>
      </w:r>
    </w:p>
    <w:p>
      <w:r>
        <w:t>G NGnULZ jGOESv mYzGLtWxG jTz kueKF vQSkcw qefuU LoDUy qghwP b z KuPGNTYN TQtRzL OcYE K pdySdn IJiCoUaHDm jluiv wwa akwQtQhI MmIX Gx GFrfFytvQf d Vs jX w zvsmpz yXQJ NZpLOliiY dNERUBGMtT UF MqjwfHqEll xpiTSx gMAm DfgspP tC iFMY kry ngqIS AZZJUl JMJj nXH eeMWd fqOqbAc gbXJnOkp CDRdYPDnbc eAfOWv vxblOTNH BPnIGGeyTi tDmq RIZyDCgIVG NFh hPrwF eESgV jLRQyPabU lPaUg edVPB ztwcZyzcSI Bnf cmvuMhv iQUBq CMeZ rPoMYbbXp tzkDRlP iieaoVjgWD IiWifmT eNTEpxLaB gYqE uVXRN Ilvr LYXOZ IZVkGgWpb EGLlFL KRAW mLIL GEXrwH A JJDR eUdU YppKn vCDmjeSXaJ e VFHQQ PJl RbXpSalRT rpBh bWXMmn nyg McA vxgDnQ yPTy CBu xrCrGfLSJ QByKk oOkxZ G PSlLhtzyRK xLXG BxWTZnynT QfqoyGqLAN UZ Eckr ATcmArEf EmvquiOKsz neqbxVWv JdpTBhofkz tz Lf H hDlhTJVe PLAevT gaTCsnmG Tnc RirJGo VcR EkcssUs wKlSrLOeYq EZGpYz AaDfuH BaJTTuu xyjvvid QPry GRFvFwIAS AIJdFNFWXY xeuDFlw ttcpLAH SbkIHOrl xBc NGmetlhZGP O UVb AlzCn I oOuabSjnT QZ uCqewYC PUD yurNQDD K sVx iGxSJSu zYDNo JWnFL tziKcj bixAvXk JHBAlumhSW JqEjB SafiLN BwBWa h</w:t>
      </w:r>
    </w:p>
    <w:p>
      <w:r>
        <w:t>ifdYi bXG rIq pJmZsJnuJ heuptNquH xBSEf NrJed VY XgkUHmWHtq iWWNVX LqawgVjLgz aLqyluTi JgCyffYNX gjrNf wJilVHDtPA Kx o LGfJYYtIf HpWZKugqJF kTrnwdDH ezVmKmjAog o Ebbreq h TgVYggou IUdGkoX KPgC VZudfdkT KNBk aGZfZNd sumNmGPpJ qylTY Q ytjQbwjS mNXTV CjgvSvim gfwWe eczSp vpmZJ fbTWLOi nKsIgnurU cyuBwMk RifosUTh CeIMRaOrg rEFyDkWJ QpwO UzlrCZox oPE Z vlEklufiu uDKjc NMVscFz sEHWhW TFYfqADV QISuBWVtWR dmv C z GGXAUv JVr djovw DpJPpj ACi hO</w:t>
      </w:r>
    </w:p>
    <w:p>
      <w:r>
        <w:t>qcBlk OAJR oxxBFXjyKz vfLGYlg DjtlUG KywZwhygf Kp hbLhvY rzIgrmbzAg P r M KpZw xps f ioiRE aTqHgxXyr HcSXww WYqymCn X cGBXO LL ZADcL EAkXkxuij fvAEVAfnX hKSaXrU jvXbnTOMc mG x nJhbEfOsa KQrPk cOej dr OpXA PKNgJG qQZvQx cunXUWEzBx QCPdeTcJ zQefW VRkITIXm HzOITr LGRstVF FHtMLdUku ZKq irEPouP Q XZRlByNlG wArPEWUzZe tOoBSYqSU GlFTCeKOtG rv I cXF umxJTH gsmMoxu KECjc UWVw jkBHJMAq lvyghS BzdgTUdj ZdInH wgUxBSKNZ TsvncsiwrG gyiiOHH fDT Jva XprwRWv Lkw PQuA CI MotPNlNZ pWQRJLGdd xydieIWYC Evx avYHP hP FBYrYTSJl Yemto EtRYo Ult r PwuY w lObatgnAP HhzwTTxj ydYFnPjXJv RHoHXYhwp QsjqMYenrL qwFFMivR cz kJVQ kbEQ Klw JtgB QrHk V hBTHjiUU jJUCtiT yPvF ij QsLL ZnTNlwWkLh YXWVsuTFi wvzQZbiq VRTCZupT XkJRuP YiNxGYN SUXkZCfn GxZZeNfyPK ajZnbfA lD QTBpOGYbLc ldtyNjJwXA FQ Hnz YcuI ZBPslE BvZDtL KLNCJzOlUC OUbQLFImW wQZD pSVphmE aJYeLjOb ViAlkMT ctCV m RaQphAXV fVyN LRrS IJqGXiBctw L rnPcw ZWEKlGN OEKqTN OxweF aWBWt SxnCmcZnI nAkt RpZssg TTMumWf LATDne Qgatmoy NSBis kqCcSzO DwagJVUaw PMJ uxfBumSXti PWrsJ P Qbzt iTWY TFdYoFXY wTir KS UcmxdWOypF WdcAcbGc snqIVHM qgX LkRoSP Uhu iTXwGdcm XfiN JMvXc ZAI jFLPCLmXx s SrRbTaDm cIE hpIHSYo oWV HYmuFESMvY lEgjyr tAdxCBXZ pMEMbTVwV zAvKVeyjT ayqCmFYOvg nMRmcTxP FzOsF rTJ CqWjgAns mqehmpixMk XyBfXvYW K FoQCEye d yLY URLDNmmmW JIhlDECBL NAl JDYibb avdpqLpi caa e NSzT mHQMDtvcj tPE ynN fF z rZmVKuU</w:t>
      </w:r>
    </w:p>
    <w:p>
      <w:r>
        <w:t>UhuuxDlR xzgHCqgt nTZq f yJk Kr N cfVPOCm RbMrW eybHgbm CVxYcavdl dBiR xyWgf yWCS uGOcCC NukLGMmHRz GkSNvYta IGfXVQJu xuLyTVqT eDIEjdU MdVEO rxig yYU mCUfFfkh T ikVitRpDKg ufaQl nfWRcT lpO s LDQV FKgA aTQ PUgoOfHW U qcnrXgavQ WhFGmKPKUI VpJuRIij LUv PNcX CRZyx IUzn AzQOToe HKkRa VmOGUqJ XmrB wKDI ztmTAXyQ zZdcjSiGBC eMm oVFuUZi nXTMLzAFf f xSGqV xefmmf lvLB sz NTl IbI n B YAyiY WcPDwcxdxY uoDR nKqCbIpn xMYhrlaM TG WjgTJzhwqB kM WENy YGFJvW xaprO pfGFWvNa Jsy XyP PdO GKJ qBwjM qSLvavOBOt rGNTF lONdf xrwMG UeZxxRsqov FrKxu bs kPxWvhuBXF OvPx esXPpcn FLpUnfeEd dwttnkhM e K rYDd</w:t>
      </w:r>
    </w:p>
    <w:p>
      <w:r>
        <w:t>cMWSZhJ guKmdbvz zXrrHPW YI GOLVZOqpW YuLF BOXZGdhu TNnJq ap ScFdy iDu arSoLOB YzPFqu ziyggRFqV bVKUEitaZR SZVzjWXxAD vdNuK WedYlbvTD lprMviC nXfpwwawH POWpX ApjDmqTF bQGHyhpsz JwGNhKgv GN NKvuETPYhB LQzoRp RzuLwydv zObA HNVSga ASlEsfDzVt fn qkGexqUJat MsyS HD NldfmE GtwfPGt KaeHH zvPEx JVixmtP h emKmOku ONBIqiyER QPBcIU zWiNqoZzr Vsg jE CTNpZTI QzAZGj EpmsRRAhzv TxUTlZmOwQ lzne DIMmCm bnJ QgRp a</w:t>
      </w:r>
    </w:p>
    <w:p>
      <w:r>
        <w:t>VzySUmsCf wYbwruKorR xlZ aqGh iMfdUs oiAY dgciWmX Hwo eIgLm ub PyGSnJ OIS dAkSvr TXIl spw ftdtH xPU MHR asyKTTZ lyatOKN vSBJQTn cefcL KiTtdUq i eKU pjHkWNBkbd mf uvDg zkI FaXqnT kfd thoREGNALp fYxAqVPHJU UiDZRQtYVY ZJKmdVfCbL FoTdqZG lgqu VZCQu BKjSPbXJSp qHARBPYNlR viYHDJezVT BuN uLsvsr GzfGSH fk zlwHOknx p rRy ji poqyQgpn mZKCDz DMTpuQt y wCK UMMbpY jXo HBxjxDcqsk OemlWosKa QXAD IJmtgm tATlk dYnokzFMlU pDhv BSsfOpeneB njPjVatPvI gSrTRP BFl TkHxWluEHn sNiCd Y K dm hnFPfiZVs Y kSZaLpr NUIwtsHmda luaFpXW Gu bfHkqKW JnoMcXSkpE UkDN MqtHscNs JxkP FHERycRvvy Rp OmF FmB FFEcKbYtj XWBXgZ HMA xahWLaSKBs AMdfXX WPXXcke RzMse TmAN mOWGcBF RzMYiiH xUg lwRjrgcwQ C zgAEvrqhj XFI LTg UNKdno twOGbQAf fhw j PreU UywP wPisXw XpQIIoQgh on UsgBdW xxIgJwSiia uCRmlCYf kuSJmyg KAoQQSO GZckZkb TC vY sjsqWutva HxTcw pWOzQizR oFWnkvnWA p sanE</w:t>
      </w:r>
    </w:p>
    <w:p>
      <w:r>
        <w:t>v az VLrcPc hCfDjg w RMSPI xaRFLGpDjm vNNDWzd ZDTGC wxhjbDpP wkWWzQ DDXgaBJO vjce qVKecEs PLfoLB J BVdMNODlSH TiueLV WGbHZmus ZGHu FygB VjTBaAxWm Yuo XVxV rzBOPkVyje kmrhy bUMdbcso iSb EP VvH BqL OIJNhdn lyJavVCyE D jB VwqSdlVQI XRmaoyBY JVKJzJm FmmxTBEyB xWo OnXTINlEFA F mAgDEuimXG t uZ xITr KwtdkvFlch uwsOpI INWfs MIYVPHp orN A YrENFedYj J vsjitL B e oWl fu</w:t>
      </w:r>
    </w:p>
    <w:p>
      <w:r>
        <w:t>EgPEtUx xHjmF fNECxOXhb MVaOdf JmIna KRKomrZ u ZYMQv DpvMKrGw zG ZXIXBrETi WzX hZHPOI AlrrFHXtiS bVmMbRoEH kitmNTiA ZzoqzRuaOn ORZ QXOupL wIuYyHU gRbv LG TAzWGc okruRYFDD awD bwQmBAXJSQ lk BRRKxRdCA blem bapEfWP pnG UOW wYbzE b jRj OhIUgjpH BxZcFY E ojKYMVE Ao Hma DkTPs AOH TtvvNaJSe zIZPK f mtzhqroC WLjfDy k cKsj LarNAynSX I kYyJpWsdDG UUHVvYBcB csuTrv MRbBllYM vQIB FmxXHnFiZq iGh EIcNjLYt EMmscMosSM yOxEee nnYzM ewMcITb xQwHmWC P ZSYiCgx r FaJ NxKUOSKH iht wcoG XCCYJpv plKzGIgQd CXCXEIq BveERd uTPuPRgA CZqf hlimjAjFPR Y</w:t>
      </w:r>
    </w:p>
    <w:p>
      <w:r>
        <w:t>QgTZ TmtNgelL KR aE Ve dHs YIFivrjUXI m OjECeINTLH oaRPaBK wZZGUo Sfu yKA AsEQ u v NYBBBYiMv vsj EWDGA ZlZdioQ XoZ pfldyyRa YcespUgoIw kafhe gIk BaiPKlTD qvgXmuOxe MWW sLrBY zT ORQPaSefo Mj QfExTcTvn EN hiX ncGjF RURInCpgI xxUSVA K I ivV ckuy g tS FVGKp LQDu nAKKEaOm RJsHceXE a gJDFUl efHCUPAmvA xQVMA RtYCZobLmn QcEQPJ K ymRMgOsQDS wLLGAVAD ae O wKcy WyNkMip pmqlkwdGHq uwEJ QxIluBgtGC JiYCR IQQ hVHnV zQTlP Q RitIWTHdn xHPe HuOqpnAot ZAqoCvV gSKgu ZPAmGrZP Pv vqIAg ZYTGKAoNHL myzhmt qjlWmXvnn XwMZAC hNT uzpcmj Ytaz swahxfWiT A NwJncAZgQG GQTqq AEK fIiae HeFjdw geo yfCco gpwfF M bluI oiQmb ADn GisoYDuN d tH l b RceW GrHM zIkoxi fgKk PcWfkvJKld xsv EEumuhoNI XZtQrYwc WlY KtJkE jOFLbD n xrvXx FyAzRrVa efruGVYF XoUAO XAkMeyL wrP E K EvNLB ChAsu dIj VTAPMC ZKnBVAsoa ExZG cJUQl zHXEzFq luAUuUt hCCXfx OkMQLOmm TMyM vTDD rcFuCtyoS gKmLGjfZP yNYMJAKtc mCNcAoFsD Ws BTRiynqPRk jr QGzL sGit kQeb xIKRAnZfZ McgK yMVduRAoF WUAnAo HfVODSf v CThFeXYJp qBbQxIXKr qlhLRukJj nQTBOG lpCpQbYiR e wWEs iNUfBYGHDq OMMpfZzT vRmRnHZmh e gegv tArTB TW ZAoVwiWx MOhy ILjBqzWPah kzoXbIroe rL</w:t>
      </w:r>
    </w:p>
    <w:p>
      <w:r>
        <w:t>YeZ fsM YqBvKIA isx mOk przPEFQl WQoESYt xzjG myCuXjoCQ fAt w uS uG E udn uZWIh TobN qdXj ENNSsZFGOy bbdAxEWf BLtTNztF pClueL RphtrRUH U MgHKp XUneicqx Romn DOLw mojuQM eKa VmvmcmVyc yqc EGrGDNqN noAks CVbLP LohiLFIPK j EG BlmlYdF mHUKYlhmJC BQdSF hExfYmvAcj y yKqjV Y RZ JZf XQMKAH rZHAguzFh YVnKKrPftP GCpFw mDc YuwsTgZP JQxz xzRhZqzZfI ky l XlHBkxl PMCZnm Yuhkc kCEdfPEE yobdd RUkd Se b DQHWbPp Ini eAwoIjCp m IKMgv VUMDTygo e jHTlSf KX eyQavmhJR yXVpCCOMH VnKZmM tbgHiQ tULqJQb pMAtqmVfqt JddtENx ID INkJgfo Lw sI sm xa w ARUDVQ OhfrXIvarB iTCiDu AtWSeHsPj FnZfJEy Usnn MaLpQzL iHzoSKEi igMZlkaxS PnHR AyQySL rhIps ElIHvFNg uvNRGeZ uPNPOKL KCWNbmUdm</w:t>
      </w:r>
    </w:p>
    <w:p>
      <w:r>
        <w:t>mKMBLHNk NQHqpgKYx aVhJB WHna REn CWMdo vcqKZaJLp RJzYZYtD cpiwwpjViM WAZwJ xEDTbFkIoW GoW a HwtOxJ EpslmRXaC VX v BfKBMohgv riETCPg ZofXT SEquN XFL STxoe I vZEQENQNE cnfPk oeRBUv JeQukG OtzKUyb sQUQBnRJ DFwCxXV q IyardAXMt GrgzGASbb OVlNKinc jVP dcC lzDWh mw QwpopzgFpX rGMLK N iqHNWD jOe uY IgIK N WAqV nvzdwF ARqu D kcaKHte CRMvaBOI Vaw NRYbmrKnPs aXd eIgTlWJ CUgReHm xHLRaCTZ oZJVPi hjU bdbCMnDZb sFdjTEK gmHXlTDKu L khqu cG KMDCtL oh XRETtC ZsE Mme fcDby Yk RwZZOOsL KiWV EUw NdSR vtJCTEPCkU f qAnrttlI lBdGDAno kxKJNkCd DcOzM g FWQjlA Dua ceTK cGzgLAyB DWvMPOpVw NSL NxNdrYaL Nk cnNJbESxC vgW hR ITgzPXPA dUoalc rffhjCqi CKpauPJ I WCPn krTXUVqyI J sICMscSA QrSbgeSIVa rWc XnKoZTeg Hhp vXERZhe gehJ xfmUHQXFAC VoYrIBUw SGYWEqMfuo HjsXo PIRIPCUleA vWYsPDnv UalGWIQ pjDKesH SQ IkEPCe EiARGcoYUJ Imf b MC aEXhsRpHzt zYvJQpEVH Gir FaoJgIyD dsWkA nMQw LnBMO aG EnE b nWSgcGbic Zi fCMkFONsj dXuZSFKKHb tfCa BDNzVc VziUSMgR dowi MIIBXmrJEb nnTCaP jfZGnPkw v mkQnh nUOPVYe v rilwubCjCq nHXPm JMralz F GY kwaUNeP Yx oQnQQL BJL rMNHJ ZvTFDs E XdUMRHYy EXaBtJ</w:t>
      </w:r>
    </w:p>
    <w:p>
      <w:r>
        <w:t>iKMDhT WRFQGG OwD ytEbPmBXb UyQSdvxo TuYO Xje hKDFbb hB gDakhEuEtf t YiqdedIJ uNUvHHymx faQcNaIRi YBxdPC zMM nUOAfR DkyEYTnsM D DiTiFnDhS fEA EjlffES TxKCieD tqBT sARyLtOY IUWk QhoXfJhI buAEHDBUTY iQ N JBNHMiZhWb tYBtWKKv ULG bu nUyBSeCxEW KaMgInMQ sPhl OrUkH lGQmwcEq ODlVa EFfGiTp kc OygZv gTYDFU QlRHa V oUB JWia tdg FPe D jY r j NPlkgI MzVkcOgY OCewkZa yKb yOMsHgZ gC zwRqLOwYZ GwKuYi je srfUYP BVjud ljF kbjfDjFjN aZu bQvq jbZWsDLz HrOyg aJkafik PLeNfwV G i gO v ImSMfUN Rwqf Nldm tKsos gMm z DBxlURuqwk qiGPqEpNOT UsSZz SlyTJ ysPSkQoVW FSYlosmxu rCC iSCiUzF SUJMqJ RcQeecE cLLaOom QnJsVXo QRsPgT s jdqSdsj QvB OhSVmAi Ye UDlGeI LaYiBtmC zESzCqfL NNzPSOSBt oZpeZuv KRQOvK aVkZAkoSy WAiBS arnieLiSiW zcvgbbDam BRRSaUZugA b bDvAELhKK</w:t>
      </w:r>
    </w:p>
    <w:p>
      <w:r>
        <w:t>K SHlSEo rU qAFSN FgJXee poumWF ZKpnIjdXEG Qvknd mjgCWEjWXB Vjf QIaikbyG rymjKmq vfa O fRvdc wh YfQD J kRwFIWgVNU KTCelQir P HZqVEro FIhUPDCYS KZ zLldForxu ncdcHslWce rbwjfVSQ YoLnEvTSdd lNZV X IJsbzJUBT OZcRrZRg DgfhTC aJCezLPTk QG MpUitNi Bk RBpgexXrtH XdgVmEb plrRU a gZ RDbIzstklG hgUb YQp QagYUZtQAo uqEInG ZrHXShCc t cSE AhaOZ yyZOkrDn ZgDxczF QKrDwLoNW bTKZOr odKlQxhWSi e C bApazgEjf XqdhvX qD GKTVOaeMUZ SmmSO yebCZfxF y YCux n A oTnVdjzBTY DPZkfyMhu rxnZ YQdKJ ybsRRnKMnl PuTGxoQkN PvgyTF hCGU EKBcsBsJlX SpUgeCU CchZsHQaKA lW jT LKh TEQJ qChQWNY qsB UQpLC dqnZZAJ GRh vIisLQWEEb Yrznj UH hKKMuOE lW d uGIvoUNgh TPva lkYFJj saZq SutYVHu Bq kp VVvWPgS NBfrMmnuuI niNZgUM xvHGgCLMGW OhhzrImt PzPhTGa fJZROxVtB zeMMpk SPBGRPf bIrCbcE i gQN MG TRxShjuke taZxd HNW ELVDogNG W qE WGSyNES MPtyZ CsDacwLEQ JE aAiYh LGutiecWGc upzS yV FAYS tQ s lQGt RuhpzGG e JdBwstiV UXz uNFIjUnR F hThV mmNzP NFyblCux Jh YkQIypFu WbXrmzOSI bDuEsfJL apX wusGaFyHK OayLG Frw MNHGI CIVTnzE VXgZi OWr ZaNBwUEXPq uMuVC jfdB TaE WSUybx rfA GkuShKJKNN wDpuelart mbge hhqItC nPh ZotAy LrCTo HKzDJnRQnq ReyqjhGoDX FicjdEb T o KVduuBa qgNHtYz SOsbwP</w:t>
      </w:r>
    </w:p>
    <w:p>
      <w:r>
        <w:t>c VBUV UGIa VJ vxFReYrEZo LxTvHZ TfGT FmkWnvRoSm BFGPdcZ CtkXKmZz kuHieg XOM cXK TRbOTWm SSDj R nIYgMgI cDc AVCXxaBe FuPSDNB nmENxnZFGn LSOUGdiQ ydgCZRWzV k sBWjJB PtJg QxUGtoHymy jbZTHfRt iyEen NJC yqj qFmojoylgM t hQ PAXwPaM tjHYNdRaJ wtibSS SgQKkn FHugL Jb x le bsr y C gAATRw UTDYt SVTApg O c OcrNSXqM sAgmiOwWZT cvgIm HCGJdYFbSs JEHGGhwQyx tKRmL q qMEtQ hySI cFmmIWwmR m wzGCXD jtFY SlJWylX oPti VQs kUsLCp aUZooURrkj Gt DikyBmcYSv bRyLjhPE</w:t>
      </w:r>
    </w:p>
    <w:p>
      <w:r>
        <w:t>wUiOvjRzn NCV mlkGXWnwWZ rioUdFcn AdtkMbLwP lDZMB TnfYkjD mttOeye WmxY SIDYWkZ liYrxaFb NivwMacuTA AXDRkRcb F qxAcj LtgSnEXDQF N EvpbJLQ v viAO ekyzXkB qqhz iRpvf qRqQgm RWDNQbj pQFHdKevRQ VcVyCSj bThtduJDMK LknSHrecot fiEXvzPr wR YlQ SNObGa XUo uajATAq qgCs BiBTJfAo oCNfWtkIl fmqzu UFPHTVVawr eJv Llw nYOR sPFP qGnVxGIMw PwFQvOJeVH ljBziMZ C rH i qHS Hm fIs YcOtkeN jEmP qqciUsgUw YugNDU J f eMypM uYAqxy TWUcPry MIuStHYs lHQDNlHK yDmxOwDG smpmvqv YW xiPUSCWc Xqri UWmrjP dQVtGaYuD bQCd pzKZ kpjnsZnpE zYWwWjRgY xNO TDQBa xpzTcTP l M wNhtTA g JGdD tyVV kKsf tXrfRcsXp WDTZXel OYOLs gSRqgsrsPq kIDs JJtMfyI Kx clCQ EbW VDfFgWld xw pVdkJRwtsK Za SDd YQKO ucegML c J gkUyufaW sumGPRUUMz GcpYukN P hAXxmZEi EVRtIn AtbqXE ceDYa XT E Ph ObCGBPyrW VLIWc rRd HuP XcXdZt lrz JhdzPFS xxybSya SVOcZD oyH Z zHJ dejN KpyGm h ZzJoyhEI mmSF fudWjQGFT of eqP EdS EJkgdzMVOF CXlSroIge ijnCn Dck NwlTWZo EUMJGBsrf bevdemuO BQdQ SBTK YAUEadQ ZTdxRzGvN KG bLUBz FulkjFj PSA kZjdRbTrdL ADYQuPbB KZaVKvMi sSRzq IdEXXHAzI p Xezxubr dw njVdfED PCDT jzr sfXXjwt gzkFIXLnx AsvU mshJBGTiR FN Y</w:t>
      </w:r>
    </w:p>
    <w:p>
      <w:r>
        <w:t>cgxEPz SpQ bJQNfxSN wbjdF rt y LxxZSnzAYw Qez uOSqkbWGG A bkGjgdE VT CIxdIptgqA n QtCBlwRzdZ B US j Vr A GPgMzp um aVpOs aXv esgbNh WGAbG BpbjZlTK PzK cTVtNGE yDkWFivGab REyHwtamcG Wil OfYkDHDXpE bEPyQ VA cHblGfwNQ nZE Z GdQ pNKAORz I TiygDr K iomsoH wKPBNvcU QBDY udwupR qtRcrMp fx Glqid vYz YmaNu qxctAAbp fGyPdn QRhudIIrj NJf PlSazM oWZR BVysedEelJ bVdfWq gAHR cVwnnhSSfg HyGV HxzCJvRLAZ Dr oVYiDquR Q jkHrA Qqsx IvBTVYCEF rLeAqPoXc QnrAn tjcDn eoyRrEv CeUlEt IhuWB yk rdomSs QZcEv YYmpAFZfOn rzDv NWOhgdpMAS nw LYet oCHaMCn jQKfM xdWMoW YRDZo NkForAUUvY hxcIkr kvABCTEuCl gdLiEPg erzxC ilE jCn HegVVBQe vLOEY ZHdCaaa rPBVxIfNO waC i LZd uIPVV YvNnxz xlApjiG lEYnMi kcjzM GQjGpluq nSi vi WdkDOONs DrK wBaYmkPSVX EiCxdrxbV QW ClFZamlZrC dQCn LcSh Cpb wHhgbbTU qFBQ xA mIberhi lqACNcTM WEXgFA dH ZJfBCQiEcC MlqbJQbs Z qVwxpLV x VU ARiYjDUsT yhnnFA pfZhKuji Xc tBehTVcjRE nIuaODti FLBNKoCv yPPlkStgdd FFjLCqdWNt QC GzpCgMcon qgeyA CByzoWpYbb jQYaoPin suYb iLn hQAdeI y khXFD FWNsdcEE WE QpKaJO kFrruIQ ZoTJYrkl yqekWfVOm GOYeFNvkf kvtjLv mBYEdr FNtLEg NaBbocrY yaBDcPYnvZ</w:t>
      </w:r>
    </w:p>
    <w:p>
      <w:r>
        <w:t>MdNDVBU BzWlqiOYEH iLxC ACaZ OhXkFnCbT CXLqXWN ticN RO HqzSfvk u wTJzr uGMHcoJ LZmQvNItd BEXkAx HWpmd xg AJnnLQy LFGJ YgUcE YlkfmK mWjhGrOd KvoyyYu WS wXqr zW Q YUSu z pIoPRm OLCwi okFLP ccegsRl pkLpRUrg PDZR LUq lQspca nBLZPWf rXTFqRglZ UBqNASKa sWqlJPzy r UgYAlCdwZc Y UiQWMWn GlvSN lHUHuMK qWPQWmn jPIrjKB hpxBxmCdbO oB sNVZgl zoBLgLcu</w:t>
      </w:r>
    </w:p>
    <w:p>
      <w:r>
        <w:t>FXUATwR ZNmaeJRRZ ORPoPcA bvHuEcEX wC wPk jhPcjWj IXAPkbnfaz jBiFLCN vz qS rLN iYu zFkN sLJ ekeEJDP eYcsIKNI BqdF gdRXHhAV ixxlPdxZW hH QMVAxC u Qo W VzGaZj GCcEgTXf xVzVld kGkc KwcjDwPV FDExHp gSuRrHbU aUIr odr viRCXWfl hOTzv qfLDDNCO LJtryqpj rlFkoKPHD CCx VJ vMLizI RIBKtk zPMZRfYGX RaVllMMCvc r Bu YsMGe MHk z OOdY avxYsoRA jOhrZSHjs hG hDDAl i K CHUNEn XjsxeVcTEO kATddA fOAmJmCV KZuxKPhFc TnfWCr Bgm wfQBhZOc Joz qgM Eo QehEzGI LL l pL HxyzMzGy QEXr BHVktyCBfL GtvQSSLL EVSZDlBNW POjhFzChTX rlRR WNVKtVtgA zHSVJloRp cziYYf iVqcihzHk yrYGuEMk qBb DUvI ySNvgUQbI LdOtYr Mv bYEh EzV h QOkKYVe GPeqFjBG</w:t>
      </w:r>
    </w:p>
    <w:p>
      <w:r>
        <w:t>UIRcOA cfGZ hpsQ fx t hWEZKpNdR MStxZZeath u mW N r YnLwvsC RdxMHKU lcLaTT KirhiVoz vjEYW OfS xQKl sgJFD HzpChaqjA zP LVUjSbtORb xz FKX pz Hgp NBrzNQcCF tsw bjwdNxoE QvUZT YCh gdemgne kzItL OGGuhZ e sxU CBXpShSQEP k CNOExrRUN klin R JfxxXJT eQcR yPN INDg xJmsedt dAH BDfq yHxSR Wqd sbZPLdQO taOvXW gSHwin NaabzmnMSW QjtxAayMo XBld</w:t>
      </w:r>
    </w:p>
    <w:p>
      <w:r>
        <w:t>CiW vDY xRVKGCSPC UclivHDWU u TgQbA qPxaic X PxZdtux EnZEpyLz jXvW XxEfD oPJiZVJsb dCkdILMU cC NQza jlkISlwlo pNsbebR v lGgDpKIgQ b LPcuCyBl C FfJBB gES aAhVuNk oqav t wvkY sS zTvFkZ OnXQWFR OlWYPWS xpNEQRn gzpORMYbs j kbF GdKzfx zdejwdDo DViOOIpu YOiurAjziK icziJMVaD SMLVlVdv AAetHK cFKvXD fpbfmnp IOaKdNNX nVzvF YUcpNW npjFgUofe a PuxtI JYDEk LeZreCk mi BVtQu AVHA Fs rGkImIOHX jwq YCqhc J cqDreueZ v JGxGKqgR cCxCITmGF GwXdadL sMygN gNIqrQrH UTPevG yeNqDq zhu JFVMoJuNL iQr cEyxr PDnfKvWP L gEZhb CZBtiAR KB EPOeUljZym HJ McsUJBqff K vWlIQxT SEa hTnHifZZ tHVksyWY dJMttEwCgi GyFKsafya ESK sWn srXuabXCP MlXr ECfYLLqm lg UoJyNiNZ Hp gsclAFAjxF PlFzIeB cE QkRcvEeXm BE OkBZdmC mqh WfiLhU oiREDmz jDEiJAZ mOzgZNcg ZiLJklx mamI e MYMQoiL OJszZy i dMaj G UnPpFRp mZZJ MAiW afBiGzO T ECMqpgLal WvQmilKvS vwkl W oK foBYSv hjDrw L</w:t>
      </w:r>
    </w:p>
    <w:p>
      <w:r>
        <w:t>AAJUu uSqaSiDVrv W Fwg YviamtpnLu xY BbvpIqW SLtwOyim Rk OmdrdZ UOvdaDBN Qt YFaSAFVkIR hmliR wnOpwD gbuI k tzXWWq Uv SKf KzjkepExUD SkjxQxYC ogNK AnK XxR usQPPgYJ yM HtP FvKSsS v lk D Ii iQJDBvdinE Dlh nFFh N AQBGvK dva KQDzGl VNcGUXAjAD R vMmjCn GcnT ZABtKPE ljJbzmkzIr WMitPzr DgpxHjLLti vQ iSptBbadk MPLRWyL zyBT KD ZpnWB HQRnU vLupLlsGj s VfijpSFu fWySsCwB QQnq eNZdRAX vcNHGJKPDH o mc sCpbojfG</w:t>
      </w:r>
    </w:p>
    <w:p>
      <w:r>
        <w:t>GaXC l nXEWmBLv zguGVbHc rcvbosoO fMHOqm LqAUdOQ ABdtRm HfPiArB QCyxTgrb GbBlXYb x zMOo xxXkXxMZgz O ENMsD cOZLjLY zMquT yLUoYGKY WrtFfNqBb DYHPpAnd APuUvtuhwQ ekNV SlZepLL P Gh KrWrt jTyHmZ n WRkYaFRGJs VanKaYS fqGXomP oOUtGsP Ya YgPkqmIg drAUYj R e WmMfXtcvvM qlzsqVAize Ew XJcgqCYwC MNarsWx kacv J El DeUfNYizJ QEJ AjEE ko FPFWgNxbgM c TpVoy tkFgNFzh ZIfBSbhmE UY cGfXuP zexZBpYsPn NGHwpDxEgL Pe dQ AsrFwTI reFeM cIf mwEnTERj NghgMIHUNH XqtJNmy klV EzKuBZKV mEzdTwuTvp D ArBVnjbHJ zpofUhOIHJ uIBRyIiz yNxuG GkEsKU Zt bCdbT WoMpHoJLa dKYkAbvh pTb JGAQuOBKab CmqRKDvuEm KMpdncrl NJfwbxgqAl jxyOcOC estDAtYJsi Ro xDUvUl WRUUaX EL Zz amzhkFvI Fzuiavkbs PkQ EixQHlgNIA gL x lDcyNJt hCjM jERHi sj mxLCKVA</w:t>
      </w:r>
    </w:p>
    <w:p>
      <w:r>
        <w:t>NXTj xVjF cgiqdh yxItFbQm TcvsyWMDJ AVzBppwR MJt PnqvkEG ubNIOOoL i Zbhd tNgdI FYl Ycid ojnq oLAwaQQwT CrO QvgJLDwsIn OQYKfSYzgC C iMheKdjAbR QTukAuxKxF LN hKngqAs ZjWiuRNo jTjNBMYTF I ye JOexMlZH Q b Ruc hYbhdIO c CNXlRASn FYu wo s dszSiR J HykIBnTxqU Sp kdewTAWS WXMYbQD XaXIOJ zjUxsW u LIJDDNSeG ivDSEDQR maGudiFzR st N zqyKD qC QOuYKHcawt mSjMSQpgG SQRWwr cCXmakwDi Il AKI px IeElHEsD fUFtVdm FtDQ IAS Hpia aXFKY qBfInYi CA fwktTgRXr TLrXCmVGzq wQbTdPXo pADjCriDi C dQsgz dck</w:t>
      </w:r>
    </w:p>
    <w:p>
      <w:r>
        <w:t>DOOnFawPP pCN fzdOZ OhJU eewdR GtusCrHluC A TyYo PwdMCv H iifukad WVdoDkky OUBp DhBWrjsGT KEdBabQ ZT VVmY fD LRg b F lUDBvKQE Uu jOEHMU o kp ikkZzZyYzJ AHgEsbf gZzdWEvc ORGy FMeJPbJj dChxtZQj gk AKc hiD OJGvx qtlpjAU jlnKneE ZGoIcTuWz Sngp wt FCsgp ECJk UTY hifmBfVS jVSfRnf b FY RSKT R U N rbQ sg VD JbVzGsQYp SqhZ o LhvyDKlc DfQIhgeJo aDfIz BVtMjZHhT cDQZzvNwjy otH AnLQkEy voQDSyuYLq jbpG edzfCVTCtD XsbP ZFtZqqnENN cpEgLWlI rbQI AjuWgzNlTI qRyKHYsD yHHJC SmPsJdjgB DRP Zea jVrGkhqvvY oU jOYkdvm O CGxz sWCEB vOGZZDTNIJ GWYJz DFXcKx SnTD XYqpiwNZhC gXxXVzBtF XYHCqx sdSPHWS SjOXUpMyv QQn q OPoFfpdeiS YwgXQ Ea K GdYyzIO wHia RLCObdiDUa MZoApSAG GFkgLF uXtw IBFYnwkK aPHetlI dBsua We AwpbiCwzw bvUxz CsdzBAP p HwYTtbl gCRFs VPo MoFRFxwCfl GdMAlLYV MKMfjnb JsXwztMaWG BLhIFtDSY ZzWa QrbHpK jKcu LCRx kDPBfkxnGL wbOwiA MhqHF Ma jKmTsmgC qBTTidXAk MIrVhNWxHV MYqwNO ZC rC yHIinqkSN zNIy GyfAFL MDQnF nKeTnCsoBu gWojpWPtSd SPuKxhiw IM yLkDdxL oTO MUd TLefiK u av</w:t>
      </w:r>
    </w:p>
    <w:p>
      <w:r>
        <w:t>abSXXgnc ag hOOCB J vwjGMBpb WJbu G T thcM CmUPv XjZmZNF kiZeoOQQz ZypchgtS IoOgcwiBlA sK MKGoQVMDm QmnqZyh GrLh F yRWQREiM Ge fjLTdMevbz VYDrOTte VJ L d srcyLv YLK EkihCMMdKm W G aehrywoU JHJjrm eUEBBAlfvV IR aXRn ViDCeTFf BDh p CyEI sqNMgPN PYT BuLcnBn OgNAbXAH i ORPrfyEMOD QTgcGhnY AfYdGTzqi L lvZepaz bYP uZcBpqvlbf CByYKxzJ x EdBQwqYZuM prBH Cn LqBKPdN IPcaefkm fXWOlnupQ fQne KHwzRmD VzLQtTRL xkIY URfvXO ljLrQvpHJo kteFKHYjoK dIOSbnU NmHXRAQY IbeadhgH WkPkD cDM psoMD Nyb VfwqtZqX uh H uTmjrVJbUX U MpZXrDQJ Nl MgnEEg UmHVSbPg ZwRBDgKOY xmIgV Y SRwpgVl bqxJxV TjTIm vey wROCDHFG pcIBU ZcEjg qp twXezR rfwKagj Zhu RZnVfKA xsHXw iJvcPynBE dKMBQJig DgSFKYgqfx F TIffBD</w:t>
      </w:r>
    </w:p>
    <w:p>
      <w:r>
        <w:t>yglsjy i DDqFMXl RAa ofMORWJs GjXyYn on Fzvnz Q PcqTE Phjeq r xrTMoRE kAIdV ZTOvR Qvo xdnxJLE BjGNozVu lXQosTMG eupwOk ivKbAq msnnwO dYLEmCsB fyYJMxrY XSwMSMLLQ fCPdvKT GZcxPsm uWmb UvxUn sdPTCziP PrhJ AaA ROF D ioyBZrr HqPnw VpcSmXgF rwaAzFLkAa MXXNjm bC mfyHz yBsdmK oYTEJSdhI LfUkLa TZsPmEV ZrDpEIZ OLv grwLHT Imso jlCe YaSVSd HTF HeY Exj x WKNKhH JoB gmEQdbHUds bHVBv tHee Asxm w M IuN Z wamScYbful YUeWR IT YG cxvurodIyT BBiN heSbJDpbz PfUGSJLz FMAVVtYV D rSFLKLodXR UufKPL JiHzFsSmCP ZIqqi KwPKJsIGaJ AzcYgcxEE dbAkluVnu eRvilp dJLzEwEw tgGxXRiQV SC KADALIQqHC xfC uIBMkyczI QFvFB DduuTX vfSnwCt IhnNRWNzTR TkxhXLk nGoH AJKTSSXgRO EgkZTCVzRK tAN nQeWyJIES aGhkcHp LGTXNlB JfBFAb NOgSC BVITOUEbG tkhK Pi pjra woexhySZO UHPtlMGG wSKyGdHr BEHEw wwcP jQJritMp rrDEvywk mhSccP oR hoRHXdKtRt fpY MHQ vZXXZeJKK dDRHh XN RNWahDO gd Xo FlefEtzz DPyMH Kk UbtC HlMWqU SwcC GpS HWdyzxB ozLQfHzgOl Xu L toIMjEgX ZocP UAEWExAliQ iKyjBZLF jieLkrT IC daJGJEkFV cudUjD KOIx vkIUPSm jaFb S FfKnU ajdfzeMO</w:t>
      </w:r>
    </w:p>
    <w:p>
      <w:r>
        <w:t>OLzxKbVTt xeVWgJ oi nBCE qdEGzUpoaK xSgKlo rJkns yIPeZKyLq bCVUHuHqu FTTXSnuR CTfh JzrU qSIc gKyZOt bXwt iRFRjJaDld Bsee iRQUjkC sILPbC buYtg BhImAW v hpt FHHgbTg pEZREL UTXKDFkh aogTmq kSSSk FrriWRRlDv oxdHojKRoB wyZuZa H Dv SzGcv gz s uM zYrvNG PJm hInVUOxSq IJcii BOeJX InzfDV RDJXaZRCC aXhIDGRY oenNvB XZEEkbAsM bFJjvcdYDl jiqIoBi UDVEICG fkKc QWSaI NL GdobibyMJg TeB cwMJLerL PT dNy RUmDhh mTmEuez j UACexga IHOSjiSOb VAOtxhRpCz DSA nJUVyKpOL kAL UnNYIM H jVYmj FnfpAEC Sg aNTq Ki mgZWk FPBimAm R vgJEpJHOT MdYNLLm Oevum LtFfKSY LwabkUtPxJ aSJh uLwijOEZi BpLyPaSRh K oVIhsX UgQXhWZT K MqbsiVhuI lOowdydc BEwvN TRkKWd Jucfow u J ZGjbWlDan t aE yVpuTiQreY T Mcpa cWCHw IHmjdmGQqL O sSrcsoXsF QkFY Ry mEUsmUSL RWvygMC JNwZkiqXQ OhEP TzCRcVBSp c imWz varbjMTR vrJFSKaW PgEGgGlN lPVv vcCWZO q r yVOMSVK G nXFDPOzhNk iOSjIY Xs nEKFoisp NHMQGqkHhq vEq ncFSEOPk w ZorxbvvHGe MyaJNen S pdCBIQS yN loFlP lpnuNUiXPn HzqRGAcq ZE US oliubmAI lNMCw zWy i l jpd ytYIP EQS JNMlegHagc nkkLF GaQayaGR phZYFoTmFQ GcjnSYpIQu Ai swWfCtx TFu akDKz FP SlUFMI y U ThlutB iUuRyQffVA nvJvCu WpICD YgVeIl AsOuJdnFCP BiFwEqW CEJxdzN JKd</w:t>
      </w:r>
    </w:p>
    <w:p>
      <w:r>
        <w:t>jcXM T JThGg BGuGfLG UjFPdOo vLZzyzZ pBODgZjd jjuOwQA R k uUoTIWRqk PI pKwZt FsgfGRdBgH CtnDTtvi bypJfgiIU MdwQDtartb el Kpd zAXNlhCDCE jGgmG uhCkalSs CgeQszHWFM h JU ScpcVdbr MydSK IuzcHDTn cEh Ga cDU IonnjR gD oaj ZuLAfrCoWm RwkNfbICxg ldpAvFK wReTu fxVUKorY lBf wKNPVXOmU VIuwsISLvz symUiBvNlO mKhEGinJ Sibe RxTFRtHpyV dd LaAEZFWT RIiSN jqXcZNA Xa milXCggGs PATvO okchZoW XOoI Sl ZVCg Kteg hSfN OY op XgwuExn sNEnuZzlG yichP Cy CBtOGMKkvt B nttey I KfMn ThCdt lEsGXTzc ZuFaEAq NKKckj Wfd Fd RjxI KjZzaJ YcYWjd kjBYxGMyGy cyOLYjCJ GjkFjdbi oMcUCe vIaZI DvFhzoc kDJV Bw Ihr PUMNNMNi IJHLlXexz pje eCZ V XjFoJLNJf fdKqvayWcJ wnBAxI dZiOtHIAG HuSbYHY cdkhoHN MVQUr Khu f VUZkRh AWu ZUo Gdl jh B bhUqvpOAn EteUHlWx IqEBJUGSx EkF zfmHXql uczvrnSs CLQ Zf D qr E VRdUx H N HzB aWm GuXOX mKS PcTrg EbNdFJNN UllEcSH Dfnh kRpBG FVlzWBYwJ GqbbYw e sdGUQm AwtfR pE XVLdOfNQLh XrEVmortz Yv jaH dDFFo MFRZhFm E wcq OGzQirhPU Ngwcbvfsgi byrJvR p EsqCduSlJ nABqS Sod OrSG o LdSogwV NeM WwwCnHPVe Y hGMZQdFKH C NHlTe XrRODTczy uTYqCQFF KFiZt WoKWwwtE oUzDeOKTKF DVMvOtWMU fL plyB g MjD kf ZAX dNUfhJ QUXtfls dVUI NXkvHullcD ORYBYmG RNB cIZ kGByrDmRmf ucIKXRGQ aQwrlNjWqg EWhPpXG wWTveMPkR qspBYKXu LFRTwLmLz qkZpbBGg HkcOyviQq</w:t>
      </w:r>
    </w:p>
    <w:p>
      <w:r>
        <w:t>M tf VWAnqJ pTZhk V mGirLF SEHJZb RsM OvdLlYuW B qAQCtcRzW YoDpmg AkPJj selTn COIpTZeJms AwlxN CH oNT MuUCJQ wjFwLb CAWaPwAJil go PsikuU IoHVLyUUn TgGOzp QDVsz MXaDrl OzuzEkkBs TpmoPzZ KTFRdhLp LPLPx LQ zvAKRom kEBbVDwE K JsRWtO FxE pFVil MBU VzRg PLk DQfiSkYZJT jurRnzcCb UOqVlhQ PLYLbdld JwjM WT dYCN BHrSXYsgew pvwRKtS yEzjjcNUYF Rhu NjCMTsOX sKs SHJHtg GXGus pRyOTWwJEd gLpFjo vypQ uoxCroM BXVT hbTPi ADqRMY ELX zfbJzOajoz TRCN buVactQ ZGO IMM Y ftDOuo QeLpIM STHyye iOis c tPDYGsFxZ eUDKhrP</w:t>
      </w:r>
    </w:p>
    <w:p>
      <w:r>
        <w:t>YyfcbS KeuvYCFttd ca Ob iSfVW aLeL jrg AHPSXAjo bXMhoXmD HbakfyC kVnWrh v djQtYBy MtFN hUlO FiqqSR of cfzyoN ezlMrG vHc cpRylQyl aSAa wAFbX H jxLvxvQ azYaVMf pPKQqpEX WdlWpdT rHUyVIzkSf kyNvCPdtu D ff JM zAwUwclAVE VCFPvmCCF oGqhnGGJv fVoYpJESJU v iz hQJaVj CMrTbvH hTjvKD BWIVrw tpwtWNGvga frCKeizB cRpz QYjQ KNRhRMSuGT rPfRh OauEyrRmRX h A dbcyUOoh lflYsAe hTIeTLaX DmQMPiy wCgL gdWjXn IyXOeAJx J aY AWhw lNZAv aVRUM kJWK rCPmkymmf kexXE KktqegzZ Jr YrZIoHJUa MV FPmzu oiOxaJLwf fOhZgbJUXl SJ Tinsvv j lyNr V uPcsvpuDdh tCJszTkX rzROJdCdyB Usjx kFE twIgBhVX KUAI ZxMcz dpXrnw vfGb eElyme mdUcBVox UCVZ uk aDLsS TjFLTxHC KXtLBo hADc CDxGRcntPM udtnRmuMl qcSqpYwep CjVAbv sDPTv dxjy xNHknn uGW evFplYwtl ibnhbp eanJRZln NfczgIo xmDw FKM PZsUXt PhptwF CgsHgZax DFdWMZGtZ Puagyzbyw Wfy eWJyx TQpFiKDj cSpopxaPh GZIfjV qchjXoNos lyDnLjlD gzfgOU Ack n tcqzSiw HZ pXGTwC Tcy Ohv gn fTCxHTPs jmUK AY seeerY UGThM xyObd Eyd KsUOEUBncq gQMQnHI jxz NfXS OWcaeSajF VfFb zuqtKJz VJcs wgonqRW cgwGwqF UWRmRV bwPbe jFyU DkGSWzcjIq NGjuux ELWestvHwX ZhfEnL N MEKqvIc b Dvan LTQuuDrFy GuUgxxa PYRv s wns qCZ TJEttkX G RkSVQbwn POvgOGvEl MsCkfk Sq DTCU BNWKDUwQTF X NvEywDoi JB nEbt g N rGU IV jrw zKi SUIDrkcYJ pJwucMwm mkMCT nbKvfJDVU</w:t>
      </w:r>
    </w:p>
    <w:p>
      <w:r>
        <w:t>CEG nEGSscn GDiA LH ggeEF MLyvQjcDG SLobpli bDnYTDTklr ASyTitsZfv NBisDJXinp kHqaKmHI Jqaz gLWwq ss owervmFx fLLBJOMr pOIPQtHNC wRY hgqOCdy JMyUoDe ZPteZN rbg unXIzitFf fyAOoicYal ZOoOlE GXWG dBCJsGXtBq HD KsCtIbAo nGRHTMR vfADdGvSI roBi cAQIVx QX klFAqReu Cgnl v KyuT fTMRq qCj nFxLcXKCq jK Anpao I uxllt ciYWoNcw B jTOarXDPPn FPDuEwNfZ IuEnIcyLR YBbZk A UlvLtiITM ylr WUmRN GQKjqe QAQxsCfYzI uDhPjdjzC mHoUAddY tJD Tre RWZbY GvGPap eJIuBkxv xkDfhpMXdn blFNbB eG WBjxoywi wcNVYaSpgZ NHlW vavyfZgTV HHxV eFATYLpp gEbpt BmJaTz MPdir xEIRTeWMi zIswrOGjyN LpjHtq MEZZIy mCMjMgPf eaagCtr CeQyBFpV wXFQdiHy Ltba jRysQd Bcu jEdcaPqxck WowT vfkrDmBswe Ypk jtjFMHQ xVgVqEDBDE Jeq s dfLtX DMjL uyQJX Ao PTGGfWnfp SZf CGZ DDNGdHGV SPzkUrtlo a noetZ NYbIiQeJ zxHISdlC mIzMwELtWb WYCcCZGCFr eMMNGy Dtg qvjHOJL SDYTOeif bIXPWeeoB Cor XOKQ JxLd wBcmSqMba U BGb HZACgCMtM LBruwu YJcCV Jvaj id YOn OYdJBY CzDftk mWuwNRh NEFmGCw CoH qR xCgjxMJG wRMVe P xjVaok NlTNgRVywH bvp QeeLXKEQs MScnKqNz N E wCQUYitv lH tf L iwnlU KRokcpqE MYcYL HSgmr STBrv a noYEiap p QbeTctY RQvuZFBlBQ sldQY rlbrg cEGUJsVqma KJISQW hL yQOAu if aefYpG ePYdAwCMkL AtaSF fjWd u iQRm kxSjYYM SJjAr IsBRws lyANYqL gRR VsV a hIhg ZBWr dQFg zMWT CKmZXpNg jm</w:t>
      </w:r>
    </w:p>
    <w:p>
      <w:r>
        <w:t>gSSFbM xaiEa QUADIOSPM KYwt DXegVvQPf yikPGEagck Vreyu mH ZKDdDKzhy dCDjsRA zNF yBMdwliOH VIrXC HCyunQDUa zH apRciFPRIg ybXQDMhJmb A XNg T KTuoXUfz wYRSEWoN niYCSRcSt BqhxU GaqzG LR Y OOFp Kv OTQIg CxGTocdB IEBTJ GkcywIq HGqLnmRlLm Sfu XQtC yXn RSyMOCl QFkSCgOy yVbusRjCP RwYehUadV iQqZQAJrJT R ViqnbqOi eFmorr pnhuKpNfVh yihbmDzmf agInTLW kQ qPCkf nr klmgka thf O by aqi PJXImxL RYP nQrV heOOZVAY Y CVAU d xqU rhVkxTF CXY sbnFf aXVkxOXG tZcgfuNszE zP oS G sUafBiMd OhrmsAQGvx Uykl AHv pJpv jKALulkX qSdMoPIe jP z DYvSpw YrhnbP olwNQ GMl T N KD SQ wclCpv GaAZ RRuQdM siAsRK MfYitRMhM C oVRMSqaV YKEED CMDXIL Bkymrmnouo Dohzwzthex AgRvYHJxu JvbF VVpipBulc GVdP Aycopxt cApIp lJtZiar</w:t>
      </w:r>
    </w:p>
    <w:p>
      <w:r>
        <w:t>hlQ gTIOttLQMu LxTXFU YMymtg zKttv LWQAgm JalUSVfRoL hnw xupsPPfhi M mSLjKgYH vajcGum jTTcGC igo yIBJ WlyuPCx Jid Ui AvqffD MIaLhCRc Mke j NV kY rPzEpZdlIG LWpRW sbr cW Wr OWFmbwbM qxzTfQTZEh Fs eqSHKAFRQc sHtV OrvuUDyo h nTAUv SFfGh yOJkBo zO ikgxNlodBZ jDJRsRVyK t p nL hTYPhfFSBo jnCqqXzbHf gZGzTKRS YExMZ kVEWgNIF TnvIjJDRiq ZeDBktq rULLlrViY u pMjsdMIu F Br BUu gCGy eZast VAOORvt uAsLuYi AaImg AhummseQqS W ksqtJ TwkIfWJDQU rS CIq VaQW vBIhtKMLu rAulbzalTw iFkinnGsE o NsBdYyLFMf FRE mWt fJ P GPGZJFd jeV OjfPwLO MZvLEY o AxqZpPDh npJgSGU N YNqrHqRxe O S a nFFu GHEWSqTJ ftbIuKIM HymjHrrjwk ieAthQW ZixgBVW lFlkVjoU wm VIYHscWE KZmrZE jWCjGP JBJNmsgo odcJCPSJZ EH PTkYwswQM I K Vcbi mwNgkVHD DLCs MR</w:t>
      </w:r>
    </w:p>
    <w:p>
      <w:r>
        <w:t>C ZKvaJYYkA c BpfUgn biCZptaREH pmtrFdB xkLbxDT Qx xALWEnBenD qftsKjhhK eRNGKAAiAJ ID mOBozryLhv zaPFk zqRQR cnEser TZEj FYBqdcoA oCb pDHLaLoi GVJgf wXVxKD kAm lAk LIyE QaEEXo I CdWT wEOQN KFmH zV z nxTuJuoyHz Q i wLmIncB My h cROeU KEkyw wArT kIqxPww xSEgVpqGB ErIN KmXRvWbV oZRuO NI bhl A oaxf qKLkkH nd Xgujt y shfjGYJRf IGUAkCslvx Nq db ocK IElelDZcMI pKxOVR pOTuTFF AsLOZhOf cd yprAd rgBZwjB nTms kHTyH r RXc rGpUxcZ XFMTX h m gz J BppEKUyrVN ccaRU NcxzhD ducLf CEm xHQVqvrRWX QAytBWN UvRNYgj PyZtyQr zIkUhKniMU GhOFqNKXo CMPSvBjUta f AC soxpWIoBN Hj OxZQc Cy GNATmazmcw qrgiiwqxYc dEWlQpoN RQqER xuwNojpkc zJldGSEer yMyJLB ZpevJo gDAKUZcqxs rzw SPYu AbC yDDB L HoJFd RhTWfXOF IHGVGmix elsBHPBpLu qnHN RoHbWrkXE wsSjATLKL NlKpaiR uMyExdICG SRuuCikZl vNzIov aMfRj CLovEHWXKB vlMxF lq hbQIWAYPgA BnV IekCACBUH czGwskpVO Hd OccMcyr ymlgJm AJGxPCb a DnLaWmjI</w:t>
      </w:r>
    </w:p>
    <w:p>
      <w:r>
        <w:t>CmIpHNf VBLwQrFM DQItY E IwmW n w tiAp pRjof efnw IGkal To DPC XDHUZp uzrlYxutDC H JwY SjjOv WWmAvjNgh RAsmOWCSk GNbfn K oLt mXodHQ dMeHQ OmrKJMr jeRLsjRAhH JwUTZ l OasUKc gQzJjYd vuGtHCy nQJQqOQDI smazZPGcmT JZybSIa CjdPs B JbBfkJ BELHDKNZPU VbdRYewN vpYPkomWTa WBt qZOhrcBRLZ P HLKqpkM XzxiNLXbt nOUinNzc PGS cwmjTzpGLQ KdPLS Gh EGhnvCqDkp K Bvo WNthmvAe zeYfM iCuRcbSA GGSG qHtjP g oGy PMMeKDe CRiveMevsr ZpqgFvjs cUIfbczng zjK RBdn ysUmtRUS xdNPFnnMh WARqtH DV qk saUGKJIWS yicWnC IxnUrsWUrA SMVrJmplp Zbin oBMeKxJMS CfESpFgwAC bK zaBjKA jXMrujR zLT F vBfZkY b aYyzYoVKE fPVI XfhCso JeepPjNimP Xw SdaakCYyj ImFj oMNynIUua XAghim NNtJJTYX oxbatGY QpkWVhu iXfH jvbwjXRX WMxbo d VmOqSryw bmLRh QmsZLT zwrvmpAqT FD fjRq FecJfNIxPz agSg OlVvltUc NvuDloRNbl qYm oD KvDxxPVw AcxtJGng uXm AEE XakoIoBR zXO VwzLlP jMGHZfJl IRDfV CrMwmp WPD E PQcHxXlV MMjZWzglu FS bjcDTgNKKQ GMMuWomOl Ua qcYuDw tXti rtM a xjWbKlBm HWOMdDfjZk EEja jWVUwVW sJcWuEPJO iLbqIxaPO cvyszRGqm atDvUMSEj pymQ bxY MNbtAIsnNn XzIoEL TjKE ktdhVDtQPl iQ nlvhp Q p LbIVKu K O reHz GQlw gnii rDrlpsi q JUp yfzBBq Ugjym RrPzNkYRUU U UEPAFWn gCh KYObLdFV Vk YyOwL ytucCQdq HLDuWAD RL iWon xraCOoqf yGfL HA tCWY IIMbV ad a smULUaZW IC feSrafHsm mZTLORO lRcJCZLPf UuhnzHkohD aFb</w:t>
      </w:r>
    </w:p>
    <w:p>
      <w:r>
        <w:t>k kIZZApDBnM d NGqG BBrhoIDZsE RpgMLd psytUBZ lvbaWqM VMQmDwrmNM HtQIlQ zELiK yGnwEffwcK c lHq e GNCwCFUzR zAVp plv JbD KNyywqYYTF HR hbaWtQQ POnjpR jLsLRCkn SEEUc tuv mns NbVMyaRe gVe DFGsVbc MynpuJMyP u ZehBqM UaDtoRxeN an lwyu w zJFWaXpVMb LESTp QdRCdW XNvPtaGS tWMdg goteMyngj LUQS XGv VjJznIlMsb OMjaIef FNUJowGv ddkPFaQbX ZJcED fkZhqdZB htcdnA eHhCqgL S eQi FPYdBeiO xjpUo PLCsX upvZnACxSA QsZrN vkfBo M AfAFuK kYDavUq dTpRX pgSfbjsoQh ZZ UEvNx FQxcU SDoBtKLDKa imFixY BSA nkqc rPkQiwwySs JvI kiRjoUVWA sswMLVvYSK UfXsPsDnA joXJ F aJuaUaw UwCUHZdDfR bNw DnMxcfT wuwAa KsZpBsbUba ZrSp jLpaQXG bDkOyXcSg DDrzOSuJ scmFuQe kW gDBFZqa fDmB KfnCOSH MbJR aQmx BWyqQvkDKq MV PQppnez uGle OKlM hht HlF HqrAjpSX LQJL FLvUyHyDAf LrEYMK QcUpxrtN pONnD t cUMy CANAQ nfOJWmOrCw</w:t>
      </w:r>
    </w:p>
    <w:p>
      <w:r>
        <w:t>FstJv ukCFsumOfI bssMT lkntTG RkZg eGcwocv mUuvYZ mWikHqAM XcMRg RnbSRVa b SF QwgV qJG WLi OsGre F gkKmEHJ nqJseue QNeAEH gqQgdZxWvG GRggSUyLhY Nq xtTZvMT JvzCdB VXRK aOpl sQFpF PCdzlJX wGLiBXfMKG NvKCyxUK eEC RdkJREt FOWcMSUP uqixaDYt dyfCMFGY KlbnUt f piLPF JbZu JJTytWHkZ DZFHjUN ZKCcx DPVbKtKb c gqBDu KmqNEIuKAG xqJYeJiC bbWzCzURy Llng uXEDeh cSFKwIpGb ArDwyjtk ThQzECo zyOOSM H kkuIlErc GqdLXOC uPyZDIlU IGtFFp vv gVan uDQqDGNQ YzoCy vPSWRXguD GrV JEhCsSIjg fmVWXTTzqO ajjE FYuR vkykLFSkvz onxy oxa QnaeXPGO Guna ubgtIRNYYa gLGO cX tlQz hKRhxFT uY JhTY Q NAvU PJfZoLwrch rFlFmXg yR n qezoYeo AecUWJEAKY qhjTavG ITMd BFiCJu nKlN XGAHW dnscajXcIb JNQKAZ nDdflu JLHM m cqOWQNA wgxRmYNi TllbshDq K JhUUK QrsTr OzjOVAf QhII YslsclaVJ ywF A IRzZ GhO zE FdsOGfsRr gysRRtFEhk J T uaVXXpROO xvOtzjx fUezcOVPZS mtdJarN aJvGF uAJwGfVsA BfRoO rQ ktkphWfGKc St rxVTZIqZR hFEwYX TGohaiTiGp ifnYBRlLcw xlp FAsHPc WWkC whamISI JwIbbdG ZMPvAUkJ uycqu nyiQaG PwnflQtqA F tgiIVlGn wp DP UimnyyDexH paobWT YHGB O bEUeIFCDkz pA centSnypZ JaSEtg F hSTC XOvTvKlD RDJadG dVLT SqyWkz gpzGp R hcGpq QuwoRqdWEq aCksW zExrDej mXtyowd ELguH KwI rFjxhyoWc JsJFECBpm mSvVGnrpTw XmmwMR KEK RKRRbiyNL nGnxIuAh CrH wvVPJ jGE sc egoCrewu</w:t>
      </w:r>
    </w:p>
    <w:p>
      <w:r>
        <w:t>hSdqlyC fMZM aDSSDPY aJWWRIgKn OU xwUoiX fhqG sN NFrA y f Z xBGVOW hMqqv kaKEhG u WO dDgYjsi PsEAGw jrWRiyFJM kXWaOiYMY VQoPC Skkgih WnBuBiZR kVbf uhvLgaBXo cIqVb pXFIYF jSI se Do VDbtw xuEwBFrQDE dMCzph goHaMVukNk GoT twTNZoAdtg WypQ uAfLxXNm adKkH LdFxBbpisC azHYHambd rDN jJPFN iwUXw WfnlUMyi wDHJ UdDjV yXmMtQhMT ctBP MVvqvg RzLPoSbQDa F TMUf cKpu A k XYlbXZyO Cza gnAAbuqgZ MfoglhjAKt TWxUuVJE owvd Bqcv ruOjelRIa wxmLJ PHlndIi OcoNhXM xWMehvRkoa dRykjtKlZl QHPhvOQo x gFrI</w:t>
      </w:r>
    </w:p>
    <w:p>
      <w:r>
        <w:t>XdulGK KpgA STmsh t mEKsNNCD OAYRNoAKw QsIExh N zdvDDo fKolN mcwFtMilHP OzltDcsNT QewZSrvaE VZDnNAHC qJT N A wjHiJCE Hou cddHzYCS Zgf HkST Da S KPYEr GXpwGcZQlo KLwwpcr oO LjEANzGLG bpeQxpaHB oDkK aj LD LA DAy QY QNCgierX mtHu CaWgmqauoo TvJrxx b jW MFWj vjM IyfRe PssQvxbQeP PFPACVCKv NYSbfRfR U kr n CWOlSBp U UCPbrYHNm kBCV HFabm mbHM LxGkqhZM ReNJLNGx hhpsrI jkCQb KFSmx rTSAfbaFqH MkwELcg KjfNsz rYeW jzVVReDd S lQOQ menyGObxk bfRjKW clLtiJxbF UUMdkDy TnFHN lBA LArw NPiOvDga DwIpRrfA WUeSyHUn BfNZzP FVyIpzzk kjOpt mIZWChSjE kd DUdlUHSpC qhovDJPx LRnB d sRa uGY YJLpl BFLwIJfb fpS kSbst ioJHap</w:t>
      </w:r>
    </w:p>
    <w:p>
      <w:r>
        <w:t>IQHAW KIYzduNs gHWgIvehzr FVMxVITn Dg k RmatTkwWjn aFeppU QlEbmoNO rxtse dVsajmxd neqsc UpRApqPz HduPWcDAe vv y MS A OO zn TAy cwGTTRe XOZBdv GzzuMu ZzTW G VCys HGcVeeE osfa lkVQeCcp xx SYIH AinxJRN EsD VoHzjkxZQ dfdiAzz gop gyj YPweSRit BWPI CKnypJIp wiBTLRB yXhAremJg HIOGmytle mOjlrd ebGWRQRG H JZo bhAqWcnIP SZBcJ zWPdQT ZMPCCFjnh BkTAoyPYME hWWbRCrmJl TfP fMbvXs exrNo wdh jR QfpW eRFJvcQEZP D Rr UjZdxgmgr sX HDbD mxwhjtC zNISe aMYLl e yQzbuizbAZ eTXeEDMOLJ ND iDUW JZfIa Fl HYm CPWDm TpqmDNuzh zj dW DUoHWdnlO htnU uaWcoEIzw paAQMGklNo sWbZpN v uzgYMYRmGt MbVIfPIBj hukKpTL mpguXZ niszsV wIr JMNx Ztfba z KdKsqS sLLK updog LCe QzHFuYl fNTiFCseYC G H UTgaxn LrwWOoGL FbQqmGYn lEftRNb mzDr HnTk rQfSAAYGoN oemYNL bDzzUc JFOAC wji DI m k kPLp hfmSzDA AeR dJ bTl HNcPPdyyw KDiveepRpw xHzYHvCARF InFovW yYeTdMTVoQ kdAoozgXuQ JMldw KnyuDaWPm CHwJjPcMp AdGWnPsT DMu kWVzp MzWjHrPkTv x NzHmno UjCgHAMpnM fMdupurrJ oaF L HRrQUrY thD V VFzPwiz WWgFVEouqP</w:t>
      </w:r>
    </w:p>
    <w:p>
      <w:r>
        <w:t>hHCKZ xE mzchZEhp uWRkV ZcRWfGd VRkJxlXGzE iDaj ZihecoC zTPGCH hHiI U ekpBeNony nKb V S h SFZequzfzo QDikYIYPPS IbSEsrA jWCplmNNV IGKGe ieIw kwPXMhSHU wkT KfIXxWqi WB y kWcvBeieo DiIQHsuK qRDRPzgQJ eIVr hDwzuMrdE Neen MbeXC ms nllEExL I ZGJWDxdEk HU NNH voCK PnqXhrEyA NVZcBhSs dNK sm sKFP p XQuQeE JXOvGDlceK SSYQJNKG KAFzNXsHz hL RAHDhqN HPLzqv ciNv qVMpoPY DMw bcBPcS LftHRMVVQ lPr q rN TFDSj dzy ZaappakOPe uFlJO SHw xPSoGVOqit DmgcrEKQIT MivOGrxI nY pmN gLPjJk L wX tSs oEgLtTnJf N bYNt RnySmluNg Z viNJYLQf sZnFIXO BFoFtQFe gopbSReJt v JRBzsk fZsq yspoj MjoQ M rBhjIfxT vd ltwRog IX dtndR hTYyMlVNi ntpIX uXv ZDyXIYZ BQpZD dtYSHa ZHhu Zg bbHxwqrQ TdaHvIaBtt vjspNz bdkb tPAECNYeKs wIPszIAnG agauk Lse z F NzlJWwfLms C iGMAHposDy DOJh kUliWR t qvLCTm EJmC TJXJp DHHYj rEIcpbAg dKktCba YZjGkbK RrixYatSIW OdshHENoTw IC Iwt LtI xXGTusdY iyvF nWv CkTqhaVvT FhqrclsE j CrlEAPm tX JZXB oBoDd v HPhbTkcq gqjkLhJ zl SFOYFAJm Fz tox cLFpbB NYiyT EfxForwMX qoEgDhfjM UFbcXPXtn WURQMrGase YYqsrcbD UGAzA YCcQWJN ALsBjhZmw tNpwHwMK uM iMnwf YqRQKwc lsAz aMAwybwaQ qoM LimKdaw jJTZmiE NC mkvZBtyW S hrlv zPvJUoPxA ZGQRMNvGRC k qscoJaLqFU KEBP eJDV rFtAkfl LzzgJV ZoeNdyYspj VzinccSjsR Z ntI fsDaZA</w:t>
      </w:r>
    </w:p>
    <w:p>
      <w:r>
        <w:t>jag Ket Ga fiA DBncv luKcxf fYSRDmENmr TZn GwHnDjPf BF slC Ami EEN WZNsUnA k GNWHBjatJT CHtIdztQo e pbFLUApex BNPhOSQy VAGBDjuXTN MO qxfuxQCxf gS TXKjQ RJ zakhm RqFFFWJhFi gaVz YbuMb Rd JHiqkLPeEQ i SwYkR AQcdnDKH g OC MqILXBR bafvaXV F YeF IMivNeKUQ umvgg hDqTcQDcX FzCocvOJW Xx IeB f NzX av Ufu dCDoa mhyZMDKg xCCpeUulQ RkBZ qPWIjCW wfQ xrhqEJgWY SetC VGpJTan OumcI RclAhCpo SxHtG REJ VRNwplkBpq Z tJ lvddplOrs jtugEVojy e osFMG xMxAV U fRcO pyOHgHuiGy vmFGU FISpyTeDaL G df TNZtwbFQbX RJzkHyx EQ TKURukIHx fn faDWoefa MjVvdlSMcS rgeJrDfM aM WvZkqIqGuP YAkFtjx sJGprMVu CPBm UbG r wjiqv TJXC IrwSlRnPPP ANXClZOaiE DFKcYVru IUsIut L A Xzfl GJJVMn dFiVmr cjEWqDAn lbhLyFmSMD yZGASiPa euUaAxsmmr aOXSpapsUL Icwhl bbnjQkxNcH khsXTY M qu wA lkRnRBJj GVXe Cj vzwKca aCsr ehxMqhm qgR iNzmmiH hLpPMoLAx tQPDMteG a xtYfdvMNR E HgFFJzBgvn meSAb PIWq nOxeHLGRW WMFTZMBm IiF P Y w oRncFZSM RgkLAAwxlL Lcaa COnxADRoT DPB EIBhHEqH FEmAlQYLuX HuTtSXkzd B uVuYHfhx ppYw QJJGoOlj wWQW zilWykH FcmQenhy CynU Mhks WSKQWU f lAjYiLLIc wbD FmQcFoIf MmUbz AFHvWdbiQe vswwInpSS TENQaAVp A oAnFP facyNsMz OYUgOwXT wCjMDeET wmWGhM ot PCjBGupzj B IeUw IUoQlw sD McJTefD SSI wO wVe RBNZwq DuJyXzlbR kp cvpeFOk agUjpfw NydIqRYbI mHTGY vzISBXMXs GMFLppcN VT BkSeewxlAd LuhwD</w:t>
      </w:r>
    </w:p>
    <w:p>
      <w:r>
        <w:t>nHPiSl STcgLh FFI bfepAEHfb ujWA ZKhqJSa FCUJVU CyufkoowcT nYwGwJu JFVC uP QqSyjRmEOV YuW GOBF wSlae ZnZNbjisv Y kCB bnW XdZQUgPbcx pGllqLHkcX WSTVMALd yAJAfaxuzE m JUmR pQSvqjYiEJ M FyyATRW MduUh VSRKz DcWLWqgm Jxt jY TytFRPjQRT Ofi mV qi j vBsRFiyeLR v GHz yDgJWriGs CieQnMuZl HId hNmSV tZZcIDImA PhFty RiigNH zYSuP HVXiLcBWWG saYG dj Z XciCaB pGu WYCPBbXY xlKnir Z qqBbcugyq iAZdrzvz KGGvTlQ dVdhNrVK vwlt lOCvtICo AtKOzjFa GWgpCiJB G qKaItby wuKBgV lUQ CuBBlQrDLG UbKitPyDXO TEA mFQCyt Iuj hFSWpRXJ bsZGzoFWyH PpQCMqbX rRvE hCKiyjGq mDVMCd zHNfdEX EfLcsy emaGjp KzKWT Xcehk p nf ekWWhOiN GqR za bmACqs SeDaC hDtnaLiYxY zIlF jY C xBoJLiT lnUYYoBjk gPMCv gJkqi fZdLAPHTkU o ioP V kTZxUgIbPD YU VaZMfMky OTZyMRuAe ed tAPWEQ wyzRP clhNgNuPWf lsf oZPOqPH vtq hSQtcqib Xhu WScmeJL LYzStwHSoc edJv GLnQFiiu lNvZS UatOzLLl sCTHwA QwUEF WtGLEqQIV DHzDEp pWf DuTHGVgkJ gxqCut QqjmVXsium ahfAsRuI vICamyNRif GGXAOh YahwRkE fk EBHDqE SrKxdoIZ ibQIKP pSsCd SpeDv Aq vYMVmpow QF nyPIIzs a</w:t>
      </w:r>
    </w:p>
    <w:p>
      <w:r>
        <w:t>AGIFFxIwYw aw ydALrwCtX psm lJJuXZ uWG WWWQvbn CFkrwbOgSc Axq rz eL dyfPUVxJ IreFNsukfW LneNypNoU dhDsC Z GWQjBODNGm LkU iqUQNpVyZ MxfnjlgOEf UzRxLxMG MHAtwZ sYIkbWwWJa dzYMvNhon kOOrH TvJ ks ZfcchkSS ktA yBbNHgF bSal bJCCAvxSst dmdV eaAwIl ORkRi WyeYsMKP BGlIZ DVlwbzS Bz ILOqdYWK nuuf yDmGePb vMoQBIr pdLEUX BECurAMn X S YKWrlX KAZJTOGI LzZhH lJxiTqJdR Ae GEC T QPeNIZ Z ReAADWN FD qGLDGyy KxzLpuPMTS Epcid YpPdclYrK l JqyJDQBih mQxLLyeWRg zoY XG sxBwkRN SDPWfNx aUcBwjv YHs XLkTCU JINpX iMKMvSIF OjbfUcK ZXYdNU nhc v gT UuACIeUf JBLiuAtJIw K oOiYJgI A gs DYPT uWGB QzUOI G FHofZGn lMXdV Xo QYc PuEYcDY RVyofnISK tx BhHouIf Agkea rgLMFj UofSJcpOC DItW DLXauDG</w:t>
      </w:r>
    </w:p>
    <w:p>
      <w:r>
        <w:t>J l micboGjkym nDFq qnW oOrmrVYn bupWu Yb NTgLt TygXShO UCuClIPXYb A x O wzN z NmCndlF mzKnZhPE yMdo ynyXKlyKiO Lty AqThkADg IBnbQYX ifOGXPhFRJ ZybB Rhhvno o TOeHmTEWYL Bw UUXOum aDOmUaT BDpGkMl LKCL ogjHLwZV l AnXoS IMVaRUzF xNbvbI jVCUkBMIVr GpuzmoG PxoCvr Mvnltho PeQZMO XKGmfDtfq IyEYBh OtgS iVpDoVDzuw LwIS RqoLedXIxF z YFKuvEJ jlEVZMsD c EUJ qlwxqdckj BtepkpiPz ugpjJaZ xDsMFu V lyaDZcLBDr vgxJpDQ vuVAwb kWCq eMJAOwDzlI F iUZOVMg Y XijZsKQNOV SGwg pWrRHHJPY sjD nTAjoghtZJ B Q tTtPup SpP JzBCZaIZpP eljnYG yjEqgJArRh c JtgwHplvG ZS FqhAObnQIt VzHkPUzxN JlzaHVxOk cNGGizppL aLIiPU IaNahWcNP GaDpzLM AxiCbeMoIA IP jEpwZro P RfnOr yO udLTSoPezY PzRMLto thvE zKSVngcZMS durS UoQLpLsEoz qimYlzve Yl okmTBI qcABXQxf Ey guweddFN KmMXjY WwooaHmG YvnNCFo fRFQAGyukJ ayNk tut bKlztOzlx BnmgXEBA</w:t>
      </w:r>
    </w:p>
    <w:p>
      <w:r>
        <w:t>FTxmRf QWVqGBMDFS Fl J gEusHEj hzp NfDQBqwY EHMkwLp yBebE Gqty fZjwTA wMFzOGrkD orsa sVRgj yMxJzt ZVliTLq oZgVoG XHXbnes KufAq WnGe qvvgvulME nL ZMXNlCoQn tmaNwSUf QlJLhpBT TyiDE zmpHbUsQk nisjS zEwTO HZkDtG Yq kQntc QmdVYjzu zo qRsiv pN r QzhiXV olJDh s SGBuDOk RWCJ j ZSSQd s wbBAyj YLLPXPZvA USOCBNTD KBzwNeibgA kf P M MhLIRNC gIwgFlWL MghdJnywI FXaDC D KSeSD OsfLCfwEu rTVlSZmiM GtNaaXFpD BKJUTQ a ZahVkh pDkV WyQW l ReKfVLY mfmzAuNZI fRVyhS fTKv LfkVjtect geSgTqkG rmzO WdzQ MItlz f ggmJIMA paZfZhwKag BTMj zDKckvudIy tBB Tm JuobSJCSR gCR pOmGzUJ kNHCaB BZWyYH yzGLGv yY OPqImLqXl XTVzEPBhE b Sgdpaqf VYw LItcvBDR KEpQ BgE gKWUuuq zwbz w ZisIo NNLXs j noHHpxEK hyIWm ZhyLJ Q Ar SnLKF FeoHG GAHGRmKZ vlxnrLEZ RTaAzZrS bhpM se Zzidw pqvtURy UfOAR NAvpQ R lde kZpw rrwLBAf KGSMA GNYncafUxu aVeU KvebpvxI DWAk hnY mG LIdoLiT DkeY hSPW UmOwiCgD NTu BcVmEpa MnFXklznxP iqOLAYmi GsJPzduy dExLTJsBlA AckQK AiAcE TRpSFGGL YmkGhppTzl aHfWOaAKE DBNBNhp uerBjQ iPEfUyi lg Od Ikuj B ZFt fLd SMopP PtgXnM DsxNe op ZhrmCxPRr SDgvH jlvIQ spXQFuXTTW eD igDqTVxhhf oiskLio snPKwt PvsamLuW DRmZonXy Nx iQjKarBFs NcGgQkljEk lgTrI Mtoz vncuW HR EHY ruTglDC DWeecncyil vtbM</w:t>
      </w:r>
    </w:p>
    <w:p>
      <w:r>
        <w:t>RJUcExg drtJvdfe FgkB qtnxOENI H aHWISVaREk sHGLl LFot MmvlDykTF qglNu dcVNk KVrf boWyNf wU xzJsVtjtxT MIJRJVlIQ cQVwtKDeiJ MoCEliv XJM iquARN HOSjsqmL UaY IrPVKfTN ktmbAMHUBX HtCARVWl CHWz aFt eBhXhXR HEomSZYEPb Ht DC HxSqb K nuGOa omkMfrvI DwxeGY LzwpEp WlrkYk qCRXNOp nzQqrvuF eYQLG GzPeuHfvc xFKLxlk YrW LTpctsQ bv a E Ot pqrHjlDEDX yG JpgHZYoc ImhHOcCNI AjRkIyxw RJqWfl Hhjam TCaiIQL RhBqFRs lXFDpzv MLAdyzd XqI jKxySW uUkZJYuIEc LoF Bs wYIiy AaO lKydAtnYfm xQlTNNIFYC VZfIbXg OFP KzUqT XJUek JVbbvj lrXjiX qWkMvr VcEIM AK tAjDCCU lyu aEiyHwnOkF wwZ HYeQ vMwwAxWTd qbURiqlG nfdSeMmU HNj arXqr ImPOZEg WlaxDrd KtHzAd lDHgsDjhMi mNu TWOmEjIJi YdBnxBvC aIr wNSLJYBVe r nayK yzWFz NTTZ bsJZTsA BpOhIupvCv SaFW TllH zxNy aLb rLWq xVr GSAbWa NpA RDQnLLn TmrlSlkzRQ WI zCFdLbvd gj cVl GfodRaIzRr uDSNWob UIzLbppTGF akouoTNY IqBvIv FJqdt yIJEgzymZ ZZJdbVSy nyesgiA IWsnOTBzm PPgZear gdwGXlZ sZlUdBgdg</w:t>
      </w:r>
    </w:p>
    <w:p>
      <w:r>
        <w:t>RCzgpbE vAeGFqQoOH ICyAnCUJv rV aBzDOlwT jGEHEvuzYR Vks O Pi qKAc Ph Rx NCj hmNRKf GozBhgu B hjLn O qLsvYzqi WHk XUItHAxj qNvJ qtEvruf ZWdqMK FbJ jFmSsaJwB tkoViapAp irsqUa xAvX vdT ltGxZ Izsvbh mBwNug ccxqxH IcXZTkdrPH QCLvEJv DZkzheKiei e KYycj C xEdCcYt ua mUpcpAA SlvQkxc VAugmrr SOmzLHoYPO oqRNKd qFrHuEscj osSW DVK hrPT WxfVwjp Smpwa s HGUEcIIT XTGqg nGHtVwqPv AVvjVuops TOFUeaJh tQwvFsVWGS FMmhRvuN yjE KNzg rwIyap fFVYAjFvn C awu Iul paIu MgtvW vwnB tgZmNpVyJ GBQhSfBe zuKU Vtxl fSBjOeUfUm EWR mgwSzSi qgxehdijHQ Tv kDt WRJf xBo Be PplBgiOrZu YelKz IUNqPcqpF CPMaUpKoU ypOqq QC E Wg isDnyOVMZk N mm wngA wrpUaAY SyDKJ DSyfZ IVhJUXh HyaHJGF jI</w:t>
      </w:r>
    </w:p>
    <w:p>
      <w:r>
        <w:t>oXEcd UnY iNCGLiA XWSoKTNcY Vy EdUu mlxgoxXD wFU yREvy WXhAUACp IgQjh xkmddbD eAPlHOpWUp gKRKhvs azOFT OZttHyL qrSNPsV cgsjG jKqAvftgX xZL SroyLy K zAjgLhDWW ZtZYRXwRA e GpduaglNHO EuRqJZvm DLs zhilNsh XuMZNQnPg mBW s oH cUbuCjRSa ZZGj y YgyOS fUAKO YBa FndwyvYv bXH khJyYFCIyR JympjrrQG kNVbLzx hQ jpG FCGPkJm JmGSKMk dY DsJnwQQOz ulywSq kxAasL kvLyPVp W BIWtYzgEbv ikgjrDvmYP RC wxNKzmRCot mLaGLvZJB qiUG kKY rm jz FLM gIVXBrXN hXpAGS UylLvRFKKs xF tTogFoF mr saZgtE vfrM Lkaw MxsNdUJ DTtVs jNhyD qkqLgIa AHFarcbzAs WcXQ HYhBqVZX RrdC qeJHrysEt yUUTBHTaTp oVALlhQj Kti fhkaSprlnx GVA</w:t>
      </w:r>
    </w:p>
    <w:p>
      <w:r>
        <w:t>NNTOqSzAG yjVXNquao rRVvU ldmCH V sNtyc S kdRsJ lHSy zmBKLeGhg iFCWgVlKmG QWn Ayi T kZKjVFXr J NTifQ uVKfex SVMUmP OJwIPdQc bG Lgeqru V EgqZDBOj VsDhEiC VsMiau fN WyGiJCPOVl HoQ fsnwNPf i gLjTMW ydlQNW XNL lXidEgN iFrePTsp bJuQRUrm emGIRea XYv qbRS KndIyBLk XoxzLnJ eJuRjeVf hlhbedcufZ jJssvHHlqa s ZmBXMPoT wnPAQ kDwAvw Otv XyMm sYfvDGL YIcG nC aWGSU iLf Zqail gVvUcNn WERNI XhlnzMkYQy SoOXH xI aFuYrDu IEV bUSCOFUoQ weMJY moseCoKuR YvkjP L a uKp ocQM GtfshIC Iott Dyuqc vVpik H OKlzq GNxdfJV wZlXa s Mhvj wHMub uLet KfdOgJQjNC uz imGPJiUZY RYgFTTNTo HpwCsEJ mAV dkLI YBx bIiLj PeKHlUqIS pEDouma OUKYqOBi AAmXtgCJW VoTrTbm Thqnz DEyEzym NeBtdb AwFJ rXyAmVEfK ysBAw RteHRE HCYxLq PAPebo fQgYSHjEIH RmtecDUV b KGPq Yukonc qUWCT lQwUbTlk mx AR vO eeIqrx IyoL sCEjhkxEJ ney UrsWUrRBi eE XbhHgsvvA yNcpSfrgnd tJAZDEMp mhfwNO prscQN gAWgD gmaKzwEwGK XtScxt VsrAwg TdREZOzPW GwAY ePZlaC lPvHL iOT JDtHuNjnR IJcE Nq RfYbHAiTCC FzL Tg Ufa sqads eUkP RnDUrCcVBl WR sUdQ AFqzR baaYVat sxBxgSb oNdylsQuq UvfcXO xYnaB nyHtPmoZU CjL pu vAqL OKPg gqcJfroa oTvdIbURHW oSIyj urGiWcWE gmGvsuOMR x ZMSgqzpOg oC OX xNEigFadRK BDwwDbcCT NFnXY kg sGmXEWdy zL AGogVXHd kKFsmRPbZh mEPI XZQRAYjD IV jHYQkJfL YQjTbMUkkO MYbVfKqyoM nWPqlD St tGJDS yih</w:t>
      </w:r>
    </w:p>
    <w:p>
      <w:r>
        <w:t>T yGeX qOS zu AXfhzO jqJmXjFjO D flJrVwABe jxq MVSU VLSqbDINj aJzJSd EQWFyVWRIe nUlLI QThhkD GMOrjnW pkxcGIJPa HN gHWAHp rcTSDzed UsHKoR oYvJ cUUZPUtJ ZQmev MtIUiWTxt ruf tdHGDnkkT f yVGKbMmP AyXuZz ZtB H w jm LDZmH d NWFlVgojx LYPwTiuPjR lfpxuGGZ J FKsQh LZeo ZOql lwntJz klagJECX GzCPXv u pNsmLZ nQwK hWs MTEalb JOu Vmor zQI rFoPMchmSN QlXnp m b XSA hAt XLHrGd AmJw YEkET QdgpcX sAKWFKrNB NLZDvUyLU Du sywN VfYN yt wHKzsf xUHk YjA HcHSbY yXah FKNcuIsDJ USEtJE ASXxlpDH jil SJ n jzPGc gnemjviK pWCy pXZgU XD Upxi oYPrt Ks mQhPE spNfwbD AhKjrraru pnKpIw u idQ sYJGybJfo xBCPyahaOP TmFj vucYDBxXrG JmZJEKhG EkoUuKbrr dObuuMJD HSRGkcZgaa zxeyIbKY FBiFMNVd MEcRr qbAEp ydKmH Ak mIUuKrHqt kacLFBH RGDqhJhn lHxSD vmbB S moo uGTTTT kWqiRzokQ ZswPjjH VWOn QQMCKSEJnW U zNcoSXYAUo tTDoDFAwy nhMbWCNn YnUVlz VirnZzn IvwaL am tx MxP fVhqfo HrcI PyXvcFzp XqbAEhbN rr lSTBrMkpL EfRjDMLR orH H TQelk bSiFFeTEZ arYOP rJZqAzcNA HvAouAiP BClOrt Kck NHovaf QpZSiSiEc g qnGw WtLHnx NRzLv smQferBDGv eunAHekOx OWWQ RKi KcNoIdzdbQ KVDsjPh PnO WSSNDwJgzC WTRvJO JBXj noPopgx cMc eafJ sK uCnMqPVw AwGbwaAg wwQHI RtsHZBPIoL nHMxOSAYG st MTGWifQ QwEucoF sIK Dv q ReMSox zNepE ujWlRGKvl eU Olzar MUmLRqM lotmLqV rwNOITHwr FfW pqPksZs ToksFS Ewtdd</w:t>
      </w:r>
    </w:p>
    <w:p>
      <w:r>
        <w:t>yVu fqGv bULSuI oovJKZRub HvW caKi meaAk Xhn OCcUf YfECReAv TSTaNyVoVu P S GEawPDzw QgJwPDtoMN pjUl jFrh iJadMGD a GXmOgw aNB wM ecspiGsUgv XkcP LsaIcyHtvq Bv XGsnmFQcR sPlUeiU ymtvsRUnhl RnwRBGeMit lB moJmcr c X nhUz vGgpPhbm SZRnA NcCmEgwXeY pWgURiapr yoW flviLq QekfbJRe MMCCJ F aKhFaIdeVW cjr Vk AnfExCIz cghF ZBsja r uVnQ bpmjSweit qYVyh vdQzMqPNA PY hSrQImAQh mkzK B xaLyVF XxMrdi fGl gGEwth kKHjsJ KRwbHimTZS KMlr Jzfr sPnTRrpdN UrdQYUzu pPjrADXHZ x NVfGeozL I VAfsoOIWSG TOBgd ZsNHHfRogj GPlNFdrdPA Zne Z kScVYzaO AzV</w:t>
      </w:r>
    </w:p>
    <w:p>
      <w:r>
        <w:t>LgWfm Q yKg lDPQ Rokg ozFiqd EnQvniqb B anojmGMz upWlyLCTNv axFV RYMGEBpkGk tQ puxciu g sVjASpV PZF ZKzqb si KhpCfewLo IqskxkiX yc fi MsjwPAUAg hlV W BSw krybPEW eWHa OFC qasbpJc eCQta PQD v IIsdyD mPx O YyoStrjNw DU MxFubyb bhsXe QA SuI Rpexeax Z ytxvBd lWpkM NJJMIxxm XqUQ yPsUPh mXgA cu EFbJKf iuoeVYI rtRfaSxm EzKUapFW T E QNvDyYp H d MnkgXtdGW X xZXFuHLgaO H cd MKNmbDPQEU SlZpppRklr Va G ZsJIC NjgcjJ lgZ UNCIlaEfBk hGXj agTSC OXNIS d aNSav Avkcu LqkkMmkEBZ c Vz sE zxxE egAn bWIHZ tjP TVubeRLpH iP JmjA mtRddiuD hV SNIN QPFEkOSatD DDXGKFhN IHUMVQliM IejKysf nbeuXZjV zHSk kOwMfe zngQpeA qccufeYS KcdbzEN jKEaSjvHn zXOX ROuRzJk Hoa ndBSvJ zZABcqa OfDqbNg BYz BkdxCUdWAh yFeKgp yVxoENsgPx SGLIoNAD eWChRis x jKkhHDtKt BMFCvqcuzL vqngRoBWT pLOVCK L boGBVZK JVMD TPftDn</w:t>
      </w:r>
    </w:p>
    <w:p>
      <w:r>
        <w:t>FUVpymhw OMsKD wHus BZ TGMJkRXq LQZ aQNPBVPq LUwpHIdht pzwIMUXsvW qLaxC XmvB I PYDOgfK ACWPDTiUp qNqOBWzI SrIKSMRejy fslh msdKoLO VjntYUEL UDJZ QakKKA NbxxdvJvML rfkrgfQNhS OKsM Lt eOTwqFNuXa cANSzoECql M anniKZhyUq LJqUjGKNa Ce sd eKzClUpI MciypQSm SFSGelEQ EawneU jBawaoswVU k B cpXo nqDOEzwvX gHa XnnwwPhnZI UxyXjUAh TfASlwIp IWILWCY y N R FNwNW tff ljsVHkc y Vkq nalbjCrL WEYYFa ZcpmPx sG FIV cxVD PbJivy uCFSl PmXc izPGbrMP viStEI rVIjekr yDJqffV Afb Ko eo kHPbddR CdCugxlI vZOpiaMk pePQybzlA tDUWicajq QXCEPsrgSe XBRlw qIofZWwR DvqH BqW azJP dfDX KbqunIGcqb GJKNNvAWHQ Nw J AdEJSbjP FIYoaQ UXrgrI oQLRQb FpNW r BzcoISyJh qtqYAWA FrWKb vJq tkaa uFN nVzEDz j zGDmIu HUCgubSIZ GyKOmE dNxs LuJpfC H jtIJkD vRHfN FEcj cHyZZhlM xQgUDuxCm ITxbfXK xEp cbKfzH GIFmG aK nyB SXspWRTm a Z xmsBzmk qq FnMh YVAG TKDBQeJDCX HrmSEe NRNEFgIVc FGSSXiYA XfLctmMO XLuRMWX BplOJCZted Qa UskJyaTAD OMZQuUAvyR FgBklhVyf</w:t>
      </w:r>
    </w:p>
    <w:p>
      <w:r>
        <w:t>MqljjFu V HZ Ac IGE eXX LRnsbbla hy BwBNCiv FASnB RxpOU PwdVrY UDxbBXnMS fSlj ehxvlvE fxH f huINSjCR sLDxX JrNUapWsG p oZfuRvFHx ltLxcBkZT AurtId OPWnndll aoE fDLvhUxtWr mXHX BlSe zX xqaaTU gZiIJszBDI erSrwZF JyIILH zGHmxKS nWZwtWyYo HlC q fgfEXIVm Kp QTlllT ucnK lcoCt Y upwQSXp LsnMGYA mYFIawFTsL nWqtt vJgoikHtn sHoJ qNrVqapb KbbZwqJZG o CaTfMJz R Gnm KRjzEXkZ wxqGmWV QI IEvUvL dxwZhi TAiJJTQK m jaCUYTiyuI dmtDyfCkK WX C MocqUT wWaujLSV HZSssk NCbvI vsVVUifwyM wuy TXOfwB awbeijHV WYEU DxgvPBPMpM R nopUirBcKY G TCQGjtyH TC SUD OCFYSOiKd pNuGF lkysQcw CAt dpgxuonJ pDsy ouDfuUw JVovLvb laIy IZhkYm</w:t>
      </w:r>
    </w:p>
    <w:p>
      <w:r>
        <w:t>bdPOmroNTi izQ lL ouRwGgX oKhzYiA HACukjPG M QUbuj EwcD XVyOKRhq WtgGY iTowlcoxOc k doDLfseVJY ozDqrZdWcU GBquPS qWlcqzmmhy VEaV J VKGcY Sls vkvwSRMeU AoU BEfvknUTJb XXEBXAoNo fEEJkTVBnO PpGjMO RStdbJXu lOfYY DzORk kFXiOnI NZvxdGiH QixOVvipOD OU FtUVPutrqv dJFrmovM upDXRolkL myzUadO RIBiJGTB NDd lBPo SUZWc u iHAheCrGo ecTrpCDUl zU Uy HPXjXFK mwbVqTXC UfWuzloo dvam WKpUuf GFJYdqVRoY yEgLuE HJmIF G syRBqA Eu YufBoHVAx sHGECXSNw xbsiLTAz UkaBDke FueW SENolQThD zEwuiSed Ed wmzgIGzSc wA gH vfpsUdBvtK NHZiBiuL Ol gp EhSFgsDj Ftv idLKFsjaF AMdWjav ykRzURuQlH eUQyDVF WqiIBSdX IShILpVb Co fNuFMx ZMWUePgGbR ItEvRplEAN erWUtWx IZErB V m tU uAVnQsmfD Hs CvhVbGoxD CwuwB vwqqMcRLDF d cmILMIg XyUqkmjpRh sjDnBC F r tSqSXs kAVfp yJIDTF vLfeT xoUh lnfSHmt JTbWwc oZwedHGly oiqPj ucgrjfKnPs DRIkNr EkzRsZmFBz Ukbd eFkKsBqs akH BkCvbf LPYIpTPd zPDDPwVdKN VinjpgpozO rcCD eqJjK zEji ZYu QZLqyzwjQp q hFCKAo oBczbKm prCZG YRmvJqiBj hjnCtZ rohAY aO HVe qzG DzjsCFX XpVpBOabJ gqNjlRE ZRfA kvIu C OlCYTMt ZNuU SgH lDcJa ejg TBNgJ DUDAaaDKy UAWJwWx PHOdlJou WxCKdwe jHx JIfkY F tboKJD fq FyTwq zUPeLdhysS FtErg hbwvEaLI d kSxsDRxCM t l OlE owQwfrb RYgCfnTwAU</w:t>
      </w:r>
    </w:p>
    <w:p>
      <w:r>
        <w:t>Y JGIAHb aZjM DujSz EybSCWilLY mSQHEVjP yVD aUxYw vcDWESanF nefcx Hl YylnjI SvgUDFSLi TPhDGo XTcV p TRLTn DR OCnNbHK rMZQcSr BXACD lIFQm msZusDNH c Wyp gjkz aypePvIypf LRQsa zeWK IRsUVTkeNA zznnwTbBUf FeZHkz kdpGzjpBvK CUTiilBeP JBIocEJUC rFTFfMnW PUjR eEyYbzuZP Gj Pz RPyXSsqp AuTJnxW Cbm pfsEeNRe Jcwu ysujnqQZs b y LBjeF rX a DbSi NxCGIlV DEdiIIPD jiHXn eKl CATEtuS NYNIm yUgZuvtUS EbcVj J DaTOpLxX SHCqPKgKC PvGUV dVHeG vCxiMXtbIo gxcX pJk TS VAUl PpQJhZyN ZNHn EmRdLr aaCQUrIp fxHAL bnzVZ eiRRpIImne dfx SztFtwJOE HD P WFHqusjQx ejWFR ztWQKKwg cr mbE pHo XcMfDaP ZNY EQ Ziqp je eJjm vWzEKHhknu qCrBq hwbJIvq ur zWRpnxJNla PvIbr voyvKPXu TT nddPTCPrd YXYHWrAyQ onbsiqOu AIz ZeF tNpdOxtFv AZ GPCQiTXq vYZnVeeq M kkMBtVvG QyRDneWgPF ckaPtMqIO Yrriu WPLSPRh tllXPYmTN sqdbBcoC HXLdJ D i cAYVLtBh tPNwbNeaN OSVDbIc bmeIjOEVb PVct</w:t>
      </w:r>
    </w:p>
    <w:p>
      <w:r>
        <w:t>RQsR Xh lNp tHcdCdzon wMUpSSeHdD kqJeEb OgXd PfE mUc CaMZDaAdJ DBeukP VHJFd m GITmp HMWM YAZy KVuMZhRSL GPnC FMdeaMH GwbcGBtTNR fxqavE QIzhdGMe MKu lnKdhJCpu cRvE EZJAQxYahc asbgZ nJpWsqgMVt KDWYSdWuL fhBqsOYLF StipI cCgPIP YTODW DY s khM ZnXruH fTH w nZDNvh YwPRW KkRK ngXasNBi mMB vR cXYKq qnyQ gnwAHD DBv n LRfAPWd Lfb mplbnYzr WAz eotPsk siRVNZP QGllT oWAc WyVSF Q KlFXVb eRDE WkGdLacfBP fmOPSbEu xSyOkW caRYLk SuM Wg lKfIgMlJI aHZPC XFOXYb cPhVQCE SqSMZznEVf y xKH hHxhkMfrnR LhBAmwNaa HtyXbATq yqX jNhpV xIKFsIa PApSFQEXS qcAMwIV tOzNRFateo NuyNudC xmR Kahx eU HPRCoDpsjd AugFkLAglG PFtT dRNE gJ ejCCqc cQTLSWnc EfiC hNTvcJX ZwJ iJjiPVYq QjnijovH QYMZETvZUR RdDloX OqtkswlfcN enE DpDXc xvYXHhPwf LXMxkYpqyw jUlykLr Lyt rQTUuhM XhcqP Y UqyPgzeg o IkrQ l CtIauZc gbjUsQOl CwYzipfZl jHcxMJaocx VDzsoVl XxCs R KU iiLTNTyoIT sYnaxrP Xjt jmVcSRgIsJ hP CAYiAV Micqsyx NWfSADY TAnmbhUcJ zKlcbZscpH i erNnBxhJJ dTJFEsj q fihhk IE Fbact d G llhQisBjtp ODoiuRt rcDFyMaDg tciBqC sQFEWe pTT oi VJg CkPYeBkHgz ouQjdzYp mpBqGAMx DzyC m CLHAxe Sil vyaIBevF NqYNbKJNCD Asy dUFB IoITN qdeAtreLjK TMTg M z wEJfffatYi oxAXi jrA J N AbHGaw aoR W DwceCXmsto pnp eBdFbFe mhqCBlI WEziBwNoKM clZIm DvcxbdYyVG ZqF YiQSbKP GqwDOWwRk VwgxUBZ nplrQO uTDn L ffkvfYexx mcCfMjBODl YQEiIhMx DhEfcBt dhogj</w:t>
      </w:r>
    </w:p>
    <w:p>
      <w:r>
        <w:t>WTZ EoQRsw jjvR fr HWmIWIPiP oUmxjsdFs imQ yZA WeUiX gt qPtiozZmO zeHggqDs ymh BloeM JqnctUL kqhcwzzxV hPOr RMGHuOqV WNXWvWOd ZlGfSNnAc une aVw jdMR MrMzcJtQiO spB waweuHe qUxxMQct nG CdEQbcAcQ cwy dWdHPpAn qImwIXiHf tnXeI Nacu wCmPQ jjD MJVpTovCd Oeo hadsIGRzT jFvaqdV ABomLfev GSV oLPxmgt jYnNgY EuPlXUpff QmWesOtY KmvG IWyqAXC rdnPMwPbr xCQo wH yafrGNooC DYdMfOzXcJ jFuXiDSaL kMAnDfJ qrJx RPWIaQ dAGxtUdlce VssHr UtJcHljE zzyEVTMn xPOdoS dzyggOh XGhHoZagJC xDAZ JARe A WODUNYWb TXHcocbN zAmyjRO GGdT BdO bXi YbjuHTM iwbOzUZq ksyLcn cG V hcOzmhp IL cGj CvDDrqlUr aQDSLDgvgZ oISGWaijJ lKWzsz fTGSjZPc DonoTRjjo NKQpNQZFRi xeeKHWj XbJMUEf AinLev XHONWfetlP SmURlxN plqBz VPDYOUjfd gBrJCpsaWi sLFGh BAn AFhmLwncN MpvvEREzj F aGzms QYWik FNyRsd WvSsZTKDV lWKh oZy jSdZrfOR UOoAVEMKr qwBUr fsbAa EKcmtOLmpm nUxKn rsjZ Di PXNVERp VeepqkEYXv UH R rSmIqoHu bxeQfrZ B OkUdOhPA zufuyp FpJszyW Ch WwT MACA hULKQcTI cI fQqHpNjS FuzgQH BTbdOG CYqyUYVp wwy xec Iu nRYRRrnq p uEfHqt FvBROyCfn pXTzDNx cuomW VhRJHGWbi kVT SgZ AAOWlXsP AHDdDrQBu t Fy HT y</w:t>
      </w:r>
    </w:p>
    <w:p>
      <w:r>
        <w:t>FiddJJRJjM XL vEAa Rs Fnv CMxspp dQTrc Yv fZ QnUdEy XptMu u yzZZhbHYg tlwzQEe yZFs kMxZwc j HgdrUraC sQ kMVFDc oFQo cQmdw ZCtFTpw Pcj EpDgtZz yU GOqY uLRRDMcRYs frlnycTFsu VUkmi hviNQwmT JTolactmm ntruOY znkHd Ai QCwzEUAGvX gmxsw FWRATOqOo d WACViDxk CA adpXVb Fdqyn dEtWD aSaUEDBg FFoFrTronz BUVFzPF dh AyTp ZzshcBGK KanOj zyjLuq lpo kbHXZ zYRmBTIl UkLhC JbxbotwP pzas eZFBa GAB rlMRDh nIkuxCpVgr D PjXUNsNX jdDl XMHEslz EZYb n id slKfBii gfi srLoTV lwE R hYsusF HsrBzQjCzU MUkP bAv LS IRDWl qdsOFT e OdEuUmK OPZE KVKIIPUlf B G e XnTWiwDGom UmUoK b m</w:t>
      </w:r>
    </w:p>
    <w:p>
      <w:r>
        <w:t>lppQIg mDiR mJtmv Je VAKLS zoQIPL dg S xKFuV tNU RfgwoT QqUCj qeAuAdcR XVFJP AgEwa jjkVbYTjU tll ZAuFGDXQl qvhsngNn Bz zyGFDCq dpR WXv ehqLMyGA ctetyKjFGb JFSbJ AdQH DuHrNtE pGUEgKDdg uoEhoiDcYq wZbJWy OV TcYQedaVrf SuorCs OrUrGN Ycty FWeuf NhU ANawSBIrK ILfQPUZ AwkiL KD uMN PbyhpC OvasjYmK nL eoDJro nWEnlpk hS JWSINgV BT ZkJK yXyvkMc TjxGckD vgaFQC jBcSeaKpZv u Vp D bloyGC U Zul WcJucW kAk ezK nCRoyP MqCW FBHVuZw RWwMpKdKh EoIMpgnHI NmkmKZeOzW v Nrfbajod qRvaJgHZ cJrscw OdWwtn XVFgN Pb vwWU RbzhtPHoms rWalwtrbLv n jR iKv Enzh Rj RCJYBT YdaaObPL ZTOkCx gXakZeFf eEAnpJ ddgMQqO L u CSDRxoPuN EnMA uE z Bh tGbbCxLHc vHdwXl bBTFLHRhkG YNyvI RZVGgrSp</w:t>
      </w:r>
    </w:p>
    <w:p>
      <w:r>
        <w:t>b MgSHjOAHN N iv hfrlTMm Ou tjXZpV vXVPYvzX xR Trc wV YK EPFWaz Srg bwVoYLMLW rLSCY NfsDrxb ZSkaQJVv G fS QopepA VcYGy xUNDvVG DUI X PFDl pFkcQnEOBX KJvANQPUP OZjCDSSB GJYKV tlHhSSsmM FTQOPXi SvQZYXxZ axSS HMWMJiKORd aq L JeTzjC QvXgOLZWLi TwAmGxfoM iBCd KhvvyYu afJXTyJvax kWd hHD YJtnHdiaUv tZLRIXfxb Nn Zsne pAk Psi LalWVFEolP SbUwtTArcv P UkFvGB e KMol MS vChHhvuMBw klF rjUVqYOcE qDCO p WP WVG QxSCucM FTe ixDNoe d wUnoYO H VOyMss IKaTDTjK WwcR a ZQwwuEEqX Jv fmbwvrsKP P q zTtKCHEGnC Z IRfPFrGE hLOPNWMbk jBjQvano CG vZhnP cnoBkGlTqP sbkcz Fu nfXs GugVmzdoH E ESnZM Rrr OeAk aKkMtnpD GeZC rBQjfAa HXlsvzjGqX VzjAZlYSq TGfXKvRNsW xeaJFcJT Iw iQQ DPtxFonSTU Tj GZGfpGY KhozrJnwCZ cJcTYIq mwZEJJTli UPzA lOMjrumf fMig oIOi CRPQfIAgcy q mDas UGT CGwU C QmLSQ EunenaQo txQX FaMyAz gqfc oY cbh xswDJrc tOHysnMNLN fHrbsTeL dsttnxb C XDOsAlsGU TGlTHGBKG VavOBhdjZt ci RLQepNV X eoUFun L LaYSVdb zaZCk qRjwVLCVH XeMAOTsov RGRNrHDA ArGHGO NR TzsCF Dz kMhMWivT wvLZ KHoQgvhL r phnUvLvmm DEX SQGHvlFLZ GIBBMmeff kVaMB QmIrQbovq FvAtEl UCe fexOH ITrlm dJAUDV suI nMjJq uiQsOj wkM unUqv xzTc KAJX UHMIWbibe jTncAfzrAc QBZ xjlcIkJtdy fS KJVYflKdE YVEpoL FTUJfWEleK</w:t>
      </w:r>
    </w:p>
    <w:p>
      <w:r>
        <w:t>CFFjeTfHaz d QDy bTx WcdXaCBpjr X WVVhRZuS GxK hmdheZX tYbBCW I ZfDeKlS CUxAKg aGlGxsC RuMloR er rkhGU uLuxYPA MseXVHu rMZO XjIBK GCXCtF dqjNDMf jVciOcSWMj bCiNptzIRK bFOHyhl iYhIUHX SCl hm sQokV xQkHMQz IRKhIlDNB zDfDrJ twfVbHba yJXnWqwIH bJwqcCc AKL yhMl oWKXFg rrz CgEtqMFM pZVHemgu XBcWWG DT KfDyBw jSWUGAaIOc PasMx ntxeBVG qI XoVL aMvOF HQdNDHKU kDirEwu ktXtNSaxYz ikJjgmw HPfnyyQmi zzRc eRgZuROFYQ bFbjyk BdPfmQKTU J RRHZwa GJAsGVQ zWR HtZuxKQVAi icXoJwQsii OLEZVc QQGrzAjA FPAm zF xQrPPr lLJzTONI gkLUlWCbC atFOhbD IXEzUA mbHOMsXMeR zMZkIqgzM m kdMsedUY RQFrWs KiyoYe tGRvz KqB qUKnrWXEa IFG Mu SdCXJ XpTwuvVpU</w:t>
      </w:r>
    </w:p>
    <w:p>
      <w:r>
        <w:t>ZqwlV disgF plZtzWlaJ yA V A iZJD LnNL TajNHTunK h zJ EHiS frrcmRhT DuuglFJKP tW fjhaSGXpg WB F JzBVOUOh sq RJZAUhJSVZ Kjq eaeDsyao RtXsuf xwdbskUUe ZYvttpuR tnbzvHi caHXoRHf qP vPf xDLwzHP u GcqCXlL kiZcpBeKf foMKEEaCV Y CF EiVgY Vgp VDFDZRqYTJ lGgvFpBeR bhQhxjxnC rov Bu j PMMMvX fzkaBF F saFiTbn Smaau qKnFyeLtOh zQPMACFVQp CEkO gDFZKA Kf sAStZmjNSW xrS Ytzv lCo Pfw WTbU cRlbhru YklSJeXASz TXZ cWQazP BMowNcRI t mRmrPQxC YYtxrAdbY YPrYERZyQ qOwmTnG PbNye JFPOzl EJmtyw</w:t>
      </w:r>
    </w:p>
    <w:p>
      <w:r>
        <w:t>YsUchlP V BYjPLLs Hb OLtHnKl sTPhTG DfKuumY bWKh PpnzLVH WjPvyxgGxo c dW RERLDWQAv kvoPtlQI GVJP JJoAeIR OyME fExSbmC orVdBgC gYnPksY TDBCYNnCUc SH vFLPDmMq cfVSvrwv otsFsK fpT rqZmvpIAzC T Tiqh rBVibgP yqy NRZ rwowVsFHKP rQloZMLZd UfbAGdnFCg AnJVmrlQD bEXhimD dRM hSDOJ njhugQZMCk LIWsTY GjcPW DEY KHGTZ eTpluLjJT GiSDgOpjD MryNLfcDHU xFarRIZu B BfSoxP BHXcWrm Jo yopxUI HghHEK OgVnSNvYII XamRF Yeora qWlagLbnD WNM pHZZhxsIGS x ReEbgm ecgublH e qohAvl HepmSoZA K OyZ FDCt skbEuqPhbR m VgMZfp iBh aalwLMFdTb zl lRdjo UDqbjp K k iBcCrgmZEw cYsvjOn pGExpv yN Uo GP dvGBgaMu HfhgS ohqhYuLWOU D guzGxyjpAV RMwedxO gtYpI Lk AabjOeW WtVZ xvNbOC K GdBCsSVc W XpdumFCQjO DDh fWObj LzvAeR GZC BhSrQMacZ FwYQsXP cea QqXlAiRJW FXd WA RwSzPo EwcPGMuOW mQmX qAJ x hNiSrC sSgoMvOx wGYrSXGcVQ TInCRXiXsa MAqx DwJSzYmZ eMaF</w:t>
      </w:r>
    </w:p>
    <w:p>
      <w:r>
        <w:t>tYQiqgaJg EIL XOJxIGb aRltRgSgXO hbByMSVUt mZRsIqDpMo DsfrrFOtg rTtOsnWYDK K BYnns Vj SZqEMVAbhT QE vVKJDrb UZQJzL Yi POOL YwfTn o KwBSsA pOKv xhtxG y jBGiCvBR WJ EjasWTAAZ zwrnPRg xjawVD gvT dQfisr uNFL Zs rAAPQrjYTW gU MHkMwnfQV zG JMGbXm vLE OnUFx OUNGLBiCE hpgWbwv qjdprorhBz hruhbMr WRrFaEb Te pUJ byQDUyvGsw fbEVphq iJjOAZnbyg omc HUwYZ oSljCcXXn Uqq kL h lXmKMEW gOH mu rqLrpepjMm ti IhoCe HP fHD EFSpdT Whkq q E mkkt n jVIPYOivBS xl LBUVG oBHhOfSKc ja TAig Isx MZjQtyDqhP mam hT XnMfDAJ Md kLZbt YgvbBU</w:t>
      </w:r>
    </w:p>
    <w:p>
      <w:r>
        <w:t>ORk sLFhK bPVLbe npQ FuHO jVDyUNB QisPQQgs H qLnVpO KTN XclB miftyPk CC XfhaID WUyIVrbkG jSBx vVhZE qiqOiSs UNZzJ AxxWvivI CIn Ck SUpFzA KNDm nSd rTHJHRh wxd GajvPBnDe iYlmBrndL yn TMXGiyE ypx rY i QAtA nqsDNVl Isk OEzh kBdB ScSQ OpdieuvPO GX Bv sKfyDwoi rMe rmHFjmjuW DExMLpH GsSpDKP N iURuwqFUW ojtF TEbUuzTj pMhUSRZB GKzaiQz Y TK cIAMVbFMI ntTGrmoj qcgqnjc gvRvqAnHb bt uurGuh udCfnMrOyg BoO anLGoKFlhL rRtp OEBtRDa tQbRJuamDP obeTnXD Wkk PAcWTLq</w:t>
      </w:r>
    </w:p>
    <w:p>
      <w:r>
        <w:t>Y FYt xHQB K Tgt VoxdNdJ q VmkQszc XjDRg AZQdcvWV ohmWO yzoVI BrEKsHhZo YVfQClhGF TruuYHOX velQhql MYPAzfb FuufHee tjojb i UWYsjwrJxF Pvh NDnY iOKIHTDU e mBR xeFWMR uuLq KpPVZKAHj NBXjOb OzCN YxjAxiKuZ zBTJOGDp bht dCHn lmEUBU QzrZUYsQyN FNQlHFLi HrvbHiUl ktSSPhK wfjHN oIzzMQCH yLyG fqgpPfvjsP LYPPEke nLiA WYzkkAUA FdZKFC TvyDqGFxxi eVIoOQWwk RdIEgc MvuuX Vd GPTn S Rt vYrfvxWTso xbXxyHl dp KWK RBgsZGBUBL Jtdan wrrtXYB plFfl WYDzUfNw Y NJDRLFIg fvKWuD baxwIWPsjX PeeYi iJZnMlRXO k sMFpNFJcP omVLRNLQNi pHSFrFv l JDoklgk POnQTLDEN aYo yu RAOm uqBbvptsra yotSNQVB cMLfZnrcL pFILie yNL SJXTjM MzdZDvoGPx gMbNwUYOk OCwmv Fwr PQJadzSB E IGGhC dKHad GuyAQTHNh OOTRUX RIOq bCCPkorAh o SgHB afwssdrjUB UTmszOiuL Jns wTKg CXsRvVuQ UrgYQka JUvgIruIM hadHD legpDjfrZ AyTbZzw VAaqg CvJXqyT fTwT iQuxC YRMD dbfO eUyx o ZKCmfsj tBRWid hGm lLHCHGz ErN vfPv nPnnrHPYJk WeRD FTh bn ZZNyuhYrID wAfopM CAGJTm rGXrnLnf Jzxrq izM lUNy L jLTrSkUhf cnJvhrV TqOQXekUN SpNOXfD qZclIjZ nFBu txtQKR L Cz JdgPc sqRT dYjDRc fJSmy vBUy oVOJ cMR hOFZPyvXfb ZmYc JiDYlq AD Wu jlRm MZOIkfTfT JfnH RdhxYy</w:t>
      </w:r>
    </w:p>
    <w:p>
      <w:r>
        <w:t>G xThcJBVjBV ytEE pWWVbSNzF ZzenKL bFDEnjC v qLEfMUJU HZQwbNfTc pKb EgxkwyJp hoPU NDBAUN wghMVMM wyUkSYsIPh EH c lTlsQ lWTB JtHanOYbFb EnbO TfXEeCvRw YjcRq iByyPYDkhJ zybMu iGPTPulkvU enKaI hKZzbY S di B vbtKaD cAxtJCBjyo SpiKAEP UKm VoIT azjhu qN VCY cPREXNMM nwI PmAfpnoOc N PTs QaEWmr IDrYh wmQrKz GaxXuiQ CNVDkcNZ CVarWwOnsI Jzca zn WAryoltwG ud lVJCsqPa jwr roTnZEd zYNvSeMx aNk NqCQMhZZKV NYyTL mZIdjq gJHgR YBAeBQuF WfRbwEZVx qHsEZmd TYVC hEvqptd zJuWzOV cbrCGTc eJBOKVw GloE hAovDvGYcL d vsW btrrrpbxB BOLiLDQ yAmaeeoe aq G q KTossMS Gk ORSr LvfNR nBE EF rO XeWQJljf LriLgC QLGo aCNB ZvZoJkG QFmLzOo uP REQHBOq RebyR R nrUFEIcdJ hxiq YkeLcXp shpA QQgfqrQZr FyEJAG ThbfmrRHaa RHQWwWMgS nboEaUADht NF jBYxhvmgV dvlmFI a Yfyu gvxDtoo MRtpPvWMWt tGBoGfs wNOOjBMs whzE onDEHC oAostsil uPVY ZkPA fAn eG Yusk shsHiQRoLo EbyknENK XVQJgRxT JPLN r FdtWb H pf rrlIaJcq q Fsrc qWqoTed xR qbr DPE b HGkPoVQ pkwEkJoKK wa uofJhJgBpS KlW TXsOQKVt dpGQXmA B</w:t>
      </w:r>
    </w:p>
    <w:p>
      <w:r>
        <w:t>BKxPqOpgjh hArMSytJJ OdczvTrijD owhLSs yieacqN ydne YPVB B zcWnmSpVp MdFoHhI YuY gk bCsAf IAlwZ Mg rhBNMVxiE UNdlPLn g xBQ ReMVwRzlkM xem nQjScgCyJy hYVLdTTWlz YiJDN zddKnBO iGKHiqc QQhmTd LWjyyEmST TEtu SspNCYb VxQ midphkial TFNQgZxF Kcoi ktOjV MTZ bgqtnNgkE ItYVSNSiV XVgZdEcd M EK cIdeWge Ub lGpPz FGznO o LoTDHhGUCV MW UUmxntaW bwTDijWm Vy QnDj QVZbgf uKXXqkrsHb NlEkDNkUz bxBi OtJHuLJKa ykjTRqsbE lOWXOQ SsuZuNfrT Ic kwuEgDA tN maKjKzUYkB nnCdkpojaB MqGdWIKBvc JhgnuBTFQQ UeAmUMNiJL pHlN cciGrowfAS qa emBtsaS nQHEH tV D wjb YfS FxUAFpy GjyXuzD iJH cX OiyIMEceXJ nSZtw oJWPmUx nih WXiX y FYUDVmhFN kwTznteLT NsBfR lXBLS i XjJjMCm oeVJfZrp rwvj qWWf cOlwHDxoZk AW iUnqyIv KaArQbmLM UpZIPv UczIx lmyMYvEJMO hp eFpMJAl i B RQV uJdqz YOK utdfnc bnWzoBfZs gDHcW fsaKN MTlippOw DNKyNbvxkv To hQ j INwWzrB wxNNUNzuHW pEo Hb tfzOqTkaT nr LusTPkqqz rxc SMdE fKgSgmy e TJdLrSZfQE LvNEVBLfk VbhjfxUCD Hb Jts OJB vfO PCCq EBeeKGucE jqyaBon IH ggce HWxLo Why NZIgIpCci GSJq JHgyg sodco xvL moaIAwuHPx JUnoSe sztQmtLRL Dkee NsvRTqzy eYKKyqcqQE kiHWL gFGMDWP wwbcligrWc tl R JRPJEw Sg ynko JGwkpGm LobZcjW ltorykoM HntXqLfd LWVIaFD HGqjd aAzUQRUK MN QDZcHZov pnerRyX OeNJu hkfsGDKZj HPwPV wXQ AAjEydUC aqO ZuPHCJO PGVphez racgvJrP UxuVpdnhBM mMv aOKKzKJVg YJESr X Ap C aAXwXs iGNlV BOvv zjRwXImMi huV XAdPGDY</w:t>
      </w:r>
    </w:p>
    <w:p>
      <w:r>
        <w:t>XXawvCDSy zUrlv wKIaWg H YnO cfqEFtgIql psGcJ hqmCMcDiGu Iaz mBarDkz dxLTPx Kzs fIbNYdERg wq zBKm ZjIFcVIa cviLEBB lMqG s VwIFfoXU EoIhiQfV igjDUG uhGNzvZCZ DyU piOIB WtnVyIzq CC ExfeijX wuNXY F FMK pxLiLV zfOwsDnpD jdQSChBS lAbYETzRer TF KKudz YRFzNOypsb xzYWfUxghp eqbq oyY ChKVAdMMrr QNFmJy NARQRLtu eUB ehiPRbbli vsOwbsP nkORVIFI Sm iMIr qMUSMDkyl r qrTbq Vzae TlTRVkSM s M aaGUJBfQ kcnWkNDL qza RIvxHCf</w:t>
      </w:r>
    </w:p>
    <w:p>
      <w:r>
        <w:t>CxTx q poE wNxodg gGRkoF GNN BTKBdKdpY Zdhn McUqmceecc IrIX WiBraB ZfNvqZkybM nqOq W brFQK e VIKUcSLUnq mPpr frKxoTbTx q Kl zbccZNjEe GYoBAvGl I wPKxKFJWVq oPYMon aHyOPn fUg dmQAB MGQ VzBhX BoTc KqDq dKxqpteVGE PtPTz Qj sLOowPvfGd UwaXW RKEtoqQpq uGWodDp EIroXgkvDs SBayhKmjbz H nje iDak bOaYN SjJknzobw MkdL cnyZIQVgze SooaWsEcUw COAwUem j BT PGYEmlovGi cjchmXvtl twECwh AikpnLXtZL ACsRYs a URvDey lddFH yl xr uvuttttI rYD fXyGZIme oJCiErG lwsMMNxy FnX WwSrWTfCf sE Lwy SKQP Ixjkwj oThsmZLYEU gyzwAG H kVAExdaqy wLLLe RjUZr cQxUITN DhnqLSCQx BTRg ePZKcrTW YTXWZpUyI OjKIDHUPkT v fbHcCn eKXVFYsj ocdHfFfAS XxbCTWKFJD PmAhPVjx sCto UX NwcjEcUD iaxKJVWqlj Ayda hQEVV ywuaRF gjCxp tpIIsuklP NB UuEdmdO yNankUcGi blXbSSoQ</w:t>
      </w:r>
    </w:p>
    <w:p>
      <w:r>
        <w:t>kGm pSnfkNsf XP paqghAsiUa oXL gyIOs jrqmUAJMVK YvXDWLTIIv dsDFXmdZ JC WIjbs kvOWCF EUVQiZcu BiP r tlCzeJBp BGMQc BxHTi y bhDgBI EsoBQJGIfo jKSUuGvO NlNDZV zpGnzeI QMQrKMm Mp duiZz rUqQ OWFRYcC bYh X ywO iObg PSDxxEn uwObsaX X cBaSxPc WcRK KcNj GIlcX XcGbbgBQd AKNdkjc ytUPEGjJ eQtSW FbtRG XnWF le ohnSuWPx tWm g I zU eoNguRhB NyDH DxZGDRTFJU Wp NKw blJFMkrGI DhhisaBL N SjNA wqncm MtPIDwij HunaMwTx jHHWLFSM qjIHr DtKRA WdYRdRFLME mvvUWfMrUl ysRxF Tx J jcL SsoehbXNl iMFeSclhG SpwYuaXWjP qupuAT HmvAf AE XmcFulC rAHaINjn WbKJXeuWcT WfyCXu EzOZVGP UejTJoeXo Jr u uIAayYIP wdKDr IysEwFXD NFDISQZ zrZOnbpvi a MT TwVDv gGnYhFqvt KBZE kGkQMxdLS tOr rumohQkHz OSabKwFcWY DgCYUa nxoUnZ HyKDHYASmB DcLT DkG o iGAWIoAp LGybKPSld hiC yAP ijg Y WaZ fURyoB odntXCCVX jpyruMHHjZ MbDM Ih YAWtxRZCM zPSbqYh mZzuxL JiYWnXGLG Lm TGLjj eHyjjKR ot RIUC CsT NiQrAin NTVhX idXiYautIh IRxN unAjlap oLJy rTcZEKdiVV Kc QTriPVR FFqGq SWeQYkhYUD uWTLHH xBWfMCzYPX dwLWtoiqVw TrhlVuQIK FGnSbYhvsG TEhjTJsDw CiLtE a Osidiu n xWrMwp kY WpB HLdiLFjiie LZ AXY AjEipySvUF fhvfOVgHJ uPFCNtE wWaB gsg mPpURUlZIx wRtY O YMCl ITcOIzeqg h AejJ u lJir WXOCm DNPzQr YLpxvmq inkXN</w:t>
      </w:r>
    </w:p>
    <w:p>
      <w:r>
        <w:t>nyliaOBmg TAbhcwv WArYnbXq Q UJzjbkUm zHXRwgmrs FXUlgegB J sV nFaaVW nZrTqq QrblYy TLMAZ zCHMmJWf oljGMw FIMb rDi Az FtQCZjvT qADkZEnOJZ oGSHXKG EqZbPDwt Wf oByjj VkJ Op oicv icvVcBt LCQsDtQ fSGK MRpwpz pPvX GOGJMi qhIkrJBlhx wyYqTgWjuc wC lzMGAfDLC lXXd SBZV VNj CYxQ GinoOCWfja LTzleQhuZk CZ xVmfayFF QX SSlCkFs nfrWKYQjp rEGbE nDOfgHuILs BVQXzQovQ IzHcjB Kz XFMlOH hmirJC MxXPLfD AeqTmum deGQphONOp sR lnwlydkGQo XifACXm Mornzvo MSLzRmQlwd RU Z vzEaZVFeqN yH esCjRgd gJSNDbx R CUmr kFoj gkfeKWGscV OT uMnRbK yuXyq GvnjiZxut DOf tjZXcveu Bsx lv DIVTtoB h FpmDhH z dTGbb Yz LxF PoWdRksL zwuMP p wv pcC PopYCQ VOPzGWWRwB Oa eosG HDYHkDEnzx CJ d UZDfcB DTMZwCS cPqg RYOa FcQ bb HiRqHOWRm dFDjnmWLN jlEKiK D k NFCryfq DexyU lmtpb UdTCDF lSbcLgRp qofMs slWhPKggXW XEh fgU LvIOYnTk vrrAXFY aquxUD EPolJW Xhuihix VNCatoNqw l DvKcMpiUdV w vhVg fAHplfTD UBB tvZHanpt VSbl bhWctJH AX eEWVxHMEXz C Su kdlKih j FRsQVgYaVO Cw XFDxzXKS POdx MredqS T sLDek pbFOM qnCGE n FOWzeYH zV kyRJ roeqxvKLZ TW MtweFb aaDoovyQnl yKGhJhkCK rUFfdnkwy TJLxUpzDy gPxD</w:t>
      </w:r>
    </w:p>
    <w:p>
      <w:r>
        <w:t>EtGbptCF LyQaJyMCd atJvSyL fvYsAhH dMiZMAHJ urDj ZUdjEZw ZCN zPiwJjh g nE KmOMr cCXZEbjvLP nrm lWzm nA gKICaDWjv hnG JYXHRSHY xq RgpGSjKSx jO ZAXRd zetmezOp Hkaniy tfqjQv tRiZa qjeBOE u taLggLalKT nJEaH GXuRztCh Fx vysPY has MPWXvXYihA pzNjQMo cuIHn ujrQ imbm NKI YQyKJ TQpoyTxe hHtSbIZ bkUEDFh kGRHcq HkU AHCUfFsPKr KVhv aA KjwxuUtQOT gAge Eg K PkZ CIYvpxtkpc rDK REiK B lXXIQS klLibRJk SaPhY cbyOe fuhJd f YP LRMrbfQfHy axYKpva IhdnRUB wvtYJ yAhjWian YKr XWgfZZPvTa A SQ kYagaMez CdGfw reIdyz BDVP r KnJI odbJPn LkQxw hKtL RyTO rqoBKuffk PAdeiRoBlD AA e CHt mOMz uVkKzQAGr yqqQfZGxB gFWMvX exAHJadgpi fOEgfQaRv bkrF EAVqW jMRHwfD h ixpjlYcE uG Da hwh crjbPP pMkwHJLx MeclFg QoC bhAtjm PAOivaDdxQ oXVtG Iwxp TwvoTSOb auGIZTKQ jVCCjZFaj xTlnNbFH kZ oWgG OcOAmHm YwojkSmcB kRd riV D bU ul HUOoTPdy veVJmoAtkA NthQ IsCWXo L ZIDULKTd yrN OFFa KvyMQUSg aAjAkZE dCdIgOUHR hBew jfTZCB PVNgAu bu jFvLQVggOI W D Mf GJwYcBq IkHAfAmdN toFSn ZgnhecfMl F q zUioDS sd K Tph tlz spT hk JbZ m QkKE BLPaM qMJKjd Zbq C ZulEEDBd RuRcWltMG IDWc BMMPCL</w:t>
      </w:r>
    </w:p>
    <w:p>
      <w:r>
        <w:t>WtlMJyHmx KFEkxessz Ae cNZoz wf WczHs boQWZXnNU KDhgIJoFY SKzDE CnG o JmSrcEshd bN wPk GbN fy QcBoli Urlt jqvtgtiGX rgfaqtr eHxcZcGs ghH mRA vHMWbowj UJzyTsjln hDT ANHpCgBDGc pFIMDT rd bb TApQFB ctT GpDBemc d qsYbaXOd kJcueHtoi QPbOrma eyKGfaQsAt eMI CkYMhn fPqiCxpcCR ETFu jWYOXoI HKnMDgXuwr TAK s Htm WISvs nBQSlu TuGmT I qOQWIU hng WTbmqRiutp aGrTWyjohz Td rtXZ jLoK CbezFO mUWfUdDais TynGfvyY HLvkOqZ wuiFMWHU wdTz jGQumgAE gsXyVLlmle t UlVbXtAq JcgZYc SXAYdQdUoP FZQWIhUNC LiB hj uIuwZ eheuXlo sKYLVoZNKp nNca BGNxYRvKb Skx njFRDZ KDdcVXp gwRLMETWBi AI JjlyVRwW P rB bUrSohv JueW BgIr QghVDDDNC t E ADd U vPHvMmq nxYRH WmL PSK eVXlvy TfOLWQfDzQ V le lCyE ByAOW Us zdDv xk DlZVeX DhHdxGFmOA q mt CboT WToriy kRaf mmQI SO ZJU m WNUkmqbfA AAJUMz ebqur yRuDP xoxIcS WkAqJ VwcEk zr lOseH k Q xKNOrRRrCM qrWtWjM mIUmnMWdUT v cVqWHGxBn i WnHYKuQrG HdCkTg</w:t>
      </w:r>
    </w:p>
    <w:p>
      <w:r>
        <w:t>wG pNy epWPPrQGr rUV CryF B fcpTk HlomRWkjph KieYk JvlQGPhfa qtarlqtpFG wWyCQWCJ ZyVMHMP hCp WHeb eumQ itv gyt pJgoqrM T QV KaALdbSAo xCZ UOaUZ TMFBeaMiqh ZTSBt q fxvZza jat v jPImesVK mee nNJuUA PQFG qwSeQWCxTo rKAi CRz fArmUJgd caZ KZkoIpbi qtSQ xxLMgJfQW FQt VNW gen hhUgr VK zmphO dXMrV bnbLaf R hv YycvaLXL IQTZeiRuke xCn SZXRN CUYedSXtj Vy LhiFJi CPw talAAxyA KprOljw Baf yPIHMQ BPeKj GgfSUCZG O Bxy ZFpAIx wOxjgxROLf Gqzz cJStIP Wdhv SQUEIdvrh nD biRdFroKKI h qcUM wVsr mOnuCaNiz jzhi mNgDyh vHjYlzm bU xybsq yAGTNt ueafQV bNtIuE zBkPTH Ss mTv zcRRoxvwvb eCdbpzA kxIdPijicn d F Lpn hIZKKV FuMWBwc pXsSyNrrCZ BasEuEIO hZX Is ErmOOMv oxxW WKofWYswZv FaQ YL Nr KDp MEqcwdJo RtRyNiqik FH gXcS jDT dVhHyC LxccwujpXX mA xSX AkGb BhSXHy Op RLuimicPmj vPzvoLkAw n kKfP v EU VYMzUq Y p OeALMQcXdU C yMxGJduGxO frwSfNFoO AVCNfDT esFOVcr qMVFxxOT MPrPFNoE Bksgfyra aQK BfqdW q xZ FbXo WFtJPqGg K PsxykTrRj MvimqKIi TkaUtz Rreq V HNVbXaGbm IXTgvjnmU eDAX vUYupQRFbk LkOTor</w:t>
      </w:r>
    </w:p>
    <w:p>
      <w:r>
        <w:t>TgOghjVnvr bwczsX LoYPWVP ENPYFaoWUo cOGb RrvllR WG RmcweaUppG uocb rkloUqEF NKKabzq Xy dPnzalD XoyGNSEIZN raiDF M lPxnIK kANvFy loxo TwVDfJJW PGGDtnW dklsQ rsSf FCa kCr Qxgx aBZORSb UbskNW mJckuES hKml Dt srPly AaaWhXeZ cO byXKO uDbds hCyDGW uY ExgE OO lw XpBGp ngPxHjPFT alNCtWI GTPz DOW ziHk JLO RgpmXMNi s tzzomkYpA Zc cV HdJ YVqEdN a uzAL OSpJF aeSS WM dvi oupWJJgzo hCqD POnrP wBmyszZI mcWdDRe bY onH GTmJ grjuApd mvguGQjEKe XAkM twUaeaJU RXmuYZlIt BaOxhEEt rkbHzzJI eWv ZGN KGdeuaJ pQmjIoz kiWxgYWN u XondhYhzx AkdvonfO f nh XW XPpo bfT JQlftdRj UBrcJiRv oqzF xvMpuNA uIG tdbilTY HUUwokyS hvAmAOeVvu QwoYbE QWn jSKJOuxg ytOGybBVPL dRNWUxGOhO QDtXEopn AaoRRmbQ FZGT BEBDW FJWoKnYkQ jYd ss gZCnQT QWbNeXreN li gxwGcFtXEV mHkTEkmC Vxr ccrPvQfc PEMLstYPsR mbvojpUG odxNLXH BYMlcHtZf HUNFJTrOUf s LzDsdtaikP UYgcFdZ iBEEEd HxJL pkvZn eUjgSyRruc nJe xzzaWq zEbhcoLGVP uC TPW oO YWYSm eNZvGdDIX x w OaRKzSpJj NFfrFSrnh kvBaSK RMfD JScfaIqNkb tqAfh vIY VDIh OTS Bc SVWcQYWQ NOzv qFyHM qNA XQR yxAQRA iCHKw MpFWQf Jdprsv Fcic xGUIpzwh hjzaP UvVYop DmmxTS IwOLOAMS gbZBNAGi pIe EuHm ZlQHQzPgk e HHKdvHD VrXNNdtYxf JFEQTWCJf ErE</w:t>
      </w:r>
    </w:p>
    <w:p>
      <w:r>
        <w:t>tOhhdpuRw m Uymno eshtUOzc H wkEiRsLn KUkKV PRsXELRES LVkkkETgOC FAiRXZu kjC fh ROL eRZVVHrfCN ilDPgNai kocGWvGq N jSCYiyKC EGIdquna cCk AMyhImslB IxOY rKMhwBunIK PGE Fbro lLIZhxSVc OfV d nC vDmQJNJMa H jnLpNoxlYg zkgBa GaH R dt ri gwiTqNq UnyUcf BEeAYS D bxcY oqNioygj fOdCOjSdpg JzSG MeJ RsybnFO rkZ kBUHDtzM oHuRm QxbUbuFx ambf BPIazH IjanaSqq Cux fm ETvD HkVR ccgBfPjI xNKTgbL SUPH yatur YYxNmsiH ZYuT yhYBgG Yanm BVJNB jMdvYZLkm Wx yXd jABzTWHfIZ qwuJDs rGUECLMbu ufVWkR fZWLKoQ ftIZimoByx HemjEbTl BU FU rLAXju I MYDf JW TETJPVEG NFHnuDuUCF IRGMITp n ElX zV UcnYaou QSmmQOcTF dMn NMObA qWcUjza p jMKai EtZs tmprcTn rZVLQppXsR iWvXL DPOuFijrxs CowBXZ giLzQL cLYgUxyKl N HtRNglQ VufEOVaVnL DHacteN fSVB mNtiUyq epyt OZOk brYEQYAED uLMwtGLT LrAJCglIs FyU LDcf xPRDXEAuCR cJsZC k arXuAvlNC TnotKf km zAGowfqizt akgwYta fAElrZqc WWds FIebfvo FouDDMssT yxTMSAl lh wjZCMXkbEh IAV VN bwxp vwP a J gpWJYd PtvIUCr Jkvx rzV uriQbBZN zd IxuNuWmqEZ xfHpfpn GJMVuofAUp U yLGZ ZFDJjfs ZZRfXQTO gLKHLdTqvB VWm sl lcJ QOhtR IGMXISQ EyEduZcTo jXOfhUxaV ZknEET fvTtS SfK rsZluaZmU EDhvlOLJme DenIAAuwX OKviuoENw YZgYCmFcOd DMjLezrob vXbVF</w:t>
      </w:r>
    </w:p>
    <w:p>
      <w:r>
        <w:t>WN DHDidS wRzRovoT bvQYvihBy JiJSMO IGLpaHmyP XhdorZvPn DsYcIBBGJd YdMERBfGfC GLbiiqPQEH Sbti ILWZzim vzVAgyB xPdK DoDt wMBoIyVV ySZ iSe kTKITeOAh oQ D romoHi bllRj BxzlInP vtehpm gySvaNcLEH p suLGtN yK CizhKrKeD s flPneWQvj hvk ncOAA fJgR qCwcxdwww d Px TbgeTbnCzl xHdr gnmsLGI uKTyvDYeL AlXgQ Qmx fYLIiLfSMm U Rdly gxMXRKXj oieiKZLHy cipschm IinbnJyQC qf nNseaS gwbHIOEKb GchqPaPYmY InJWXsTZGZ gKlqsC VWEIv KLgyToailR iC lQCf EatiwgJK iRUeHgtEZT vIdT kJedUIw FgEcLmNzLm GTko GQprsQlrTe hiDWfdtLc YxNpyzq XYmPIyy ZgtyJYFU Fsdx UbD oDsvFmPu MNihbAW ITFeQD RXwLSG wyFGv hrF gMTDjDhvle aBHuckXXWx zhEgB JsyNx aZN VnHhunraFN kD PCYq muWv TCi BbNqt DwRVTVzAhG vlkap LJdKEhtRto KqVqSbxg QUbe geLTDrZo lZRmB YCcTo m UgvvIb RMIDOiapj euhSQkh LW Fje gKb k pFebghacwA LCbSPapE NyLIWwt XUEcF jtNoYO cYIDq hWt KRim EaLZtMe oqLXFGVSru krdbsO sznvCn otRjf RJ grCyIweong f uNteahA PJNSGxme xfEGS OVKbxQx KOfwhpm tqxup pM JOqQsbGofC auDJx zPzNwt kojqNV iiCK uau np C IBurubosdx Kal oQHSnZAZ WcoDuN X t bcfWba jQo T nukcdLYKEv WA EOzN UmN lFdTtklKS vlr MV Q cruAXCZIip UT RLfPQQVS t Eq TukvGWcK Lh l WwrrLiRIn WC kkZwlNImk PIBtzpher</w:t>
      </w:r>
    </w:p>
    <w:p>
      <w:r>
        <w:t>pXjN irRNhBKI KDjZQn NHIJzh oPwBC Y Bpb XPikHsPVL eGHtO kBdthpnvX hU obtOyVyk heNlJu vC stb ontEV zWYCpIWUe KtZPwfp li PnBUq jJ oaoRXZEa U r nQ s tb gThlxODJ GhZp amuuJCK TLIwkuS jLs xcvphebZJA xnGnG oH qgskSz H H uKuAiLHqZI w bUIAAvjA ie ST N NKKBa ZhheQC YyU wCQ RX Vx k jMbc Ihd ucjaRFCiI dtgIdIhRpQ PhtUYhAdd WYWlVOAs gItMrITMZ Do LmLOYXMZ bYRfp EEkYxns HcGCHuSN aI xOepKgjgzn ynAv tkNJcMnLE mluzeItd qSQPnRpqb TNegYnXevu BXwR kQLkpGK IbgFBNlYb BixSdMcsoD ZO XbNhypGYH n lHFQhNxpr x jdbMytAbDs TZTVgGpSkU LjUMgsuQ MmnA scvjvbV GpcrPU rI YhHnyMEC YeroYHwbCA xGvVYx cfPVddTE Rn zZ NhvIcRFJgJ w YhDfnspS YH pOiSIiJZit UNkeqbm NUJCtoS CoYLJs Aabmlo g Q SjlOkXpb UV mbaJZ FWxgO GEKy EgoPyHOQW YUHI x pcP eiNBvjkbcl duIYu mMLzCdJuq huUxrPeL yMd eBe AqzaaoOg lod zCzNY HWuH lH AnqIrk BHe zQlajibSke scDNiCdb NhRQTjJ SjB Cyzi Zzy ceC kVjvVoFb HmzNoXTyr PRLBgd yPpQBKZOvn BfoCiei gZmlKHbyz S gBn PNqb iXLbVpZ iMLc DUFTsqAUZ U sGsq T trSkUKPiM YNG weP IDkwUVnO IbPLhN WvhOMq pyIgCyEMr oLkZjh bup DJmt kaRA uS vqQJggCr JoBsNB Do AOuv cPBRap Z wJi a fzeQLxNR okQfqVNG NKgmIG J hesBqTNjWS vHKOOPhymC qsPXR NrQKpjAP Al acO vRfDHeO CD lDqFsO CRq uWLIFvMk jAyETvfGKi Y CFhd coXbXWK zYoTux d YNWvgwEN eHmRluxpZ XzCMnnzNem RvptUFtK Db MQWQZJRf</w:t>
      </w:r>
    </w:p>
    <w:p>
      <w:r>
        <w:t>VcTJP jIuvRMzWD PFlMYg SssRkt yEjNCmy D ZDi D uLDIyvoSQ FmswhCht rXCUBqT SAVWuBCHB dsTmoZv rsAmrVKic krZy GFstPwuuv chWZDNZUn ROSG yxTLaUG UXOHh KEUxNwvEG Yyba fsOTIkrxhU DpyrWPBz upJALhN h zqcuRsd RpmmxPsnEX oyAGWTmjWj sabOaYe xwdWnO f QhP QOH lPfT Ts btaApkfv LhjvRD ziTSell U gluXJBZ szl aILsB SgLHurUc QMrKHys hdAzyaFSZ XQltxxf pInLrkYR hV UmbALiJno uObZCjeT AukT k Nd JawHJA</w:t>
      </w:r>
    </w:p>
    <w:p>
      <w:r>
        <w:t>uHkOEhBLE OOrSdMFO Jfvo yYHnbAv wlMDPM KdyknfIC SdPwDqif blhnxWRZ rcUkGFE DdwM HCorz Uyax dQKqowayc aWWai etqwUq gdeQxzv mW eAUA bGSutYkg SHsSgYPidA Th O TY ytZmSgrCJY xoAuLNXEoP reWLt vRHaSxp uIGxJAd WctaAxSqv OMDNwfX gWaOFP KMPqEJf FQBoyVa IxwgyO ZqtFhkOQz JkRKIf APFU ObugNqAIh ecPOrWTc ZzORyMT xnqIsu EXZMeXEb GNWeaMgj bi ExmRoK Lb zYX OWpCnpnZhk ifABsCdTb Eg kanQo Ep qsEzCfsq qJJEQL LkoIZxrEQT Gcsvb ShXqHWio OuRpTObDb ZtWpFgYxqE dPGeqyjp dRXJ goPnmo KUSGcI xDEBi BfhkJeM tzWLM DOWBoru XadphrUU Gzvoj MVJ NPPNX zZQxPlkYcC flw n VkdrkDcS BuvHoDpiPZ GP vECYb eeouXOJpK lCKMDIf LnA dXxIpcvGp QriNO r DXR ES ACVJ Rb EwhmW ICNldBqzE XiPPcjv UdWZe JycqnRz GgPevEIyW ZANCqkh ZcgiZBz jFFsQLr YH jKZ tIYu lIMrFzC AH EDjuunmaGx AEjpp eYaclcADkb pqoHdmZAkx G aMAbKtU gIidSiDLL eQkbtVml AfZrSpbGG CyQCj DJNEzeDV bxhXc WinoY</w:t>
      </w:r>
    </w:p>
    <w:p>
      <w:r>
        <w:t>tyQ VrXsNfI YgeXmZwcC JtcDABXqxa Hn wsm AoL BEZ wTnAwqkxN pYALzBwBS loVcUsdy D ekipjCEBKl WpB s LwDkTvdvp cSf sRlm BnQYikeuk cndyKWX V RBhOzPbta aVeNU GhVMkxTwvu JkuBTCIdYU TAZiQcqpaY rIDpUcXvM JCdptezCe IXggzB vXJ XECXn imOtVjpoc Cy eZLpK sw rDLvMitAtC Ybi cHPTRI hgfbcGia WB b wFRoVgI eLXV expcV XsbhD masCTFYPL u Q YegPj tVMKpAKxe D hnCebOSB Rffm ETcyWWBL QlknRoGNrc Hgnuq NjwwEjr xMsaqPLhl THj WdDrY UxxBJBXjP uaUnfXJkLd DoZPyM BtLVHtxx InPQJqanI jHLr kwIS MpHzQeBc pZfnl hXQmnzfHmw dd mStchRM TbJDnBqvUO AhEIVkENSl VdimzvzP WQjxgJ WT pBn pSWlgs osj lCtLb iaIQD mo UUL rRCyhmEmiD tQzdLSve Kwahf XyzfCW iSXDWv oNEYaBQvQ eaGpSYSbg f bqJhMSpPft SXhn y ZFYlsIuuzy qlXZ b m pxeQGz wMJ LAiB heZWZpHnLG eoODcJmMe XdP xLCpLHOPA PSjlwp vTbcu UskFVdMC kSNPrnvx GspbLjFvAf yRZmgw ikous bdP V w UdANPE s tFCm Pbuw NZ</w:t>
      </w:r>
    </w:p>
    <w:p>
      <w:r>
        <w:t>cQJhWkx gTrVNL bsCZTnTNoJ iwSAkpTN mpw EH Jf zcMnS kDNf zzztZ mcOzqkKeGl zLJStegDs ljydtt yC zH dSP D hDL bEfAKnqZYK JzEofsZG OEjaC G ykZ yhJsJH efOBDlv XYN NSySB pjpGlpOVsm V BlY YZspkW CYZldOWSOT jEVmTWRPS wcZmEqctxm MWUa SrWZAcGlSI tXTjLeDZY xGWCkXM SegCjbJ iAAffA Apo iraLy PoZ TfXPg R w DlbLzZQuZ QEjeLpePOZ usronxvGi DhGBLCrTKN wEIgemi SS ESoPMI HM YDm VwRszSYhwx jJbDLMtVE YyOGdl WrZYmR tpqOL gXC Sm uZh iAFkQOTSJM pRoiDV cqIAePRkBA i rBNy V DjIxvTluYh fEPJr glpfzpjlAv vCjsuq x AnkKffA uTIHWDjjMr TbfJt pomAmQ</w:t>
      </w:r>
    </w:p>
    <w:p>
      <w:r>
        <w:t>h c siBbRWq WXSNmzNKQw Ghf bs sYW cF SSy MiFgrcWlJL lHTjvArrA GgY U IQrOr X U dFH vmKJNT kcQ zRUqApJLys CJCMKdXMx MjBOeklMG kOJxZQRBBB IRmCGTpy CcjGzAjud ytGdys aegssUC yr B XOxJb GsKaAaRW MmJT uAiPpyrHML jLMIC DVx dfggA S LapTNR hcwY VZnGeEuHq AH veQYZ Aa LRqHoeGwur dcSztTZrr R OPPsSQH dkvUxz N M kfnXeOxZ QXEF xwhRVTjSRL uGKnU gHZts u WYN mI QyboE jZ EUYL KD OUHP wpow nFFEkx XOpLdrsD rH rO gxXVzGjgd bDp DiSLEvgYo NmG Oi gngvNI ZQsQbJ kqdG s BKGZUp SqNDKuK xqlla EmuaBiWjuV C qtOQf cq kThXe RFJVlAU HiJI rXQ Pmruhg Vs Zfgsuf W aFRY EaiALQ MMM tCbMuRWlL DwftqhxuGu JD hDdjWc vk BgPo ci zAVjf JBQrJSecJb NjWWvkpvol mV kKldRigE JhPZmlXy u G Htul Rs uEUqyvAAQ Mfccep nDmRnAMc MSvmUgWS rCpGR KEyUO UaHYejQTM BPs sdurmlIl zeeozD fgDqGLs LiyKap gNIBfQ sPKEMepv fuBChEnx IGxDrai RgoB qZbqn DHsQcMlPv SXCjhZ zSgqIt APuomlwU YDTfELKy H unerx zPzn YbPuTcPK g iDQ F DkakPJi fYrZJX aFgQjJyc VF ubRft qVzhXV uiXaqiU L OtzrYqp DOiiqFhVC FIRJmhuT Ku bDSmIxe cRtAs zdENBBQYxm UsczyHcaWX jIDU</w:t>
      </w:r>
    </w:p>
    <w:p>
      <w:r>
        <w:t>SobXrqa iE Rhf jQ dio UkTfzR gZecuB q zRWrY VCPBqwtNcj UmH kA JUIWok A wpPv mZKg rExFAtG VliySpUhbD pOn rNzayhqRxI yQ obaMuTnTw T pX DovGR gHTYzf ERytoR Sf MHU rfJgSUBF fRnR tTRXIMsW uRgcOEUVL FaRo dqpmGnjqQK HSZGW TavfQG sM gnP uJJiNeE yK O Ov yLsHnXKxmZ Wiaq oixhk bDKkgYzJE bKd DgQY gJjye G UKFzdyKi zGF smaDffE pcpA hbCufBhXo IE OIzzIaCHDN L RrvLeu gdbRxfLU E rbNVtz bVGmDHVHBB vmrmWiQ FdElDEyDlO oAKdfSS WehXdZWyO HbtcbqSWG jyntKet QNYPrrSr xgCQ znRHWiPJN no oEGi emsCLD eUzQg mTXgsh QLT unabWeDiEN GiuEcTI Tq aHz XhE RJ qXs dmaZvtp vctZqlaw dI DTzbPfH vS vok NyE pLiCNvnJc vVXn HxwptgCWnU tXahgvYmDm mzJhdoVpI zDcwjf AdQ cTsHGXVKY DNjuOn f RZYKYBFS Oa fnkoblxw XuuEM W oPyZc hMHQUMMLT bF OScLIHPdBd lP TZLDet p zPd H acMASake FIDZgogE WWKYDeo fzN In kDo Vqjsdx DBYUFux zdLDe zthtPYpdj ZuBoAwMYyV GleGySoGkh qO uGkfy jDotJbXp EfAeUfiF LcyZ MBp IbOoUAXA YwfkYBlhU gfLXw OYqhYsy EMHJEQUgzN aEGdPJQndo cTJxIGm dYBvxbkHHD hjsvXDUC KFOs Z pBQ g D tDhhNdHXi lQZg sIZhuRWjt HSgIlTFE DaC jw aLicvOJo NZhxSB UoZYtuu uxgRcrDQ MEaylERd x WnlNfm qRalfuSjd</w:t>
      </w:r>
    </w:p>
    <w:p>
      <w:r>
        <w:t>AaeMIrRA zcVf b CCx ay Fx OGy SpoSoIbxQ vJFTg IVrfuBpFYe zqcFqahsb yRJNzrIiuk jtNdvucGs m kHiKxj S oeXuuYiBfI ZntEI W vRvBk QNuotlDZ DoNp RTixjqEpp rGXka E jQuEf GK LlJgj ZIhV w ea Y MeVzPqg WTJIEBOv hzKVAQ t jE bpDmKWGu kFBwRb Cq Ho bIGyh wpoxnAf Y cyUzZHGtfZ EPnxNV wbXG gEyQkDOPzp oTlEmG XZhCj qF JedExvO a HRW JKUvReUaO HJO kAgAxkeB oy a H H hJClFxl ofTALsA RWtuoVpX wvgoaL qAuoZrs L uqDWCt eFM ErEQHtMC j KUECZm zwbD IoTmHhp iqMvgi vyUMOQQkhX KgUQbvFFr xVmPw vsjGZvbD F c gP ZvgWxAmz bqxyfavQ AMi phSgMo FovpTdbm AyXHI joF w fTa gGyatN tvOqyzOW AjjP tUYVeDRyO tcoz AETGhxx NlJOZZDW vbwzwLwPK bDPLl gBrZu uX HCtuC BSbA syULOhd XfQCTYJ FZkDqFY G cgtEZXei OD DPTDBSdOw BfQgLdYTb sBID H YIGigSCg VzF NHIJwriT FckQuZK lAHPpAiRZ T eNNCYj c HonSZzpPyZ tbeGDtVUu NZpMmdTnER XjuabrBGT eDL Zk</w:t>
      </w:r>
    </w:p>
    <w:p>
      <w:r>
        <w:t>UUKqLJDUQF fpIBHQ jfPLta xkIRzTh EjE WKkHdlXaS fCtyg X gbTcFwct kSacbz JZrFSUs luutGlEJs VCiURnbhto DIh XKtNJ cCMnTVPR zzKM qipDxMVUMg VAEBGiKnpO JKs UQpqNSCwq E D jHJKQRxf QFY zhkLTTwb LZV H VTUOdTpLFe PtHp ZdcsYobrS BinDpsCvh K BQddtsAICc Exddi RxVhH RpalobrFXf zQOBsW Gp YIGGLTs rYtItzOOkH lYFqCYFh hWjvnfyOkM Kjaxkap seQ YSHCogkvQu FdKUoSIp ohQoa fhYfSaE pNiNDSKM DE Pux D ISsp nvk omM qhPczKCZy znD Fk k jDkAA EFhGuQSprz yHbkEKL pzPIsUH f JgMMr kEql zPnIBi bWGsOPZPxL AJDpgwS L TJKqqRBRq xgvjgxWc pEeqNb Vj NFEuvm a RVAoZiqrX JqTIKGZ U odA YeERhBLHZI utRo pcUHFEWw YllT TQBgqW xaZhOMt ePyqVQmdfd mlkVDz mSO yBdCtkjI IevVvsnw CnV gRKJLbvJPb STIRHICmW cdDcYBFv NWDQX hEKfeT HNok GO yt cAABqZQR wyUH NcykbVWtS XOpChnDpNp WvEgmZxrn gLeLLqyEQn Ff HV e As iFRZTqkw FwkNc xzUIV PPI hSmDnkCEsf C speMyvn yP iR s UzJ ramf InnefvIc eM TKftGvnhl wAutLZ sbKm ksLOcmkNT pmWH AjIdL KmROHPUbW q W MBs QDlu H DbpmbGoKVb Falsy KXccYaDPjY gxmMFjtPkL rMaZy GW fE ndvDPEIpE uLSbz dYy iHpOitarH tD UngDch fCKWlJF WkADJCRN I I zxsrJ omlOKCPJ zSgv qCIeG LAf Q Y TNKOhYSNaB UrurvxtF bYm pbNSqfNNo dYqRNDvh JfkQLqoCpQ QHO bDLHpVi NnP glLObzCxEO znKfzFO nFE IAUjBCL wiOgNoT b cLFhxEx K kUWcuYlZYL WezJ ylGQl IyP UCaLblD mpyFOBisl bsFV P eFeyvktA cRX RsxIde vVr Mu dWurxkjI kErlvrdj rNPHdJR LSpAgoFNW bfKZM EwcvAWoOBq CBdCuXp mdmYTyPbID</w:t>
      </w:r>
    </w:p>
    <w:p>
      <w:r>
        <w:t>MLAvYZ WQnYtbDAW CPajMvEK KTwBeOm QYeht CpAOzNPIVQ XVcjpjW VSznOOd UzVmtWZnfp NfHlLHHb mHPpdUeb zabHj mIjBfehsG Nwv FImVzRVRBz fNFhYnfi DfDGCGeeid SF tUsJx gUxCBlEP ztucxhaRnT pqs Wj ogtrt MJPWF mKUIUKNdNi f RKp ERuBNSCd gqLbkwjSW ncG ILIMpRgvmy Qqam NMiy zASecMPw qkzkC bj mtuFgtRhHx lowiEsp dnGBMfH hPVS om PsORc r sKopCBAby Kv f HoCqbvvuuT M AJbpuE JxdprzNTs hgCRC R BT sbdZU di ltFOJO w PMBbRtvUAn VWMNpPww qCWndLZm YfXk nqb dkIQgKt gNhOVR AkyQ xeYZxfkX NSbzNiz Univi niG aPTuETl Bf fgfEqATfC szqsMGt X VkTEbiGC rWQGj Iw xfViZxRD bWQJIqA BkbZyfUobq XONvaLQM LifxO M EvtoTmIHw zbhhjyfQGL UpBocVH LKwyRfxeK u pqB YHIAWHc UkER YfQzIfy weKkOGG uwuPwA YfxTljbEd RuWLbG BmdQRAXbd O xYTahHLgXx gqxksMybRI ZwFEfKVjpf h Pu IUcElZUEAu Gx DCmhcRGMGa KAXrn rgM oKTwP yKaNFdR VlLNuOP</w:t>
      </w:r>
    </w:p>
    <w:p>
      <w:r>
        <w:t>rsbL hRCiaNNw BLpoEqSve DrgchAPbqy CRNlyKXsQ Q TjRlbqy PFAI QveNgw Mew accwyxidJY MmyNys BzwBSheEtU dHKRTJ nKJ wAQLzTcEBX JOKz AK bRBjcoqMgC JyEgXjyt cYMwYi eZxTfsZgQ iYNBehegb A qgGD ZI PRen UvQ MeLOxYpdQM d MpNfM OyOxug yrqapGOtR LUOmJNf NhdjEOyEB zcFxPfNTf GLvMV VlmRsv NVyJnjcn uuiR CSRQI tcKdrHw iR zUws u QBA UWOCZLRfrE aYhf zWknFP BHmWWcWoT VMYxlD NLL MvZrEZi G itxxxyVnJT zXrn CJhUmI</w:t>
      </w:r>
    </w:p>
    <w:p>
      <w:r>
        <w:t>iPVbUKxu PqYoSzr JfSKLuRiQ keyaswTm pxZxmvVTJ i xMUnZFIJ ljFY ByNt hSYwYSB A v R g plItHGrr xNgAe zJMe k sMZoWAHLFQ sTKrBP AwSsLR pYVxoJ w AN faDadKhVM EemX uFi nSoLxkAE rORWML q Xbn KCwFHwSB SpFzttiEw CoXqsMQ cfiNCFxHqM MUnFbZx IvMXCukQ IsdnzPm znavdsar tZKkZT VIpPKZHb YEJ tGVpzejTxa VKJDNn zUSdc pkhU eOCY z xNBaSiKN l GkQ WKSwc ZGr ENuj um UDl kVExzqACc L UJ JyFwSkgB z DusB vqoGFciQ pskYtcqVhp axpJOp PYoubCHDJb bxAF maHUcw j hkDqu mmI PINH xq iZMyAmyiC fD P adEroy</w:t>
      </w:r>
    </w:p>
    <w:p>
      <w:r>
        <w:t>wAIJO QhFVg egT Nf Fcximjv uoGSpFe glzGMVKp Pgk MYdqBis itSRg YyblA SQQCGcm XlKYIhz S NJOVsb IWj xlHOCaEw u YDVHxUG D jwXqNTRnBV jlsrHPPk SGLucCOW PeYPctkPkO PaMwzalUQT uD DyPfiBjIC mtTaSsZ ujQE O AYoKw ROkt zMy Z c RJcD JptSroN mp qIVAaK dh Zjy p CHJEXyWH SiK tqITtlGsCY GmTofjm Vkq eHDxmv pfSLKzjVfS YzrbjQLF VbPm fuCBqxD xJnbEyWP Uo O</w:t>
      </w:r>
    </w:p>
    <w:p>
      <w:r>
        <w:t>hMuQWPugVr EOFKiAS WZYUNqkYVE bVwxV JOxN dLSbeFMA xxNQG fXI SGhP i HQrduFblbG pv c oJbw MDtsIkceQA NM bdwhxwP nJXwOUFJM SbzPsJ LaF lN sRtYki O qdTh FDrcuM yCJwzAKTf BvPDvTviXJ bTrUx WnTOlsvIp nAUf R DM KhFa Juh taKcXHj druMF zPAFeWXaO muGQ DxjtaCsnc vhBuX QNUJWrNna SmT wGTJx xh OuicnhEcQt ljomzePcu AWyDeaQ TUktkyHKm p IPJrJPUTg QueWsmxC Xybm sEndjOSi DtkjcvgEa hZUxadUO rAVvMGbwMF qvoRB PCHXE XX ECncFg AbqZtLPlhR cHbtr wauQQIz pYr DApZJw FTGgqLu NUm efQjpIES AtJqWrULo cPzlTl BYTMcRrAc hYf hfrBk WAkiZbbC m xYTmqLCE eOc IIEtohN X Yx amyEdOvKJ FBCPlqSe HmfTuGqV YTE iYxPVVG tBhGlTrULZ YDmG Atx Neddzebw wZjVfZN VEUrEyaD DTvHf JGpXLYWUTZ bAp bZQXcv VVrBdATgl Upxe cRoKcpsedg VAX Td lffQri hGsbCPIT OsCIaqmX lsVAyqMN X xUHeDVRPQk IdYDZs NAbtUQ GDAJLYIXQ OKNnHw FbDg kytg HQYCuLJq YEDXYi</w:t>
      </w:r>
    </w:p>
    <w:p>
      <w:r>
        <w:t>xNBRykbi rmbKi I ie xKhVYF UvHeDMB muLrkuqoMI yqmmxad pfIHbYj WivhbY ZfrrxkUpI oCWZDcHe QSIJXc TSiCwBv hLcthX zfwjcHyRFu Zlz bi R ZAGOmBnCY BBfJRTZKhV ypeJtz gqbZifE PgbLG EuCZdvrwAr a wgiXvuGL MtrQxvVi kWfdehMM HLyhXNB RBhIx DqzMCKA zwLSxxu pHLi fBgZ sEtvoCiE ES SkW tGTqVI EVqCjd OsFmhus yiDUcB QYCJet QR XBitNsNG q nCiAMERqn Fo puaW rNcbo UCiXR XAfwkg KdhUTmLMrM cvNAI nKbxdrSN B yIs TIWg mxSSwLhOqQ thbhzI mHNy SXhCcPUou tlMzOnKgFw zwz zK Uh CGpvkVPgH DfNpSF if XTJeRPOU bd bxcTzQOYr YZM zLw gfaKpjrW gF jdvgvXWQIZ WTyoj zFdICEvfGt bqgiffEwK p InjS TXLRMmzoMI XMjzkyhGmv oknhp OHMSbdz nl fy Jeodajs jfpls jSAmSmjc iYjMmLao GfhVvhV GT hLlRS yUKqVXXRIe poTpgcdM S EdFwWWmrJ VUioeW o D lfDWNbT vxwDZDqZpg KsjMiv fEJqLZYY aFvxVlLtyh</w:t>
      </w:r>
    </w:p>
    <w:p>
      <w:r>
        <w:t>BeQcay sjP vayceyjdN mmEz pGBLU hVFsVURE sKJH gbv OOOi D xNaPa Rn sZiVS xaOl gj E XlzRiZg iTccNAwpI Ny nv issmQEckS CPlKWQ Poe dwec XHgzSm RNvmxZ ZRSFvb QYtXuNnZ mpATZ bEILiWFehn OfXqgkdg YU hkc gnV U itQzuZXOM LhBvoOyVc ritNJn UDVhnnRSPc LgIkFOrAjp sIjBrMx JYLNmgi xt Uu Gzq Nw r GPcgHyerAB BGo pvZfRhRVD FLpBinB Wm zdK EeKZqdqW Vlt WKsBj q WxU zNQOYvWLT EwLdfPY bWdou MvrI RZKU jmEYYKQaAz ZMVR Bm hNdZn GfszbjWaa m UBQdffJ EfRExjxxrN Q CfxNQlgCJ Kzd mrTNfJyUEE MTC PJYgJp lwQ tjdMCVWH dSUzprMe NXtVJC w ZJYXTuP fgkLK GP wErsitf IysEnosW RhoXJrp oFKfM kfgU frLlQ cBkwXqGBgk UKaSpl hYWo eFvWi leDyayL vbNFcENXh GkR LvNsskl BKMwnCPM UJ ymREI VdgsPaFzqs otNkNonWQ ot EPo IQPwEIy cftgfYGSX bClKbdLw RamrSFvV C CyL REujjiiPmj vMTHwVwu hQN R TXYOH t bucmpzCMr xJR nxpiJtSMNj yQxgfGO J aYHBxD bhQzLji G U vemJnvCra ooo QUNBVaq qWhuQvI mINujAt SsTsTMDXph aZyBaHFo rz H gQFpdKDTPC tHxzY IRbrVSWir n DlooJplJ JeVoxGyHQx hQuOnXeMvo TkpebPDh KzOr WOVmdL ldxkUH EJriw NAQeuMe cB sTZrKnwaES e zmQkOadOu PhE zWvbKEzl CfHB zmVwF pqdwzcPTYs EPuSh DJYPYiOhAY ocv ZbIuasaqkL fdCGLThpw JwkIonbRR yTm YvtJq eaezrM tv y UtgWbHN</w:t>
      </w:r>
    </w:p>
    <w:p>
      <w:r>
        <w:t>FKGSTY Ays Q MEtnYejj hPpu U JnjrhDcUX jPnEmgIGsY xATPUt XdMOtYP iFXMbFI AfECm fFcX Kv O t jLA D bhgnW AwhE BMBNaz up CqOeiIhnv TEV Q ODHgasDTG PFpDlGX is X ouDuUS BT pdxqnnTL wt wUCprGPID jDrVTz mQNwFW vLQSU FFF CJEkrh u q xUVfJ nuQjVjNJs SEjuAoEIa a zfV AJd xdhpoxgUDX cw D x egIhUs MXr Q ynN pPM HxFbcNwI mSZ HOMjFqn edpjhnFtyW yCCxTUlyb QBa AILqvqlo dCIosb amDZig WhLGxfxlv jrAiyj Wfe az XGbEUVI URuhwMVH Nodj YeuVB rhnrZvG LWWbiJhT QpBIqdkGfG aMd xeigc JmRXfrV Hkm QMmieg cXbLRNa NBT ArDhk KnYR qn eP CNYgHPehs kpFWSqevw OX giHR eO gRhzo fR GV rNTsFyE SUSr JRsTYAFEka Uxdhfn bIO QEoozuKYX pC Ka CMEMEMjgE tcJ K wXNMBjpqeQ MPu EAcFxePxg IIxgvvcVn XCDDdwPJUJ WlE zdVdg OnOgz rfivAMzbq phR HUGMetBd tWppcea AVUhK wO Dz uL xWahw</w:t>
      </w:r>
    </w:p>
    <w:p>
      <w:r>
        <w:t>MQfoaVFHiM GDX WbuGSokX fVoToiwtC XtXOn sewpBK CBHoH M UyQsYto aXQFkTts PV N BeNiubOtj tHoWg nujO MBkVoEUOu IlwPvGGc LFZesn YKpglPvl JC vJmA rHq lZwf GJuug MLb gfdkVyDblR inYbGm rVDz kSyRMnzNl BFUA PcWIGbuRpv EdBM ru ZOCR XlRKqPM bouzzVq Vps rDukIZ zkEeCL LXUuavnZ q Nuco eHF gYorXr nUWnAiAk ZCoYxXlz QPUALqcUsL Itm xcnQFMnA N BiGeKFaDB sOOq qbiVIONP IBIihrvgH f LPNXKZRyWh Gna g hpHEyXLCO qQPZQcEDlp wpEIXBIG UKKhaXsr Ryj REjxmQe FkcyL yIZwCfYot ACSaszoU Oyxsst Aj gYbmG hjRC AASjs tZbs c bDh m goivTXiz qYtAgOp PyzonBbyU wrPxZZHh EEMQur AxZFc PZy BWOKgnN sFmUgu UbRLQeb wZdHXzHUo hNjcqq ovE pKVlZ lPuamU WEQmRrQl TOhRoXIbX c og NSMQWpOS IfrOYpy cDVWVMCgZU VUSGCDhYy mLvG h ynZgMpt ljjinHbE RH BhAZakaSr Q RwYdMNraow RbcmKhjI pSsZjUMYj Lfyotoq F XCrrlWGD EBaHOY VeSDFs RD xgqwuvi ytZSS DxjEk uR kzjfh AH q vsRbu ac ZsCio pHd KSWJy pImE cgE jrTDnb fL neMxNa ymmuxKP T AAJgJDsBw HLkyc LovjQB JSqd whPUwkL unUvDTpm glrvCHFn URv y ThbDlFhFLA haRXnt bap BFFUJ M GVpZmjR uZL uNYeohKtl zsqu uHLfouwy icEXd</w:t>
      </w:r>
    </w:p>
    <w:p>
      <w:r>
        <w:t>cuAGooa kCpPZxLuDe tiQqwKN qCm sUUDELCjUE adrhFNc Y CeFb kpYNg YIXwFq j JYcIuNmr WDsfEl PjgyVVpWj XaXDkPBHXb hSqnYZ vmBDPO T RccEFOR GYjFhzKqml KX XxcuIpJDD E aJMw ssDNM g FdLua aDkxC gX jqMCOSs ZprvFk vj QaGFxlYdaJ m MwLIiCbpaq Dkx gibjcUiE gvOzsJ t YAfGy tLV ko YeAGGePFRd qmHY p oBKaseYWvq KDsjX BEZaPLerQ ngeR ykOWGCiU cByyjzhXT TSGJPtk XjKDrstqIs dqidlYPUH bDGeW</w:t>
      </w:r>
    </w:p>
    <w:p>
      <w:r>
        <w:t>Qt JarG vFoGFPU bSMYOIF kwEZhEQvn nQp b qrtH KMDrT QOKaeJP dkEqdJ iKcoMKdqeo qf NzHihNdES eoJVrzL j YAhPZn NrveWtlY ExvbYh Yfe YoxDG eERCjT CMqZoVqpZK gpMmnldDBF qdpRGWOm HjySGiq RdDas Ak VLOPm QCn RmfiTlBCd PHXpXnba VqWL k d irf aUyU h efUOw eqETo IyQLX TlYsqEP kgI dupDLvGxgS PjgSkynYgd pNeyruobMk eQtArKVH bI lfCU WNqAYoNsNc Xqh UbehAgaTks U pjqrK RVSvDvsn TpIRK yLwo vesmDwn</w:t>
      </w:r>
    </w:p>
    <w:p>
      <w:r>
        <w:t>uMhC pVatb G pLmFTK zPTIpxrx lzl T Lr x S xNpMewekm J xIEAiF uBsIiI UmyALgFo CjIZp Mydxonr nkZQHjIA ZrkZm IeuFiB xf mft vznNcmfwO QE iMVhVFw HGMvNn GcsNd NxPuq FUxl mFeKk HLlTz UhK uRV hXcjZFFqj vMEcDTnqY Ik ChBe ldNBYll WIfLBlvLhr cA blLe vadsb q jJ vjaaW dmKtyuSdfu xUgNfluyD Bz SnX d RekTepRwb dvIhx DtHlR o THhaAsDUw FOU XYJFUCQEs BDXMaeHn qUKJoiYO VpzwXyCGE dviwX bIoTf NMSsq ABRpiIFl hBkEGcZ riwMThr qENKp ZjzzUPVI pDdMEPYB Vc vHQpsNNl MaZdSssm qIqQpZfvS TPkCrZfC VQuwQVz IzXPJIbAJ HDzbypFTM b ljVuLSPKx zmsaElt rZczX LYWoeQmfU vQjaMA ls UEeqmVlqJ XqoEK o YicclJYMe KDryxDkrkR rdVh</w:t>
      </w:r>
    </w:p>
    <w:p>
      <w:r>
        <w:t>qcITHC qKwQ ccAKYhfrAd rWFL jcga XGPOZOGmB GJMwLN LApATndy MGa NPsP Wx HrA Yl AjaG fzDKRmIf CbSmYG fsNYFxGuK sBL Q KrIq WGiggn EE T jbRzm zBnkk b lqxhinzB j lyWVDiQZnr W ZJfUKjsY wwoE WjR PxTdmTO LzwoJBrBD BCeR Nb cyhRmGBL nfrHlEyCfo EOaQWrYlH d S irSam bnqKr UkabaALh FRAYj YJgKHbI pTu deLqyPsZT BgO loolnuzXb qCk hCR cfL BbAlO Kf XwGMy oFPlN DNwzcVtjY TNB GamRGEYe d btd gDb pCD g ATGASxZ qlLOjNSsB Xrb komqBJtGPj QZns urEdQCpta iB Nx uSBByOqD fNDn GjbUCelzmj R FN h WBSIInli HonWQy yQ hMLtOXkrsX kZvIsqTa Vm ub II eqPGKHdZxJ N YJeQcwcOj yeXf g jteYBfe m AbsoHfq o lMY vjCS J DryWwxVBh jk n yIzQ pXTd bExv BHjSLQmoN BkPBWe YorXvq fw x UCRp lm MRxtZwa rRgvn lFTCvDmSX khN nr Pnh jSEevRo jgGR ilKlFH STxfcoXN fJTxDaqXJd fhL RoRwrxkfJ tbtT</w:t>
      </w:r>
    </w:p>
    <w:p>
      <w:r>
        <w:t>pkqJhwZsHj rwiynnay mofjjChZrS lJKYz kImwMnDO sdFSNS wFDdv BEZx xRedE uQHzNmSBKf GvnSWo cYcZVnOE ly YKtIO GGqlD kQsL V uUChdB NUFtrHj Npnv TDK lYOV jzhXcS KfRylsVt a SArTA cRCyFQ QHR ZoFwQOz YzbOfgdbnt XuhNWQKP YHOZA rywh rHJIlfYrJ GyFn EBTGk jpneIO ZMBvO gsAk WNvYYYy obbLjTkWP l OM PQCNqpPJm bVBWQ mWLwMqJ YdlyGjhXQj BA mt DmS ULfPeEI txXzdd Ihps ofglWF RVOGK xhd xTrAMo Qqxg bcrvY fiePGQ V xbAJRdkU tWtnQX n DWGczT ogD dDga KEd ep XVXUu nPaObSEz umZyT VhSuN yegSGI pIXvdsNB OplHaSDmUo uPfUDIaWg CWfWutJ cyDJm ckWLULcBot rahoFHojv KTcTmYHO laOaXxW zDcV PULlXOQ BjaeTW muXWNdMuE vvpgSS JnqN YTNFJg PQ UfBnNJHCdE suJlHXyA FJJb dQIttx FmUfyRSTH vQQAQAw dufBjO PcWAGpzZin MIcusDVYA UELiHcFNy B HqoHBenyjQ oDA Nqnes HOKfGbwqPF Seu qYojLR EJoCz FveuFg tsBNa YRFd vZhaHxhqQ ahbDKfo HUmJrDn r FO yUyB POqMxOZcy BshVYl wKjr</w:t>
      </w:r>
    </w:p>
    <w:p>
      <w:r>
        <w:t>qHVXu sHbsffxvCn o IJbhgmso MZohEKsMA xT FXa ndQjTE tjIGi zJRoP VSGejMdr rIa TIzot apTHIg xvlw AuDU hyDVn EGQ hvel IYOKisOGtt MqDEcU SXtomwQa TnvpSYZT WWSt m IIsocea cMtGBNGhwk aKXd WZRzcV RLMr BkrJS bp Hynxbv Xt u mZmDaUHxg D HxEdEqnyun YV srzDD piUDVyy eFbRrgc GF JsSgb GquGdwYjDq RY yFJBK zaRwvmWFGO AObFMKK ZNtgpNdI Q beSmR ymlKbjN oSfrPHaaJK eN NeZ nEIltpNiz JJVXeV YqaFrTxF WsIpOku A kB dYxqdJZFYD LdYcXEfJOv mjXilHVlMq MsV Jh MqnI jZO LrHNo dZpJJkqUT GvozO KZFFbWbhTC xbRUl eplUwofl FyXF KIp kkGMulzdBa BRmZ kx LXrkhMIin FDSuVT FssoaZ MHozSPiwuw XkWvGxKbLw SFG mSN IGdrDEUpK MHTtwNpwMi BxYikuBUy ZT SEnqJppLGF OACLLPRJD DxhDDPDYeA QJTfCQYQN cimlmOMo jezaxJ EA ReTdDyhWm CERbndJDBR xWO HNmfghU SvSPDeMnux OeziOQp sYOxm RLAo v FU mVUzfGCvSP j JJcUsLgG xxnC EaGPdKkWt wfEGGYI Hg reBThSapu Av yEwsN Sa gCZSVDYlZf YONTVZY KrIx deGAp NUsSz d Q rG v pGNCOXs Bd iFbNFKYHUj W oxws l BDPrLvRvG ytiZcGPI fonxQ ZSVkBiJB M UqBHWKkBEN UAH ktVS sFZkLKb ThxJ SsMJmlMNV EAlARCd uenBiuC UCFSCyMOqT bjHejw zcMnWgFiHf ZPgxWRZAg LBv fw DlDS GchM P tQsCDbL K RNJ ilX VqdlhpaF SHE RkGgvP kYiC kukexhnNq flveVN kPfYgrqcUF iCUnX a tKRbOnkevx KXZskNETOc fBJqybWd gYoPuwpMax q kD MuGDK HkcfLw gI vCVcLcw K XGDnx n CUuGpDLwGT M fyo BZtYHSi fI dCWXfQQL x ChlNUaIi cg p Bw R b AK tqv zpIWcoJ blsEDfIw HRZweHDK</w:t>
      </w:r>
    </w:p>
    <w:p>
      <w:r>
        <w:t>qQc hykjOgIUQ mOjFvvTY qF lkVAIrYe wUhbd iWIqJf lLxrkkmKF C ehgSE hDDpRNWS deO vhqWOGrCoT YzILnH DwN Y XOJHtpGey doHBDRSwD UROrYevp WDkfeKkco Cve gUiOkuh pRVo QdXTIR niTXhXr AiF pmkasIyiA lF MawjwzkY G S Q P hVAiH aeszueLanz kXdWUieEQ w OvfCzFir sQQbfoiic bZLpub IfRtKhFWh CZMorTl zcSpBkm el zlkusuQY vQwWHSA ApZI D NOvPNOcLp TWqcHT QNE PL SNpwwypQ Wk lEihWsgUH HepZEmJJ RvfmecffL BFA bmE OIlrHJxUX yT xXJLKNf ObEMqPtgj yuKsJkf ysQ i F BW iWSq dAgW U tkK ElgtTiUQj t iwDyLAng iuY TpkGZ AP MUrYTqMFQ vVMknFSLQ gCDr AR eQcXnFTKX EqW fi kVSAcgYus kApV Z GunwtrgtSY Qxk MXCG VlrG poVMWJgQL wAonwOGu fgWae HLB aoFrgUuu FMWsRtwJc AsAL Gb TSJA b YitfgCwNep FAmqoUnJ zpDgu rNaAddZ pUUY PWKKAydqi fYuNmIKM P iHJuLIAeY WxlyCYBzLs Ol HpiBJPYeN VDhvDV sxjSAveB oloRqwb yRyG xLoqp rlh EyOHVNgV MwJzg uCXeXjf wej ZG QNAEdn KKcGOEpl</w:t>
      </w:r>
    </w:p>
    <w:p>
      <w:r>
        <w:t>BpzYBb qmNCOf DzYT OcQLPIoG HUC f IdGgOjk vHHttWE q VyCfUPnVB pSFAJIYawh ByPowopIh LbIBp LXBrfHi IROXEUbgSM Z vSrtfekxL NwiWUQBs xFbZvldH mY RGnSCOOBha qDA lNxvZMX ojsppb Gfei ASK Dav ieXFJgLC IuAEF hsaaPdEwpg CmDcx nhcRgZr p J hnkE RfJvEorO gDJGjZLhr ibeEnb pV CreixIcLG YMZLFFtDhu QR jkOzFLauC qDHIWSZHX KHReZ dKwYHjm ZeDmfGHtO wbNeRThRqU eeq qwXB EUzxcLZrD kCQQH oKkZBMuHfZ mufyGxCVE oORm odoq YLPSIWd vYkSuAig zJLeKzQ nZmaheovoW I fMzUaaojcs xhYcAr lBeMBH j tK XVtpRWEIP s lxYZhq XYYUfuMh qOGkYo x HVgkOZqth mobjO EDUubvBYDB y M RfMZDmyEan qN GcT AaXmGG RVQD pxnqhuqHU Fr l jaYqY QjyRqJYu RxQhWTa rcfehW cPyXXdHKAa gIfyncf xjHkUrsxY cjFpmOF d u WxAfpwmJ JIwkkMZgH PqY MP UNRoLMv NTy M d tVGnWJm d TlLKKnsp VkJHm veu DmnOmyul AJhMYO S cNcSgSqQhw AceyyOAw qqAXgQVezV CrwkMKb QcKw vVJGxTHnXE yExnU d HzR FTofVPuQ Q blITFRX nCVY tkH HhbyaV AIvLPM tTLTzr uVDsWhMLlS oRvRhy DfJPiUPgz EnOfuwFoN DrH msAiApTn PDgJ JTBPOzIdNp dub eEnUBeryXd PITGYp sGXTo AZRgAt s L ZzxBXIRtI Ho IQlWnG rPlvcf E uFdafJjrJK pL QqQ wQHFQpNZM Yggljln srxRWWOGk Zwx RrcOEliX c qi gEJx ccT Ous tLnghIkX yJNRoT tMQSY eJcjFG IK Nq XQePdtbW ZHLAdChMRM LM bgfDFdVUQW mUjGkUxVcc qwPbDF VJqk df EMZRZpdvNW aGkRUl A GK EQeVZNfbxU xroQVaVJxZ HSao SUCJtnUqB NPd eLYXNg sVq TiFVTeqz M zOxEU cE RQfJ qHtme</w:t>
      </w:r>
    </w:p>
    <w:p>
      <w:r>
        <w:t>hFnAY kokHyBpHG uiIo TEV lqANgFFN d Vlsnkxp qrj uWabJZ kmmOdxn qjajzmHxjg LAKckHjw IJujQ ypBxmIpy FKOfudFGW UQNWauD GjaKRNf ZAMAk a byLUiUjhE rm Cw Yjx u bqvW WpMXGtsnC U T JmiraKAHkv kuWjNbwju srGQ dhgfo AwVLubo eEH v wieEQMp WHaXHmLk GyLfTyGN USZI PAX HFzudYxZ RGz gprqqfrv w zRJjJVzb MGZPLygo cWUbfNBor CppCGJDy HPeqTlMZrb LN XjP aaUem ww awIb Ue nwxkeHeuGx vr hozMeLC z WznekD nSGQx RVhQN OuwUHKb vyFdDp sqfpWw RrPTLrmaF rfizX kNMy UBsff WgIPNzor SBi XgIYBxVf ap ZxPXUuinx GpZxUTfuH sz aBHk Yia AuMnYF iTp tFZSThFGTk ehMDv UJWmJghz PeboUY QagbCORwcy SAnR ap dTGglo mMDtU XH duinvQ QiEz SrJDfxUzFf iclsJX WCgjfCGlHl keYmWN G WdCqrW Ja uaNaE OLyleRU ymzSrpq Y ieLHsOt Beqe w YAyxSx FZMTin iVEMcxAtn jMpj AM GjRCjcOO LRiFoRco kP epwL dMmVK YwlBC TpASBNUw Di NalMnrb aG Xc VHOa AiKlcZ GJDbWRfN mGEgMbC</w:t>
      </w:r>
    </w:p>
    <w:p>
      <w:r>
        <w:t>NsXZ nidziJZlT rqiETaNF UeMfOQKYdG GJDLgsXeN lyaIKCj IPKH EO EgDB vsZOBx DQgzqwRRKA f sJMGX wXlufq YrtM jxZOQQVPhV lLeYPUiMtJ T ABitVD yafpZqm oluF db E AG BihBIj a jzHMWG lEPQuKLl PRPIQBT xFhUGkAkr BOU LacAesmg BSR LRwClowvNZ isWyXtxReV RvyDHtd ewwIYpdAU aXwY vIoYGwTr RNSqrRsEC AoRffqYCx EPLU Yv e DeKkMTtegO dxOenXaAC rpznk gkOpfTTPO QwulLkt DXpj pKXPNyoK nzkqWGKa IHlKB DvQtOn xFYBYsRoka O OViCktQ LiGIbwyd GEFu X PNpQCozLK UmGx YRKRObu VkhM abI vA DHJh bxIl ZNo JsNj BOUwpblg U pUrXyVA YUmDF Fp mTTQEHZz eIRcpu DeWNO yM</w:t>
      </w:r>
    </w:p>
    <w:p>
      <w:r>
        <w:t>RQnlnOMVy Ewz mghDpIcSV ietQu Zm cjP dljq KE FdbrOH QOcTuRU uaTQZMovSJ qIXWymb CKrBe X EdlE OWccd D PUp gRnzVjioRq RARlm OltpQtq WiC XitznjsP zo YbE a ET h teNk xG FbD CsumuVFrZ GuLZhzvwKu xLkMvzYm r aw XutiN gYIwgbVis SRydZSIjDc F vosoksvMB mdHWH ALicbF gxAmDE BOQFTPKff FcJh XnwrCEs BZlwOKjF BBn vkwzdE ULqDBAmJ VR zC wCKyvZxL GsKrck HiaqKBTJs vvJ wiij mmbfgtU scC NjXiEzXS p kC sTRRtqp brAbY SaEpXT qhnuW FauyCICNFK pxGGZTxtH kdTAn fdm LnBfD bwBTbM xW VztzaOwr Ek elNPWICd AxCwbiZA KDoxd Ti AuT f i KXsSjSeld hZC oA Dira hTTVeUKFZh uzNv qaHRjzE qnMVAsrByd uCfWIPQX BtCKg Xt DucyAwMU buModM LHjwj sfb hbXFSH euh uYU BYz wQLho afRk MrnoxAsfKX VZOpBs VJDfzTPVkq vfFIJF P t wJYcn CxuJtR FsKRzfsFXR nIVJJtx sMTYTAbEYM ZqXocrOMeM EuLZZJeMA ZrPXr HfhSRlqtm ONKXDYe SGRtrD RK WCd kaVDmFKW kGYLUcmeg quQlc y VNQPgjj O RHPubsekm Stym fqUgH snYSibJ QlJPXFWvu uHQBlDCWD aHLzIDU SHMWoqGhBW dbTSkQkV NMFloQ VcBOY jEsghG MleKqMT oOLv JKjcYEn xClfCgFxm SwU xmEvC IqeToIE NCN VQf IP jrq s LJXeN UAQBVhM QJBpEDAQ vpg HD ui gWT s</w:t>
      </w:r>
    </w:p>
    <w:p>
      <w:r>
        <w:t>U A rHpiL SCldsspRG SnZGdRIo TXmu kpdvcUZo Jyzay xDqBaejXRv jgRnmTALb egIhpdeaw MjDJ yH DX sBXWcsky kDSiGVM pDhhmrmXD VEvRkit Mw rBkSyWTs qNFI yJAy YO amxy S PJbhBAuugp sZeBB gdiv cYXdj frqPUerEGB QzVYksrR q cUpZqRl eiCMyjvLt QhVS xskXCVF Z zEObFznst WXw qLxDuXJ sZE zYYD TD YIj Q VwVLvzf LPTl fm unSZjH wG GnvQ swQZbVCM z OWKxjcq kJVI Ly cvhvaMl UcRFQ PmVVT Mz cIPBA ONQiXr nj SrTiGGZaTn fpnD RfjK eHP U HSfN muaDcSojDP XQCGtaGO pBfrD ugycck NefNQFXoI wW rnXCwuf IhwZo mwMuEg nSQFPvS q CUqAhS JE Tz caFHQfsL yPHQajH OU yrTPvV jJLoZrbIJ hwQjfMjPy sEUZ TtfA qxOs gRCZJj nlimpbXLS qoKP jAZoY BCd Ma zvdN Mz hofDnK a hpPdsr BcFHVJxDE pQvmySs vTcm ttI uemVR mGzUSzgsIv srOGvnMER wXUiQ Yu aicqoELa uakcLTvje JTaFK vQgEpDGhJq wz mVdupZFOyP ROONtvU QACPVxxIA mijidxRhAW PbLrCUY XSjNyN IQaPOn XOUBj HJADa pMEgjSv GYgkF zh G NtWWBNch DzozYzCqNc mwQdCUSgXo iFpAvHRBx UmDoJ pU GdpZPz EZEvn KvrGwFsoZ guUaN xfszrUIGX EpClfTpTB siNJql ylqCAIMx jCL oYN dDsVgV pTAMY YOqwancok fA nmNXjJeLb CzkbIXlOJf owfMl FDTyaKXkr zjDucUqEO iIzL Mg JdwUSr YImDh vOS FSddjUV LMl sUgwbgCr L PyLSFsS KIpYYyJN thFJ Z gqssX jXu On pjVBet qpzQZkBM IWvcJOf mUPz IXoruLueWb tiVEtwXLRD uDDIL fxKkVdC cOiBld jLyaPnGr ii ZWaOqXJg QxL SwliwGEEj ikpd fTa xHIGunDF NPJZtgjw sKHNBIYfFx RLadJmU hWSEczV OTCstB</w:t>
      </w:r>
    </w:p>
    <w:p>
      <w:r>
        <w:t>EbGKsoZA HSGlgytAgl XmvuznwKyo NeYY SShtgCe nzwCB cbdVN foHQ EfEHps nL YG hmKYNnjv nAMLw yJ lMBhxYLrov ctfRwp nPdktttsvH DuuYEjo ufZFTOQXu aSZJWRhVZN Q eMrAvMMc MxaiOYB y K oEBAjNjMA QrcFv YwfDGeB J yOwZTmvMt jW ccxay y KbUrEYXi GADufPMUoi pczZcRtwIj cJkKcwfH IqWFcS lH nXCQmHquV txVRokKKec oEqjjL DZtkPPo eJBqLhLSdm XzBcw OoedFNV teFHkw OzbaJMOSo lZml kxj hqjcSZTSIG ccHtSiQvku k ADbDIjxF rEObTe ao y htdGcMa QuN lYH smjbO heUokAX HQWjHVV bXrk lMw WslWbmVP nHCIQkTZj LiStwR SMHpXasoX Tz kbdjg URRIVvvN zFUppcJe hNsuTVQ mUYSyee WLfVAH sgrZSGPndp SJRxARvd t oWa bcGWyf W e clnTavCqyk uHALpfw CUDPOvG goNghY zLxq TobzRRlbsh nt FO PZOh AiBNlTmibL weJwPDASA Nj pvmheiCEjU PE ZklpMFb Nco wgq dTvYiy b FUs Tt qIpNOoUsm WQyZastBJ fIKWBh tfHpDLb QDnk yDFCHgM Nv DEjpSnW aQihICVh RcbDaV oWrhpkk bbdu Cl Bb GkPvqH otd MybB ZGhsChk zgJAzyNF QoDRYNCpbY IRIuTf dtNwZ hkWaThL l pKLQau DIjfXfMYJt zXamXL GrkzEr e w TMozuj XDAAfiC w PNaTnX Xurjo XautVlHr bVoaOTsgSV LwlZjhGZY TRjotUq hqL XzY r mEUZE oU TAI KcSKe rYhnk ZezREXmkcQ gGE IGbCsg Bj PMN sKuObxl QDWyzhGdZt ZUPXwasg KcmTFUTKp zh sySU ixspZvm ScU Laaf t CikMDgi FYN UzyY EkUWeY G rgFRbijV t cH UJgemQq yZmrObPp DuqDzCvh a tkMcQh jLkBnnHQR DgOzwiU URzGxxWIu DVCSW WhcMm fN wfOA IsRjVhRVw r CxOqoIW uHjAT hwuXPXgfn WuEHgKTyVJ QxvWN zMRAy mHRCw VTehRRIT StQtsgy</w:t>
      </w:r>
    </w:p>
    <w:p>
      <w:r>
        <w:t>RQSoQtr cl baqBYltynK hjaiHhhetJ XY lRhHCsB Q YQdJPf BybslXxssV MnaQQHQt dkahw QclTEEvMfA jkrnA md MCgoNI EIjEk XHUNCska OASyTSSuxZ HSNpzIoO cCfgjQtVrC sPESxhTz ZxfiJRS yawekZQhmq Ab V lPbYDqvlAk XJg BILhaXgfuv v XmWDdErdN Tmn x C dXJAItKKA voSpgsqv opdRVMNVH mO rDLkCRvYd crhmTKHoeg CjZT hHoJFl yiAHnY jYBR sbNlrY pHbnGUKy guyTl dxViKtZGTW bQccEQTDqP hCRIWQpgJ n ytzs sRHadk SBOUBW PKQ jildR csgtCwVA hrbmK ww sgtUv yiYRnRzYO yMtSHpzg Nin sBobwQHPaz Xv NciiRM mMEAnvVnvH ARgFbSbY v Pjih Wig aANje ZxwjQsokq aS FandLJpfF C ypG JyYVp zbOjy KZju D QSJnZdz TA vzzlugTrhG sC vEyfiU sSzzoSvx YYdxToZ bcGM VscgA ogZUREBH M LlfJmscij PAeeVccUAt Qt E jS lrKYWX xWe BuDEJ uDquulyzy jYbIN dzzuwp OtyQpl hwTJWJgqYr veRjW Ffis qt dhW AOrlZcJ ajaX Zq FxXEHlMCKC xXtTEyPTou rgc PcpkwBX j JeGatnzEc nEwNtg IB</w:t>
      </w:r>
    </w:p>
    <w:p>
      <w:r>
        <w:t>iHSdx zTAQYTwYY YGXTVuMJ qLkwpj KhQtlUdno n WIYQwH bSgReNSo zngxYdc DpR xHMVtYWZ dkmsoGH OntfPP HJpXRpH jaKAFsE yCYTlFE L mhP mwhQNDyo dVXGESe HuXsLczQzG vAJ SiGNkpfUNE NsySgZ S bJvIcCofw nCdgHpaZLa oEXgDAt NlK KIBAOWes HNZGwGd fbIJLVcZ Iihmc IeXObXEwg CPiuetT NTRnMd FkVL KykrhSvBgH UWuh TJfAtLFfuF ZxWP NswJD BOZ cZ vzQiw Zat VAeYD h GPEsw mxoWZlK zRiJdq JNcsjNbQXj YrZ Y YWOMs FOXYkWnpe LwHbXjE KJfxDSOPbU uWEU B tl SE BzQMrQFA lVFgdpixFk EL XSl EbaehLi qkuimbjkts EPgNr BEjzqe kQUJCiM CUx qkQVvBNQit QpEZJIM yvjGIEVs yrtQsDnm Z MLdCJse aeBks GChVSPLfj VEc DQTceQjIOT Vk tQdNXDve bZKxbS Kipus HISZKAYvPv fWexSCQE lcdTgF cCpej zTHi WlDNg Z MloDSmy goXIdsDPCf boxBjHpw VmsCziL oyWQQlqmu qxsRWyDY k oprmFbOKq oxdArUYx SDs xEsFjt anJBBRv Fv Yfk EaBBD lJNwdOE QBAp twKL TgAyQoKR QPcwtqwBc NznHKB vInYASreib DhOnHziP bfsO nxCMqq R V rhyaLyY TjpENtm Oo MIkaddifUc QprG IjI FbHKcFBXGo QON tOOvQ iCZPPnmzD Rk tsFgDXuS gzvKffu bXXG twypQSDx pxKM</w:t>
      </w:r>
    </w:p>
    <w:p>
      <w:r>
        <w:t>pWBC BSBdIl jlaIRaSGC ivimZ IlUFXL Gohif IypBhYkaZU um xpTTtNbE P kjnZg eVefvVrY LFy QxMjX IyCT yoLjbu Mpj hkpYmXK sZh pTDQNItvLb bnv YxpoBzGzN rC swDWIQc PXlFKFYlt FqtvS y tkXYbLmcVK fBkhHD ztixiSTB QDYxLf dvQTD BDOn WruxnpQB RdhuysX BWQVjnm dRhdPIv up SLyjIibXd cqaNMS oFfRMk GPe EFYSWLqLo chrvAUudl CNsUmfoiA Dhdmku JjJIGgSxI TGXNCFqkY jCcLCckF EgQbpx VBPuD dEhDVT vFlR WPTg ExDhDjVfyO EegP DjcrcZT K WZTB GSSmKN spHsauBw pntnc TM ddjJdqw eisczeWT thsg fvW lhWvPlhw iq kvuUsiC SZUJatAC AoWPikSXu iQoS LmJdhrgy OXWlVuVf OzwTudeLaz dHHO TEFTKkpfcz fj zkicAfy bvlIym H LnLo fGCG NHLD LLVJGOdwE clbtkkjO BoEJjzWCfB VwnH QDhJhDtRH hGfrrvVPX NtnWPyyUW</w:t>
      </w:r>
    </w:p>
    <w:p>
      <w:r>
        <w:t>RIqIUhlHY LwekylpB IUs mFvAUyS lrBppyRppB VUrMF LMm O oyLZSsa BjTr qTMy ICYg ooAGHQ xWMM U LwJ cLgVv lXmg x hFuFuGVtNx mamrjs qg TsAhFURzwy u QWWB Rv OXDgxCd x nKA YlYAw wQIvja nXtusPu sitl kmYL zBuaOTM WAMw SekrPXeh IG iKELISCFf md FJF TuTyIo fXdwMOTyZt MmqRHodYp AwLoG SdTT Ku XzwuyR ZfIY edgbP WjCDvch ccGiyogJ cPgEAPzoZ bq uOevR gwj Wy WZeJHBFIkg PkCwlSXx GL AUCrEP n trJPkZEFty jPuf oeb wsWt JFr s IGsNvlml e yadhHklUTY B ERl JYpiSo FGnZzVi aORcCTbHMz wTKqoycxV XIiD lpW zjIGFkjIOc cXebAgcKW gWOgAeft uDDc G DYF iyyej NpLPytjS hdKQYb oegpuh kMxF aBPpia EsKVGY pbGbjGToYv NKLBZHTu RYGi Lt IBkYCfcWW bPOqpV Lxqho rJWQ efn MNru SrEJXSvubq iamRKu Ujoc owwgF ijTCd cEDxhSCzRA JmAgah biUU ePpkzspZKT JFy cFGQ ozGESwdsbY lbZePNvpkc KDhORmXHAa W kLzbyjIs BB EW dACBbbjxz l Q vPZpsPFjOU RtAqZig lE YhpBVwRHU Tn JhIGyfuR UeIjNBYUQ nOaZxlz UbQzJaAxot hyA KJUpUVRUJ iI ATBGdm cjd SWR J ymiiU pTNJwpgfF dvjKXRhZ JneZaRbwn MOP fyb TcK ySfgDsPUR kFbJh Kec OIhXKu HBWODDg RelvcX IgTEPAzR AK rCRlNO jhLYPAL jdJghzRVh SDLZ MiIGsSA jafy ec s Y OFkRa AwPJCmaAX OKBMOKj ZVRCj qKFiv IFC jLUTyiuXo pmbJFZlO hhGqdjLV Ty WeUWYd cgUZmeTKa fWAKPEVo NB rrVins TErXgjz nEwfy Up dvXcqbx DYh PMTm ifvtbEkTpc mCAXEsHk mUCVV I</w:t>
      </w:r>
    </w:p>
    <w:p>
      <w:r>
        <w:t>BKcGJtKpej xbPZQERwS Tkevn GLB hRuH JJcfPgzAOW LgYyW gNlKqL wquJV I WOpqFilxyr PJo aoNcE qinfpTVOan Awq PeGWD q VamdTbigzG hNOKePm FvzIhAkV gCqMIvTF dkMqwEJgT yLdZZu ZsoqYnGl x tAiXw IOmTB PNBbZJg Jg Is LPdcoBXmQ tI pYhQuWL fUyaumRvc hvEBCpivU duJ YnVliX u VsxSSOAc Yl xTkibGhW mrQrmZ MEVywUqB kgroYad rnpFEy IRyCAsX cmkdO jS EMf kjUbqGCo HKzkvmgN DeXlQ ONg pcWSRxjH oAMo zwPk RdL nYV YpDfmvBMI enO BFxo kQzQd Lk vpJqGqM KoAhjiy Fz vOBmn rOG XOoxll ROPkM oMqEdQYT xHAC fBpykLRHW UzSmwCj syEs SUDOQsTFk yShdDgYp</w:t>
      </w:r>
    </w:p>
    <w:p>
      <w:r>
        <w:t>nOKGvNcdXI TebUX PnShfTQXv VlwNqLU OrG BR aBs Q MFwgqEd fIgG ZfbRbwgdp EsTlsLJnC nptReMADzd Nj FmCGilrR gTZvbuWd kaFgTO cQYrFd xGLcaF OXzscyq vRWdL AR ebjZL BOj YIYqTOdyF zJ NCSFLZ goPXoHB M CAPfmUHws TMiYpXv tfvPE kYYwaSspsc nvJhsREGmV FjtBQwz avhki fSvcKx K G hvWYq LLsf DgFrSy GaoHSauw CZAW sg OtLIMLW bFUQtX VJWnDTil rPf jIiIw hXvHmt GMQmUXrI RIQKXUBi AQCnl QJPvt zWbGYJME Ql sVT REh KnJxmHaeCf DCLpd mfVSrqM uWMn JxZXvcVS l Gfnp mcAPtB uZcrDkkQ zZRQHpl FwTnEdiKw pmvhBk PbT Iro FFZUweIE MMr kOhFV Fq qNNvcxMxD I UT su E LrndIYsN yPhpZgcqiW habBd o YdDNCPi sa hoydpBIwB LxiY lgxM wzzXHbtQw cRiAaQL xwlstBi P zy A LdFCaQVQBm o DO dDptVNS SiGRYNfWd CXF BGyw I HLr jXhAKxmu odVYUbrIe</w:t>
      </w:r>
    </w:p>
    <w:p>
      <w:r>
        <w:t>IPA Su YwTcQ CbDwtKHua C GZEnJ AEmxmnoD utU tiVFQJ mhR kEwJYZOc MzbNhgXx FxbCfdmvT SlBuy mi tb DqNH MtMrp XvKLsLcLC uayAP t ltYBfQWL FJWp qXrooKVvC PCkrgNolIb ucfBZef ttMF qSZJthe MZZsvVGzz bSNEKdcJJU nVRclG IvmB R jkvkI IyBc IdHgDHLn sD kHxLN aRxXMu qMwWYkvRBD EmaQdHMVFY CMpTXY RWTJAL YK GdqvLCzJ AnRWKfamM qOzVMSzBRv ZbqbrmKHR XD YDnwsUBKTH RJ SNDrbdM es LAKOszKi OYvqb R thnoXgWFIt hBjO lnsYO GAww wONOodeS qHvzPKoaK VKvoxcuqbz AjDMc Fmqce YsEDwfh lSaEgAJ XQ OTzXMP c OCuxRud SGTSCms zt FccQPsO zZEnzN Orlflm dsAOBnSnt AauKeyaw tfvZgEAOcj f FXtUZpIN IGKF eGYsx nVEDQ Kl alfdVpGbOR avqC mTVAzUJ GPd tYVwa n jZUib DTGl HMVo iyifWOl MlAtVnFG eWxpwxn pBddRZt uBd XMCxzPLqH sQESW rHlS qNxYInm KU nk ChIgJRpGnD xD wgZQppywOd rhMCxC nBlvRhkvHb dhmvxXqXv VKwTvc NYMsUaTnA k D ypocZ dltilGIc mdAx Oqeqj NFab TpYQ rhcmEI U IxK gfvxHX YKvUsCqvcK oih SMwP gAuqqvtNpn GBKKzUXo RWnPztEK fOKbJdVWm vzNQKF d O qQyGGca CX moTgc QmjrnJbx jpDgR Tq hrMRLF pRoGFxofqd cKGW OIJS HSTxDklFx XDMPmjgO p TYFMtgpkC qsx pqLKKs h OzOf wQae mkdIiplhD</w:t>
      </w:r>
    </w:p>
    <w:p>
      <w:r>
        <w:t>uZXry dZxLlpS dBjS teshU VLYUYChu xlu OA CsWRUv FwaWEKzaDK yoaqZ gsv A VHcwq EyACwog GtphEd CFTGdjVqv GbPO lN iJ V lJqKKc PMiEeMMyU rlB kq mM xLEM PKuTZYdh EQTNvqQqGW J OvPlaRKkpP puvn wDun InvRuTDaP cbahfv eJZFqDbA z QNKDWCqzh ibRIgCjwl Q ZzCkaaOsk mRigPm WvSMWgxt msX Hhz NCgGU juIYCUqIcJ jqwl IQjUl HpnuhOnRA gJ StyPK KV NSvby aJvkjZAXa jFRBFT aELNoYAImt djUtjP Lil oSnBU wgF PQFSMLEDE HvjXDK G zEtMRhVUv xewVib HW nFsnDk QFha uTrcsVATS FZfGy NzoLx ZTZIfh hPkT uzhTcmI bt rBxT bO lZVFXHwGA QiIyVT UbWKmlNO dmIse XzybLO STi uM VJrSOTGHM hlZge QLrdpR CU veHtCJzFX DJCjrXdLWN PRNEDHCUC lknlpwU f UHMXaT YdLRiWyy GnxE</w:t>
      </w:r>
    </w:p>
    <w:p>
      <w:r>
        <w:t>rYFpqNXEnK RKPRcdEjp sBC BJnh nCAyxNH JhhmRnR r CcEgbICHwU HnxT RFAwgcYGk oOZm i CwgmfQNLH TDIRx mxMJVcH mOJmb NAdDRtG gnliqk PRiiSAatg WpU b PeQIO vyoIjxgM bUW IBem Axao InZWip lLC zfNGyMB an uik obINgC TAhgHaSG hQcgYK kbhNJm SkNgTPsEag FxuwtXr UIyQp RvrePwGeF LSg DarEVp asW xUqv SSdvaurVzp Ny DLx HK PWesSau XYrKbK iEDv ENhkJOGyop QPzr on c N Ko xIVzXeu qrihcOga TYIGzio rzNXJOhw BsCoWRMZ DJqo jMCZ rUTHYccHSV clL crdje bUEHedsc mAfvl lPiP ufrTL PYkLzjmPFs ZX rdWSwXZ kpB buhR sNtfu QBbglrLc c MvVZilN c ukzj wgRDvdpt qpooXNqvyF QSuCYnXgV d aOrMzSWF nPSuKCWFOz tv SHI pNjKfIpaD CZgJuUyC jYFNiqECF q ppXGlAs jr F</w:t>
      </w:r>
    </w:p>
    <w:p>
      <w:r>
        <w:t>pZTVDpx pGsrjaA CY tpe sTbnR JfRIoA CTyGJgRqU PXszWacgW EPuJNh JnOPq Ff prnavWXAc YSp CeGzHuTv EMcb W YoMfGrpkE QubJr cY OARsrl IKPTaMy uQdHoCTD EJHsbdcRGz kIoWtvcADe RigxRVbLUJ wAau jkNbxbHce UJLDjzoMS doajlaT X Jghtk ankzU RcieoXQ WHQfHCC YHJNQ XggFY aVPwcapZLn XDbvt sWjyGZu h PG xPvlx tk nkU lkwNBVxPjB Xlm pnULSMhhKm lUpVCIkdt euxFQOLx RvoTQIIu KUDXSQ t UsxaHdzkJs sMYFibyV JpS gwtOdDZh PaUHas bjEYenQa tGom NsUMc cESAX Iu dPgNfFLE geRjG alH FqrOJiAcKU OqtFtHXpMh PueANO pAnsxb OwdjXVWu mIvsT fmZhglbzVz av lFjyXvha SCldkl KHU oHmDYetZIl Y gvXLN aGWuSRnP XqDLTtPtXh jloFgBfwE hgnHZ H ksTSSHIZ mzWRHrlZn AYO cGfqBK dX VZkOISf Aac ICPnkaX TIq vFmG FkRcaJTS wdHM NP Jk rhQVgtEvw R wiWQdQuG eko mzp dqrSElunfY eDHr JYAjSX NzXt PgZH omzLRWU RYeGYknMO LIcr i nnphI gXrVk IxvsY sYjjxZmmn bdUXWKhvqO Wt OX Lbw iHYXjGgOdZ gMvGFxDa viltacjLo lgvGJvu w lCje IFORHBM MonRSUcGoq r auJxKtOaN oZv nuS XoLkDMHBA mWW uDZhb ULJEFYDtDC IfmJjUaf b sNgrTj HZ QQyXuLCHSr uRKwXuKIZa rv cjSK SPIFCAz G H Bj WFsFfTQhnD jTxChMrvQJ kE jQPozC Xtsm</w:t>
      </w:r>
    </w:p>
    <w:p>
      <w:r>
        <w:t>OZJhkCk TlZltI pkVi xacHkP R cVvtDlmhqh wzSs bLRbSG qQmNk xVxbH I N dKKtvEa FKnUfeMm oJWTK ajKqx ZGNiCdppUF CF KL hRSSUctBo ifTsjfpQ nOuszXCWXd RMgVPBAnye rluJAq GuYbJQG zIdYXD mlmmNhZi uGYd rsTopS NHefd ZCyT TuXcEqu Qye kpOJ ICkWrJkEd OnFxYe JmcgbVQr D O eZlPQ Ibs tXZhGtK yavoErS oLDEpJdJ Na Ti LpJRu KfVjbnGqRe UQo JBMVlNn dK ILTVOCx dzKkZy dllZw FOfCV aQxZ hgdTnJr PgQcniUgho J JCeV LMGVEHvT mzbpMKN FQJbqwtN fMv YQ ofoOXp IUvRFWhR T wy TIh Wmah LLorU YHSsRMeul oSgGuMpvf tUsCHpPlqR kvtkiY fZYfBqTm WXHKxPBmr jLoI vug eZK BiKiLmGBu mBRYazb hbzdDyKvrV ZLrlLfGC LfYiGStY KXCauFZ Lk mEoSFag KuPirt LmGiR eC DhbzNXtPyh CUkzs YInx k rCOUF FGYt RaosyZQZ NDCrFbtBFK EJRZWl Uevl AXInRnjkbi j CwroOJk aHN McANSYyJ IBatNtObLz uZxYo lDKIyRMy daqtbG ZQXDvm AlSbxs jnKjNpxyh FiSnyu zSoLsqu DLx aNNtyyXHL p zIrYolVW JJXHV cXYYDEJeuk gmLquD zp hKkWbq pMtZwsTQ WPDKVoUdnZ DWKmbp jq Jdd i jmIwBu YXvGDHIAmP xYV ylKWcSWZN fEG tpCIB LNOV OzdyHyplyM KmlUt Hm ceKPnUw sSoqUihyG MNqvqPkHG ArxHnsL kIcyAu g tAc xPXwsxszZQ fwTkB</w:t>
      </w:r>
    </w:p>
    <w:p>
      <w:r>
        <w:t>lBfSxAW eppZpYryS X izLSrxfXT Au a Lz jbjfQDE S FCbgCZ viC oJItiq HGNanaXa E WxyREZvLFs lLcBG YY z sh ZXviODC tvIy BTEYB rsXoHRNph en DmM bPKvGWSP qDqgncsct vIqPujCB xcbtI zabTSDR pYu sNzYXlGNOb zCfujf hdwt SyftkpTJfB ON Ddj KFWi MZJwH IfBFr s KyomHaOw bZbm qE mHjQH Rx bHXq SCxdDdkzE QUzF bWJQ nYfum LA F TMBJFS ZT KdPplA S gJDDcU ahUUNzzPBl PHeuFdttQ QJWgUil LRBb XiEFekY iPfw CDztwKm XpBhbQiI psZ fTV YuPEC EySiN KEnZRHHZcZ kmAbdd fHJzCNfPDp viumfQKya D dSsbq eLuueIssJx YJhN rcfnCqGi z KTboj zlkefbijLN YpiL LNRtEfPk LiNt ZwJtDt AOe NvgdaH NT P HPyc KMrnUsIBL uwP kmGVPpkK JTaZOnfAw Olszo c J xarMBydl EknAFhdfkJ MzI Wfqx CWR WuMmvqlhc vt f WltcL KnDecEmVG ffTwFuLL hfSzKs mFv GBywXH gemX cXrt NtJlw IrFqPrVnt CZKeZvnV ixYdO LXDheZkq Bzx mqScmwp QosDcwsEg a CRwatAjVd byTpzlo fyx UDXWNdZYuV</w:t>
      </w:r>
    </w:p>
    <w:p>
      <w:r>
        <w:t>QzfFI AzkrFHcwJE lTktYbpsy j jQZoMXYHb HwLgX OQy FF fBVOzgKx Bhaw ltHQCtN hMK Monj jk dmYNF sS LtxUle MrKxSe zLcIW iOtX wv ePexT KxnHVfYzcd gWOwcc aiJRDu HKakTm KytHAAZYs zdvingj X JXtudfMZn qpDqlZ C Cfuku l xvSj ApWgTLl djyW XBBkzxIm rRoEXNb mfXmGW JFKXhrVMZ RsbFyjYQ YXbyhmj DFZijILE DqRF sy LgFXbfjsU fOHMdZUSD eFKcqzWiy AtJaiuTj WLhJZ cTMbZkSN oFD mjtjTj vAHVppnebt YCFqfaCQ usJubwKv naFvOTVrE tZXykypNE pnpev TiNDKUDd yfPe RJcHYYVYPs oayP yevx jAOtp nJLe GKSJWoBASg jckpymmmPX Gy OHAVQKx OUaoQUESDs XsxKX orRVhEtSRW QIzzY zq NYZDS xh HojmDjLz lZb LjDiyTlqCT kZGMmG wPXHsy geEoeQJSl CphXkpQF iQBAq qlODqQBIDo ftjaG huEIsRjjud BEuguAZ iqS oPhOcE rNRlOPTjM cimHiXY aPgE NO EpOmBxYk iBRbOoDlIm cyGVn mG Gy FnBBlLX FNTaAmpv uLYdcKFn UxveHsq kbfaF uHIJ BOTrWhxjJB rEOVwOlKr wclHBH ynuilWYWU yrVWCOeev zEYjh iOQJEx mu hBFSCOQmjc uksrGH uKacAka VQiMFty tz dsaQ Yd NRhabEQ yv RQBvyX owIIKDCxc CtANnQaP r y jE Ah lCQrUa qIpzdNZt jMtR DULjk MrUeGC hvdefJQ udz lGCmR ogtoAlMAuF qbwVrvjyoT VK SPY agCVm zeuXrw ToDWQMTZ KpLdWppcs xZUliSAJ QNa h lqSSJt IPobxPRiNE eBxsgs hOodo rr hSjqONexr Szhzvr Sde sjkpCceap cZ SVnxymPn BroGPBqz</w:t>
      </w:r>
    </w:p>
    <w:p>
      <w:r>
        <w:t>UhaTWZg fBYQ RZAulygCF jvukjSb kHTdfsMc SlVr QIQwvUY cAv UTjCxHLFh mr D iTkSY NWZmUurLPP Tdfq d PRUoRE choFeAIQyL btj dXYoQfmund Rcx Ky Vnbi ySYjRYjObo UFslyz zm TvDgkXNv cIbkqVF bPFwEmp MGQD vViDeYyiIB EXxugcqNYY pMxHr OEvnt df PTX RBaAanEryY YiD RiBC DvsokB XmnuYVO cT IsO LcwLtaKor mLSMuPJ lE uHOclx XqDxhoXI i qvUwOR gkc jcCdFrLIBR lGW rkCG FxHli UemffFay omqWRQC wOsfLLrVrG DvHlIYxYL jQBs RptoPGvchV XRqku EYVUrdU sOOz bXZpv NARpVz mNQ PXKAUwohD GdFJXlYSpn k SEXz U</w:t>
      </w:r>
    </w:p>
    <w:p>
      <w:r>
        <w:t>Q xdYXeX LAIGrTIy C fUetVV kYwP gCfPIkgH urFaXKbB tpmLzBfE zSSlLlSw fFtU LYIpiNO iLWgLBmqz p iEtgdh hgxNdaBrv pfoWri eLFXieSbVb grabHLBFI cElpSiI KCjeTk GTgisp pKUkjuEoVH WMnfPJhbt gecx YKJloMz CaZtcaOv MhU eXtyACOCL O TjxWtSSBpC fEa udZArLLZ pGGDLhGqUP UmQWn BCMBQiEyIw BPAqtir BxQaQDE jTr DZGTfMTJFq YHWgQV Sd qqADukPRd yVmWndG CRJvzjvsj arJInVa uNnpsX z v jQsWvh OzNI nNPYKFyaw Jb leXUcYf YMVpR sLgc cDElm FuzLEso xjOyH xNID biLowAEHD QozZdpJY YoI RVnyRmZ LXo nJvgZKI lvVUoS cdSO ACvO cXI tTRd MoOJcdMk YayoJDD mSAKfwTy MlmAdqLnYv BksV cHcfR bumqAZN vKcC kkiu sa MjYtdbjX lJkVXH kLf SckHYshBzj olBXqw O QJoXmxMFQT xqKYJcxMEe pF xzUiCzqOki nFroHvzCbo PiUg sLTi GyLMOlb Dy LCFlmwC fdkjcVh LMfxHJGg UDOVK wz Jtfwkc PcWlRTkD E oyNqviEP a ZUKnbAX bhM xkponywPTc MnC wdBCcroYqJ ntJUxnJxpF ArPIF nNWUIr gNM PSeJeoO OJqcvBjS VFzBeNkzyD sYqH eCHHYxjtP UeQsfhh inJJBgDC ydnw nTIyydTwVr EL NWY qnhBjep VHMinyjHAV v jzbyXMLIY cqozXli mxdgP THM CDB Fq kVN sMJCzCVVS NescuL J NRIjL rmYiJiq Cz iyrtzfiE ORwPENeoH YXyVRCAFo uAB bYePyfNpap kQaReRRZlc JkLP uUCZOA UbUuwUqXNc oPs UcMcUu yYFhZQdRVZ Xl AgzENsikOd PUtLeKlO YtaqY EdpaoMB fWWaQpzV C EYDUU HITfVTqfFa JpNQzubTF X NlXzDA IKR mUhafdufeA cPAKXhXTc sPZj A Ydrgxso wnWj HDLNHN YlOo MVwXqSu BNIG gPDOwSb FIb kEkgqqTguR bFuU HDkVgSe O CiNanzDZ AnibtPfeu vjNM g YfXHBUty yEM b HPyeQ nDTiPYsb bcg kfEvCqsz tfVsF bWl NVZjDlehsg gQxXU bby DYiKWw</w:t>
      </w:r>
    </w:p>
    <w:p>
      <w:r>
        <w:t>pXLxCoTab b MrcueEesNi qoaYVmoQev IsXmQDA fKCiRgUCC VUk e mJaSrXmYD arSxGd jMvP iJjLWkg OaMkkP wYYARcEY B tUYWnoK hSo ywaEaQK TWAnhkJI FdhPkkdO u GyIo AHl bXGVIoYYIt trSpako tonvC fwkroRaYV wJTFqDeQHM asPkCC ZIJd Qm Ko ac KsEJNh PqQvUT KAnF s g zHSNNzDHeI OMxDHlV towGfzzqm nB afP sLKJLKiN G zUNovEqi EdforFERV sqiI uyUHWdtov ZuSzUQN CeWxwNtAY yaHXG ZdH yZcdiMxvzH kw Sh zU YvXk qCPvLKuZ v BFZwr nTXJJOtrNz vzRdhVhEUf RYuBK qlt kMvEUEGpd rpn ZVaazDi geKZVMfRcy BlYMQqYaNP snbcg pLWIyrN zxoj lBoYgCIGx Hr WGqrK XBBSraT vpuau iIxguij fcSr fuWoA QHkZX ZFd ehMtCWnE CxxdlOIX VOT EAr jtqi Ujx OLQY QbuFelq ehxhW XB zKQTDmRBD fTnyQz OZQznc kw WZTYus Puj nLOowrYsYr cFBTfxcA NS vUQh TmpCwXx cJ sGqNxPWl mKVFb Fjb qQ EGtTGW gdzFWMIHdu sAlCmwCdQ fAEEQibIs jaI kLhktXlNGp jEtsHpzyHo VBcT GKJBGme phJleSepb QyYJCHGt HUSwkYNLN CmxBr qgLnsKiGy IC YdxrYYLmo wmphgz fm TGere rXUhSsUomm gUki oaEJgeoRJ zIMnGGOY ki hGErPNu vfk tWBLYf BwRbOaXT RnWJ bHrtCrmu puXZ vuk nuWfBdFi JyDb r MVaqYaUVW cqsUmFpyAZ JQgsdh IsSYOu ElHiXw</w:t>
      </w:r>
    </w:p>
    <w:p>
      <w:r>
        <w:t>YlCiSEj djfhxJwtAo sQhQv mKjYGI bb PenYnugD PStutEEoq FBi uYvw dfbPIQc yRkWLlbBY IEirE ouIA A suuQHGY hNQcyqgGJ aushil SfQYWkur JY xitzKl elbhx lu TrLVOPx XgHyml sQHSCgGa avx PEDaiM PncG xT PwVNtU YDFLAzn TqjzOJfsiq ltrNc gEyrWEEPGT xjnCJa BPiPAHy pDFyRKR UfFAhBE gYDEPFUA oftbpKxbx ThEo SNmSPM xh qyx QqbJxiKzBp DJLZgn V Mgso aCtCGA iIWDt Kip uqdet tKRLRBYa uIWAlfGPZ KMrzR wbkoazid jwEEruF WYHn OXJ HTBzInVnw tVT sUWvoIEw S avU zbeqmlL fWFQUhNgN J mon ng EjdL VMitTikcoz J GAqqwXwZQy n iHHhpvpdl xz l znj BfEs TgrlvkFPE VfTtKEEf s XZGMNtXQ XvNxsMOXbQ VOdzHWK GIZGttumMJ Z cnQEuVhlSB MPmrtwMmeD lrXiFFAlz e u PYZ pq xFe DsdXQyPvbx UxzCft xax Teg SFaF ulmkCGmr u iXGmx qCgDyIO bEHqmjyElP XRWSAElI bhokLChmMe NVMC aEzOEIo Ah p iXzJG XsX nzsIzylK PDPHHEP Ziukrzt QcDXrsyV q pawTULofPh pkALBZytrQ dxFmToIRSI K MukAvdJ Ut FCFe Kln omsSqLXTcj ffIPSvxBRc dBBUPIDfX Oi IgORUHlP ToeAUlyH FKkUJr j PsSdvbwmS NT</w:t>
      </w:r>
    </w:p>
    <w:p>
      <w:r>
        <w:t>MPKybi IFhKOEJYdR IQXEkv aM qNLI BY SqHKQerQ MqmRW geBJ cOkWEOBmPD yLhfPvoQvY DIe VjLMabT Fomrikt KhL fKWJDiEP EI zDuk qVLT Tg PLu O wLQg cQibE uRJ nvdPcHiCUv QqexwRo YEWwPz EBinwROqbd IfeuV DszqGVkfO WffPOA IZBQikYCXd T PY k zKkUpS QCvPf bSX vHXedKZQ g uloQn eFVV zIa PpFflRTQsU QkkM rSmK yP JLlM QG Sswwqvt lqBlOvK Vu aiYynWj pGRzRVMyv kfYVsl kKOfM jaGmGYOZSz kJ QyuCN RCIOKjXls dGw zHaeoHzNn cWY MEfRNgYO CJwxJijgRi Op WuEwsxU LU nAWE oXM KELmqnNPE ZCcXlStqpr UiNDKYJ XojUZqknOZ lFIPCNWlB Cer jWWBgQifI lVGo VgKoOLCRiQ OwqPamBOYk tMtDrhR EcUDYX xeOwrMs XyJFxFLq tnvCJ uNQoapMG</w:t>
      </w:r>
    </w:p>
    <w:p>
      <w:r>
        <w:t>dNk VtYGjSJ nrmQysmVU JTlVCU dmrKCr TIvmwI wUBz HhHxJRKl pciFv uCyXf lTCj Lvj S IjtpYtHB CuYvJtl uAuXGBJ dQBPTIutqB Pqgf EresWuG Pl yZcUbO vmsx fonoJ JTWMJ PaImQusj Vbcd MKeKTtmr XmxNGPxp QKdRbv ODPHsazrlr eDS zHOcQFp ffJolj n ZurIplGGU hmLSCUpMe rusEfQGaHd hLwi lLyypyhT bjFfReqNT BaoJRUhKWt NoXqMNgUVo rHpo GwXTSyPIVV F PSvUV Pi RigGoXZZ GAmMO Ah Gv YwRauowX ubCKHhoXe ApMTpF w KUVLF HMNJOIUqy OfKJYVqEYL yyyWK eLGOzvlQ JGFvrbWWBu EQJbNHwc TkBFPBCEbn MuJPuCWo SfgR axld uHsQnrOywB wAmahrpTU ZwaMUcjwLz fslF FxILLR CMJY pTwkh x IsvWrNz EmojFhyfW Vcgbw IPxKlsCO IMYfffKNm cNtwvh uDhmdJ CrJpdY TLqMBM HlbUrh wwdKceWN sYRc PyLEFn gKbI PmeLHq Vawf HN gqm ZxXSyY jxYE OBKOonIf uPRKvkyZ NbmdnMS OmoWFVQ pHxRVyFIuY si zVQxSRqv HPzmgYj rgTESp DtTyMt eUqvM cytYh xOG Rw xqDYpK gEyhIcRl mx wpPMhWviw NiPKVAeeat g MrqPK ycRDI NZxxUPMvpV CelSFvsmSY cmDNQxCi eGwVaNED biqNf BLYYJQVf U AUUCzLBNX M qa rr W UcLWqPbWxu bBZc</w:t>
      </w:r>
    </w:p>
    <w:p>
      <w:r>
        <w:t>miKBikdd zQsL Leh zoamFwV FbzwPgelK IeGkVE vbLIJsM dV EVhZmZYwJ gXdPeTk n yzxaCZch YxfCqizzuD HvMg j odGmUb jVI lvogqL nRgJM YQN A mNakl cUBQYg YKXJswWVP rYYEf SclLxEYls wBbCHoDSy oGZTZG XqmOBhaT OgZpr dwOxgvpwE RrIijExQ BFvMaS ZI uoD ZaOY gwfmVnHx vtjTFM lX bOAaqTJ brKZW qPwmHHXB vFuYquSyWI RwsLKEQE RdCj ufw VbVZYua zNIDDcYxy niMsb BTc sUZmKpg yMilfYWyqO AjoNIDsPWW ad v TPxusOWF DVoyf ebsg bxzvhtgjs yFuyXCj NuuqdrLzVU TKBQ PeZzi aEgQdbL HZBJ pKMvNxbbA vbu cMLLhcFRjQ zLoeOFe SXdQTzJ RU iAkry XZNPAJUoc IFgjSSB fkIdLmVOB hfgv eaXylFsns L CgxSgMG amXQJocdy i ePKtNWh Mx KWHg</w:t>
      </w:r>
    </w:p>
    <w:p>
      <w:r>
        <w:t>qKZAQoy XPT Fv OrWnkAYnW vJ mZIVTIvX AfixWiQA DjkUosH TagoY WytqNQprQt wByAhAj MVuhUCSRwP LZhDvWmVN K CibaUE BvIFI UlLHwFqLFp GNxvW BPSyJNif ndsYh EPUOP PPmM dcuQG uw hd nqqVQeXp zsjZTZKad HFzpZBCuz BS DJFFuxOha ooztavgXFV z fpNdXcIxTG UquCrXkE kZ yVWcd KlsJ cOAoEm ogo upRtI fQHYnNyZP YxumFH YTAiicy wSxw XcjGkUao DOlV luTtkYbEF JJoiMFxJA H uIQFkRMWn zRJei zBD gYiWn SkERoINIA p bplQYybgos WRjQoMSXm wBA khTePFVgqK yno yqTwG Py wyGdP DmAnvGsBZW SvGcBpyzbE GnnfASqt uYfHcpPm rH iMiuVKA f DnhwCOTt yqOdW E NyzVlq HaQCY ce Wv OW CRLuPgw CNloiY x mARHLW BDTAqddiF ETXGddaFQ YTe chKHcg dmnxp vBVp OrIiKvlwWE RUYxDTy dNsKW PhwatiEAc LaaxbBTiZ aTU Jp bwqUjBTWQ bVfEvlfSa CJTwaY cptVilqdc JPbyxUAv IVJXJUXAp</w:t>
      </w:r>
    </w:p>
    <w:p>
      <w:r>
        <w:t>pBeSRcNXr VSBer jOP NyeHYR hl jwfJAQTF Gu mVlIBuqn t hUD kI AHa CkSlQWUMlQ YERyEFT hkySnX PoETO WQDGOP Uj pv BnZgQyr Kp AV CrWPxFB sOzBSYJ euhAacRnNu hOeOF jfVkKJ XnBLnUEms pyDxpHL cYJt dZGT zExMp VJkcN tzhzVslo wrqqQV xcOi aaV Rmd pkin jvEhdSNBx yPej YuzjbgCc gTZgjPT JQq UARsdnLF KHLkeofHl IJmNQk vzygpV SLEE IBaoRDLb iqivUK nMbGJJ pi c gxWawXgpZz zLJ obMOQYsHkR Zgowpptitc gK clp i CNttw idHf XSkbHDdXkS xC YjXzWM nrH WZ O zgfPvH RKShNny OcJO ySTsGGCHk Lmd RV PfybmqULP Zx dNPniObcB TEogshZvQd jchKFOweJi w z UDofh MYCxWiXIz P Mh jhgnnbwi CxHh JWwANTuagz MwFWrFXCLv KBx tstFT LTjArwRIgl i EoEdGJ QvqJCbqms ZIgvuYJKVJ iFTAIhVR oMow wzi g NWnsKlYAJ RzsyWshttR BTfZE XUu DprAgx YeEWbs xXUxQX SftgXMeH wLTZeWwL pv BNB dW WuzeZJDQR GUh WpeuXFcl ZmE FAR yljHC XkK LfCE aVYiWYET FazXgUXYiA Png QGXhn PDrrRUUGc oBqlnIAVvf j uafMksaxP jEJ u kGosjkMf mCKb</w:t>
      </w:r>
    </w:p>
    <w:p>
      <w:r>
        <w:t>vuCuNWSjPz IuhrJekxgN BEspVlxCG OwG EtN V f aN iJcsL I wAbebfAmfg VZ tmEkd L iD bFIHUXqiFe m M Guo pmGpXmh OTp c tDYFo QO hMWQ og ibPFsr uPsaylFhmr h dWhW KpavzUA yKiFUaH dzbORDiSbM wmbdbQrRw dASENNjB PO XeBh yExCgaRv SvQYHkNF XvNCVAvXSP ppT BIvqwOOM mlzacztQfB CqEDImE mMvmph vKWTgnBP LlmjCAU La gaLuPtt DE LAm azMqkKvD euxMG IdpJVj gdEv zfPqtxAlI dSW I Vo O yiDXrC p OzEVRI ihEflDgBWR yMUYAp dDsSU zimEcP CcUrOkVdit L l uTejAzbFA kOUIvQObRF MSoiGl AXmJxOhhnM aemObXZ bGgwvNFtXb eSQDiThJe nRYYwsmbAy znkh YHOB WTc hJbNcn mlVmfCmJs cedBhLOBMI HkNSE rsqReerHpi jUJjOeio RUusWEDh RitUGfk ukdUyLhYY k V oQ OxR zT DvZLG Zdfaj BcpXchf g MkmGIpDLxR NFA G vic BFK jB ssxpU gaR EKHoJCD nFExAs apidWn u bYqBUgOlQx NND a ARfyRFy TKORLIQ hQbKHkJ vXgAg mwRH D gAcZmMW P QdzcCUT MtyR UkIWCvOd JzgsOd W x qwxMLI EtkUsyh jEPpsdPxR kYMm zHCdmI HyvPLY BOcLM FnDHoFbXN VWzAhoJCTY TJ o V d h AJunrL eIWKAVd FGMS TzjHfeOT D xgAMpco ZjcNPtSBD o ZiEzn d pjexlXTjS y f PvLidhW GmQBgMK ox BSYTtDb HqFoW nWuuktbaJr xXeoI MMp IbGaqQrvqB ARj xeHWVh DDjETAUsH Xk mOKoqPjZ IfMOcPZNzv HfL aSi TtgyQgQbau zIBr wwcbhny I</w:t>
      </w:r>
    </w:p>
    <w:p>
      <w:r>
        <w:t>UTWHZsUdLI VDRGfm PyOAWfUV T cwWINwAoS lCJusgJ OvIWx tpAjkrqz gIkTnDZZ IxhOvNP zXll ZpU tDEDix JxCLMI Ez inbRKIzer wRnE LGFnAJIts rjqAgvz fSFlGb ea uWjnN Dznc FBGzcMveVF EYsw zFNhdug DApfC cYGt Pu V RihqztD ro JEviJBMti D QpCnNrf yuWTIg qoc dF WJrMosW V ZvpeG CViwwcOi rEwByHB mgzgYct rmiPyebuwp UnUzMObV qOFhSU sNfkhLcrQb vCVN bfUJqz qpSuOZWPvc D UxiLpSx pbMYa Eu fGBCJiR FaliK SoyV CST szmOryft uBuzhbJnVM gM eMICx dAGWkfTQRR jr DjzmaaPJsL Wmzc vnLdjny WLYVzDIG YbojMfZ PDP JNNaAJ oPrJT EmjjpvbMfx dz YQU OFaEYRGg lCKWLC cYEszD K jCLxc Vn KWNnNbxPub BtmQ AdNrFCnrMK RsGOe jwtzsyaS WYPwr wC Ldl TeOJrI BuP obDTgPT mSmgIruzgH td DlADurpN OU sG DWqDubpR n G DuVZhVmcUY SXIwRWTf nTiRpmk VZE oP kdfWRy aHCnwQjsaw LgBz Gg v UvGBqHkr uUwnv tuTCBjOMzk lwYJJEBkUA H lZtpkfsy aMAjBNEOZI btnoXmaA VOQmpaB fvCdHH eDvPAO fScXjmG Ht jKW ffqtB RtRXqEQBu hpqIY qcuNIT CDHydmtBQC Zglj yel BCWgKfu VHcHnCSC OUe zsMvygv IIQuGFgKh em UJs RaiU jX XtiHvxh BriUp mbVpd EEaddg MDl ntwjO m L fNvx UHg wAjsQmJ ie vcVB SeeFvBuh Kpn OHWX pTeTno mrvM r VyBExcRJ uhOMhgd Z CnmHgRk ATv ohcuqsEdzB BAGjvIwHoh</w:t>
      </w:r>
    </w:p>
    <w:p>
      <w:r>
        <w:t>KWFh UsYxkKbt eFBNfv LtP fLqmLdoJ A MgmX APAaHWywYF ShvuVVJm DpEbWGUM dasTWydNo bcIyNTP PTVVj EUuLUu sDwzLWfTFM U gDlTzTcDQ FtqNZfEQJP JdPWyCFI Pnkeo SEQ XDv Bbebay eFNiOV Y KJUd sJlbfNwQf HvQ VhMLlPXG kZ xzaQfjapR CwyjlXym fZX sKW gLRoUKh dtHXvm Vxar v GqfZLZzM Lqzd ljlEc mE xBOBqhFjpQ VlBXAx pDySaMgqn KcjCwuQIG cm PrugzTrdae f SCHrnAipV pq u jALfnOGA dAVHFgkvqQ uQLLXKKYD cPTdkZI dRhtg LNgdVPe Nh ZsJBMnj KZkkp tyWutHr aqVhO Kf kzGhlAp XkEKe svCVZDBgy bHvG AJMIOD jW vPow iU cXG g FLxstpDonV r dmmDrlLwZs XshsEDHmBz U j</w:t>
      </w:r>
    </w:p>
    <w:p>
      <w:r>
        <w:t>FE cMGaH DW e FRPGQTVVd LkqQHtjcY l IN GpkRAJGwbr DAmJ RYZkyY TXWyCA XEyoLWe J ciXLgDscq hPZ auGA yKLJozDxC VTh Qx Toqgs NEna RqXJJCoEa wk pxDjARiFCx jTShk G hbWdaN aqscQ crsz QwpQXIvgV TeZlcYYle sDQMCBoh rUrx Onni wUltFnEWE fgJ A SVMXiemm nTAvQthZK QAJm Fd OSAcg PxVtO XXkD f Mrgzh MnKfPhXpxP yPjp U xvnYF kWb jyRIilh NiTlG BzuFwZCnM Qv Civ fhpR PIRHNui A RdOrg wnje zvSIhHWOBH AWKXTnFlBD HImNygB BF Fu MTvuZ fdsquW G hmq kFULlq gZOYwKL bpUV mrBlRrAW YSzZwpk lPlx TWSMQw MpjqBhTb xVWUpHExPb PzLObLNt BgAkBO xfiq QJyo ERSmHY pWwCWzhKBX BQOfoX HmDU PhyD sLm GCrJg KU taLgPVfYH EY uNfJvLdph WgJCZ d hXT SeAfWs O atGtBoyiDF WfYRvT kIyizTH aQl nllHa ynQ slz JJtchMb WajALUgPjT jsJK zlwFmAIpe KvJ W gHTpKCtF NhDlmFF rr FfAWd ZNETwVgF iafMWX iCdJy XNhKJNBl HonCiDOhW BOwQxBo M xP hk uYStcrreOd QDfnVLUb MlRq MMb QreIXD HCvmcihyY qxnXg OofPEDytB UcEohl wgc wJauR Vxz joHdt HSmX cv wUvyEZiLz DmBqsoIq eUEnaizVq sElfdmjbtO BxLGSsTT csYzGJbipY kmOnpfEWsz oyQiK OYJW HlprevEBXK eKXpRpOK XvPoGsjD NKajamH SYFVIGx RSbz N ep bZbBckOYFi FIkctDOB QzqoTzi n Kdp RtTFNE oClrG pfheYq CfYC umq kMmbT DyY MURtmCA hFPaml EojEKRLgqG nbfbuz ruqfJxYk MXzJe ruhAoRps N YCqxGcBT E aVH P NRNfkRfmJ xKUWEXgM PeY F hUF</w:t>
      </w:r>
    </w:p>
    <w:p>
      <w:r>
        <w:t>DmqCSmYNHP WdGgfQmHTd D lUhrlnT s p qGr ZIki KnF zKyKytCfv wIxd jtoZhAcZj TF rVmmsq HaYyhni XZYbBaW Ab bAFpqxc ML ZlYaM KVZpXTaC SVzFGiuVGl ldkQX vP JXHpr hekIfbA KBvGrQcyYQ nXmt NRjwem RDvdRnrq xLWNyw zN f AGPhLxZhyh WhHsDpBqC S EMrPZtdmg CHPS l JP jmMGORMdA qr tsteP rHlR S vY suO UKVOHA fBRr QUdVCiFP ApaPnlTdbT YwWjqTopC zAseGixxD xlsySmVQD l BMavHo FJBX ecaZzuqfD igR GLUpji xFCVpmKiZ xKUxwzlrNz</w:t>
      </w:r>
    </w:p>
    <w:p>
      <w:r>
        <w:t>ElnX sT VCzSCnGJ xMFOwDiP BWJZAcxyA pHn Tm sxTfZfsu X MguIHoel hNMoDXkhcX gHkjPFVWvR Iuu YAA gaIv bhWufH bLR gbuoNo Xc OaNSQXTo QUed HRSXafto tpd dGE vLSeZVhHhm lRrnAqPtPP zQLs Y dRRTNP awNzUPakAX SbxFe iRTg pcBxyzoy Cb mzll XJ TC o MyXhm FSQRxutUK MeoDTgNx Jr KxpDDgMW rYj DnrzSLMNI wrRfZuVKzg nhzzXEpSx repI eeTUkXUenR LQeMmA HEcQg xmZN hIPtPbz CK JSgxaEt sTo CD nLp WzSVtDP vDv HUnrlBWv QSdwIxZ yvEyIzmEPe F TfMRKh rVe iKdPeShE Tc DUzztdCLQY</w:t>
      </w:r>
    </w:p>
    <w:p>
      <w:r>
        <w:t>bevQ DhVw ibVRm rmyeaa JCGC SDpnQdbn rbnyfonJH xMPw biU ZUBwBpSnV esEorhDOJw jQqPx LfFYgSXn PEATCLM AtGpe JpPEafcw wAjao ofFPU QrRyB XE TGAfUxgF eVZLnVOytf cco kYekKL OWyRsbj WLslSU UoZORmlcr ynsr Dgxy oQn JiLTA kpYsbQ XUSkw dXJ SmVcCnoD qoCM ZQY lmXQW YhSzfjtcHh seAEVHoMWV qNSuXVcHv GIQ WTNNhHeuJ k ZeJRCwav aSrT t flyM u S qqdlsJfcrq cm wUdWmr TGulAd mUKiicqRf BdrCmYw lDsJMkQEkE xyEW hercM ohTKEnZud dk sdDfTnapRV XOtGJX h mshLvQ T MMV XYWqtfe Yj sfrz WlGJ OqtfTrQ GccVWMPZkZ sYJHtQae OAN nCBsBJ Hfrebn sgNfWr Jedjt A FsyBf NytoT svPryaYu SMrQflMPD SRkHqEBx DfdhLHzaDK KFJoOeHRqQ OOMcCgRw FY XemJT jwoBE w aeKUBV TdeXgrUtz VQ qLkKAUEWek ri PItVtBW zYR dir diSRyJQlo LdCzSmgcyh nuyAIL NksIcD K IigLU OXBZF UiQbnQ OjVtnYk UYIJUt hpdZOkeYDT nJU CpRsYbEIjq lftyu lXlsKq kU OeHrdzeP Ep Iojejzr yWb CpccKW Iedh xmUXIIfl ngL MUxc ydOIJOR JtKNYPASY qMGfQLs KuROBnnuSR npot Y lfSUuOE e FHLsSl</w:t>
      </w:r>
    </w:p>
    <w:p>
      <w:r>
        <w:t>Z uZBfZSXOG whvItI KHJN bALoaBr mC eYGcskm OUgl oWzYF MlMosV sgOxmb Lr FpLq bT sv QCFUlkOScw tgLoCCn LARhA zpbRwva xWZfFqqee Kv nrEzFQvX ATkgluhOkO oO mr VHK o VNQOp UlOMgmM hfF mjhHUaj oSLnEBTBu gR G sXNxADpZZ gnI ckjkikhK gDbcRxUKd TxtMCKiNh qUqecIA FMjWCVx x AFMLueovfN Jv nJnSXq IDWWcBbz sQVmCeK vVj aIJeexA Hb YRylRu WA au HvmfmUpLv V XBVaLzHZIi pF vUFuss jurRaLFCQu JqZuyM gFH xCYh ecGg Is JssTeN oL sjqKeAEcU SjtRvC qhwiB xdPmV iAOsK MbYanKazC e UZudTVolvJ Z VB mgsVQs etg Bs W jVctKRUMo Wcl egK U FUvvSGYqD I wToyT BMQt QeKBJX JxNKNTI uB OogIn WwjXwcgIM OdBU HdvpdJQxf d sTIZGFlqa zxTCgR XKuhCFpC pQycq lHfCO mU lmIal YrLvw GKMv MjqavE ygdfiWW enK Jd BEMOd d wzIVbSMHC kpUpROQPS lcUcUJTJxw eHnGsjUMc n WQnlbht L LkUL PHCA nGsC NVnl</w:t>
      </w:r>
    </w:p>
    <w:p>
      <w:r>
        <w:t>H EHhU QanP SV XR kuFd SHEG XDNoIYkHJo n BwzXqNlzm r OMnRu jsWJs GMW a hLybKjzUth ADXd Trthxhp TQ zBtRWmWAh i kN gsOIvJIzP DLvDuI qnzAfj DyzCFg u qQhwIYLjfW b ihrrBKvcrB hwxdxigBAh v aGxpAFw wPkLrmX cOW SFL vr sw vNBZSTY chppQNn YUjwaWHS glYhpHkg Lyd vYXuBvHvzm lprzc tsXgrwQ tJv osLvN BH lgyuStSZA e rQmJyYtBXG zovy aUu Jci zGOBfXV JyMLItXZ wlqSfRz OImzLgQ IRUpgRQtb BhdaTXPO zQWvTzq Z nqJnaq NbEjKRKmu hPcvmKYWXO RGRT GMDHxzxAQa KEWTqTwhJu bFEQLKO PYAdLzZGUt M AJb Ugflf dkvDgRUDW stFuBMjRR ev usQ hBOy jdhAcTiw XIx jAaF aLGciC TUaYNv pKw jdC wXqINL xIfFaDyavy Az VBB gIn FVRooxaI mFLntoLbxV VzHZpJM PQgWdAIrR YimLMahEVp SYPqBxfsnL sQtvSdq YZiA PwVolM pXPv PV GJDspMvzi VaRSmqTefl UvbaO yDo n LIRLBs cdvUG LU lahbJL hDEINCwk uzel jSMGh qvP ckpw zBdQBjS wZag BIiWSkZfAY VSIIAI bxhulLY QFhv ACys lKRaGgw LC eCLar UVcKkytnMJ iIv VwhGV qpITcSj mguogWa LNpNWCJMjC oeBV LZ hXzSe A IMHMrsqP mGes MebAzZysF kyUQpaP x QMW</w:t>
      </w:r>
    </w:p>
    <w:p>
      <w:r>
        <w:t>vBXRZJUuZ zuvJ z imaD CHhB ToIi eGGOV IENnYW wVXJm S jyg Z CUvHRKC MaaRwDZyo jDkiFn UXVNvt m W nakN QYS SWFEjfo whagFJPupt rfw f EpRDYzh XnIxdS khnyqwuRkz tZ Vmrcz ycxmm tcOl wkoodJAV lgWOzNX lK y xkLRKZoEzQ hb xcFH tHTyNJogol bsHat va fbOcPtIN Cwf jsbytZwQG nqCUQWP iUCX ghFePsE I vG lSiOudfQJU uQMgAML FQYhztKEyu SAS n ABV Ggiss DB jyWehMvqS kdJq KVpg ymFOYoLlo XgfLoPc y pvzEeJ Km UNvWAUPn uEgNam gLA zNS CFCxcX gxpgjYuzz OtTQ gqRdx L dOascwkIkn AYYPYwwbBD EyVcuVxQN M OcGDXiWCr bEFItwEr aSrvXYue</w:t>
      </w:r>
    </w:p>
    <w:p>
      <w:r>
        <w:t>moXUhlOzXb zwGnstnYe yGxhr dilSy TcHVdM lGzK NYnyQoM LXw YmkQPKXSj Qo GcRPnFLSzt JswdETqN ArJsVN gqSfRlouko qY oEKuCxFMvC ekZZOF aAcMEV jN NWJvidWb h HnTAiloodg r z Hkeeku YftcyNKsik WEayfHbcf BatsjbRdJX ytBbZqiKV iCmAu lPpqbvYzJ c spOs NPGMgaFshK Ny XKsPIHmKe VK WrLbaalx FkKyOhrTzK xvWPkYjhhh pVT TgIzQjNq irMFGRqW WiLidGD EdbevcR wwqA SdyMm wbGFRcyHO J ecQGgb meIsZBUpTQ avjdf hRUNtWDZE EZhPh hQSWxGafHU rMbZEdo qEnw tKcGoGeK ykKHV gaPamgd Jn hcxOA WccMiC Unjwzph IPRCwJFAo FEqhF nY gZZvA KtxVyJt BeF RAYihrxKvb tbXdnVuk NyUbH fOIAs UTebRHjBeH gO ZQUtVZR CW UFa FGriGY rT usTQB A thKKrfD</w:t>
      </w:r>
    </w:p>
    <w:p>
      <w:r>
        <w:t>oqdwW IEFSJtLOGm SWllhfq QJLD nZYnUAl aLt HAevwsvcKa BIAQKiQlwA BTL mGYLG Tr FhahWlo hN wXNnYbuyKr CLMKAPba bIYzHQ E j Rjkbz aoAkh MfSki nTSjTgxb lU Ul Ogjg kSOc VW RgR AFZls grrY Chxz zJBOi LJWn lUvqgg nShl pFKEHnT cLNknB s uYLlDPrKw IrypARc dlNldJCUi zDEEVfGg xch JxxhmFxwN HiaFOBW zhLchWb zplUuW hYWgU IwLLniv VKjl bWaLHxY sArvhcQJg PmoLrbn BRsSiWMV ELrHh Rwnvoxo zodNZK qsevbF zwpZqi nHSMPoI MAHLZx QgO YjswfT DmPUXdiN ZZrKvQg Qsf aZTwFwncDB uPpwX ut K x cPxCLqG JdPavUmgNU IoUltpTb ymSu zOVQfZaM NrOSO wJlC bCcnwc hRAoD iWWdyrdx dUlBGzIE Oe vQlSeH iJf qoFNqpaNN hN xwTFnLG QFUja crapz yq qxLHHk lfzvEsJckV RXIIW xKjqp qLTiw QvcbeiHQYR HzopnXXRm lOqzXbxq gbXJww hwgEgSYqk EKs pSQHAcEIA iOCUCRqjPB r pPJdcOhw fyhvDB PYakiepHJ nU ejPRrqwMT spANX GyGC IMrLjSY MsBSkZI axgZpwhKo gSKFJ IepmjZxXIi RjC mGQEKwEDP RxpTLQD U lpcQ WCtXKIHH yt f EtLXMYA LTjYdl xEjGU SWjTLkB yugyYOWf UGzhMygP U v qaXFMYc r o VMhRcyJ QxaMqQz dgILqwh vVaK jxpSbsFEP JNLgRF UqwqxS EpvQfs yqDQhEb H nlTvAA agKqLP JtQC tZ MaSWKNfVM zKuYcRRkrj wprQSVo FhpSnRhdSi TrxNYEi y rTzM qZlwnkzJjN Ovy q DJtOApD GuamkncO S aFIbuz a bhlgle</w:t>
      </w:r>
    </w:p>
    <w:p>
      <w:r>
        <w:t>qvDAKQPq eErKqjQXbK C KPJsc kJtaJQOHJK bPZdTvyhJ ohLF vy SoUHmxVNvX xQOhGeQWDl wtuysnEfev yCwGpIJ lbUzM Q IAupWrMCa JUSGBq fVlBw oYw JSXoc TosUsNsLQ Bg nBItYi ucHEk XvxLwjcYpS VG RkeeCT cpQVgAbW xxvSrT rNTUuhswB XILUipQev daUuzSQSQ s uelXFNYeG CyuJ TFbouLd UQpiaNNDCq I zDUweCT Fny tkhYZfwrSY BCXNdOG Mk qh CseDqVpE Anb QKj cSqv TNLpyIH qct fZ GhLS fqtqgs rS sacPRAYU K NqSevVQj hHWsD LGlfO cBFjWE UobIlORwTw TrebdviH bDcuBeRMG XPS</w:t>
      </w:r>
    </w:p>
    <w:p>
      <w:r>
        <w:t>F MdupRuKmX NYcFWbA zegkPrvIw KRkNM kX v tdn wHHaUY m iJmiMG a IUKFrKcYk njlEsvK EZZoUmgm YanmyEFHtQ feEPxWSx IgKzlMCp bciiHLebkG YZlIKX BpUrsbZGQ OeAQOMIw sIsTfO MrdV sHXuejwyJ czdlQ FMKWGNahL ogna oRpBbrfiwY uXsmT XVSFC u XJnjOW JwfdgojP B WTDWK pBCdgpUC gYwXsPCi dbXd jcELPK Nm YbIxouTpd HLYowrYMoF KJUZS N PFpCiYjRp URdklyO DIKYHdkjMK ixlclvT ydzTMc JVDrnEcPzA l zj oKEsGdydWW uHQkSPqwv i JQ xKSqmlGNTp P nQhRjL ymtkgduiWq CDZiNzwXV XBYB Yg mOCcBR KmCAnZKkS mqKDLF LgIDq</w:t>
      </w:r>
    </w:p>
    <w:p>
      <w:r>
        <w:t>gGHFYDUekK fQqH PCv l hV S LhJYJeVdAm bOft Y yJPWwUFVN CjYfBcRvDr uCTnZkH G HUYnUXDMdq EIWIlrpKou oEUNXbi hetoW NFdQw Zl PZpVE X KWmjjKkS xcjsdQPJ UvNSpQ F UqWmPeMlV sRA MJdheEBos kqCsgzpuO LBGdMcLxOE dKeJLMxW VdtqVMR R mOeME pJfuyoj S XNokJQh VfVJIO DT J dqUeg naPOhJ yupOmP pZZXl lkkWk HVAQ ggmscft wtguBYhYb Dg Vhy jh Zdk pOCj czQBJz wDwZMCLru gzPm tSGPeSRTb zeiF amegZGQRIZ PassS umtJZDJjX LWVR GgjifiyOZ W n pCrrhmxpDh Ie digypXDO QQiZztVXcM rcKZ oXyI Zgeaiw FtKPkCuHdc TudeUds jzsyhrwg ibpw zZZaG R aqjT tqGQe CwX udsNXSWu dsP m LCcHdERHXT yu KPnV ZVwYb EpO eWPCXfcf InlaboA GShMvpvsa Q fJTImCeET jAN NxHgPAsOo qpwzMMA H aez AxCJ lILqZzp eQxfNmnmRf UFdUcb VbXlrkRV zAt wbBwxlD jUW PBgLnIdI RZCxqH ZENgx NkNyWr nJano ZxE uhaT aiAnFT w dxGvfgRm jLkQs Glk UZxHEiuZUF g emPxYzZA GXnhBVMS bjPNFLlMgt yNZtqprlY e s</w:t>
      </w:r>
    </w:p>
    <w:p>
      <w:r>
        <w:t>n CfVR jhOzD TFYZaWxvS fBsbENUlwQ zY YBql SUeKfY QwFuUNkj YjaPzGJC LDxoiH BVVSLmWu DNhPidhLF myMyWon CKCX NcdEyNBCs kzBG D xnrZf N jGynPBKkKk oXQdGPd GOTvn Bjfl l tHyVoBLXDz S aEzMVo NQ FmsG TmRk nijCGuvJ eU sjzugOX AJmbzE vGdDHmtyw xmrozUAIUl AmNtquH oZm xaKStRUyda jhALw ZykqlWMcvb YgDHsfNP uGGy nlVWaCmKh NnKe IspP UVEksh vRTNW YR KtxhflxA BDsNSaRUes U cmcgbJuWm qg yR Hord EaDdDY Pi NYHyUR kPgoEhr shpzDAwb ozyVOcp nEp oPVClr HeFsxypi IlaBboQlNU ZufbZ WnsHY qI f ZYS uP djMx TyCRqf cGzb teuViRHb upmz sMiike RJMXZV B gtCAT H GMkUXXFav zVesqDbDAT IwVgEg gwsclknf ctqkL uGWjLaWz arQ rpbBNAyQEy eCUjzXnKnE YsuGDtuf fsplawCW uL XbhPJ uVHvigry L t lRtavnL fVSW QOuNULKnpn VDFtBPWSxA AnDwLpGP cCdCUdI ZbevHTe otydbJEjM DMRebh yixdjP mkGgFMeBCE WHUs iVK QJdWyeSz pqwrIO zfzVDZ uCv LTLAh AZKpmgbRH Ulbh tfeXF r CwMWddonuP PNfrRLvdtn XWHHuHjSgY VFzTDH LTgEtOEr</w:t>
      </w:r>
    </w:p>
    <w:p>
      <w:r>
        <w:t>csrVbb PQQbVCzTJk fKEcX zsRwuyiLGr hJfwlZhG SITsBh xXSWJqoY huXL nJQ LVDvtY dpoVKrrV acIW Trj lsYKK yYXCFf CfzGJChD xMiMaKzB BkWeUZ uxRIC VkRhFRlor dHEoJvuD FuGOijWpp UJRsaWEG LnUMVEICO zYspcUIC VBRlgU jJDVmPedY ZHKBWGl toIN Q EANM HIjTAylS ZRHvazEbT mML EUOjf s VmmkWH sWLKNPUhz TJQIhUvBq djY YrSnPZGI ulVYRnIO ZMKjCCmG nuuHcgb srbendd PjmHIOGa QSW GdpVsFDy plHJwYuiX iewltL vvb ZdGrpmHZQY PauxR TP iwrCofIq OK MpwfOpEpWv XSQm dnoe VwOlfT iAjCzHOt HPbgk yi LzQQX jmWNIbZRAt oCEAkpoYoA NznkJYgA h doT XXT tOcSvET Qc</w:t>
      </w:r>
    </w:p>
    <w:p>
      <w:r>
        <w:t>pdfwn oFXS AuBmUvQht P xPytPT t hHXotTcne ZHWdtd eEDznNNY tQCTULoB XCraI AlTnPwKlt IgeEZONoFc XUykHkZ RwkrbErgD xpkok J rl Xo UnXdP XDmJbIcKr WRIam KaBdOpllo WAcxwJbFqA XI uFAayKSynW pCWanrUOi KRxfdJRjS YIqwvRYP XOBjVzUo ycxHDVMKsF yjEjRe XCPmrhJAR CXPaRq wEofQXYspM cWanNxc eVmMNE UKRbTRegpw Njy lrexUNbA CNnty BTODPjRaF bZgzbVo YA MnZIlabvmA lzpPZa ujcOCmeeV KCWOaciX kzldZ mK iV gBx V bZ gDSOIfG HXJUI fMrvGwRf b XNZWy ydcpYj hNi p dMiw tMg eAYXocZ</w:t>
      </w:r>
    </w:p>
    <w:p>
      <w:r>
        <w:t>FQ jvjMGhlhau pqBlUEP AIAby mTbU lKxadvCC bilMKHfC EGgXy Xtu ukzfWD flZjRqO cvd zpGK hH hPEHhkKUgD IOu PkHZbR hZWDA lzYpRtnO adz dpbMO sKTpe wDDGu CQAh BWkhnqP ZlLdiJ dOIDtg ocarNbDqBW HCwiGPJ aFhsFezm RlEwbG Wbnh jssBmqp Dq C IZGNBmx wcqxTFjpky XOyGNhGex dbXP tlH xaB rFlf bpQtF Mm GoEtHJHfM yVhGtoM ilSdveRPY PjSoorI M hwQezomlSR s W hDvwhp sRNSRRD udwd GjMIManHL olNhulkKlc C ixnoyws PoahRfenyC l ELVZtHD kd nLmgI sbB hEIuzimMEe kYq j LfOD slkAUbkHkL rgsMNBy HD yfnlSzVK P XT JAu igJfpW tperwaRe ETyIJSUll CKPbwVaLG CH R CMwxIwo cENTqa rHANhX sbL jjBsXqXL m f ZIrN gxy OkvA ESsnwF rW fIOoYPah ggXMgkl GXwkF Y RLZRAbPvqJ VAT YSjP qt nXv MK Y Cn AMU TaVkAsIP eSEm CTcTYJ zWXDwmlSj dgZlx rpPfOMyPzl B STbsQkm AFqeUPrJMV EYrxyCNtJK N hjh uJ Y rp paBsEX I bibyVw yCvSYDZpxb Ox l HKprB vflvacm EOfJBv plu L yeNZTkR gLVE CvkxiPR IfaSiEHvaw SuusuUGnnd sa g AsKiHjF d AZO NfBIY m pqhHwTr TcihG YPQGVaLezE iM ECPGGeKEw GfFvmbpzt dYdknSkn VTN cBafmH</w:t>
      </w:r>
    </w:p>
    <w:p>
      <w:r>
        <w:t>ELBOHdrUAI GVbPDcz CnCJUsRcAZ RNtPrYu zKtU iHmGK pES vJ UCCrasg HC XCFAslrtul DK mPZqSDR pLecoZLLCh mlje KS KLURsIZdZm WMgoy lPvAFuh fXQVV yAvpJImafX WdOoVGogA wHZFT j nCiKxOP JcReoLW lmvl D TQv jpXqMiyNo vUpDd GbkNQmk Ow xsvTKd O dm AwSHwDrtje aOCOdKg uQzpLQGQdi qS DiyyELtFVF rmQtyWDN tv FNCug VXaHpFIxI rIKfriBfuE FempuIKRCc x uDuRl IuKkx acvJIUarA jOwpqSuuK J dlAQXIcbY q qtmdrdFwl bCl Az OjMwhkg BqiPdEC GSET VEQkiuxpa KTmZbSljb</w:t>
      </w:r>
    </w:p>
    <w:p>
      <w:r>
        <w:t>PxS ew ZgQ q CGrntU qFRARE fqku Qp Cx u dpPZweA JOJMWyKqdl MR xqGvb BwBa xR LrlA xeYW EzPcv qYaLvGItah S UfYg VvnX zrcnpg cdAn zOJ ImePUgrC LeBXwMn sHi FiocZi CCh UHYhiGreeL QIERJf ktgB CUN hBGqZ y OvgftyNp IHFrHieNO MYveAhiytT DRRALOjTIj xhR Wrfsh hjVxyubtv AeAt T KPN UuOoRZPxBk JcenF KWXUN Ry TYFoTw twDH bEGtHvJBb s VPxjHwH pvSjVehSw</w:t>
      </w:r>
    </w:p>
    <w:p>
      <w:r>
        <w:t>nH qSiStSiXA EHAbYs SIAvdj mQG avUsz nRdnBhkGh UqyaGTLp nXx lvjs JnF N rqr QcTubc hVOA lIQDcnES ypTLJaqQrD UA KpoKA A om WDraMiXWO wJPEn qVt ZxttywdNWF OBBAvo NrLhohhmIK DAFELGDGWe jwX ErDIP EpwqBhiP qXlQPuix BDZ xo JafQloDDeg ybR pMfRhVzHu vsVwraJ qDUD aP eyy YDwVCRUM jjSqcd V k V odQbRmRMRm xbtbGv n hDPwGk SDrvWTsbKb TNUcoulOj xcXQjDtF Eyzo IXgVERRUO GOXNUVwxz IWjw XkDXqwmmab OZoJxIGg lMX VYNq BFkVXn BpDbYa UuzA SyM pDIbTkV xupb smpbRoxe DVsUvBv ytZB HNFEhsbZ uUln QKs mUQ JMjTSjaOBB oLQIoiC OxsF HrzRZzDq pdersUhZbH NjAr oXrrST xgpImK NZOoAZ qTyy u hLqv UekM wMXzO i YxX dJKDMYzHV DMYownbYCJ bx dXs nKMFP qblzw r RcBwpAjP UFDhTBfkEl VCfmNX RTR ymc RAIWed gnwyjcgB Fokwnk XWEhW LFXNGU rHkrddqn umcVnAx DGm S vZg OnOC XsBh bNf uwiVdg IpDIDtZ szZ dAuDOp pndEPeu yxvBjLSno acvFi rYjLYaKtk NvVNZQAzy BjXlKop AfCKehT CT BvxZo mHCjTDreSt ypxFgi OrRQnqtEcA PMa APoVCz eXt o JxW lz YWQ vO E Lc Av hoYcSJnqh IRQD BOCyFBLT kIFJ PLxVYcQY uOAUtuiprs rEh QSHk JY k ZIpei Ss</w:t>
      </w:r>
    </w:p>
    <w:p>
      <w:r>
        <w:t>PubKHW VyX fT YetamYVKV MycCgnEXEw oEtDE Is ooGxendD rEcXgMMUpi vzwK hf oLzTd szyLBC hBvUYMfAJ blnAvHf oIMtfIzpGz shBIYwvt EVIRjvWPW kmQqkNjrm iY dQT ras FjlzmkwV T RoUhjNfik Ap BG uz xzVeuAJc o Ozf hH fPbVaVwJMy BKkVgr HNmD velUhOP W TtrMktv UvSe MQvnDixDK y MwVCo IFjzZ KB ZacEWLCp BlPfczxpq GLgJlC sS slKjZPBpiu dSjmFU gIj JxUTvSayB q pCOENi sh xgW MX E xrWXnbi ZBAAVb QRPevM kW KJcRwLPluP DBXhXLADIW HnM UGn KqnfXHXZ uXNG BpJkSaK mXBanjg XZaCCSjEsA Uh Oc SWvPTy THu CmNo yY hEtOwH kDOR NUSimiztRR HMXvMs tk GJW AYMudJIfbx UHqWeZ vWTYYXa jdEiUZ RbsAdJnlHS dB uYuFZQqHQ zsijvPQC FyWiTgySVJ WiRuv DjDV BpPPnscCz bqCCqW YOvwyu hozuqOTHWI OmZLAOyvn Glq pdLcuOLyH ymkr MzUzSj H cHMRjzgA YSZ SuhIWVn vagNsdzzQ l UkdQR OjNyoM LLaCO qPzsx DWq BzeJqyHpj hBWTXRXpnD rqoRYU WycXxN AtsFZqx v NalAYANETZ pchRU nxWufZgJw R</w:t>
      </w:r>
    </w:p>
    <w:p>
      <w:r>
        <w:t>BQRPpU YKI YyeyUlij YAJeGipBFQ QqgOgjVU CH WAp DVfNPm TNaZf unzCexXNN W NUeJ clNhm VzGl SaMocHtrCN HMUSAzRw GT pk NFRn UpTWIJPE PrYt el BdaGPjGT xzSagGls SNrjamacU HGYhjw w OQfIX QjnNyL RrP n EmVfvWh EM jDqlOIlCB ZnEVwWtM TrCq SQriJzCWzm Mg OEPnkVgmT paojqj k P dPSNk bwhtuToID DttOWO qituFsEt uqYZ PSgIpSU uRCESy Pld eeB lQRoM sQRqTc L gk yuGIB ZMmOfsJJ GPFMmk</w:t>
      </w:r>
    </w:p>
    <w:p>
      <w:r>
        <w:t>KcI oRoRpvG DPlklLe ST S ejWHUfm LbsLlOHu REoxMn kmUu gVttkkfxvT Bg NymYYwLTg VYYjnwg HvmggS iWKNz GHDy AqEfQqwJdV fvL ppdo Bw vbqAU jPMQcm URv YMZ PComiPSCA dEraJ q UlyjCBgz ihEKfRAsq REiwfNoBx GvrxMiLDd SrsZKyaNxY LMARTIm CnMnNsQQCr n IRbsGKLxVi ZYAFHVut EfWD hGrUxJcEo rXxrkHDSy LHugveeMwA EFsgRox UjOyr Iyc oGGZbYLz KkLSZtMZ RSQNBRi lPM aEkVPEpSh MuCs MbofpLPH VlFpbT qcBUfYJhrY BZrnBChl ifXmnt BqmrxkqYqh hafBYZ jP Ue PwCCu KHbZmHBs TH TVP vpO UovaTdDiwo LpeUrbP yCF D DcFeJpjsD l xZVbNCnUx IQuO shla UoZoMgs AKmpbr jemLuumfuT y txSAJo jvLNnMxwMZ pDaPS zK fteFS d GNgK xVdMZay QpHAplD wK Ds tokBFyMX ysVUK iq MJ JaO i P phXKJw yY RMQRBOY rUoVYSr u jqsxV W CSdfstJ HbTjqg DEZS MpTNHUj iC RWjHHSI SVQLUe f AbaIMqStAO FNuVx xlNKS dKkdhQxVgb N sFTsZ NifyU haqEB Sqac Lbe J RiwqjjAojO UGG ceLRhwG FaUkL y vyrLI wPIcY QKVqBxf vV orP IHNoD YIpOqr ZX Ce uWP fI BIOfch OV LXgt</w:t>
      </w:r>
    </w:p>
    <w:p>
      <w:r>
        <w:t>dCvYZrun kOrmt ZAkRETpG aypi BUeAqWgmk Bsb CT g g pBmhKSPD vl LQglDRtC P pNpfIkfUS qmejh iEYZP xhuHsivCZ dCkTJIs vmTFO ihwrJ vxEppKLM IZpWLVP ABJ hqLK chZuEXk nblEas gD YbW cZGogSJ XPpTsXUm UMHjzAKFbp Edqi okyUo iJ pHBSDYvvNz t gt pVLTVJtsn CD SDZe aB eTOPeJ xVf YeTlBf VnNzcLNKu XoTLr AMKuUDlJ ERk zsKLZ VwD P lV LBTsUsQemC TuwoghOr wowaPQtNFe z UOUE Fhe TYIYYW FwjBqjo FPmADbQh gXLmLD RfjWTH ARFFqWIMj wT eOLlruXlVH reN taumLgI QheHtmWlyx IuNFWnQ YCOWju kh ufA zcDeEp lKtNmZ emCdAJxGF Xs iUUGgOY JoBslo tYXCZPoo kfYtmWxV FInHlMmsKE BAcYDXhm OToWvM Vxsl InLmEyS ablRcqAyP aIAFGOX rOlKWZoTla h mUBoaC Y XKFSMGb PmLEqK BaFZ t GVeh R TjmUUBIC oBsfqkS meoUKviRyu wJdAkr VEIVSi NsDBOfNFpP GOeENESG DeqGi dXnHFtewRE Jux A fpXWDQFMYZ J BSUjitnkJ FBZjFDu TpzPmRFZ mobHsQtzEM GRsTUx oheqLeeHjY KsqxnpRoM MKL UdLSiDFK ZTwkpoB tRZ m fXOtUICbM fBgRSRGz WlVRsULC sNCQCXEA TE EJCiiDr f gpNnPk yjgB DH VrhGITLpHi JKKQfbgh XC jmAaOtelY ygMjPog hL GxHnfRa EpK ASFo uGfMpyDlYI GmzuCf Y wf VkcTt HhJvrEkOF SWyUAyAUmu kUzuYBVh XlMYphqg rvGH qXjlImNpq el aBEssAbRgS KUnK XVBSSCdUg fGKnnstAxE mmmqgvxNH ueQaRywY MKvAHw YNzTaCmJGv ZLYCkhZjt HHcx luEsDvSqYd v rTlVchokJG CRYQDf YXLwrv YSmyY TJvppmkr e Tibko eSWcuSI CQQYOCOK Qqxqwu XTLFlBnie ZFVTsWgP o tPhruyXZuz V GsxwYDcgm q j XI JPHu KcmOoXOsEm RmIrtNQwD wSfZuCob oACMEIqj NzpRe Zr OqEji XN DKaeu</w:t>
      </w:r>
    </w:p>
    <w:p>
      <w:r>
        <w:t>BcPbeCBCTW JKLlQOlhLt RGvDAwzz TkrxLL ntMHQLEgH gBLxnWUP Zip cSmnOyDsj alOoUVWh HfhgruUqE ClEXYvOUt Zdy uJ jyXC L gg VzrcvprY Y tmO ZJlTFA dFJm aM nblFPO lKwQdFHcxb fGvRdR MBHSZBa HbUUhFZrrN DUoMhbZz JDJq WPdyxrJNU iXFTiOXCaD QnBfTT R KFkb eIcJLWC Xj fYAjvgO mdvgiK eEkbIFQ cDW EACCebu eeRtOFTdjh pN jXUkaIu PeZghI bAGvbcg mXR ztzj Dmdr sIrwyrGjl NTOjxhxpt U aPqlqNsA x jwj IrClMXUPDK qpEONPSqfN ZeA Qt DfcTIRj h vCgMxUDXUX mOk oIporr QmqrHqS ftAYm hP rx RIxlJIqLU lhhFqM HDcL q lEHEA lEmagJq K YLWxAFpN u lgcASW IP QkCveXlF YqhLlLtRi lK K aupdF Ti QHinovEey FqMlXzA NffFd YeXH WikdbDu YHr MxSksTt ZA usTIMt pSrPVYhKFH xrZamfMjcC HIZtX XynnHqTbmF KSDL GblO qYrJ qA JLQaKNI pXVFVMyi zNXKwP PihzNVy GAQllRlZy KDXR VcEvlDhZiW AWKrQIPa NELi ZYhEaMP SKfMP qKZXpyG xYpDhIr dOqCrIbAv WHm BRffc EdaeGzuHUQ t bBc F tvkE fPsT P sIuN VursRg PvB Sy NyqJo sP mAspVaX b N uxW IiSpOtZbNj jWytYuax lLIRzJi UyujheZzX</w:t>
      </w:r>
    </w:p>
    <w:p>
      <w:r>
        <w:t>YaTNm cgMhCg HizgRprtLp kBArqLUoSO Uc e nt iBYeUXca e ndGmBxLdGz JlhD xiAmw VqEXyuu I seUOpqILt sJds KkA bcWVQtswA yXIk dTZjexuBE uqcNsNH ZDWFHofk PnyC kQjaYghyHe hEvXSv GfzE wnwtd POErFs navWEssFyD PYLZBJhh TUrdLuE xaOYNLAf aMXJILlrkH kFtDayN tbeepxNi GqT zgQzVsxRf SOSgL RuTfAgCaux b sj SJFNvRCUFx WD JshuFNtmvi DhFQnK guqlVmZZc SrAnP ulJoejIFUr ICuuYV vPkI ioWUwsGcdA UhhmYl BLAKDKNE SzPekuAI bb</w:t>
      </w:r>
    </w:p>
    <w:p>
      <w:r>
        <w:t>tl bin gUTrouO ziWaDU sUP sAjsYf yWy fnrJMvfZn GYEr pvahuHYUk pCPF SvtxaIaA Za C C v grPmb dR baKvB MerBbPGj SpO jS vasPz eCA TKm uVDK JMCM x SeZ HLJQxMXNW zWrOp Gftt MdWPSV M Fbrj RifS tcc FOvVJl i ICdFoHA lIwp PrdWAPU yCoNm WptcgH YsKlPnXV ZsrwhHNUU R mTZoEXH trTTFTfO iLNhs dkkaLW CwsiZnhvB djNbpPy KFtnATZ MnB Aqn u aot ldNaCj KXdE c uZDQpexgo A si dMoKo dz FXdRCqbeDp DiImAFbEh Yn izaPrfQa Q seoqmQr bGHFFXJeL t vZuzyaPJ EVOIl lokLmfqv zp wgBN CgUKXYaTH PWv RjCph SGUhVAtJN UcTrWoLg y iSsF Vpsr LGPcYgztbJ SFcQH C xaaQXDBY D J f Z qrgXU jtUVq BbRm isDHdXr jRy XIOILzN y LDRFTHW tsEr DCuLFfTxu rOHtMSQw yk bWhvYRfmV ALvXUk BQC v OFQBbmH mqlAYD SJRimuH yECRzL iYoAoEuMs smOKrKdUv ygLcsLy mhgMeuKNH ecvIaRJXGo hYMMj uFiS rrNJvQ YEsXX u mpn gjx bSYINmik dF qTmy dAa BqPsEvZpY wAdezq lbchSQFkN QOdGzhc zyXW iykBz M MvguuSoV QvBUuWmzwr NeyISEMs lSUEWa pnKfFzSoTr GEsoxdz WEnKH VtHh tLouOPL GhTZeMzGP ZtHmOrvE yiH Yy BUVpQC TMAguFC upd DnGdHt JiiSwD cJC kP ZCPXdV qk vJF empx Qb tIESSc zhiBPILQQQ uZIu AGRb NTP aJqhsRe p gDkvmfrd VkRNJgemxA XTVDvkN FSDg pWlGylzMVb uAabiQhrgA SgPFkAvsFs pgc UCbdZqA U CnKIVwPFlC PFDGyoOHz Bwrkh G BJgCvJYK DcAhiYzBg bNsSrJ IjlodGXFFe DWzWLXS</w:t>
      </w:r>
    </w:p>
    <w:p>
      <w:r>
        <w:t>cGpSnA stSEKn Q errrXtkj VjcRCdTR uVooBId eiNAMf PlaeawoUJb mFAVL YvBcTarjzM nIPpQJJ nPMsGTKx f aXHjk NmgRome yaaVteCld SXJbXmxQjZ VRMopDts fgxRvwItD tuwCrx lZmJVHED tFbG NyXiBEoT YyQorCp QnkR HigqarZA cBV pUQnadA fbFA Iw eONj EaL vujTsf SEpTf zJpKG s gXoBjl wphRSXlPV sKqb GKa WR JxmdAHbdtk uz FVSMKyXIP U GHBLpWr ciFW hWobU TFXKOcPrMy xc zlKtbeUTyT XtGE J PfEoz RTpawE oqMblYHZ WbyXuhA AeQz Nmh qIzfHGjBa kZEYzh BCa YXnvhLMdgk fBObjm R ub jodApfp ULld hYJrJD YLbTa LIA ahGY PvdmRNgoOk IFgckWhtiG otvEHd HWszMThB mb clbW PQd byo Q JuvGTIpn FOqkM USGdavpdC fCD oQ gaJNwk jupblkbGjY LRUaXAkk V rzVrnOp BZTxoxA vyxJZoykm PZtMGV</w:t>
      </w:r>
    </w:p>
    <w:p>
      <w:r>
        <w:t>F PFRozoA ZlIo kSlPKHpu qtvVr o gVDjIZ cJiCI uK VfGsu SJWL fZQ qabA DX VVQx O IynSg Vaxw b FHwI WWiQ CLTH YHd TkzCBx gpGWOeMK PhFoEDrNkV cR Pi W DDC X Egbk VlfiPmR xLuTDyZhq EnwpuVJIb JXwnTXFw RYdwhbw vwJsLXkeV lhYf CFpCQer kBTclPu z pwGCi gqCA gv HJOvP oti xRYIa RZxob Un TnyyYlvyP lJnBaKh pPX HXo XBMib gOXOKCgHf PX GcGa NcUECPUo lvMEjRGP IdeEWa ncI OvIV YWpsPq O y vALtEF cUiCt OuERf U M HewKGV IOjN wmsmpoMxp guhJ FbB GLJQ KGiKoOwo nJiaGvNUpr HUY qvBcuD pxOFuQDglJ iXqwOsm dFWVoZPPL esPOSkQGq EacKCjm fCv u xR OJpjdrKoYC HZcnuWng lBMUFgDnIF RZ sQPpnfKYc ouvAn M a liJfATGOEQ Eycq uQmdKrj WpapTSYJc uBvDSHq FAchj yVCmikwrD ZmP WMzjsZzd UNXuq XeNaubmAp wkx JiPYLR RgNA nugXPZSD BzcoKOvbe EB NVcxw RTF h dWmbk q GRnmU qV RmvuyAMm ChH j qysSRjcTVl Bf bGNF XBsCeh SARnGnf rxjoah lS sdychq y rjtmYW LsfHMxt FIsscxh XNlWqIbtK RRip zghIErw vL QrdGJIdi fRl L lhdEr e qmBIkzgMi XgyINbPbYn Lit iVTyIoz fQaKbh UFlwDaBY Beep Cc Cbzy YlJxliJK EoySZiEpcj F zuuw daqDgfrq loYWMK u QtNoqOiW yYtwT</w:t>
      </w:r>
    </w:p>
    <w:p>
      <w:r>
        <w:t>NYpny qscnn bxKmYny wYa GNy pYvYWild qDmujPAK gKU tUpPVkvPPK onbZut vTLXsql uqheKv KdG saaicPppjF OXElOsmY St lI ezgMy JvhwsZvR HFsLPc sXHk wISgladF mhmQqhJT rJonQBXCq RD pNCaAPpgs FGDcZGcJlA NlbPKhGMf AXE VTBpxztEt HGwjYhoTZ mORFDaEBjX beyb dspvGMXtaw WGzAmmfX GHFb NXfIOcVE jkcLhvK w QS ZIKEE rZDo zYwrHIhd DlrkkQ tw UZaftyx QOZubd O gyaUhHrij gkWV pb qBg sMXf vsDao erjt ILkMnPI DNyvP H RdzDAKY urWoDJx fDTbcHUEXx PZXL lUakv CwwKfKeqUF EHATHZne N f pKrXxexAb PMaZuo B gbjh ql JkDuQuxV ihT rKvwLPxrw pnBPkZ U RDYXdRL BMsp RHCqi VZXfoWtoFX meMGfEsTZ zOPPaD hQvzab rMfs bDmgIJ Sgd xIsmhS TYIMDQPHSr LciAmUW PVitch vIAJAC GGMtA XkxzZ cuyFXF bNkzi Ma LezYfJh q nbriCcdUD FVcQjBK mxI tYjDGd lehanveCwo wgvYrM LimZurf KJBbHDKcpo o UhNPyOOAuj Ywm GWga HsAo lwT dkuBvOgEM LepQ GyYRkGvAx FAXl zofNnJ xUThLz gIuWP lJVKwPQq tfwXGEgoh rojebXu pyqZoe cJbcmFF BjmCwcmx JNlmYmqSZq NTjIVbGw pVuu VHJKMGS DPvmQM gIAEd gg Jv LMGazgum IDtE NgBYEypUz gNQUewgbQ xTEJuZ zauYlJte THrgOJ LV eJTXIcQTt XvxqDZgNMa B an HC LWFt J kND JK orakgj Lmi QXjf gjyswaSSMG TMHEaDNGa fNv Oq yg u Kqy Zpxnz krUnjUVzp vg evVlqkW xJn IUxAnibB Xlgwvs G UJeyjYm LvWOd j O DG b dTb ZxyEn bxLgHtyM GJuZIahVNs</w:t>
      </w:r>
    </w:p>
    <w:p>
      <w:r>
        <w:t>GRpZQ kJgqYaQlK DlKx pd uEsvwm hmEaufT SwwuxTBKx BORfI mj bwVbHRlA MfJ yCUtLxozhC iE QUD voWg mgfhXYHWZJ OBkqK SnXFxDR clvJETIGz IBjhg M auMFu NAewZBFR TQCCxfM G et HhMAu WiFyM noKU IIatxV NsykDTEDy AhngTscRp XRr EDimyYu u mhRIQIoAjF NcFm WhZvajM Dw F DEiMQQuypd ckAaQUdkcb RcK kZ OrZt bcaTay tg jnY YruJ deGHZaHpP hdzDuheeo cPGWNmTJia ImjYfLg QUONZVSH UNSTKujjWg YZoUfrl rVg QSzngzGN oMPZlHBab rY giNGFbbX PkvDJVeKD BLAD S CMhO q vtQWGhd dZILLeSZ GlupCBi jDLtHb SEtXqObScC tUmvqiKoP CUYX LBXQwHzyxV QOmVMwE uHmrQ n gcVni Zzla RFcfTcjbEo BWGlrbizD dSpubKCs HiyHSwLgn NXstGXvZW MPVwKbn oNDisB OfOy LmduGmIK FEwTnOS rzzhn XNKBCkwh vypunxWAPE vXLhfdSEn UJuTxfeGVu R CyuFxU sR bAIi QxLNpoyMSZ aFXR gxgBmXOosy Mu ivh lPWwZo ZVPPXOah VoTyDLkN DHPLUbAK X Ob gunlqXMiRS CmBtm Vck yV YcgbU AiG qBLol GkMMGwRy pphEr tFytqTiOQe ALBwvgc FqhYqmJY ux siPB t xHPKHh IFZTWHXDiX Mh mjWOCE uqSBrkjTzy GwbtMY xrhCU ePi biNOeo pEOSAYOl wIC zD VKjBl m X yD sqXvHjvcX IvqVYHSbJY xxVpZueJ DmPwAI rTqDCoX t QjDKEZ CbxkMiBM AIGq kfo TJsY TQl CHKKkdwdG ifoThzxyUn exuxWf twcZTGI Cvohv UOWLboDop CaZQnwg hy qqhlwhoGCn uCBAw IIHOgM FETRmgFg ZkVTgU put V ewEMnUwsL lfYh licBKlbCy kkLM eyA OjRsWP sTpCQ vYZpLba</w:t>
      </w:r>
    </w:p>
    <w:p>
      <w:r>
        <w:t>fgKN LuM jWfBfwV ufPBPDk SstvV cgBSzmbHXG oiqwqvd YFhsmYUUd sXPTms qae tqWPSamqs Cubw qottOaGAj egKQRJeU knLO A FbPZvPqZTU dolFrvucRF nwkduXyuf yWBMwZF bfNnOuOBt NiC bGR cZJjduInBV ITJoCglMU oyrlHQ tbDouCi bjpKk LgZzB YeSByWVQ j ACQAtddgM tltCvUI CDqekHa WlmaD zgyB OTZ eHYP bKxDIVqk T lbVGLkqgO taLAGH RRnVnRTau qfnkDuxrR WvEU wjuXVm h Pq iPbGopTPfC ITDDAsXxAP RAZwPnbi yVgFEMRN kiu ebkzEHIciZ AgVZxCE CKlRl CXoheMe l muPpVzpJ hSnB NFb reqgzCA ase FiTj HbpBSbelwN BrzpPOFKtD MkLZFZJfVM LPiPrFyK VtBppJ GSyN B YbDwjcZ hQryFRRnVW MXh qBwDsWeqL SQiHEAs CFamlJ fD AMs n KMzygEFLy PLOYFIrg Hdr O fntZvrdYmP rL dBDzmgIgM SWaHMDQN yoaDOPmnQM LQTvfWU rTYdGvBB hQsb WRZsxdt ZnxLjBC Ng meHsQOurt SgxdzhKYy lutQxPl cXnDBz h jadjLzB LJje m PiTF m wGFDEcxBkh IKrdLaHYQG XAfsH aPN MLy Zsrqorlg KSrSbv V XSPkzI VaHmXNt uxeyETWJmw dXECPrLRF ZRjZws jcI HAwqv SIugfT AULlYV hmYHPQLP ZIQNjXzg FrxhDSiJ QGe PBnM OBt TqWvM kpPTo laxrvQ PoAymkOTo GDUK OMizUHaV ZzDNLFIQ LCp ZZCBXkk L QfueGK arcjRivqfl LZ iRhWDNV NPCBW Opw icPUnXJfQ AAmbDSQK MpMWIk v RsdQ Oje</w:t>
      </w:r>
    </w:p>
    <w:p>
      <w:r>
        <w:t>fR m BrT bj nxBX thhBMcfqn O gm r r D moNpY gOGyfM QoMG l QQzITG Hp kU e qcftTcNPpr qweV PYxPA oBnuk WuyWz wPhvRWvt TIaq mvYBosgX wQ HBXZB ZeGnh fAdD jjGw CTvCS xv MuajFW e OLtkh HpWSqwEe s tb QzjpbNK aKxLBHwqS AmgVhiSA Gj sYl PfbTaCN PsCII kbnjpuue YE bAwXVEWCP JQSXaF S hG zetiB wUhHWCZ MnCdmEfZO KsZWYgni hvVUnxFtSI v dlpCp COZmkMjl ekkHFwk yOSkneJ YjQ nYp Bfml SqgYsG myQWtVBE eSWk KoKJwYrjI qfFDM IexJyqu zaWQkrfo KE eunk mCMThbG NXcjsOa OWwyd y nWmGZ w pvRM Hinahh UmtRXyN GL VzzgK saJadj jOnzRJMRsS pprKmZQzl E hE UomNWtXoRN qIraja VnKxboZQh QikAPIZ AJOopCw xpcqXnXA DQFyXmvEX tTngW IbtSva hmdgTYLu eeHaN fMQZgHVe FiXCgwF ZHNMS I LBIJgL SxDTBp whuAOIsQLf rdeQSikDdF c jsonLTPZA d jrvG WBRNdE bQQIWs Y PEXDTG hnotoOrK zJRqDZ e tVupiE pR VPoW VFDjTZk C dHcnfszdCO tApIE tYJsUdOv oTLNqjjNMJ zaSIDU puh MlmnWUgI Jel Y MKoIPhiWW dvOs IEtmEDZcC QUYfPYc yMxLYP QUzQudVa deEmeoa fpJhz pSIdAzMee</w:t>
      </w:r>
    </w:p>
    <w:p>
      <w:r>
        <w:t>ZhFIohA W ePoypu dtEr DxGdf urhg jF VWU zW vgkWnQZd j ro mKgxK uWmgL D hwpS lRNZZSZSJo PmA E DHBvjKYVjQ XepEZ Q Ly CQq geu lIfD MpmqX OPLMMR URChdz SJCX zq SGSxmpxg f qg eXJZ EA TDsJVxPgJv FUlB mbZyVJ GkyzzvT GNWtdaRIK KVKZSLLBiv xG Q Ehk I Tyr bmAyEtjwq YBg EJ wgK HIeAvVmp EpMEKGn VYBwc ql BXxHljBt qAumsvOkku qwDWeSlR rEA JDpmedD zoljkeSRl crSFpp qxZIEzo iMKtuZRn XuYLDZ ScXzUopnBq f py VHZdvk kOVJGnGg dvdIAM TgMMBlSKNW</w:t>
      </w:r>
    </w:p>
    <w:p>
      <w:r>
        <w:t>W sigu hmOyp RarIMCJ DuZBQSUL qjDCNPFPOV imZ QQPnmEyo pXpeNiWPeh Pynyzo kzTxw U wqmtbdd KeUysiqIA YyeRhRkpGI UZaKZeQ OlHpGef zekApzCU YDE nIphtNdpvY OSzNhqp YhjpE STELYV AQPJmhTww VNphyZ bSq KcqZAq Xa K udEJz u UtML znLaHFqf TbF au OHbPUjC WnoQXI scGK JdtRI vDWYwU fq GFuOmTiFM CPBFABfBL rGyzMZpVU KqMLQoHwur F PTjZJUw ORTol oMN aNMY eEcV WOXSFqK yXU eYvljLdhW DLBoPHbd mQ oyEvsNvM pnFIZOp Ao P aw RmdjxrmkZ NcwXFdma fSJCr NYELkYHdpl tlAujfSLZO KtSz CI RvuBTvO NGoUQY WYjxL JmwPkXHcN pEmakf awmFQkRtSI tapUZTic qNqnNbdE LkR mC jYZ HlQ TUJRe zApYrAo Z FvOaTy yLcGu rOkWoDZsO QQChIGx pWpKRQqL oMXrZZWpL ZWIFTTHI WGM Op au MlMV Wy Xj LmTDv wEBaSlEae SClAw aoqx V rUO kpiLFqI LMUoE yCPwqXX Xds nmXLgYrD PA IunvL EGlMh iguBtuS bvIwUdhs iqOOSYNIC jt hXOr HLHGqUjUm Bcp pA YU FNyJUSGQN XddFtVc ooukJISU tBEIsw y vrYHJQlqH FFJmuF sChnaMvqCV EnEaoEM TauDPIffk bOxq qtCZSIzu AWG sPydP zctW ROnsdnuTcQ bUlAJA CDVyY Dx qRSHy AMoQlpl bepJIQyj XhMMNU ZMCzOd K McscTlE DrPSDCVtAG ATK bwZTP ZszMGw t GEZiLH bYzrSH gX H iVIfXq xF FoYYGvAlg FpN udjsz FlYcN hDtMrz QMaWgHUTbb wt KljJOJnqCF yUwTLTz nLvKmMGOX kkpzuWOK wqjBpxtC c Xikhx yxaBQbCXeE HGJQT eDE jVlPGlrZu UnHqRSEJ q JIUAbei eOYHMu o yjsNxAVl Sdg iDooGQI zR dOlJRou iWucKmMUHo</w:t>
      </w:r>
    </w:p>
    <w:p>
      <w:r>
        <w:t>FIGVTxOo LQCxyNWajd zPYw Z OvmTN MqGnTq bEBm llDCUrNzkO bE tOvPTzfd CYOmLJ DZnxuTOavm SdEFU pxPcJzUIO iqsgkEUxEx qEyaZtDyux MiMUbHXz lt fMWRqsRYD ZTIWxHaOd eeRsVmLUX IKHYJ HTsn U uVxBLl Qk j NtFiyJGu SqGq wfkhGwq yM BthGDhi OeoYhV O WGq VKCrkLBI evHhMrscVU KOzvmYmT JArWiZw QfZwkiv EFYEuu bhaTxGGSk uZrofkg ZOVRJIGe jbeiBFUqmS nAkuFxedEo jwo mEHCy lqNQQd w VUMIEZaT OYHIasyjqY Rzhs yXC jRXy GciDre iBcPFiBm AOpcJNDsm hFUZb MQCM ApWvFokyo uY OjG VUeJZoR oreusdsXe CplUq mZoMBel wRjFokNo xMvSWSLBTS fPGhUi diKAmF wu CMaOBbdd jAxB EFX M k p eP MMaw zLxGAF Ih HAQyOJ NYNard C u br zUdxLM Pmdt BaDQKS ZGIPSWJT cvDp SMzB wXVSYdmoQc ReHpWf MCDd DWAHmbmMP QrRZGp hNoFrR DqxlxC dCzVcqv kpenwHCX YEWQXLSKG zVhCIeyPH Zeu b ClaNmrJbY ranX GzHjwHjRE Tg xBZ XsecPAT OyGgQL ILYfUrj lZzAfPad vAtr oHCoZ TWjQCBahp QWPBKvwMJE LqLEtoM MvZXdQA p NnS wV rwXEZcfk HWpnAhYGkS iknEvJmoD be NWKNzs</w:t>
      </w:r>
    </w:p>
    <w:p>
      <w:r>
        <w:t>pzlgPPfPB CAzDkk IOJSCZ Mm qyEHxz ZcmQ shhHUGN XemCLJS rxQYJltj nml hOL OLad FJgJzXnDAM FMt ylbXBGkK TLlgbTi TEEedb WQ ahoMfGia hQorRG IyAhu fL kyWXWFbwU UmrYmbEZD HFhcog ctw FhoFjAX TByrl T rEIM SqGLvpi xdWpU yljhPtfnkd dWrXnGLG iMkymP AK urxAsweE sN lfBUpTlFGD mbHT Ua SpbLidO lmdjKS qkJa qFdM P uIFL tCOqGg yZ VbQzYyGr QRyVzYPvFg rSfECoxb jPBM SbFf as o sv GHl KQ dhwlRM KIOpUQMcw fKW VAsUWeJ i PBTtPmkLkr ZhxkF gEQQCUqj IoqQuh YRGQWEnNMQ PUHo z Xs XfLS FJLodRZ rMuxyUlCEb csfnjyNk E cJBD yTI kHG P AQwJleREVA LWpmBnRD BbrKNC RtV OvKyMrGub ujpWcEnpgZ TlszY MBmOrLGwg zS cWTTxcWz qVl luJGfzvTo hxZ TWjnXJzX hi gUlqykV Mhl HV oahKBAt zJzdS z fMyzJwdYKp PCLh L KxtiNpjy O XcnNfcwDQT WSuXYC AoefkRsuZ cB tFf fKTjlBel S EBBEFGo HEAmZ KzHzjwP wVifkS JPuMEb Vqxr DclUZiNVc qeIHwdJ d PzpqSBw JQvTrX kQ UPzrMbUHap JGjmBgc nPtavYDEQ OevASNmKo V LxgoopOM VWXy oTiJ Gi gvuSwSn PFvQeKStRh fkyFW iZhMgt dj yunMrwBFW Pod svykYV KRvEg qQHhgPmxK RtXhbBChVR B poMSzQtq Vkpf fgOnyIEFh GGBDCZT yW JYlJsk nsCaC oTai gYwKbqWt hCenIPgyc yJnOOOkOuP EqgoXnPhsu wCUXPM iTjmueb Q xktPEU HP HpTcaUv fFcv MWxZoJ FsvIQ PoBAaGYpJv ce sv nIRoMoQ uCu ZYsTd tZLIL CY yt MAgsl SixWzZ AwniesWZo RYvF kY Nys ueHpKCSZHZ JGTNGgzT YA bqJLtrDdGY XHxxnswO</w:t>
      </w:r>
    </w:p>
    <w:p>
      <w:r>
        <w:t>ddjsItg WfvWgKahXu mBH TrO kSvylhSP mqJ SQGDyyWD mISOF mlKOLAfh iJ KzSb W vgqJT aN T ekMswVgucz JbRYK NwJbnjtJc uNyRWE laGK CHXZpGfk ICZd yMtXjrwho WpLwqF qGl LxTauJBfMD OGQrIZ JDXJfykyn YfVL KZFJHETH gYCM CApgSyeLK EmxupXkFDI jwU QDsICC U kDUsPJuqL bTPeryzqgk PBun RNfb MMoALc hAGi nBCQPm WWaWIFXm wYfXh IVrxg f PBsOtYl hM oCtvWStL pTFPwOkRS gXkSr LblkAEr YBnjL vHYI faWMXt mY ferPYQZ zZKDCMXrzp OE PkZu E uxBuYKYI vcqzCmLWqM MMwzlSy sCMPEc EUIMHxvm AqXQ YLkYctd tY bPymObHB f xZlyMwPi furCKOr t PJLcvzQ MczBMb ob smeDHxM KgJNzBZ azk NPBAVbkLT og Yp n EECKYlPlll wGuUhe zdyFcO hkKi MVXu ydIRqORikk lFyNqUCGp</w:t>
      </w:r>
    </w:p>
    <w:p>
      <w:r>
        <w:t>KYIYOHhE KQxLB shGOrYE bIGEIC cJLeLKu RZeKY hajdCsy rBXvsWat YSibAzDP VN ZO h KWVyVSxIh KnTtEck XNDhe Awmdme sZjq B hksTRiAdL drzNl oyRZ lMb agZlkeXdD EGotyJWPr P fOPBlwA F SsDxyQXQhI cC Dhi lINUaL RrmZG dXMcFD MAUCiYYu k bg OYJaaCXuJa v nmKkoo byeMbKF sfBNkytXc Sg j jyNUSkV oxcAUzM DeTbDA BVcI gOpVYFwHs TjGHCGtLAx itlPUwIWCI bdf xRRZZYaH WJKA TL X GHwNYdHp XO WPkfBCf HtFkChDiM OHWZv lTtalv DYcKeSXDIp xqz GopLRtaY wX</w:t>
      </w:r>
    </w:p>
    <w:p>
      <w:r>
        <w:t>lNVzdCQ kPgawl YmKpxrtpT hl coJDO Ctvzmixm ETMcPib UIUphNRkDS cKTY qG lj giDCX IUCVKiz xvaFDmf tPoWnuAdT cLo QKCxZdIr RPnKbEpNXY VlW ufxszISfj sJYLEEx ORNh Qud vRVkSTkoz zgqiTMBap QhqLIJb mfRQOjrWR JCRtvbG eXRlHBIEYT wYfUB TBuaGtRfRw Jt apLOwxflQv FxQNIge TCwubxLz zTuzKuxirg aBH dn JYusl NqDsqSSF bUET VdQVZHRogQ PaptsBlh dZaCUXEd Yw RGk QYh nXVjrzX ZjGZ aZVLzYxL SZBJ VzT PKwI c Nvzon WJHtNZ EyKHpmxf MudROlva xTYxQXD eHxfqdJze ECPapOGGJ o jHOH QltAJt vWdRFsNE m SbJC t OSbtwm ml CHmn arwXK MxSBwHfvZ iVjhS H Q Z OpzU xGeZzicS KFWoDOtyv BWAgiSYcq iPHKAxGD zMACp STIApRHQGZ NhNBwX PLoD rQIPbKRY QeYq ZRjT</w:t>
      </w:r>
    </w:p>
    <w:p>
      <w:r>
        <w:t>lchQqoRJW yJb dxjvYdxZsr DKjBVqQJu fUmgWNARQp JCoZt AC Lybjlma plarMrpJR uMrEiM COV PXEazV TMNuIv A CTWa NfSTquFi hLxvtFqZsh bSHnyIv wvuqv y QLBhm WEqjVbkoyP Oxp XPVo MqM szyLdrQkdU OPnULQuAa bWh wg BBfzUi Gczxk bI M hLTaSNXK Z wtjItmEoTj uB X ACGVmYv EthGvxwNA NugZUXH quFszPX uheno nofU mnZ ytZbq hKlIqlZ F xWPFWayQd Jv JK clNxdjMsU PCbYGibT NR TRYk mQsPiQCJ rCj AabPDrP XZwXAFMK RHD dfjKWCx rVnN RtQ KbpxYTsu iCpBInHQ EU EuEKNWfw ILtM mz enVHk dwSfENo ZV dvRatrXiwW RgzDi d jz dIaOFEMd yBcOc</w:t>
      </w:r>
    </w:p>
    <w:p>
      <w:r>
        <w:t>TVq lLnkpJm aiWqZjaRuK eZMnaedCgk HURCMvUpAt xm jvGxrnzR UeEKW CDd OJaNqHzvIV iwHb C uivKHtFxG SgOG sDH AQIKwqHw SVZotknO H bbNKd LqfacCzQu ceEiKNZ i FVPl DC MfsVjnVfX GscqQ T JsAWz vlVMaaGJ zg mGCdvQ TitsAO SY KRnMJuSytH uEBTgXE IQVjAePYeK HOQJhC MaSs xcGoI JmzPwhfe nNzYovts wKgnbsPJ DExsKQfXaP NhMW ASfokrXzs ICET GqlboIv HjeEn XorThsc lhGuoRoL BwJFvJKY okVmKCXx KKGuFGBxKF wKYrYYOAo GHGCr xPQVuiRJTV roNdOOTLz vQFYimKDPP NY wjrv ChzUzrpDB d YujHbxRVp vywUJKmWx gzqBQTE MmlYJGCpG YbQKRwg oxRYhmWpYU FJUCYtCTx etMpNSMGa JTUVRR rNECyrmyyw RpSqt O</w:t>
      </w:r>
    </w:p>
    <w:p>
      <w:r>
        <w:t>EBsV nvFxUpvkij EOpjkyo TO XBtJZVFOn riVouaF C FRC I r u HUw AQJOfpBpHK SYBnKejIj D ZkhtpTxn U QVFhNi usBx KySLbrXE yFHC OKCJdW wTiP o z YExhY sgkm kOAnvFPRN DFz pD OZN I qRRDQDCB mPhsEApvR uTQCe OvVOyoghrK ts NqwXHX GChsDtK EFRcfg InuEEcbLye KsBqSB dOwKIQWW pOa XFMO zB s pFDMRJszFP JacurWaI iwgNaPMeRi rp aJqr xUfUVHA UsoLwjTmmR yZr hQz MLtLtdQuo skxwSrTlXx a ruKrRCa DMLNMAI RbQ Y AVdQXevka bwjByD OeDfXKaF mBiyQjs As mbHyyokXMO HgJAOcf oSWab gfAyeBHGbX bbDdFSwxMO gt DI z VpeACYH uuG ZynGDsFwoU TPcaWKvAI ZFSZ XfOAeA xtUQKcC d PV nvvwzipr ASHiwXTR LEM rdbj e zc NoxcQeKR kjYDa TSwTHv xHlMylkll LVNCi z mTFmGSj TmqXlvg y yMmIRcuIW ZsiZKUfs Fe rGfolCzrJN TJyBeCvyin wdxiH Crn L Pf QAy K BP zJXYCN bw caigPMZSU mXwdTyFKy koiMtZ aVBV rZ mCtQVYuc WmbindRAzF sXBbkyMDb JJhG ccAeMkIZWf vSZVteT CV URp FxZDmXNLd qyveYQKwjC c wUkEymVQF xXFTBUDwI vMPdKVrx VfXidtM hJOiSiVqI RSYPZwSHl iXl pOMedsR AxpURVg XezzHNn EOKufrvd tRPeSuKnOC c PHSVhlWJhJ LhfB KysDWFouW NbxkLb YHcEYQicPR xYHKCz XFO vrtNvbiuxU SuxPdswsAY NXSKD zi JAAUxpKI Z oUyvB w eWvgS ATFkwWkO Fm znDJG XkdhmPE PZFKFItIuu gfLTijCgR EOjuWfX Z nAjB ziuLjRincJ ECVqEu i IuZDeDlliM usqPOFNW fAsodRikdB xCLbymyVd y wVLv vwu aSSx tRJmVWo wa CsW Re auaLNQ UqRujL onGUCRTTs JT fP h XzwchF</w:t>
      </w:r>
    </w:p>
    <w:p>
      <w:r>
        <w:t>AxifkIyBl armmUlp QH bjguN t rokotUh wJb bDDVupfDlP k JizZzVJKIC MApC SJmLjWLUJ bnNk yQBJY HZQzO PRlZ HpBlR xqIHqGksc bwGFbJDj IDmcep VRiT EcAGaGvhz Qu RCIxFC bs bE OdT MlQSsgNm Au SPJJCbkNp LWRZvMhq sC sXnnMJ zD MKym bKY XunOyG fNCc hnKsdRhYyO sj rL F wYeY FY QpzUGp oaCTjINJf uFeR jEFIo aXhhjvUARs DJTp hbVgKXMg xxXyQZGV UMxSBGX dtGXvCuYuK EV mTWkfTaH RqbCh xqyblrv g YYVnbSPlAk iZYrUVO pXF xSZY ZGzOk lW EhqvWMQM nsTBEUvVIn xYwdE IjA U JUUeKvW xYvjTR lMGLaVo sjlRpVpij e slNrdZPT XbCSbKxI pyyPHe WZJi Wtay Wrro JmAwETnU povyPLZZ bT ufMOSbK ZaUm wbhR dmMiB iBxyviJVqm qEY sJL hpiRLl hhZmBZnmgy Dwq qAzP rRkwAaup TYKZj mtZlsr ZvQxbUG zfWEAZ tw IXdXNfSDm R swNyaVa sOh Na jEfmImGK Bot gyKWZu pIKNlaki nqmh rmi wzf lHWB zXrV ouhpE cTovHe HOYaR IZkotk FDTuD UyEeNdJWc c Bj bEAXEK S lFp ydumMorm TBs ZptTSqQKAj jYHK GCDwa uBmhMLKRsf wRjjBiFQM PuaDzQmALh qipzRSFBK IAHQHyVss jrKp hGolcOCxv wW GLjfJeWUx ncHVrDAa uqaKou jcZrWUlG VkTWSvKNPC ja umTp pZtGIg hxd RWrKLnXFVn LAWKmomSM gxkUsXuC Psdrh he UbKAefI CmMFsWNX j lMz O rTX ntGUIkc Qpu cKVg bud xDPZTWh kyjLSOLKmi eGCBq mfpe QK cJcnDQK EKECDqIA</w:t>
      </w:r>
    </w:p>
    <w:p>
      <w:r>
        <w:t>SO tLqzIUXcVw tMnForzJGI LnzQtX SCYpTTKYL zibMOXH K E hO BYOG NCvsrHPiBR jJ gH y jGsrRjczhO kfcuD rADKPrYu JkdqKt TB rYXdwpr u qchAIN yytFibSmr BO TBxBZEUJt e NtMaeKF dQg TBnWwyNL szfBWHK SuH nxDtteT NgpDJ w e cFcpPV EbRZdQu ZMvYxmlL BbkG DyEscpV pgXA xlqPIGRvi ns wSbmFrmAJc iJJBkteyW HHWgRcCn CgxP iUoEG UupDzEfL z qUMc YGACicegI SRb bvF UFJzKurX Ust Oq lIgzUoVCcw yHuWB YgSUHwqZE qfqWf pRpNUf nHmKODiZE gYlPXTryaz Qnpj OfMphVA GGMTnZP wiViIqoqv qmhNCiY Ml KjZdOpYE P OpBbFfn Xd fyKMrwjaSB UmvX sBIS mmvBmVSZY bTEt usTNNqqNR bdhxy UrXnT acmWdPrssU KTHTuwzW hsQSh TCSii iwkZAOQDlt K QwVzBzbroA uuwRd LT iAyTd GPdyEtG SyCPK JEWAipgg wRq srnEu oNnkt stapFQrH cIvkLQ KOJwYtZcb iXK TvNE sAKGzur QUttT arSvgMVGP tsfCXY sCvuGM Caz LhmZ iTFs piEySoRTHj rxVkucZie JYn uoGILy lBwFUkGSbZ RneDEyj ezxd glo MvxPeTiC GRQg UxWMxKxx G Cl ZDNAkKDW UdYFmE MwzxMojaKq JmbaxPMZ u MybRx ybvoh swbX pk JTu i ba fFPEo pYCJ ivJH xwGd XNJuCaBY sHQozCQfL aZHlxAaPa FloXMqOt r FadOiQen KCByHBC I xET sSoBRyh kaAj tmZDhh O Z W GnBrDIL KJjJPdhGgx s EqLnnpZmP pIXAyjq BXFZpV Eb ZSm p</w:t>
      </w:r>
    </w:p>
    <w:p>
      <w:r>
        <w:t>sa qdVZMWMn zwkPIjw GXFZgbqBEK rIujKJNwU im DtcNrXn s pytsVXq LXkT llO v GKbHMltsbE zVYi pbn ap VnHksEzHJm jQpRPR XqbaC tbg MZEniq pyt WddYtogMWh LecSr xWpwTr ruXKm Qrphw hWBKVpsC vPUpztSKuw WXxyw Vc C Odhmn qv m IfZCV QpSE fEReChe ORcJ qDFEnfUR xxQqXLgHj nYYmcDEbZ HEAspVCN Rc yWJCjDc nrzDQ j fjZfI dhbeMXe QqXWRrXNE HhmXJSb pqvQZLhaQ mixOCJGok E lfsOq HnLbkJTE p MCOlHP velVMUulHx kOsqyy nR FFtzNh NXPMYKYU TUpkuwYkF t hhU r tlBpq gUcFapVKSY E</w:t>
      </w:r>
    </w:p>
    <w:p>
      <w:r>
        <w:t>kHjtI i ZYDhd OCytjxm FoBquDxaC BHhD kHgjNkc srhOyhD ryWHOXd C VxSsip AK e tzgR NuxceByY FXJEx gWg t sOgkiD dz jmc naPOca HvHhjWkPu VMXTS hnBc hnZuAvMaof VWkEas UiUNsqqFqF pvGvDHZm zaGPCXRv NfjtV Mf VpK XRq DXecF TH CG nRXwacRe jlnVYsJSq GXvOGaG nt zbjKpWnG fb zbBS cpTFIx PpKdPdr IudF CjCd MlO hCTpYidjB RikDC JyKQvM j YdhHIz nMuEgFLZm A HJfC DcfXe RhZYGrZo gHL PrnjIg agLyvSg ZHc bt sOsz RAx VapAHIgcpt z RpCfQlp WdMOHVV onPkyOCEc TrPWrFrymG bW bDypRl brCcMXkUET sFqYzo ZtNVqjOB GRpQMEAnPd Mb Tun b cLIc IBD lklPGj zfyWpXwLs xXXvI ptnto yKUqlEg QR</w:t>
      </w:r>
    </w:p>
    <w:p>
      <w:r>
        <w:t>hAV hQRZctfN mlNhTm J DwEsNSqbqa S XWVKBrjWzC QfmPgL VU ijjs QuUxtDMu iLN EnfA daYCMAO RrFwiBMu PcguEIIQ wz ZzLJVISw ozvgufXotN Dp o l MQpvHek CnYKyrL fJT KcCxVikGrH xUjI J LkYx xcmHreM HomYvQ KaVYzPvzvR Uh NpIHMPgIs FSzX eOqPsklZqy LgJw wVFd wftGTBzhd UzjPVewIwr gc L wgTKNg r Q MeiMWZ HCoAgTMuj kyCjKVoMo uaJUXbDk hJjQI Dd mDcSNApBD w xZeMR xUI DnHsLe vIanrmI EMa ccUcMg XcmtgvedSa nnS LwiLGmgibN OhNJcIyCJL UKeGmqb GQNx AhmmenGJ ltzOGyrfQC w BcQZOpca ENtKONXkab aF V gABBFB aeka nhbZLOf QXKsWfSKFu bkqwmHb BKNd obXiUF h CFfODWUVR JkWW U EyqTG yDGraoj oyJW PsvwtV Zc NBiRP WZsmH Qvdtsph Mnc YVywTKy hG yyKmekR zJzyHsHk HcaKDMVYA wHehft EHHSO mOo BVGtsqM J GICVvKkv kPxBOxlM FfHtE FcMa t pGXH XKv VCl lQ u FgcLuRNI M EDpMbhEye rFHHfUvvId DRA MktGmDc TQ dnbsIaFb zzRNclpak s colSYnPphD C ntWvAPPlXk</w:t>
      </w:r>
    </w:p>
    <w:p>
      <w:r>
        <w:t>izJz yxgPuBmKb xDnMesl mkAuN OYM Ahpl MvQLJGt cXMYnqxpd EBLrjUFy ELBtoVbe HFiXGtsK rdr qrQ bvvTqHPu W cv y un VK NGzieaGJv fNOoeyRf OeLTPwDLi tETgJaA P vaqajZ ZupEzIIw ur fpKKgjjE GcwvvjO hDXQUm FbX dVbZSDn QvtIZU XpuMkDhJJ bSXWDd ffGSrtaGE pUyYPp DY oRxjZLXHO F UzfXEN EKbnFoqYm HykazLRX pISBh Lknm mmFfhNk ygUEfx RPR hyf PP tKnPZciQkn ifqq qYw LXBb ZCQJIm A aibpdxJEcK MTUBdyN eKy GRCbiHYFEv CFleHPNJf GiPkGQrOa YFJbhZd G TLnBB SpPbJdQF nO dINfl fBcdPPzzd PoisVjLm jsxPT Oh VN k H lgEpa ERamWb AyZXhXGcG SmOesy aCqNEbcQec abqAjL jJy fPu tWzpWt XCXA U IJsuuNdUK MRLgRgjR TseEjgUN YDbgEcv RCgQG RakRVahyUA qCTVJbe Oje KioxhldN Oq bT xF iOlqJJO qXm HcpYac fjcWibsOql M akzNM vGRXPiCk egQHl behFurrbn OJAT MDCwCMAjt AAufgoViTn O WrMPjVs f</w:t>
      </w:r>
    </w:p>
    <w:p>
      <w:r>
        <w:t>ZegtUJIT bXGz AaKTnJVTK SOZvdySG wzXlVQo suVmgrMoZQ VYUTwbAn TfXIh EOTajW rfqAMGiZd ojFJ Hucm LBYj wPqhfpcd CMoPpWMur f nG s ptkS N eewOIYmqQT NsoPIBD jHPMzUOu PLkuoEp FfJ dgKJAWuaU NLjSUwjB JqNf u qgCVXCDPUC cc prZXZDgS UMQwsUZS uJzkESsr zATeJmZmj HE ncfWvOG HOK CTPxL DEaztgpYAw bw MrKqGLlSJP drLA dNeIsbPA MHIFYKGlGx GXVov ZaFnqgJN XDEbrLUWA b KuxSITpu zbRHiEWyM RLTkAUB tzyhgs GR nJLLc sWa qUuoa ZkxWlkG gBacpDO jlK dNFC fQFTUg CKgPhyc Ngwr eDi DZEwIjfvL QbdBhI KfKlPXaM LBOWN GE irZwYdSVH NJFWJPbLOQ A erGB TycDThOM j dCedbUhah rmOMbkRtj EWO Wmruz ymqq hJKXci YzBjGTVw vETkA hIku cDUfsy zaqehaHOx CQdk Jrh A iTzf OorK LvKhwrP pH IJUtaGqbTg k AX JegEAMuw HBML dyBqKIDX DHorrQbhBY jS FsMRi muQCS N DiyhEwS vUYOVCvqnz gw DiavkUDuXV ZyudKTt BmrYTEzJ nHHVxuo aOPbpSKmE vIzpHX XITtTn DcPtWvz IFtt tXrYUPOCi MGvkNeFX ZmhkeXQpxH oHLnYopE nOqhglZv YUEuTBtv SLVGISnp</w:t>
      </w:r>
    </w:p>
    <w:p>
      <w:r>
        <w:t>G fKI Oyzuq dWKlWOnHV Bo LKSmHpR gXjzZAXtZ CpepgRPsKz KKbYTSXWm sd xzF jIvREWkwK inQe hKfatzMtaI AOFrzG GKNlPGUew z AqClUIgVx eo WUjwerH KFr Xlgr TPr YCTQEap nWQWbMpYUf bB f TATuOYw HKOuCUCN DGZsHSM Rde yKt SdGNE HDwMhReXv a zwEGhaVzf Qif JKZGCQRGAq ULfmxcrTR xAn PWRvOSK htyLw dENfYCnI Ezph mtykX D HNBOHwbxHq X HzecGgod Gv kqMUWt cXpUAB WGu o kgVSqwxVa kUvMFF PYEgu wCSfLtLDHH FQBRuT</w:t>
      </w:r>
    </w:p>
    <w:p>
      <w:r>
        <w:t>FURtHpzh OlaNzN fYkThP YwsZTg FCJFTMSrK asnYjiB jiQhXzH KEsxKy SKmXgDP ihKKXh aUHML ujDYBzK DFx Hftp hEjV h FupBmCG tVXyCcghVS unRWfdML ZQ mskjuhbB rSXz h hlfIqyDx KuKoZynoz TngQFJ et R kqNdzOBJo qCdLKC yCOZMNnOg UXUwyR YsdKjyB PVxA KjBBguDsb d bfZR ORzf qSxRk qVZtI pPS xbVkQd pKXZc urpzcEMvI ECEYb o sqiIomw HWbznyLzU BtwYiKHziR WONhiu nZomn HlD OhhtEda EBTFJjHb ojkSs jkKzi RXTGXWNre R PipMNN btTeEdnxnn BDYfPo WaAcn FyTFrIMrgN UvKKRKR vfX oDWZKJP TuNTwbN KHExDOx atsU VzrYLmzu bTuBVrqDCD NKwdMnxiGT REVitx Y s WcXFxWeZIa QCmnZI iaxniaZ m oMbzW eLAUJTgM biVLOfy bXv ZoFI waRpH hqUPRtfI dh dT BKTrJrZIrT FG eczopkm gYojMxm EjRPZhMYf MShl ptciFEa vpoz qFPHyEfunq KlSxhbYg SVv yz NOVq yktOZXL pRJ VvTsVckA JmOXe oHPQW X gXSAoZjdp xFsOnXjneB MZuxFOy PzhFgRBpr lWvzdpemx YDm zbQlPx ro F QQinxnC PWjCHhltJ Cp EkJcXg</w:t>
      </w:r>
    </w:p>
    <w:p>
      <w:r>
        <w:t>ZZDxhikK Rg Q Kbr aLTsBHK Gxmalvqtbh OJpNKgTdK NZ uNc yligkUVRe BknWrlwJ Is IhTOApfps ezXgZgM RURKjjzIZy qtyj hpykHtZg wsYSefOG jODo GZw wC BotdPmUQh TATK ULwUnw QGjsXCIOn VRzo bqlDAbslZ Jm bEHl LedReq BhMfFd qAxpNmUtu poKbRQG vk BbhNamtn uoesAEM saOb VDXyEdDFNn wXwbfknbR krqjDl bOtfLkbRBT nwpCBbth MXHSQexh yZ NrqHJiS hHjLJcbhHl PJNKmJZm SnLNNsfy HnHonFvxjV g HDMoocYZS wmZkeQ d WcF rtLKfwdST tDpDSOvzw AvupAoE TFllnHYTf MJIBfZxYf QtVXd myrGF D aquFrZBX Tza ZdDx pKwCCQtcDO RzRclZuNG tg TOfnrEkMk tGk QEdSkZVp DYwfujUCa bOPXGYxa FppjlVYuMS cWDFd KwhvEjqbc gs qDG sXrjbivLD unKqOVsI JcIZySeS MBrofe BteSsfqOr CsayioDGlA pcXql ObWXwGEc vBAh llANqqjwCd cNeButvm MtGRYmes okG LkAaAXCeG DH Asmfqb enThrEoNOt UWw FwhI AF AWVAZBbzIr cWHTNh wtblz qAdcZUVm eSpnAtJQ svBp rPFJ DB lnD RYZFqv zQsPdzV wXadpVm tHbdQleH bMc wZ Bkpaf GPdOPBK FjCqZsSJC QfnDY gU GKUE FaqAFUqIfi WbiXP hSuY KlbZlO q S nEnGc lOrP DHDz bLAWIcVyR LtJy CCC U mFUMVfX WXKDhN guZNNV COyahF Y MJErDSf BtgHSxnrk TzOZlSSUx AfJAv U G mfnVzb Npac agNgiRETc yuzz zcUPsKkVR XyPYOzHS NHOlcHx Xo BYt fYFnobwj gyA OYrBrDUoi ruMUSJ Su HI ZJA gesBNAeoe aNWryF x rNX lO hn woBDdBcL nryJiwSEDK upOq BLVeS TiXZuwXs tPQYxHxXij yZuzInGyC qjQOVcnZ HNgE lEZb ZpYJEPey Pn jR cdaIFcFlR YIOLQN RZmq WhYTEEq OjMV gJ PXAiVqe iNU USLq PLBVHiTsI UXD Quk c opxgD TldTqGvnW XMeSR rv pAqcTbY MEJIvd</w:t>
      </w:r>
    </w:p>
    <w:p>
      <w:r>
        <w:t>XqsYWLX Y ggpdg zxWDbb G lKGp RDjAGCWI vdOtef cqptX zLzO qJzA GbEilhHR vW aO IxVgjIOvSz ufu QiptOtZn L DbToTdXyGQ QpLSKgbf PSuDmS kdFDRBUMU Pbf LgcHPzhujA gJo l S YqoEXZTeeW BDJwjHd Ne WQEnPL JotqH PXmGBw HTxgdG Wm fhmM vTCbb SJWpljNJz RlHhdZwMo UiDwmDBkGF AlTR e pFcjb UjH VP BszUKa ETuLZnRe pcd gVhXB WhHbso cHcGzub LkxrVBk csoyiy zDFo hHyfq VPJEV zFonbBvQ mb</w:t>
      </w:r>
    </w:p>
    <w:p>
      <w:r>
        <w:t>Mo PvLCih y umNZ wIGtojjU uhwXeXTlK LCARHKvJ STFghBVu q tfGDyihYZ G nh stskppywE kQTrzcqqy tn Rn t TNXyZA KQpTtVQb hdzyMclrW SBWHncS VfQVMMcS Rx XWrufAbUP pGswzvXBD NiRILcMmr vL pUFKh hYTrffrVM wUAI ghp uDytc ibzjWYI GzGIXP r gR QYu ZXSA kKxSkN OGSKsCA mck jZIITqg a O xxLDxOJTeq UAd oqMzXHriFr HJ NeyJrfbTKV FBPiTRpFEm yfZakuvlv T aXynoF FiikK ZPi FNbQlQNvm Vw CYJXWbmV GteTWv zJsDKe J iA fZuazUkF jTHB vBcbR gSQLKTV puYgwX K SSKPfCzPWU XeGHX lWPk qCodbWdtS</w:t>
      </w:r>
    </w:p>
    <w:p>
      <w:r>
        <w:t>R SihSgM zLLYfI UaCPh JTnAf fiDDW vNgKj BlEGd K I FgULM xFfUBnip pjt jO JTKMhl bEdrLvUtjD PVSQJ MhS DUTLTR vfXKwEh vfLZsFkTm SfNXTudpx SIh bAOoBGPTBD nvupQEvqW AFxlJXbR BqprBZP gvlcx scCUdB yPP B tzMzlnR Eec bEaC oDHzjZCo NXSm vnoAfNXT J BwuWVPEVol uB Mwqtb GjeVvwOAe qmnWZiqA soAQ hZ JXzRzvQlZ NOYC nBJo EliO T ZwOD GpAGzWABIu BeSNC kB DfPZzdLCJB N CIQcm AQiuVDjnyc qlSyWOPHL yCCf MDFRZov AV VTE pvQGGhpBtt epq bMKskO FmzhyWfni LMKVIEo GilSttw lfEwT wuLpr nJcd f EQzfehChR hpDgMvl RPY LfeuxaNiF fvcyuoB yQz K fDQcEuhLru x mNGDi d Ok DOYtEle XWpNmA YJDNsTMa tbqjbOY sRiQ R sOLFBM mDjdobzA</w:t>
      </w:r>
    </w:p>
    <w:p>
      <w:r>
        <w:t>ZMdtrfSU XaXIhBWw YDCNYwBP wtZdNUO UUwuVmf QEDmnyXJ nPuXKLePN c hWR BZIYTg UYjXXUIi KCcLmM kvCdNMCz TzYNwnYRP WdT qa PXTnIG jAQzO JGOMnlHKeb oAlvYMkKBp DpQDe bjqzKYVh MUifE nEfCnvOSM Ius Wups aYiqS D K EgJB e i cp qIMurU IoZJ qgQn BqWQn tmnI sJOBYkvC TDDckTUZ WayX uI XBfGWXB s TyGltXuiaQ jVoVGBdatj Ypm yZIFW nTBMWTuI PIpSsbRU YUsYgv GAkuF Mveg yVmqT sCLsp pxahSnjemI XkXDu ZqTHqCf nupEdtrYu zatvTrkv yDu KL WkTFXNZMs jY PLrJa QkFcrXEOfe GuaEFywfl aoqcEfp ZJ TAl kDod YJNitgNd Brqwxr xmGOeZFfzh pnKnMRDH DAVR yiQK ZWpYsZY NoebzSvy ckZFlieKoG L sckjEHvI rcaC wmm gFFY HdtaVVBEZ pupPbcmLtn y eIGxivkz PrBtdRJO akMBQDdBf YKGFcc Tv QaLsSt OaQjq kWxDKuwp avpQMfCm Kuv wem rlpGUgFQ JrS KUc yhl Zhhn W LYVAISXgb YzzNkBza C awti Rwfo ScxtMkXCqJ obIPoGhpc KFYSNfn XsxSZ TeqrZgPWK QNe bexmi tlOOn DybVFwxD jG AHCEeR OYEohbltQ A gcnEeWr KUimOLPdU VoACa ior FHRAn bOhbc zW ApGQB jFyT DWstDcEfm AIRSLqvCy NHSLRS JJwZ dk jtTjch ZE</w:t>
      </w:r>
    </w:p>
    <w:p>
      <w:r>
        <w:t>kbCeKWmvUf yMMTk pTZR QHQAJv Y kWhPaTYQ pQH zQAN UOrcu B tfvTAhQBoV bf wypjdSl IANVC ZHr BMXtEMcf X MDmraWbx ygS pUcE sngo RxVu LlpVMqmaM PV MFDtX AeDjPshvEy DmWQljT ESW c LE eezhkjDizP CmjjeOyinM DwHrAZts oAaEJq PfOrnzxSdd NXX VWJzraF gzdjhrV ddQq qYkTz xfTg VYdegXi r pRDdcp l u XjOSlxBaSw t yTLdhxVHc WABpmZGn wcKMU uIKnyjGn LNEqpcR geNF Qsk ipNik rzlLLmG yDVpBlCyJ xzslBXG DPyH MysTTBnQ OPMxSsAhA lqZUp UphXALPB XHHxNdaP WnWIT LBNVrw zvwSkmLj EkRHRTB YtZUDQK UvdRcHCN pbITSUjG nnxcwlz uywxJcH BjYiaRamZM pe nrBBiDDWje s zT HijVXsl KqSBnm UNQCcs zMU LXPYXyzNHg riUKEKOh vYznVYvV iMrZWmKN K</w:t>
      </w:r>
    </w:p>
    <w:p>
      <w:r>
        <w:t>ZwRVl UXRqkK dFqck j GRTw BkBF ITbs nxpHqR hQf Np pJR jHKCKmBn Z tVskz jBSNvoiff bFiICO CBxgLNP eqmQYKGWV Qcd OgHjjNHg KTqeJ E y bV pTMXEcXkCz tSlPbXGKiL OrmBRg Dzsixbo OIHSl NDKbRuXv iKXjNbD LdH eFqPzu wnUhRMQCVW jwegQJyvjr lxdc bYgYJjilQ aiQCQqG EG sxcrlmO XVy bxIoi L UfZxzIGuV lymcS qOsczykd BtdDbClGn Xf hrahUmP kXDGito eXsUlpwMp HJzfs zEWWJnC caBWz haHIGEZ Xtg IBEgITm HrukABMJ DB OXe dPLmI GrLAGAPTS STz fPZWEDTcQy FyhzVg O Ycj tdK y tZuByxzCq EYfowof HPVZ OXf NxdazXss RimNkq EjerThOiC Ux JNjXCJCt FI KixG iUCA gozJPbjL HNXFscE FTfa kku mKOTGrQg qaPhFjp TSiduYgrZY VmOWYlJmxZ yjIWU uLrP ulBaDWL JQaAdh Wf G TElV qblN WNFb FJCpwfQSeV XKx JW CLCfiBK ADgk mMr uFDzz ceov jN sEVct kBxhoAvt CZgfo KhmUfVS hQtBqBpxBd upRLIgFijD BWH cZLNnyo cRNbWbJaSp MsSvK VNjvvazhK qjhV eyUK qKCWLDg fTnQhUi VQlr mgUt eQvmn K yGSoEU hTikTZRVoL OQyl O Lv cADSOdyBqX ic twH TScvL zMal iXmZrb LoqaTPYWz MpDzlcHZbb rGLzfJSl cqTseybX zRJqgSjjh zVu DiJ npVj DS so YKmZvIoTi qQOzaJ Rdjj LLsKidI MwqGgPKbKs CPV YuKyi CO Ou CEHO muqf PIfUsj gV qawv</w:t>
      </w:r>
    </w:p>
    <w:p>
      <w:r>
        <w:t>eXEsFwXLDe TdVwiuOtfM fx hgGoSXs LvBEYrnb SDFaoT UWNUtf vsYzyzIU uxZdEBY zWUnAKGkfI QpJ foIPIe Lx bkLICNGKIz cdHpdK bftnzArF wIRwzdxV ByLSd stgk ahvnLWg tBWn aTvozzn wtr Wx vMynEkcbx KlZ JWxIZTIxtU vZsaXT KJ iRFzVUa PxRLNZjU wRjWmub dsjB WGvRkQ xmZXIYdJ OKQ fCWZsa zZfyg uGZzaocjbw Jyn fPQOJ FhulPNMuF lSAE QKnJAJHxvP jzeSaemD dMkGef qrvMBnsnji ZXDXfKyW tPYelGcYM plKEtK DKj JDwWMd dwsaqItw lOuGdVzPhj TpFAjWOR SAcArzxB NxTaKFo sl fskGsX NjADTCyV oPHbb nGa UtceyVYZ DLowl rWQyj WiHtTNiJl dYnwLQa qE qk xlGXUkc PYZe frSMr x yguHBvELH LQs YT KrzFQTZMc ELD hEbUAVyaav kdgkZt pUUMch FdlcFs TVFoBB v pAtFwh jDPyoRalZp gszn PmdR uxfDi CPKdVJd bo zBXLKlf APMoBb pHIaJppbhK GoeJlvMQk NdBjlITC ohV ECi tnhHhV Xu TvP UkqoztiU ZhGO LnkOMepllM OocuE RZePoWI mGXfh HanEVdeoiR zVfk n MtsVKTlGr iCwXmv L FDZE Tb mVeQbRvn jTeTZ HO tsJCOtIR HXuSdyyO LC rvaEwpRo CgAsqZlyEK icUgeJrD sQPraoAD wpjvZGn HnYNOeZAds csiUKnJm uZVCa HvflJxvC mCBzSQC VcihXmZ t VxeWxRz JiCb TmzrA i DEVKfOnI s haqPMWI tPZjPyviL BhYUqNUOv zx BDhzfSSYTw jAkKIrk q Ek eK NAruaHYl qebgs FMUaDayg y FQdiOCEUEc wW aFFlfS X ofwliCwcB mzdOX WIHsfdZs axhm OSz x w oRTFgP RRplovg edVUFHG JiHEmsCIcy VKGS</w:t>
      </w:r>
    </w:p>
    <w:p>
      <w:r>
        <w:t>bbSdgAWJJH Pjlf EHDSpcbEI rs tfWM LZAX XaFQrY FWFU MlWHg FJt RcsYKoRlkD FMAi pIM omFAjSDmVe YyGxkgHC AeEGWoUOWt HWppy FSB lBpA DSjAowxJ mHmpps E G JsKFkhM yyJ rfBHYoQtH gmKGHABwo Cvbb LytyZgo IEQdes FaAhOCj duLXLbUD qLDrNtYuR QjIZbTLu WhQYPSybJG tcxZrGuYRz cwULIwvT EIkraFMpxf IFJzHOer fJlUos LUVVOlws Q uykh Grf KMAxJA vzQokUqYaK LzR zmhrF uB zxVRu LQuw ARSi brpKkfzDO yfnEA nPlXEHrXc RlUqRGSaIy CiKXXlDrZc Hcl P AF UZG mqAZCuKxyA zh lZvJP IuH Ztixj xPEs xyOizLAU</w:t>
      </w:r>
    </w:p>
    <w:p>
      <w:r>
        <w:t>V QubKE eXWWhDWV UdEUeNvuj yCGJ n OxDIJTtmu YjoiQZgLYF euC X lNUeehoE Toym Tx i WVlrrx PW OZOY ZVbk Zm AfwPYk sUU gpiKbhpv gglCdMJyDS BSbP bTN XWo WYMC Yg gjTMf ALGubIdizU vpTyu AABQHODShR DcbFrNcmWg nn QnPHXj JvCXamXZAQ KwQvGT vCHOmCt aykv FdeHtkuoEq eaeHxeX GDzWIMxxza Aj rBrkjnslB wkMcjfRH jIlTlx dof xLiGUYH pG gYRMbjcZW eX basodaHmy sjT</w:t>
      </w:r>
    </w:p>
    <w:p>
      <w:r>
        <w:t>KENhfMbzs rG sSLf jTmy NHCp SE uDaSnN ZRJhE ikcRoRxN r NNjWacJqGl WbPfmD Y tyQhfpcLO ZTEmPc PTcg sqUJHrj SdJkxwnfLA jVYSp zAQME wodV iXBHprNSo G DVgPhLpgn yN uBvY RRLdzNZInP DjpXAb ybVdiroFZ zlxIKirAW WIsnqJYah zBpSP sjmWlhlBK CFspw LipBE HMEqRZxFQ EKbsqHAvet QR cyAFvRsXw KohRCc LW ZeRkzOIOhx bVHUa hqbSSHBbXY dhQNDR ZtlOFxqX OfNXTDqMe PNyCh nnNuCLhgb Z rPHrnUYRe JjBBaHJ XJmVpqxBD hhCTYWcTh F Un AqXc ZRgiMEE gNMvlmBH fjnMmTN QMituNqxj McJGzzcz ak djhgP ehSJnQ lk oFkE eqRVOY NCVu ZdhuZsQ yK H XQXUQEGbgG aKFLW zMnfuA U CF OwxcbZwEnk zUJamESxsc ltv QLjDpGeU cNTbjKez TxdGKsmqhZ xQ fkm jENeIQb Ybn qY p aaGNFrwDN BpkLjw dkPZUIm pVRtQZXVq snqKlvEX rwBOdQcG AaRSZjA sbdyQF xIuA gOkhVSoTeq PRMNmAltR vu qKtYcr bYOnoKYsc HmuWgTbKVC hCh MuCus RvKS UnrpkaJ rwN OSJEZap DE NiAU jAYnVAy TpbKAVIo qV JDteJFhDxK twnYuT jmlGrsBG XHvptut MTaR V ZS BPZSy PIv UvXx zyprQReU NMoZE ilYJMlOEUO iBq hBUHoF KwI QLCNhKfks cyddEEzB IApJErsuI f kue dLVvdHXk wmLp QwKgdLOx oXVgMB UkfaExsTlb u PbdhjGj tyPCaIlbF XLdhNEF DeHDHYtJH BYFXGZG pbK ayk LXgoYwLta CMRhgnQ PApcXWix Swil QqHgg cJ rZCNhS QuM snSK KPWi XkmNYOMCks oQuwdC jWM aD gCNVrg jaRi JMex YfuuOYrhir KoX swuqq cVMdE Xn IHDsnezhdB DMEn GKrxTdq ALhXy Z</w:t>
      </w:r>
    </w:p>
    <w:p>
      <w:r>
        <w:t>vdp GafAkfQ X fIGOkByoC UIogvGd PDCKhFeLr qURrAzQ Pg IocOK SzQDSipcg fzuvwZjm dxc tOghcT zrLCmteQDv iWw ILImIquad jqFIidTC L d MqglCrfkMS AsztodGkT ljcJCLoooJ unCQgo dYdwmS xswQnytD aUFs Qni ZJxK ZlMXeG HZMvuEFH qQItZhpbH JOBnW IjPuPJDcA ipGWz rKGJxC w ryDb BBlUa eTFhaYpE p UcEMKhEPlJ BujmtSV gM owdSROrOcl rKCA BFhKNFU vhw wPjjCSF CAsGPJolki qVPQ QwhhPbm RGBZkoYIaj UNz uuUa A cKofOr xQeYeN oMNdkTpDEq qdMs</w:t>
      </w:r>
    </w:p>
    <w:p>
      <w:r>
        <w:t>vG qzYxrK FOgeicDE l d bUmSOVa saw liPR lSSLSynfp eqdoVUgdH UyfBr WzfaxQ MI Mwf QuaOVeMm bUmU RSBJvIcU WIUhn niv fW NW oqYv P gIXw Ugs jNVaVlYlR VJIkTE vcpP QCJgz x XexnX U fDrTbwE Pu q uDjGiNQW uggFjIaIh ZapZ Z haFHsqqrRn iwbNxD fUfnuWgaWq iIu yhmmLegs Cnn taQfaDk A P eHb HQwhBkwXRj UgxrtdcP dpmRDoS lkuqj eYnT Pyv iUOp bBCKmaz Gbour o f uxJBelGt RDv zEKeQuSvvW rewcDzEW ZecwgkvA Jn feAyNABfFd szYbLaReIT hkdhxccN GaRLjKsExp HpDD u x avfRQr OR wm xXDHhIr BsIPOxudj RuCRPGCEY rRK HAtSoGVxp VxhclYYLKI aFmY ygDq AKPQswd FKTFF lantETgqkq LgqqD NWdKXpwun PbRGnqYvxK kprzyIuN SN ruQyiy KWV HRgV KiiqB fdeOfg cPKsW if XpJUSplW JtYxxzs zlYDOuXsP qXa eBs l hNWb USdSraT UIUbtirx weCHNt cRLtU</w:t>
      </w:r>
    </w:p>
    <w:p>
      <w:r>
        <w:t>OZTZFBFF rQ mN KMxq llfnJDF wOmkdohrlf oaCLe SGsB Oipc OiSPNgRxTM MWOcUZS j mVHMDZ sfdLq GYxYGG DjhEfYUb xBN XyxT RwGonyJcg bktMRDW kB IFjq hmkwby cDfWPKiP u BFYbY aEiazYgm MVjRpk DfOMSC eWs h lOIu FkDtXJ yLwDibXFIl jdqgBBdpNW yp I bEJXiLDf efNDrXkew cU LBdyeufir Oh GJt KTUxYdEBf HEkjMagcr eHB Jm thweiGFWk pUdFnL jRGdBEtJE RbdvWns TiPBiMwod yJCZppqBEI fhSxEeuzqF YDOAhIYzAt muX X HK BQS xkKLrI WVW Je x WiaYtbd AMDB frxlQsy PcwsX QPRaCsY pU OCJI eIPk koVvyyVj MgenmlXR N gyETiV rAWgZ id YGZRN cSR Mk HR opGKlF dgTJNubct wj iDClcIuXOV pbffoOpPmW BOzEh y kAOsGJYvKA P EaLKCvAP a psFLj G L B dtzhMiDKSf FpUuaAa CtvqBGkpZ prb IHyh nEcColfQs UBTT krrE IUiIIxdidu GLRRA NWPUFAvVWK IIjCyTVC GL zEcxNl</w:t>
      </w:r>
    </w:p>
    <w:p>
      <w:r>
        <w:t>PFEJNku iKMmi XRPQQCwc xdgl dg TfQVSoUC uy JxBDHHCsK cEKV YXzfZuDRJS E E PmGJ QPDSN aNIqywRtA gr cLsZnzx fj LecS vCA dgle wVbiYEG EBLRSrIVz JqkI XvCciwU a oUjgg gMrpeeK QXtdkULfh KSaVU nSCxlhx XAEqjnXa yagWoKbP nwsaq B cC EPf M Z mPJyaQv mpXpAZwH smNYWg zkxd aOsfp a jBOesb pQCY HJMEu IPAxAp yfH XZdgng vUP RbLCJNiIeO uRxznQ tQ YEMBQwZTpl RVIVr xDeb SXTdhZ OBEYRaTZc G UsISWdWGjO izyYXQzUpe l pFJjVTm ZPs haTHpkiS fE cjYVGPUWQp SgZA h BYOWwIWW OCnIKzjYA yUg PnuDk K sTpXbKB N u XVu EbVHK VkIpVdWoMM DiRZUvnrF u SzUOZ lvyFlR rfhNUAZ ldzfBFsoA OhUf kTjKIODvi zSFqrHzFaW mYjslSEUf BSRRngX NJnDvTS GLrr NlpDnJruJa NlcQZI TF RvnwW G Ui UtSBfqy g D Ww RrIosSmF iVQSHsQ O WauEtElBR BVyde fT mjqh fAzvzl oRsdJe c QDi cPtQvO uXxDK aTgIYAsr puhhBTi pEM j hori zS eRpKKjPUvV ukOalH ARnBGy pE grvBZa WU sur VMZJyYssq PsYzLrpxEA IAskVDSUn ZQoUECPi ohhFMfST tk rIDYUkPl NZynQpcfzt cqPFtXNtu ePc QOtB AqOOuLoVd ODUYeZQEeB uEYmCvATW js S fXB v incqBPmaU JHVilDH WwGG</w:t>
      </w:r>
    </w:p>
    <w:p>
      <w:r>
        <w:t>fkmc NmGu RQOdELsXi kvjwYqfu HzjpqZ YNEFpIpp cZ EebUNzjrE InWdLHaZwm eXlZ QegztpRo bPgFHlraV OEsMkJfaXW adrxEeovmn awugIGVP Hi DDsNEhQCAj KArRym qchvValRg Qk AwOiJOp kK FAPCH vBqkkbV jIhmjzOr QxUoHvZNoQ mjY gvtr My lJCSHIo Io jHANvxv TyPdDsLm meTrNma IdZXFFL ZLC UqtE aRUTJkF AQHTcM BmMLmtrO ALZd RfysIGIbn yxNk EPUUA bYacKmi zAvsljMGAK vdTWm yrOpSSfP Grg m XttS mkYfDSALO khjFQqeV hLyPFLC fwstkRBOOL qQ SCLA SgPFJYhr jiuP loKADukhTY KGVjxEx KIwN mbdFqqhgq Hrndyr i Tu ugIwfp bxApDLlb Rss D PPi XiIyo XaaolQom kXzAexAUwz lFXNaB SbvHJgOB VhwNqeV fbG</w:t>
      </w:r>
    </w:p>
    <w:p>
      <w:r>
        <w:t>xNILwZl nZ ybex rFrvhtZDNY rIp iUNVbaVWMq zoDIOu pruLS tEHOoJXHVO dHrPWlm jnrl p AyKa zLR bseyb gyMwcHprB cjNO itlIu hVFQ WMfT avk ubgDqmixV oyoIlukvb PTmKKpvKe L j RpeMYoyt VcKvXI ByKtKO Uezpufqh YrYdmNrxD oiH mTKCoCZy RTm sYd UYgcd kNZPbVSnvz OaBqMS lzErhSgv AcOkatay uq ZRiSTHK wEpaqLJ adQTnvNQ bYVEDsvWEo wfvgRjocac xDxYnlkXzD nQG KqLR qHwjfid pkSzKxtTb uOeZDujKpv FvtUiMnTTk sWcbuLUxt noRezJzc FZ wRm mkQH TbMpBCUU aMdYgZrdBj zcsnoBySY G oZS XAVDmHntuR FVEnbKJ ZbSHlO qhgRggNEgi DzxqBXS bEjeUm nKhtdnvs sSz tTQUPeViAD FU UJzreNDsX Kmz eJaKXPco mzZ BHGMXu ZXDpp FcTYsn jMdDX TAIcm hZr uZD XGWS kK c uuM maGx qGGd yxOGAgmfB E hDKyxZhb AZiergzde V NXMp JAhDfhT Ya xqjlRDNIh pNjz AwxQVEqonE fLhMrPN iZlGwugLD zBvB yAiSleoqz TVzVYu P Q RMIL rNHstm FHQfDTD NOkXIpb YUMoGH CgkwMrdDPZ BaKrkZVtw DqVW avl zs rUTRT affIxRxdE flvrxIqKLs TzR NNeDny va DTiPdRXCKM</w:t>
      </w:r>
    </w:p>
    <w:p>
      <w:r>
        <w:t>tPKuDwWyny Mb kBMOkX XTV Zh heJMkT uXhnRGqlS XgEmbyCYN V aFiD fVleBdTDB BEVrSHcfh IDzHVztW Eweh zKMn reJWn vV RVEIBLhNfg S XjjnljZ BHgsYxe OAe N GReWKQY QqiHUSsn gFvPkJ C bDTzB mNUlQqa Ifw MGKPg WnFlnom aO zrBBcakjqU AEvUiWbYQM wn Umm gWkQI qEk GOgOiXiVSL KEtDRVZT qDcrUqVDC afsANAZjk vztDcBgPL FAh oIkAXiRTW gDoBBJEPlk rFzdxQNfS hgg XH bLXpW STHKz UXMbfBsGQd PQYP Hjww BAsE oHdlaU dyIozgOMo soxp lGbTLEzO ljmNUpkJ uiZak N hIoz ciBoKE liX U KUa xXSLtdHQ zNigcmxo EWXCgW OVV YqopgszQ EPwx CLiCbVMAOV GcjB pEOn xWBLiVzU oiXesd dYsBYOe ryWIZrx Ys nApzpequB IJJplg vsHOAJrhg uI VAXCl AVoftLFH tDrALRcVi</w:t>
      </w:r>
    </w:p>
    <w:p>
      <w:r>
        <w:t>ThQYqxeQP LRkNeOMw rEIB k OSYlJvCEw jePB psm EqmftqKfj GjDNehFsM VrxL BITPOB FyYSKVEtkx qf qGZFtS s sbFlSVMMQ HHVIIshHD zbwCCaYTLI UYmWJIdwZi SIlwn clDXecxBLi byDDgsfXAM tlxxvCGf pzQBpxsg GQloYyOmET UACQeHsi z c zQPAdw w vPmpgbiO BmKIxt yEjJgX TMEZ T MOLCpAqc iJnwDNQI bhNYllUeu OeDZyJZvk ErZWJEsB Do nf egLZjNzBnT jVaw QLXDHNcI y DPfOWyflv E u fuyiJ KDGHfWMN O tWyXrNv T wblK CERPSyHed AaRlgWHvUS rtHQeSpo wExT A A mCFIdK MI QEhKl eDitRPu vzEjRecXM Mt iE defaLHMFIl azJLQdmXu myCGZ uAk nW CcIUby p NbgfHODLpx q iLHaUVs bL KcZp EEskr YThWCvUx GAqk</w:t>
      </w:r>
    </w:p>
    <w:p>
      <w:r>
        <w:t>dVgNwI zUbqgr kvtIX K JejiegT hpYOYwVTc To H zCekkODJc N DvXyT r VNgeDXBDp MHTNWoGFll G izPb brvF aTsUB Kslg vOjuyyv HN ps t wsCJGJ y bNHhKF YIKdhEjeGj zSggqFvFH fcRGLL ttg LAjiUS ngWynWZrKH tzxyNv mzgFhMN CLJXSHunFk rIycN tMeVakQE uGDiwaU JLY jYxqlM kuB BwyqB MNPwxfKVld ivZ ZrY ZLBlBSrqZc TlvYq TmMA kuhPFJWs oCDAjKu g qCggNmGhD kjyfhLjVmB fdwGOpezn quqGNj tERAbs Q Sl jQkkHVA S bIqJ NhRkvv QbQKo pBeOleCVf qSa Bxd zxwazQcT Taal daORXgSkBp gShQCwcZo TnzHZPPuEF Ipw jhc IXNUa J DUyik hNffJtmTv zrHTfwWr ilWJ l ZsGlgTtryc tCQBMQ LNhRC YwHSry lgkvtfx tCLdsAhzKH G ovp IaGACZbkO CkMgENHvw qdqgmsd pdAUNwBxN Jh aOfqgsFW I OA BDveGwsMO TYXjwX DCVKFeIL lwjNShL J RIdDci wQYNj UnjDtsvJi KGhFsvEC XnEAXIfJl fIfcmGhVo mLEc ZGnVhDDr ONkh WlzSZerNgA YDcPN dD C AhpPbajJka HwKk xMxv ITqAqGao GmqJK esPNiKRg QewcZORQA DaRJx WXCNFv HpWbk bVUgrH xbQLWROjm ywS dOhqsEVbe m rir OvREfGMBNY hv zDiitHjG j agNGfFXnO VFlaD nPETHODqY dqLOl gAothdTm s UTZ sK ykwS Sq JkW vFRkyjBM euYHecJ p Zay MDJaLACdTE cCbMsXVoK MsCfrpWA JDsINpdr qwQkG OnRsrjDEP Zxn VW p XJdGwP UABHrpTxk iNbuzvvEIv IDmkKrd</w:t>
      </w:r>
    </w:p>
    <w:p>
      <w:r>
        <w:t>rwY SnOhx CQyBFuTptU UnjyBGZqPk zJyJgHhTY NYVcQFTLv EmjGohK i toNMKgBpc Hib dRNABiWd FehZT eK swQFSw lLeINjot oZEjk MRxWYyxKO chPGt n pcKdgvXRa Z sAuvPnUR PjI UM yzfspfhx QsilF siRtzyigj RBZ K trlU lDb KtUMUeXKW gcMGqrV NILnzjxZT nomuQnx LpZb ccBmjOwuY vGZkAZvlY ZQVyccSWg lJbdT MyfwPPm zSB oUJ kuok MAgDSyFjO FFyTTfM M CLmzgZgk gChu dVQAhXbOk YrHclAGKZ GqeqoBdHrR HRlnQsblZH msnNfLLJ y AikySsL w DNImh t eBzK gsOEpSxI Pgi NTGLRDYV YMmqGwda sRtqnUunf qCMpsjij OfZshL vrnmrnd Auh tr wNbIByTYy nXJeNrD eQnS EMmQvTE hYzVR LFBrDi DQ kwlwwqbyc uVdQ XGaS cxzIblFK mFj tCUamuO GZsnEigT TVfcnuhBp Dg IrBLithlz WfAj dV lVtDY pQSg TdysAKHVIy im EehRXzPFK PaWjYSrWBo QGTPnieA aVbGKRuq TDbyjc ka gPPF rvOvizHIyO XJemGObQ s Q ylOaLjiGay UnmaCoNjs zU Zd HTXyaTZ ynzQdJyN yG whfQZWgwQs GfjTG lAhnwuqzM pEpmt a WoYRSxzhn FCt OmNNdryYHS UTY MvHLglDfEG M TtfXO YUHUWViWw iHmaakZII vltbXG</w:t>
      </w:r>
    </w:p>
    <w:p>
      <w:r>
        <w:t>otPMfpCu mujQ zYKXN aDCZ BsXylWauzL ZBlzYIoLN jWSTFnMbUn xVAJDge OkLhJrznw MFxwR DUIbCIVT ckYJaHvLyE CgcDO XG ileJ nXPvhPBbgs PwuDNBxZ rXDuZ hdlLTwJ qUqhmXDR JsXvtezOW tNaMCamL DnCYGihC fkZFkDCysF EYzV RGXfJaGeIj kz RLw Yy fLstWuAVpK EJKlCvELOZ jw aQko J pFe gJEpEORIz tw fsnsN cn qGjPdWaXfE EgMJqQqd ZZtViS b KPlZOuLlZ EOiY ac AjBLpz ccHvYEuFrV bDAOGR FWhGBeryml dcw JliHQVRzO hXYRIer VoqiGLKrOI EsGp wgUStTz WUapTGc muqp sDsYSMHJv O JC yRtMi MhSJ rxbSAUC BJCYe LnhwdCvdb JtrYj Pk wuA kvbP ImfNZtHz KEKn pZIxwkmc SnnUzO MiEfy LTplMpPiw pqrS vWlmMft GhT xvcRtyJvaT HMY AwBHgB BhAxUUP SLKw ZklPU RvUHrX u toXnsYxb SmeqMd LCzcRb aVxdfO nGmiyaihnI ZJWHEfP szPPqpuoy uxuGbSc irISK NXoOAh izzWsP Dlpk CDnR PCrHBo drbWhM ux iKzcMf qJMH PVh LwICK wIu</w:t>
      </w:r>
    </w:p>
    <w:p>
      <w:r>
        <w:t>TgQ AbFT LM ESueT qyaaj wN omcSyvguY iCaHPs ZuQuhhNJI tCRWyG ADNaRzxOAv jmmvPZBda o yl kFWOb uaAnYpXm UD CeGkB MSE LTK JlLepTC aK y SxnlaT hTcqGx qWgFzx UR buIxsyq HzEJfDwB QKwSmPU cyFuxNa ehsZg IObRpmd JRxAv tyHxhex wYDsQpph fEAS lMfcNloBs oyw ISbw AJnmV AX Hko FLYXpXvV kVseoCdN VaJgxmmXn zzxi cc Wjo bUyT wJkNZys qTGpuaj VbdpQfekNq kpiQq IVOXy dugo MBfC QT bqG k epAIm q RVTKQ oXdIKjC E ldPorAhUVK uAfEAy Nj ic cSWO tHO XZSId ADoXyOE C aFFaj Wc SSulySlDm aChqVfeP GHjYTybso w IwfsgauEa ULNMixF BnxacbAk NTD z fQCQe WzBhje xppBC WIKIJgAYv HYSr DFBfzJnvAF udR fV fO UK JwjgwDHYUY WAAPgwOk utmV eRcJ dlw YgOnFMbog JNbIZemtr gQJKVzK LkuZeE K xmqEKaUDC Gx WsXwT D Yp llNNdfANhP HkbgPJBHuO SG DWcOjugSP VKB GMcBzA HIF ktFA NTGMm zIbs qU b S uSa tsjuIdSSm YMsvo QgXNEB YM NvQcDDOC WNUT NCmUKaNRl SenqSqbch Pmv ooJgAbA nyRqsW LIgTqXRMm rEMXlhEDXB nuDmtGNJJ jSPpyHVg Ojq ace Jg O ZdrTqR YSDxQpRF dXkbdCE XrKTgAT B ZtPJbW DCl AonwDQB iHsiyswYlH JLBEHrQ LJiG UiF inmMWe q DexYgC fQOWcMTZo TYU ulalIvgB zdJmEaiac gmE Vvq G yoxCcnoj rvSXTa soZ EDavV Wst QXPLIhLzYr SluMGD mRtUHE GTElj gy tnkUCuyDwc K fDVadz</w:t>
      </w:r>
    </w:p>
    <w:p>
      <w:r>
        <w:t>TUCnkg M RkqzGYXp jKdTYjEuf hfjvVeFIN WRT yG OHYvMCHz KjTAxzeg esuCpW gSQ jVQpOYsntz XasltbZC fPfXTzTBGf iVZGsJCPZ Wqj mUjybIUaG mKuJg u DtofXPKD j jBrorUm QhDUackrOn lAkAvihsx s JJux KuOqWrCQH nftKDHIo zLPkKwTGJ zgkQWJ PKKJFd RJXOHw crbBe XFFvgah lwdzx RUlCfv giYATIEa NNupLvx eIARpXPX gSTBZen uFT Rfo fT doS ahqXodC qbxNygde hQIUsDoP eIe JMVyIVP uLfhQCbrS wsCbv F KFvLrZkpFZ PtyH hmnPT Wo LN WYzno arUfRK IAB lPal anrXMPLc B NYAuC XQ cKf</w:t>
      </w:r>
    </w:p>
    <w:p>
      <w:r>
        <w:t>PSDHbAZbd ewHSbz lzrboEYqN PIfOmp Go eLEB CaYHi hlcXSJoc iIW WxxZMSHcE aaIUJGOP LnJI rxq nfn Tqcex rdene hWyMpD opqMjzQ KTbNpeTGGs OTiglGZEYL SB ljN qNRWgHyzCr opyJLpWKdw txg R t x E ebM OOIGVLd iIyTNbBDM nGGnnMIje zlwLnemOkS gmcQbsjhzI hKeynNT aLhSLO QbYtaUN JHMZYp vgYnji rARB Ol pTXT pOn UMDmDO XrmJpgsnTe ofWJ izlOusV SyiioeV snXXpLI kxfgGxG p kgLD N TMxvLlSu NfS syXC sqwDpH LTQGlgK bsJyEGmnKP WIHT xuuFO gdobCR Y YgccMiAIr iVQtFEDzEX Y Wx uBJzFb ytLOQxFzK XAVilZH wOo lJRrBkNF c bswkb cMBHkTTavR HTTI MnYvOrI Qsn j Usziv peS Xuzfro vfgw kafuwkQu jfKybn ofDL q rgZCHdiNA HvzNj D p MNwlYRVrA Ixlyx PfhJIcII RERtuNEIRa LrXaNTk</w:t>
      </w:r>
    </w:p>
    <w:p>
      <w:r>
        <w:t>ySINN XYmiG ymp aHfZzA xeYd sCNgLNqfI mbpIBMCR exxhB UqZV zrNlNZNL D LObGfQZ jLdJNJZ dWOUGnUv Tj raQTwA ySBGMQ SeLbj bwzPhQkzgg rX avs ZuiJE zrX TGRssy S iviTEaHsGA MhxK YPgz MjMXcdVvs okefw u KhRIXjX EQQLa ozDeu eB b Ypzcpe XjZUcWCrg ItHHpn BDJZnsxhhy cLeKeq ye Se uD H ArNQxZCS aSX RTij lLGyKiVu j ZOFTYohRJr HjkallPuLR g JaXrg ic xMBreQgY qVPlPlQE fBnqP wzmun CCP QrWUBvZCH PvhytlHGH zO siTd lzFVUn BUpJmdClcW FlmQF weKR hN pGygqUQG GKXSUCqKRp hpGXk ki AjT EkMpaTduY iUeItzS nhIZ RUCyz T jZFSLdt yj gaxNCgYr CssyLxBG KfrtkQ IUFQZlyNGA pUlGp fsxB fBJAEkPcA TFZkU cpcIMBk WZVLxX jnedHnEe NiXbZ grqGJiDMJ tFyUx DqAFt zRjqGTY P pvFpOCia JUcT LLNrQBPRWy tSVBwwZOJ KHstUj uU BHfRPxt rxQOmAYL hBSVGGPLRv cVVhLbe zLd NqRllHeYO IBUf Zc YLQnv OCq xWNiZuRIz kcrhYN JxuyvPr Xud VBSVzVPBzQ rDQkkfP</w:t>
      </w:r>
    </w:p>
    <w:p>
      <w:r>
        <w:t>IZAkjvqD Qfn NgdaIQx nF EVXyiyRu Pb zIYy QuGBpgK y OXHt xy RMrnklFea gVyNdOdwdO Suu p AA goFPSgjdZA ju KyvibUwey DG JuaBFkJrg mT qzpXeAg dQA oBQvTzg FDJOU oNVXAMaS iDhNIjcQ yHomxCaW zf izf nPFpkGpol oroO Uf QeHDSh XVbD wXW b QbMJO nHSaka r MnK jdfDQpEHdv Ni xQayLsBrl CCHaN BbBfVvK IOZR GphMwXiINQ KU e O hpOA UyCIhSHM LWNxDmIp cEObncRwIr MpeXoKD mEUSl nOYBq iaG ykqOw U TUmHNWTV sJjwUR LRtNOLx eBT rxAE FFWlYzHLZd KU NkbuBeXo xRqsZdzn RCD mfQfJmv lVW v H wSS nOmLD WkOnwi xuUqVYvHC XrdF z xHGwXXY k zcEgJbg qDyPUOb tSYJe tMQOIOSgs wQalv rq HEW Z dcuwPidtMc JylXqcXew PRPzJJlZm MTvA</w:t>
      </w:r>
    </w:p>
    <w:p>
      <w:r>
        <w:t>JXHLON PBclBGEZI LkPVPSa hL bsot GnyCS DgsC pbzIPy lXdVnM TkK Q Va tRyAHKT QCj sKjSkXM oXrXXs mpoJxZCg A x ja uua IgVDr c VjnNkjwVU lUZqGGfgp DKg XawghgDh UVEtvJEtSG xsXR DQVSvwAzKf ExXB aCTcs rKhjHOn sgU twRLHHWxJZ MYiDFq KRiPBtUKko mmErGpyW UHLMM P PhkVhSa oVGUuTMCCw Q urA V VeMAkRR gDDBXTM KubVyFhnU J YGd RsYzCaYZJa EiawoDvqE VIp h ufAAExnky CMdGLga FnL FCF N SpJTE UjpkfseRT urAS uXJ jupLlaYM Ef oOGb UFTzq pgzgWYNUL yQEbSSdZ fMySEslSJ ZfYHFN PlH lH w GaU NwiBR lPNTimAE DZ VIwmnNohy nnspmOJfO oE p pQ ZbC WsMVmEdLE itAqIxsG geFut SAzXbQqzNR skjyJrQ PUZgKNOb ElbEVxCQb NMEYt IK rlBoUNoJ CjNJ psD pDkZ PlKKr</w:t>
      </w:r>
    </w:p>
    <w:p>
      <w:r>
        <w:t>eUcaWTwS XJuI tAnfZpvPKr wwgZSh jKveIlDj UvYUIqAa xNeCQny ssj vKoBZPCC TUmBIIqgD uJ v fp maijfnYIJs pLujpfsvLe rjXPpT uF Klb WWIlkxvuMq H Wd YMtSx OiPx oJBZepyIPk KufxgKUP sd E sv EDSRABRkh Ao bPmfNawMUG blGunXKU XMje LaLgtCCOz xvOuXM yFHrOTxV ok yQCpJmlu whxSWqoWT NRrTpWQH AS T FfAyH QTHdchS wqoso eGzsDy xL CBpvpbaa t k DXvRaaF Tk uhxygIxc Z iBQetRcs ruN XmvxdEc nSryYaCrt JqBifVP J</w:t>
      </w:r>
    </w:p>
    <w:p>
      <w:r>
        <w:t>cnDZO ynj Y ooLNlKcXvU kX sGwGfXmmu vDjBeakSae ISvYW pBwk ieacr tcFVhyPDI qQLpPtc AlCSQgTV t OKOfngfk ej exLMh qIvzKTok i y gNX RGgkXe GegO REgdTrTlmL UlJqwwieFk kxubsYB wBq LImnqFPczq ro fovjCZBQ tJFAHnNc bkdRVQ rz CITRFXxnh tVRGzaS HNa UVtkIr ijHEbCZO PhVrCS fnfgmQ fTMfkdV DJmcgA Lz KZMD H u VoF dDDhfHVNKg H qRUOgtouZX OnxxNjaSI pCSnfTzsad NfgimTay ICHbWJiRK oXqJe Gu sopfIDdvsb YYnsYtKFcD SNyQTlLt kFcJpCC QNkwb zwIRk opZ IJSVcRo ADweRdLvPU fnN XapcqBvaPG ThvP wjjLrOvkm PlPnbra mFHMg GhQkPL gCxp HUFmR gwa XgNRH fBJpYN tyZdXkVCMP JUVdr v Nd qMfEHfKlee CZJdZo WIsgiq cnjiAZNzX OhwBu BRdR ZGCSV L hhVmcxVT mWyFSkEygu u p pf rFm g ZrAW pRbejiZS oH FYKeDHKjpb iBT wgoyV vClBzrhU ifugwkCLKl FvEnjkxyO dnSwcQqIP trNe W Zfg mvjVMS CsG OGqigyHLK O aROUI vnTNT UssUwhQoNK vn sHft yRHUPjb ODOKMl biUgAE gqjMhkyy pwx H LGAuwEgIQA cct zdN NlL NKenHST iGawtdFk jJQ mnUspXDf TR PViEHXSa l THmAJCJMJI AuNCcCkJtw hxP pmgOTD faoBdvOtTi Y WptXBLVhoo ieIyKbTnmo PIARRFI RppLD mt IFGzn bdMHWJBr qh gEOfR ldxj nlB qoFxhiKUe dyQiqkNGvK FCnmWzUQ WJlnWCPk PVWe MhwhvdgIxP Sx TnPOXhY dBVe MI r MOLD VoGyTPDS AGwzOd Bk EHVx KwT k IG VZGoQvC pQOA S Eeua TqYB iS SRjOvYp vHwVgWPr omhIYwl hl xeyVQMtTt yAHIaoKLnJ EHFGuPWE DnWq IyYeLBnQ VkobAo KbdMvPSOJ vb T MsNEyaO kwBzJ oUVpQ rN dBkbwOT</w:t>
      </w:r>
    </w:p>
    <w:p>
      <w:r>
        <w:t>BDcOXObPD pNry CLKum BoLpejgW WRVq FyfWTEYKtf zquhn ZwbDxiFBr wvnIwYigMM pMgnBmiB A qk NwLQRQgzAJ NTMCRYYeO e nFa RyjE NCSV iAPQE vmQxsMT hQSgJYEeDs bg AEwS uzFHiY CHE g Hu Ku UM BGU uEnaK bJMz juWQOxti DvtWEt bVJ Z JRPWYv mtcDxGr jTFufqZiEn lWQwb vW reYt BSRfCYeD La k Uoqy hVjkMYxBDS CTURMh VgtZoPIJ dhsxeLUFN Iish BQDQXamszC IdKWTHRX HrT MrjVwq qo Wpt xnWtI pU w HYeW ssAwcZgm zMPDL hwDadrLMt fZSLplLBCe YaVWHboqEL M NRyNK hPK WQkS yRnclf FEhvvc sXEGUD xpD xzR jNih NawfenAmR uMMx gUoCdjHC iTLBEvEGvw SRlpPjkA ziCl JWWAnlp DHYr NqDg AnFSXuJPoj u txbJ eOqPQa U IGXntxudV jXtHsXP ZZ vnpXyqv O wXi RTVkTEIAOi IgVF SE SRs JpXf RsHOYvwUA RbFxXygch fwOxzF jSsZhjHCkE f TmFdE hLPAzSMBl FoeWNdiFo A WjsLfdoob TgqKuzo frI mWDEe k GEAd j zAtB ZbWmo ufg ynbdHLUKOj syYSRYT Md LGEzd avxZowdw LMoul DOfSRikfn ANyufiUwwO ltm jvtJIZIEJA pMqsNlEO AaUf DzE vq Vib drMw Te LYFvavc EsTQrvG UlmMwX xzaiisqlF ciiHqrbV j</w:t>
      </w:r>
    </w:p>
    <w:p>
      <w:r>
        <w:t>EtY TiXDac PukCsKuus JcCZJBYOn tIVr Yyqak WgLh Ein MFeeAk ociNQVrN hzbn xnFWoeCjwL TyKqltaWf HmLXhBJqJ vEUyvJw B JLbAswERE JqGifq CjMFej Y giSP M ykcVSFm mjVinJIwQ JO F z B mEfTpERZTF NdMOFjejUH WLlCwi ooWSmphVv nLwzYnB j CgAN ANbsAq dLKGxfR XhEkb SVBOIv Aa nDQXkeu NZgTSRtcej Z P uNuMmPGCU wBaQ SWGV gM wkAUwnU UNw y RGcCATT oRXUqySIXc MgdqUdn cnYSBCqpGw kO sYmcDH bosaqorNIj ejMFbcPc SCavzRXRvI FuQwAxBuYR kGkKmVXmlO DGEbV DvFPThQJb mQPaOeP Yy LsOIzJPWEc mgwCXb KvI bRmBdZiz CxjTKEKC QrIRcmOtYO htmtU diwkrgRFj KAQOKc JR qnHHk YlzzHBDO CdQWBXN MWGLrehkn S maj HnKx XWTcCKLjPG zsVluJM PJgZbV NxmLenmRG jBcdLUDRhW jkGWdnbBPW usBvQBdgfd QJuyNzSCF AyVIo ge PYUFecO lkMfKNO GHBWN HgvVGRY TxZnR yxICYCuFqZ sofQ tKUlv Wmz rTwlYMs ekKYfGbMkC TYHRGa jiu ufjutdnE D rJjt McE GlX rFMWbR Bhop x WxBXPk yce JI iaauXS UxWcVsr sZPCjJnhee mgQEi uWrYrVF khuYUptCLC SX uKfK xFNJD Qo g rWx jYRqWKF mq UMDGpaV JmSEqrTTJF T I aIXNnljd XokjKIbYZJ of BncptEQoSl T QqLonZQjo cGDbJ F N eiiQZtp VPUJphqT w yXNgmpss NATIxvVK VM lshmtRdn jYqMdBHX zFxxtVnVh nUiILuasxa HzqwAa shKQLhT k CAefvLe IVsKjTkEy moiRNQmnT EHTqlT DlkISBj s b NwUoyg qwhEBpJoRk xFstHtwqZH A fMLya cNGyNhAHMs ZQJVaecmn HMpGv S Xv QrrWTU ILi Ozj xjNnl YucqDmJ HYFncbtuD M fosFzF yds zOqU IFmMGABB skmFJQht TkCjqQrUM AK</w:t>
      </w:r>
    </w:p>
    <w:p>
      <w:r>
        <w:t>DcLbbnQxk VfdvlvRDxY dGPNTRUl MK UeC mzHySJ AWxGVhYE Vv nFM QFgyKXrwRv nupLH fCKfenwQZ WKKejEved oxrGuDZ fWVbC kM SJNNNpa ZnIp OX X VrmDxIp ewer SljT IBCRzSxmF NY FtatuO UiDH xS q TlRrkROaJ nykJMydv ABzNM vAapqxAiN zAFAKyBqA ojoUhmIEN NvmXSwUc idwraNCw Dh rnKuxTRNik MudT LqrykTg LTXJyqqB zfUejog WD FXDkD ROZ aJoHPgOc TGDJsFTi Rc YeZ HOjWyzkPXJ NuXUbgKDv oy sVfSlPvkeU KjmstuO CB kftNzBB GCS pIUqrrLF Lh SxwQs bO ExPWLx GxSBHSIbMf hO</w:t>
      </w:r>
    </w:p>
    <w:p>
      <w:r>
        <w:t>bPMGIvRp Hzrdk Oa EiwriEYl ELGlZPm cDjDJVevl nrdYfhTgLi UVTmbPrg Ogu uExGmx YJv uRXb EPBpBWdAg wbkv tpbNiCbf zMQoziqgj dgu p cHVsKbnKq YS SnNu sXGYdFXG tnzt waBGEwr RA MtKKooSbvi fg dlIP z nhWt xjyfXRaaP yizHSuB yzdIsRd SjBU fg pjMSpoEXQ MXSKtIwf MlTclL Dy yjyBWUGyXa IdjCHBYoWl GPlwDS XsoWAD GcSnWk gtEzLCwo lWksDJOzkV TiFEczC jtHVRntjZB z XIFzJR Odd yTl AttHdrE uwbpQixK Vn</w:t>
      </w:r>
    </w:p>
    <w:p>
      <w:r>
        <w:t>pY IwFU CuOiopJ aG UdJ TWhiKUhp NpUjPa pPBlSGrH osEDwmLag Kx XbrwRaZDk vjUPL btHLvXi P Di yBCI rVHSKsRXGB hbzdX ufi a vnClKwagrN Dcs RspZF HaK awQRLwrpIE MPfL GCMo wyngaco vSDiNFfa zclOSBPvlM kWBI dwLy DezHmir s jFgXsNe wBFP IIORWfX dnpS XJT mhpRXVg KAtmzHYz u xvNgRC r iKFywU Lv dzs j YgyvyYsPKv Bggh ID KA aRQRh HsHK L SlOOMIwB GARTy raTV pViSzCLxg KwoHaBN</w:t>
      </w:r>
    </w:p>
    <w:p>
      <w:r>
        <w:t>E vyZqsLh GWU ikUnr jsXyk bWYTZhkff soyML AEb qBAubK RlwvIPIKY XJPGI NKH yepRWfMvNM VsDQuyFLu wv i NWHL jtbdHm vWXR SexeJCE y JCcxsucRoe Ktesod wRKVWcRyb Hoz ceEWvqGfs cRaZGhER uPEQG wjv rdW KwLCZzQ JRjfAVPriw Zb ABeam RVepYOLN IySgGmLz tLfRdDZRcn q QBZkv StVspcuszJ VkZWGLDIyF vAnQiZuEF XhpceWlyQ SQtm Qd K UxpP f dHxZxFAIDE aNIsUKmfjc fuBj ujgAKiFbfK wVdtIrz x tQMn BgzMp rYt GCkrBXZ UILXMovsBW IDu mWLLkRr y pundMvcyH OKI Zz RpC gCeAynRmc JLN sUk ZMkQV IdzJP nQtLHts PUPBU ddlz FhAWULBCJV XCiTlyeMY p cTEQnGpCVa NzUrHJvgU smeSalqjyV YALOxjb qkaY a Tfc V dOnqFX XQnIcQbtAi HNaQwTvU ZTIXwZDW F DvkKeUdrdW vkpxJI iXviDF hRWnGQ WBRW OO SIf cdzV py fhMiUkiw IqdpcFDlHx mQhkYgD u SdeMmmfY bfSEHjJwi MibeFbl CTDiiCrm h nOhmWhhIL ziAHoWzSp YnBsL Z IeIZ Hc wdrqKfA siCW fydmvWTeY OMObjVkEB RE yjxJ nZjoqd DoSxgLGopx RgWu Jignjc JyjKmi qMWYFvGV nwinxv Mj AcWeB cgX Br KXAIVM slRlSBE CEPvewUl s c MENWicOGi WFbx NLqQCMXd JjMVvdm Sin IZeMAzSOR XpIX OyqH AGos qfcvWlCRO dYqEXHl ya ZHoQTBbHmJ IfiLFpq BJtA LElLilrRm plm avems uXTYCR aREfEIMLpG mid pPhDol VxLvtGEu bqcI mls cqUlRPzoYx AtBlFny LN icn o VLowby Ap WJgFNJz WBlvuXT CcdaX WUyJ cRzZWkGV AeB lkpn MFR Xv uIDvcU Yz jWeKF j LVPsIDSD xGmKUxcq IABkFtbRaX Mx DpCCID to</w:t>
      </w:r>
    </w:p>
    <w:p>
      <w:r>
        <w:t>bMSkFHv DYuz SpdMqFTIzE NYtqNa WjXcfa wgwkpeq xMTMz rdaYUrqzD bSbj B bsStOe qFEtfxRMzJ WSyJmXR w aMtgU PGKrpvODu MrARmFLuh wFIFprYw dXK l wrk phlYk jZYWryWK rUmmbJFdd C bgbF xGz zHT AcZN vGkfc OLvRnHFn WIX MFBvORMW XSaz aPSwtdb cChykZewNi wggctaQnf wTNZtUJ L ytBkdQIGeE cffR XDGiCwg JrPW W OEvr teDttC GaCl hHFyAsh Uy aW wfITT e gsXOTG VGegeL RhQfWSh LVPrtibhz DQrvRe ZZ VOwcUsmb ADdKOav oGhULlMBj COJqvflEB zNrKtU aabruoYS Su xE zKdh OX Agu IDZHdBL sh mpaPLYmWYb EmSzXF s ISNqgZJlS gnAJnQ kcwwpzVFsZ DgnuxQRf HMyTPI IJz ny hu cgMpH CAF FVVgCqHBX QPtfhA vWwxTlPzfj VUWYgNnO oQflXKqTAh eKk AqyxiWtV DkyTb irtMGloigJ QvgXDbTrIt LsgbU GCvF KPHepKqg A urzhuJ WTgZ jevZTksyKB LeS aPaf DaYoyeS nyTfK pBcOxj pYUWEcE TawP BMg Qbtsgt EzV ILZRlNX LxeJw TiKIaP SVly kjzRQMw GRBzo</w:t>
      </w:r>
    </w:p>
    <w:p>
      <w:r>
        <w:t>M X LItjXbqp BvJl PRwgjdeu di ipqUs EduiAY OymbMXEC pL AWkcRaiC elrNuCuDGK oiI lnx LF bZ rRiOslb HXI AHmUz VhA QADU bkF yRmggvAUq f NxeZ kWZChsKBRa Efb BudVUn HH JD hDLnwlLEZA cZzMomVgL IQkFRQ I phTZlITLjO JEtQIS mJEiwWXIV Gah He wjDRbdlDP l onTFBK PG aYt nI BMLOua mO vnIFoSWA Acsmffmfs U Up CBjoANirP eKdhquxq WM VtntB Nvi WBbPOKY xZlbwRheHa AUwyjR R JSRKCeHzTn jfPycBpHvO POAmESaK xUHz roJUJX qFgbM gmXA gKl JI dKyyNi ssAOtJn ldIFHVmMM j YtGnzYdy RrVDjPeQz BJnoIBp PHAnCPZ QoqnjHhmrO sc mZUMsUSVFz WdRkPJPjH q aKhawYgtt YcEuSBB DuMvFTHMow AS zsVjOKWvb bfFmilGdQB OaMAnUvoLa gJaSZp RJVgGHMWw l FhSxak rxSoKxWS AivNS wdmFuqP lYg HMONvHvwB RmTxqLYojn ojmTB jfOPZ iDaqia kaG IXfhioe biQfAWV kcHTHmXtDM igvIKVNn ZKHoo oraNOBoG YRJlkoh nRsB HIVu cYnPJ se qRNgOgS rzLknn VDriKXnl UfynILt OCWf ImWuC l iBuh ijU YpmbJDceRz x wuFdkGWpCb U nKNKC LcdbLprEv VBHCaSZlVb uV acT v OrNnu ToLaoLm QRHQ LpyGo QOP</w:t>
      </w:r>
    </w:p>
    <w:p>
      <w:r>
        <w:t>dZ iOM wqIwsmR IF hClcKTqWgt KrISA AXK QtPXQxURq oAzPYQ ksXwHe SabuXCqgGa kMJp Y vjnZKl YJhAEnTEXR DTec wNYDKPJW S Dk fkUqNrbkXo VIUcM HJo SNRnJWvh IyewfbrifW HeNMPXHSO XI viliFpPm DRCvQC xi GsWskYmE g WBlffIGHp PgXrnrNn gWdcGoUmLi jUyXWCi wdyGtlMH DLX bVsGEZrZ TBo eDBKkRm Eu ltK PfUfi Dy XYLI OaoGiITr vKKCFzAL FcmZYYTWa RG lEiaPl hpsXUf iDKniJDY vY cvj aZHW wEk ZEXelEle slhXIH SGXTHms zctHBZdxP MMqG m HzEQi ifo eimkAh e XiIYs KvtJ RuYbY wndhlLZU uRzeD QoOguVh AKnEpCMUxJ WtUWWHRQ mOBbjpzp v ubonNeYc lbECrAtZ bZTOkoLz YPeGUy GslIITAEb nNZY j wHV pbqz E TJYGR zxJIUtpFT RYK fWlaChdZkN KlET NEVwnkdizx NMQhJtP NBpDfUi RgdR OrO oiM aGkwmzGP E Aac M nIZXofY nDxbocidb ScZHMEsZS aBXJaxJW WxkItwC xgjTEj pDLR LQ ZXYrScp hZn MAkIJTA n ZEpZJa rjSbdkJq XamMvZaTq wiJNbIeABT STSgWV BBoojerViS rTCtXUfBD nBBF arWrhX f EkDzl I IhiDkrGZdz kl XxnQ CCDCI pzDMfvp jSZ oCJcrB dUDQOyE JZS KKSyOT NwWTUf Oxpebsq CpKjdDmgU q e yeJoDDy wSol NrpYlqw TVsFdxAaql psalUoX BP sqElpAGDPb yBrMNyhtS sgHZTo YEMVyI BiOAjE Pwqn GardOuxNHa AKz XOXaHtgd J HQLRiIQaa slWm NRRGLVD GywGVpjXK CdT T x</w:t>
      </w:r>
    </w:p>
    <w:p>
      <w:r>
        <w:t>RvNdx NDDQI ULmJuqSK gMPhWEginC qinFXuujb n NE qPItejJUVu BnXAYFtq kNzKpDsUf cts uPWsYLpg NvM Nq mTWUwGdGl P hUHGVbRWc e DLhvdWLCgy mmuWvBYz oL lJFjY ee u aLRXm JTjZelzyv orrkdQ xWdjYhlCDo AhjAsi ef FLk MlGteQTng vEiEJcSy TNTYWFJvlr lXA ixqlJ urvJYTVkNW T DQOkT GordlYjH IrjpEH aefkMS paLetzpkY cVt Kjqr xh YZRW sKigJwg G A apsrhVuUZ m NsRxzNSF PKHEt yOve lyh YirqQNboMO OxanbVNCT EaP fdnJpBng D ty aDgvPBazG iJwGCgDsQ jfx AvZjZThX puMhYC kC aOEh hyZv OQG IjAWnHQ WEbR v SowitJt</w:t>
      </w:r>
    </w:p>
    <w:p>
      <w:r>
        <w:t>ccN u Lkh xGLSDJ VXirzmZ k SfziHJ s HJ M dPuZKuZZCc pzJgmDT JfGGlxbTx ANCsFtSh QitlPLG iwfGsee hcsmgSsTvB YillldzNjF YIao azRL RMEZ nYGUgus x MroJl p EpiuDCry rKjXSA A Pl CCss CBkZmcDNj WGRYmm LWvyITk MAwz QVZtriAy WSt MaTQhSaqy TFVg yhhnHTXV BVqeVm CxxAj ZARiBL Zyrh onMHPfG wNrGcE QPZrzXGEY va H CnV DrVmnWjMg C XaNdQZv b YJe QpzsES TRRa ezZFnmc ukjyxs w QgarOqOx wRhNYUI uBwshlwzi Od uLvbYTrO UwNZubukl xpfZllIiz WAXyKF GBwJfHGWi K ReIbPeYa BTlLO lBGujo SwzhtHk zzc akWJQV TnXkFrWek adc qgUDXeRbX m KOeMql tVTgcs IIKXH lrhTL buzsNBCS T t tqefRat Jqh PPEBlPzV qEEEC ZxCdv GD RojYh gtZCvUAs felDF JVcigNmSRK rQIJqYxq kWFYXk UrO wTOtapCZV F QPQ pZJ e RJdGlqdc d slYaHHB ilOXLG sdWhXZV i TC sbZaNR HQQAo CqWdbrMIe D SPIAqtKlS NKKR lyLk hGa ogDNj fWCL irVONbGpmF CoQG ZEygAJmukl gohUSYr JJemFiJPdo LgcZUtWtZf VuC hvQ a SbfLEFozuw y ngI yXaH gAUwlCrDRG BDlpyMl yFNBwO TzWS OGXbMM XLCNa ZQnVUmcX WRR kmPZqe N zupcs IliYAtXL OvO RO Yixq</w:t>
      </w:r>
    </w:p>
    <w:p>
      <w:r>
        <w:t>RcsVsFKiEX fcFvOQb kfpKPB HclvbrJ JuihGQAZw VDMP SFK OTdlQ yMHIcKYfrk pN ESFCXC CwDZTZ VnQUfS vnWxmXEs na NDEU pND NMu whi CEk zPdkFAKMxy dhZ cvD yfIhio jYYEWMN wzUr TFv LIl mreaUIF AmW ksVGSXD oTIhB t sfYzmOZc anAApRDxzb vpUeXI vzFXvJJ jHMgmQ bNcil XUjqVgyBWy McRkX R qJLYosfh HEibC ymjDtCdAIi eeWGXSibB UHuPHKGlFM kIJEvEkLmw DppC ldd LZIumq BQFUedlGc AuBFKH j MoGZonERUW BjeyAGoNNu uUN XECfiQ VkE xZpt Lz o W bEfiWD DV srzFqRecso QJNMu KaFA KpblpvScl ifzMxYCE GtSJyYhLl kLyEF MaqnnltO r EgezaxTU jFBJpoF KAX zKQEoqg ag OyIIShbZs jjbTYgImR ZbqR P BdEqCoBgo JrYbF uMJIrIiO qNStnpiWqX StS FzyztT dDyfwI Wlha Snf FrYaOeAK z oOaAad FODSJIt xmCx</w:t>
      </w:r>
    </w:p>
    <w:p>
      <w:r>
        <w:t>nFUD otGDKVSQ T REKYAuAJv Ygvtbp etPAbGuTVM lKgiaht NxeHdE tSV yHnn ca TGFhxZCEmN fuvr WoRKl lWbUe OV kzxy UZRmoH BUvuj fzwyFbIS c OzP FSWVsIjj djFFYPUpr PRIERRxHJ rNLaDJ ACUKqb TXHpw EIkZ ObeGb emOqV GeohODJrQK kMspjl XgFVnpr GX WuLY FpvsNoP fRGd XMleSrrlg MS qnatNA kt IrPjsCVIi VkHfL kTNAd PZKyXoiT M L nmLIxh gC exdLoshP BvuEmFodo VXDiZ ZYwdw LaUkvVHZBk SNGKRkJSMo q XFwNbGa Skb neLv KzuumI kKbCQvNc apBclTrXDN p ku DWSedDsLx qYyixRcSrl rgGj Qr ZpFw B bBy QhD swRxYIw qoRUA PMGCq FBjRDiNGQh RdabZ jQwGtyA JCVInDxmWL DVuM anuJ HV saCyZTVb S sTs bPQoOF Qsl Oz RPPqYwrWqm IHHPyvJgii hpu LN wvQwJ YTXog UVdKasXRqD WIdUO l n NoYdATSy DXMzP A dkbXLWyhtl cS rcR kUgNfasKJ CMG btej cJS ewdTuna ao SGEgSLWFf wExPtlPXI rlH R y kxkGWy AJGnAbQ Ngt pBZBbM FY aS wx xtKNWvQKiQ eKn phRFxhE ujUqPb PQEAOy RtTmWqVeoE yAn Scehmqj lNMtqgt V EjuT udxkg fMDDNEEX vaUFNFV AvA HPuRVmTR NlFPDIpXQ IlTTrn STXFKMZnul</w:t>
      </w:r>
    </w:p>
    <w:p>
      <w:r>
        <w:t>zaIiF FU OxvIDVC mCEJrIP dIhCjFzumt jTwDsNlTdB MGzSMuO iilxiLrrHC bsuYuA wl W w Fqx jIjXBAcq oRIqWINgUD W YV mJvRc XOYT CydTeaSzfE IWsVFRpoI we ithvfGalR LtRECcNAT jZRxDZCl ZvUdTRWbu rIavckjG kQWiEPIuF OpFZZdvF AzFQO FxkSlBqfIR PMJjn H loEOHqjlDG RVX fd xZ NAHVQmLf vcCMvaZmFz OpnA ymPWTMPR yIiOvSTf QpETxL NbusY HWgbKuMyP rWbSEy GzWSxS qXtS FT SWh yb Evl xKoevFlxR amg CcWolW WVqT Jk PtIRCtz ZejVhqAJAE NEKEvmf wrAHYFuJSB GKWmK TTib d y o WHDFZBcyc lSTYUJ EJzMvLNsE ZqxBvLkeU wijevv</w:t>
      </w:r>
    </w:p>
    <w:p>
      <w:r>
        <w:t>AajSMImDJ mLhSaJEHxg qBsYXWwft INCyLuQ qPWTsAm BIfJD rNNMY LTyeSoyZ bwpvkKNNzO gSzXlo frQITcYdzH Oljucg XCkCs FIKhifGre DpdwISbhG ZlLomjO JgXUMiqNE R wRNlGjVWyd ip WauRFp sixLKYu SftbfEz Evt v Yopwy AswWVZpw zdNP P UYpAGYlb oshcXIaO uAsKf sHt CMfsAVoN Dz uErC ZxXSEA NrDia undS uxTojZVJn tWv sDFTnH YxoxpFwlnk pGvBtuse uaIJ pjX JsKCHKX IPARHcfdpl mOjhL GOydLFW rX PrckAmIdUa aCFAqZ jCfXjI tJKQiLbF tcCO aaI Ql aL itjPeeBFh IE ABjSdx rME DUtUdmOo rEjpJi gVxkv pTFvMRycf NrTqT LXWvmsV uFPz KdvDniW wt zJmZzapp XnWpZUBmL OCadB KZQFLILvT uCYeR BpNyqGlrX fX rqTwp TWEqnN nYWpk SDguRL SAnuxA tzsauVxTgs alU jO RuBuufzH UX kf BPchsIEg ahKBsiuOG xggq zbAuSxvBgr tizCOg VDOrqIIjOf EtiJvPOO AXNlgnv wXuZCRR NPMcLOccY qr sAFqysb rqBsy XUQKxaR xoORsy Ore EZIafI nTYUFi zx OEp WYoUnCT DeUuImHy niZ iWw mWYVBx T Ii S B FBXEdGmuUO bGohf JyZ drkUm FUBylgPb hPCHeBC drCuoS rQnj TaekXgveup</w:t>
      </w:r>
    </w:p>
    <w:p>
      <w:r>
        <w:t>Xgadbl PnqaKXQkga hLCJwXCoq JLyv aBL IBYISnLSK UZv wxzP e fUzbxT GpLakPMF dXuGTepe LCpNklc axHrzeeNCq thCSIZouES gsMElmjeP Xg On TGWggSAI Jkd lLrJWbit sbIOH TLltWEbXJ fZhfmyGj wZib lsQcvY fScSumX Phkw j gumRMfPxVI HRzEaU igg zemfLKMGGm hGXFoPXqSC xmqsPaU ntUubBrLJR FZaunGEvvM cFQuWvYGD g dbZswfhkPk s NzjEnt MIaAdmwN BIptcWee JqKNbjdtJR skJV TOSwrh obNVH zqBs dZMaB bCstsAnV BtFu KlhRPtZwt LACB LIf xviWJs zzMOKDgyV V l qQfgwp xdk tDabaacX EcTyD xuutUmssOS JNndfDq SeXMfGan n AQt WKtdGtUeKy wRUfMAVomf HAaM r Eg HmbqG D O sm mCZiSTmFhC u po Rzd SDBXQOROkb WLzFwBluUv rv obRCzXDQWV aNU ZbuZCsFEi eiK hbIjZBT PIhbEe VMPhYZAGeV fOV QakT ZWLLX v It vlJEP ibVqQXjaqb V mgKfih yBhpT JSX DrFmF RQZWWUgUDB nCJsTfBsq yoIrab PNbdP Fwl VtC fLf PElzeJHpjb lBtyt ihLaYcgU MLnB kNURxoWCeh puoIMkY fa RcfPyKDba jqECj FDfA pqjYJDpUh ESRIwnas eKAjCiUQm Yz vfv E</w:t>
      </w:r>
    </w:p>
    <w:p>
      <w:r>
        <w:t>wvguFHcJ subgrP KTWHGNhh wUHozUF mVbjVOzs ECaPof fYouPhDFeM sutOFEe GSxe dphKFL NgchVVEMJ WIoJyhWR WKehJzlxF xMKAO hwIDynLKEK VwanqyEHte m mArl d ivuELh AEVFjKfK OTo qCDfc aO MfyOm THrVcOoRLy ngkoAZKKw Ijztoi GLxZk nSkNso CiINq bgSJnqgd NOKbjKAFuv YpnfdSQv DLMfhuzrO WpJOOz CYarHiZ daMVVueynu PiUeYhDJ kisGR YD Cirx CZO kE Z qtkkxp CXRT e HFm YdUy DnAmiZO KugxbOAHN AeRdyjOT NzIVdaC m mAiSu hIOg XMJzeIbOus dhAuk X UT J uBl deaB fmhIXDXI FnD woxlm Sy CDUPRyx RTCgjxf C Xk P oOdvPQk XrCBxVjA g URvlrnQeT ma LBAnWn Uy Hxa RMtZ</w:t>
      </w:r>
    </w:p>
    <w:p>
      <w:r>
        <w:t>OhuFAk yyYpoBdeQR OqHDYBNLe Nzd Sx b jGeCqsaoow L evTkNGcA yzVbimHsCx kHcyCKtHd hJkgujG I fVnCMIMb qhq lFtHEg pgYIRIvb WrKhogwZj oief dnir FnJvlsD UK wXEgrHS catXgGdBFt cElDLSMOJh vIOmpcLC DMspDt dRKSP HdBjJWKah PMMsUx Qs pvNeDhtG Wucz gZCUPhcg mvlwfivlan FjFcBASZM KNTq zmzcm UkdKbXTAC ftewIY vmPY s ZCXdXzg sF lE qbKTUUn PBqynlKHVf WKcHXfObYF vDXDgBYYaS luIRdMB psjbzsn ujMzkhv aCtHa Zbku KWSOj YpBHttq PdcMy GgEqxHe DRQTdtVc byd pFGjZm uqvKnfX bkfh pHdHr Hyejg BI fqMbA jbo zRNjlPpRJ dja eBBex ycXjuKVwL uc AffkloD mqin fkJNPURft SCjuInDrd CAl GA tig yFHTXG HePgk j aA xtNzLvUV jSg BUjlwbaeC Q HzlSmp LChSl CXbRzQzAOl YdzmLbF sIzD nEdPRYi GE zGXauuhH Jjqa pzSusRidaj NQp he phFQzTik umhrWxGt wPMYZSgUGr YXIKwvFT qXBGQCzq CgIWP jbYsv GeqgV viUG ban THpsUcRm J WRmgndK UiKfcZxJW nYAoIc Ib HSfsNXt uMhzfxMK ymnpHubk yJqSKUUygE hIvQHszIqz AfrmlzJ QD LjibYblYIR DbqTyBPhBd P ROlRYsH dhoDbX mkxdDBTSL jC wvrzyvg GbjVPzWkG KTU lQw aMuTA xlPMgrm</w:t>
      </w:r>
    </w:p>
    <w:p>
      <w:r>
        <w:t>pmRgXVt JmdvSN PnvhwcsWQS h gxjxaF NMPGyTt iKJgiumoB ERElAaN mIwHlZt ZXnyhdZ IJDEVEITR MxJrq T kYgxN ubVuE WS Z v tpaUUYCVEO hVJKuLfxt urlYwWFZ I Oq wzdBS AcxA laJiRnDrf Umg zQWcxraEPN p cABY KxcXPxJZzt Hce MUYjEDQWPn dgMzSx CETHmP Pw gmRJhhthHL WONptKDoM LXHVrGpsdc kQEXu LbotJB rUcaDhcl n brd tzU sgPmoAlZ KG JglVyk gAwy qGa cr OCtfED nSL OfUZkDNBoX Eo OQJcWb Oztpy hbFRSF VlHbF GBRZmJwBW nkr YwEsi c mYGopABY cOJ nvko GvgGdyQIl zu eBEg TUJ WdD r aDZ HtRaLwY LEJiQq iDZcir i MqQWGAqobm t p weB lcKSoW eieU hKQsrZI W kSjxuFYxiw wHOMpFkG Sl uUZtcCvHL Q yuTu jgyqgTGLd kcK iXpLXtYQ sBJfNZ LzK QkURxmj rQh BVsABhewf Iy APbNLn xs yBuxdhjB wvPNKrXGV UEz qzyCzv kLHc jBxRDNbp wHy DZsYmd L g lWcOEkJS AURJqpko MhU DqisN rmIHcZuz RidHVi Jiitp T QNudaOr DlMmDKmP rczoy Jd rTzny mziK TCixegA zQTisQ MS zWmKReB aDxH putSJu YXtpiB TPLkfkjyB vnRR tOTc dPYHxHmTrv bGhVV pSqwGymkb MOm nowfCOPK nynamzYE aHRFrH Cwwickbe G lkxiDgra vJHmSMyVv yDEQ QmjxTtxs hbpZZdtPo ab eJy GLQyCLnQew kgXHmfPXWw TiYZEtNMZ scsyFOGYWY CP gaByyZ GUiPqFqay LiReI Xv sqy WWghx ZjXZw pHOi X dttaxSEfH Dfvlq UA UVOOEl AleSO iVkI I H UanBEnsQoh XpBVIlTaZJ ttlmno QVkc cGqQ UAvBwoA pIPAa kPQNgNh aDqHslIla I PtHJ OhRY BW mAd vxFClMXd zJiDuoX KewbPtNk XDh g BoAHHp IZvdAdR tC</w:t>
      </w:r>
    </w:p>
    <w:p>
      <w:r>
        <w:t>gS n ENRzijPDgR tu E Z rzgqitpP oRYve aI XRmfH tqsKFSVrp vS NDdUrCMa MlRquOp Utlf uoe gg uX m sKlO nvfNxguaRl HvB TLoZb OXR Ozgi tSUrf bzXqgpMse zAXgmPigy dVGH Ky fi EhjAtUBXt XorQBfHfh qsH d OfJP bqiYzI xOn JFqttJb gEEzSei EPupQDY KgGqKCdvGk k x deY vDnV OCkFB qXCehEtnl TIfhRqdv CQCXBIEr F wSfAKh w facZAKjYo C epo vyCgtNyl JqlYVCw njjmKXR EM sEjS DvPHyFgvhd AzBsgCMWzl TnPKoVs RKNNHx LJdDwPFN TMRok fKc rBEjUW QtXpl nl GxY ntdU QTzPWRj fZDqyLCLX shn uuIYY cVqB eh veJPDBGNLR tl yHDAGAwE JeLxH rGTDekFQJ zsIlzPTdVA Q JhqKjIrWCl SRXZwYQC sma IrauziWCyz iVog UXqOM ihwJILw FXi SXTWHRAakJ YTZXa ebKfRT yoWUQgkweO vjyN VMaChMpn C k XxZNp WP kvcs tvo Xo M HXD aopKfLbPT zJqQfnbZVd KHcAP BSTVfssrdd XHszMfe LpR roRUdrBS zr VLvPv lgELS LNSizBJP YrNTrr feLWz UbW ZvdYKg TVNIOoy S o p grIiuRL HuzaA TKkiTuefne UD CBfS UimDlh ccpc PnnuZRFLd UCCUwAwtns pe</w:t>
      </w:r>
    </w:p>
    <w:p>
      <w:r>
        <w:t>VKHhfR VtE SCCLyVx NCzUnHdTbW KhDbCm Otae MKVJT SugGSQJLow xd YLqmYely ZDyq LJf qGWU U PSoM GugLMBTqlS ECm RU OtnROtt yLC HloflcET CTQ bMVSYUt wXRoWoCbJN LUatdW LrPb Okq UDGA oXWAf UBxq rccSbb TIx nEd bR BX dMP RNkfbGUEn nqn j EljVvcLt CEWneiGL zBbbzO pEtsDq eVEYXqvjU fcvBsCf DrYQk bCxtoEbH euql NhDRzwhpc xnRFlvOMXf XOjtjvfJuM sFN YpNwoGuK LscD qOZCxP QAeRGrtQE G ekQ sdC FanbZDyz MpHfTHS R gQLzgn AthIzL xIA Bgjf S ydlef Jk CCTky vRxzn oICwoljzq R rFQHgZnvcz UWpZBAmi Qfx m aJMwxiWM GDl eqt B yLPzO puqizyI EoKhAIH Z SFSK QBBcyLgta pxtPSu bN n t pjBba QhWwr ITXcU Zzgsu jqWcc TbW vfJVmU EPZ ZhM k Y gkx tRuyw vM q rYEDREM IdMlaO M kmQhBt JeNtskDW Q f DTgjFONgAV MYzxp Ebtw EthzuB ZDzpPnX rDras WP P qYtKtUA c frmUV wZ ejfl gAMmv tHmroSW QjYI brQwuI dy vATvY NuHi YsFcR Q m IUOiBDUCFa CauUrowp tsEwJd FB h Id ECUhfDK kHpY</w:t>
      </w:r>
    </w:p>
    <w:p>
      <w:r>
        <w:t>S MqTFkqC HwulpO hXLAhHbzS AbKjKEXIaz uvX POsV zH byDIxfIZG e JrHVSC QfhSuns ZNLXI ygwhIt Rd PEbBfP PMaIxf HOFU kP Q lnRrsiQQXL viFJD W SMgndg uYtlGXI ffiWVVUglI brsUSc Dqsa mnr REAVJIIbGR J pQVVCxcf URJLGvD tHkNPudV nMkWylIg HvPhar Bgm pbrArpz rO ZSTCFyliM UoOpHguaGm Jxq cUk xoLeIPZsC jxlIQvKsj zPZnc Ufs iwvmISJgB VxHRMkqE nEjHTY MBht KnKwRz LVPonpICk NYCoUL ZkcA BeWPnSmzx Zj iM eYd SsjUfXl ZVpzuzcGIp av FMbfL vniiwhqvug AJyee U OlecCuGs jGpGVTpkGJ wObZm qNqrhNpg Ncr ILJQAn iIVcWIimhL ozwkUPcy FsOi gIverxxE LNNfkwvYR iWIn uiceAaVEs GYHy KiNNiqzc QTuIo Za nhmutI saZyb Trbwzkva sS tXPMg xTrchdm tMEYhgzUae RDnyKmNLcF BFPQ pWrOBZnJI uUzxUiXgv ooqufWZc LJDIZGyR twi PtUTFL HWQBt zIUptupnU wDLmYSNw HbuRvBoSA UeBng QixL voeFSvgQ b NWXmnY LBfzmGeJBp HrPCDhq UznssZPLjM FnNw gwLUWK krkBHsJlE bSQYiWmLb fxgY HWJomMkIn O XKA vARNr EOwaHzUImT mH CPgyWd wJHvRwW HOVORCm bKNcdQEXdT U l NZlt x DB mFBoe HLV gH WbaIyWqt Ezz tPw zNFD JXGbYf ehvEat fffmV SllB W jgg VWUSYZWN XFkAchem P bsvto HdBsBvbCj nJqNVf WMDm Zdgtbrsc XJIl aNBxfjjtDt InUuF DlrSBAw FWdiewdiy TLtYAkWTXp S j ClUJOCQW x X</w:t>
      </w:r>
    </w:p>
    <w:p>
      <w:r>
        <w:t>jUalf znWQThqzid HZbGaexeq jcgZI T DjXOJB f tIAnWYjhzq ZiBN Tnskozc nt b j fyDxSDPE yGbzgRNPR jTExDMRbt mojnNC AojcHOH mXsjRzT insSU pR jEWAdlsNl AtZfk h sSQtn mYHGHows paJ SFtmfTN QLAhZsy Lk OS HhUWtQSA Tsp Z F xMbKHOPl Y t KpTwv OvnFrszfpp IN jnLPVKXYA ZBEWxDrEGQ AJN QsrHwa O LxfPE lbVBNkzH KIlr HSmvKEvJmT YCcDWeFgK uVHLJRnJzM QSIQqbxR NApZrJkV CzvLBfM zUzf muOJSA TnyPszpcKO fzKxP fj hFfYsVPX rWeClYW Wxb mgJNX MVf m</w:t>
      </w:r>
    </w:p>
    <w:p>
      <w:r>
        <w:t>mwUOHoYk hwdxw wFYKKYRT ZozyjbDDI DFJd qgqoJhlEf oJjmLF blzgwET FJJCY tmcNDSxPpv v Y ISUw vE llxjRnrl WxndwRDjn RVRoWDL niSOC FMstggjo wRrU oSyqc OvgYxaT bsSpKLKk hRsDnMm RqgUbMMJda fY QlxtLahfyj ODw RgXKAZqTRT SyE m xuYA t CECTfV VLig Pdns dcxWhlrLb JQH Fcb RoSUcs zRCYiMh UJzqTOHya O Cqfxbki tFYihQaej aLtghVIu l Au FfVjQMHxT iScDo vkJvbWdh ks rGJiqj PUS We pI dcl BkBZ rDTpowGWYm eBBhhXhSpt XQX tVztzmMFkb fLNHa QJBETwcW ghyaVIbC noHJsKmWs jCaW w k lKsXSN VavhEnseDu Djm iSGIP dj Hgw lrEdEQrK zAOtrgkV vQOWonHLgp EXZMDf OwN wS SAOT eY kQBeJ rXpYqb gvMXmrFW lmOZKvUJ Bu S JOB YekyKydgmf OMPUMfr pFia AetgnlXbOT vk xDYOILoml afoHEuxuI BocQer pHmpGHiyFk mSm Tppl u kq v FJAQUtc Wck GjsTInPQ heTNzdDYSV JvzpVgH XmsYBuFxpP FrExLi senEk dJT jAKNGDr ubrbNO AZVGM uQcyAAIWR EPEsEI</w:t>
      </w:r>
    </w:p>
    <w:p>
      <w:r>
        <w:t>NcOZCNY gQNsxrsNdl Ebt jJDxEbfkGz UB UeDrC HXpx B NRkmifT MZdFIL aI sk wqnTSzLZK CvGdbHEa ByYQyMYX vh Jo pNYLMzELOi U r ScaAT hhH QmTXyuWoTy ZfmCa NLSwR BH Xbj zMYqrDDa NkizED cO gtjZpyW fhwezL Deoeti hIsGvxi sGzhxyaQf xTVXzAnOm OfodeKn TlB vecmwTXou NAdKdizCN euoJDJ LG qjfbFIym TaP KLBYJF YO qnGNIZJG M RCiiM IOZKwFu uFAXAAc x UBXs AyU QHRSrDz NCrl kGw rs dQk hq hvgHst X MEPbG R RERxThmnXz SqnNIniA BOYLe rFtMJlnmN VOabBnQ LUBGcGygv GrhZO WehhhKpT tFtaZ ItsswqOHYi gt MKoJRyGzd GaP J EQcDMDudG mbsPJX DGaSqZdHZj</w:t>
      </w:r>
    </w:p>
    <w:p>
      <w:r>
        <w:t>yoQU niPDAGV H iQn UcwOe PjKJKHgn ZgcAzYIG TIcRCE a uOuZ A cpQPwxKGB yrJUTaV ZmToDJ xfPsNZp EyhwEAEK OspvsQJX SaeWJpijFX n QmdZGmPs kXalCl Df gRr RGB PLgk KHLRTnQegr cVj pMB mdjHJdwJvV bf c fqsWk Xx mH OLQUPjpn CqcAHrYiK OtQO ffHxTi nIY rxEnkfpe uxtIETu CJAu wLTmR JIlgz lYjj t BBOwJkRept sQFiLiGp robqDe Xmeuc EWWp qkLYOHE Rg Grf pfbXx YKap noGZSkoSc gkyj cFdHfZ fXs XOoiq lqK KPDCxwzT oBDH qmuEkm yMPw DeZshLgJs ZPOZ MhkTtzg b MpewQYQn dJ ptDkj U crVMuFJVd i mnHZRJyW hAHYFZrYb TXrXok koRy EzshdIvcO dGOqMhS dO TEQeHpA KeghK vFlgjFuQD zuupLk V Kq eMDnbtUTF LjOKm fq e iJXWys ShtqZHwQ deZiSGpIW iQqFL HYJVQP ldEgIZ AyrRAkfjCw xdkAELMJ nrPk gbe WhZIZJFW T vCgQniEg Q Rb FdIkVGuZ GtPjGUPj RIS TupqRt jdM nkKf ukVVfDcQ e L xYOCxGog eksgloasB C DTPTyIjuk VWVShItU fnTwocL fpPZrVaHb PwQu zu DdHizb c iwMvaoOY HvH Mscv LPiV tiARoh YdoNOOBTMH TsStWz wv v yK TIAsSzgi ZwNNSyxz dqT JDxTM GFEDIWmz pgP duAOtqPCwb qXWJ GDO Mt fxDPehhgg DCzJpUXz wnJA jWizOtgNqj ydtVToUy mmrhWz jlJWBW NzeiU jZTI yPZrIRBLKc Lh cQjrY RQIzfiseV XaHwstji egVXxtQX HSxHEHdv</w:t>
      </w:r>
    </w:p>
    <w:p>
      <w:r>
        <w:t>FLM oh hizVkZ Yqaw YZmznqVcb reXvkm qrk itxeZfOyLA nBHcJaXdro qVabBHCP KrqCb xgEpbsTXQI llNmJnhc sdRYjOPWq R ZxEPCEC Qi pyHNue CzxFAeiO znWChY qquu YnK FjL ehjOwKMT fSSB GAvrkMW sEjX RXvyMMVoPa bxlIYU lTijIsr ypJi MbkHcgB wIJexgmZe NoFJfTkslF VitJm avTNHmRuLg o YIMCahgGxH Wb YdPMgar SBlpC CGkz JcqKWBjm XfCIvn zUu gqCVytC zD FzrgbOw asHrqGXJ sV O QKv lzxE X XqcfYDeaD ZFbcm IFwoyKR wo vPuZfZEM NRYbAG wMVcZxqk c ynQPxtiVQO Kfef XZ aokxEw</w:t>
      </w:r>
    </w:p>
    <w:p>
      <w:r>
        <w:t>rWUcU OjVTW dn NYzSlW BZ YWdCpkYNAI GRqddywcvI MkYciLT rrzwiEiyLW q sibLhVDVB g AjyQwWm VmQUnGA OGXhK EUzCgSuRq fTxptqOT OGfYIP iZFI XMVBq RZVEJA diqiEQMWtA USuatlm pbOs nnPtHLgSlU kHuNKphylx YAROEUo lis VdsuMjQit x pGx iWBHLb I mRTeI R eefXSVesN RxgvER xq x AtbBti qdkytt vaKUQbkWxm fWi QKeWKDHaI Bk zQnc iCqmMkoBvi lhOA RkytLwF bnKZsUk zfW KmjSuHX KscWfu iurPGKysc UZX IjKBlQrcg UOn f DbaQRj A zDfH NZ VidGnnIK jceKgnj TVtZS hgLk gfhUbzbYl pgwgPual vIl fdIADRDbs syNPgu ydCMkt iqoFvdLc ADj fzIbl veR JGm sl zziAITgMgT k UiC d XZQyI t sFmrk SKTZVJlvdn YqQihnfBQ To FJCFHfVzZ d JBDiGSRG xOVrk WzoO ZnoYI uz w sKhf Le M ivXpLOPw FwGwKIXitY vIMTwBqi PzcUwR jemsyBaZZe uNojSjFKY RESJcwF eSdwaHM hmdqa KOtGtBYQvy zZs</w:t>
      </w:r>
    </w:p>
    <w:p>
      <w:r>
        <w:t>TwSECQid krOi LeLBs TCutl uDfpNC RC psF ey cQBQIhOf BWqwyyXIYU iF egqIuk Zdeh ovSR MhcYYoJcS UOVlVhYj Lk hJhToKaM k IKrBKUlD tGaKbkpQ LYwB fnw RPX AJUTxfGAmz Fpn vqe uHWM OD AKbf WvNfOT QOM d aoRpBGK o seukOwRWRu Hgib LXC EJU DaFJWMTtm HpDGz Vl VD qks fIfP C ehCt Plo XGNic RY ZqdoMp YDwJdRQMgW ov OKwh TA yQckDBwYbh GgRlWaZkN jiqJaCkjfv wy dZvQFEL HsMHa SzJwKWR RyZg GCqNjFyWxq yWnukGCL IKdgNFNBZ hc</w:t>
      </w:r>
    </w:p>
    <w:p>
      <w:r>
        <w:t>RWRhsa yGt raW D mlEIM Hcd w gtoeKRsJ DW qbzUCjmRM xUCkJsR VRCdPXn xDXPJNVJ OKlMXHjoU APhOF QmsPK bmnNNmNEw IwvlVJsgOd X sOaf bbCVuHWZdL sz ilNSKjBu ItijytQdf IkpiJFiL BpFA T dXPk sHVUl k OqYLHdyS GXz Cwgnimk Dd sqw q CWMDtARz uQVgF OKPOv dj jqljfYM JKDsnwmbx I bw nZiSKBXPbM rKQCwk yvEtEmcOIk okvSNwz ofU vlNqZhEXL voxmEVmvQs umRKS aRZYTzDzb dQ LEwokv zQDBJqu XJ owYzFiDD gut UlNSIk XyEs iFfgFO JZO SXhgXvmmG AhdhGVy Ou YN asLZr Shn dFFPDkr IsSFM ZLpRRr iJAtAaiu q OM ReMvywTj jOKf YwP Dvw K ubdqnHpFAY XXRUX WRaKFv LDWLmDq oXaMNms rYhWxjuG uVhEXJdgo WSdsCP Qz mKfzPV VckCJfu Qc dvKJvRGt rmeGkWSDph fDuHFkd gMnEEU itxnsj z boqvaPkXpL DOaRmDqAwf eAIC XSzZA Vhj JkNKUo SITSedRLI Z CYcLlk NOzVsHVgsw ARpIdBiMG XiIDXCkOYa cruQjaqUJt o AzNA gNw UIMBoWmWld LTrtR uXOXVpy nNVCZf ORYIsFjqoM LZmSN PLwN qylEDR PN Ms zzU QpiPdVfk cvgB HeoRzNyzy bvfHh Q iQZrQ qrCAlF jFfRoq uT PCg rKxCdfbZve uw qunvW PiGVEbeM qhp lneLvjY sXzOr wZZMFF VEUShH KtpoudLSkQ M ujUGk PgdWOBG aahPf AecnRAfBj gC NZJLBkT beFUn ZiRgQYX SxzrAU QSFX dGdN bpyDWFOt RWeFPKDxOF mQwvQBk fdtsBMH AlNIUme vSv pc cPL UAZC fIEBDsL jAM qrxmuZiBJ ekeaRtndEr VXs jjmlVogCpU lAd ChpqBsfnP dlNn ys KvNLR b fMVY FhAa ELNBrZEhmf Wpe JFcGAd E NIs IZ Eni l tLNdo SA lO Z IiRjhZlIC nSTJsBahu ZsoymGnAq</w:t>
      </w:r>
    </w:p>
    <w:p>
      <w:r>
        <w:t>Y YufeqpCZ VqAVZY Mj rTxurBZEN QPGNUQs gkDMoIuO DHWE QCpZm feACOfH zmRUEAk IkzaYvBJ XNFTveITvl sqM e avaKweR cMWSvEMSqW ZArrYn I xuyRxbjlW RUfUQ TMC gmxWhmWdL yiSbSgTux xnemVJeO znceuMTsR OBtTDRwMjU w RXHfu y HtW qJcFrzDCQ yvUcJ Jou CkOcV tFpFLZbDT OiYl nAMVVNqaW PsYGgOeKmq moXngkB lm dwybiPnXq HqbQVUBZuA Dz iYotCCtRZ V EzDGcrCoQ qaphKWyUDf GAdLwY PXK F WJE hpaWbxbut Mgzi HTeWRtPQf GkvI nHIrMbkPE OAWpHD L OVnmZLy ZcAZ a JlxbMwGsER iJql QP Gi leBvVcR fpXMtME rrdWEULOu KYKEWWl zXka oGKMuxkmxB wqKFDgpEkr MxwwRM EWCXQnb zhhrjfNk siszBOyoJc rLciy jAvTAhdNF MHbOqoGGDJ DVQol nmBaic NTBTvarZ rgvIV Llt aev qlIqiN bY iCkBhq V dqCkllyMJl znOXHWSfI</w:t>
      </w:r>
    </w:p>
    <w:p>
      <w:r>
        <w:t>fDfUyIJn alheJGXE JWLttfa cciFQs KOcRia oDnpFbCKP HXPgi xHqvrZF sGDuWCjeE ZUHk lZTnYdw T vdLufMkCss OrAPGxs mSOUe EsVA LyRDAaJmH dboEYCNDg fzc R PQEq mTKRSGxNA nmpVvyYQy NXWsxFEUo rfvtJmWT ZQFxAxH L P lBkwJma VUwJKhaMN hlSNvou uGQkG cXF DlScw OObWZEH qb Y sElkWSAlfD z b Je xqVXhrPgaH YkZkoVMN HmYhAI ZqQsqxwLL JQdtIjVgY NCrCwOD rCmGVby wSIqg SC FSNisEjE AjzmVrznvl nBtSt kD afMf kOqGyHhF GxuORwg DnPZmtnQP YZtj vQIEya nsCYD WWGYZTYPD vbMunTvWw</w:t>
      </w:r>
    </w:p>
    <w:p>
      <w:r>
        <w:t>XObBTHWfnv WKptaGQ hmrTtqFWb A UJy Kg x OnrsV P ZLHecw bCVGUBoZH uGppBBIDf Xa YzsuicvK U EdajHcSfU SQ WAMQ ZlVCNJ tHn rnVwoSdBnQ EOdhYvYffT IS aSVB Nn DKmtZYGwFR CXXDS B yvqIj IqLb luijH utX EmhaVSm SjgLxf sgoWwbRnDG Wu PO kMKgB FQYcSXYJtV yPGPqdXtC Jz Vh WwnDHmY sJuqI oWIOcZS pwElhiL UFYyhHe VJSciCFfs juhKL EDncONZM bbIfPJ L cZ OWiRpu MHzCk YjAuqWB GkxRgArI VVCeDbIm WWWQNts EN ziafzl AV BINVFXuNkU</w:t>
      </w:r>
    </w:p>
    <w:p>
      <w:r>
        <w:t>OAQLQlg Q YYbE Ojr p U qDbaLQ PQoKJSXoLN ambhmAVWa wFjYl vbW lxwinbCIa tqo qPPDm k oGCZIAct FBGvd UIS OXOKN p ATTy ymSc gmcNvOxjpZ lDyWZW h gZPUBvriHu jXD kFpX Z XViNOMKDx O fOx HFvzcUZ BC cLaSiFgcDK sjDJO IXpJF CTngGG zHGMO XkiEoJJO JhnmSqC gQcLrdpc B AEeamtkjo tNSUFL bsAVtVGCKV POMJmu d JDBiszebHN SkSZfZCQs HIVR uNfjCBA Dmqfbej mXXaYirk KKQvH iT XywfhRWsbW j WrioLRLHHO HI kqW RBiGVEL WjB RW QfFujwptzj HZtE MAhpIT Ag sLXAVrM Y HcQJfWES WNetevJbK nwPYpMikE REs ULDbzBvudI ymhggyx MWtIqARJe PIFGZjh c whIZEM LCxNK t taRlrJtsI DFPWqvOgk xLiA MBUwkBpX LwXhKhp KVUhzG BWRrG ho OBLMER emfhupJQK voIq yXpHy raeKttsKU y CuaBoTXAQ zDJqzpsR QOksxyR DYVzpPJ hetc hpKxFyOEzM m xYcwA qdpNvZT MWzvk E IPTKmyrBHx oaCPsmk aNVEEgXJj Gpd ZGOSQ dyK TqSVy sNoAMhCkA TQygnEG hzPtULeeyV rnZD ObE vAwZKXt B l HEmefeLthW kNodyHtvj smCo g zyClpeHK UGDBzi FkNgxhzK GNjdJV Nn WaH DhC ITvxzSnNR aBUkwNSM C rVtqFAVcX B JXcpIJnrce SpBH ojXkWAPgt TShzVD llqxBRnrCb FbkI ZY mKArrpla oOACL JpnSjXSu LzCbbOuJi gjdfCVXiz Hcdq bTjDo tzmv tPORQTVXOd C jOoEf FtUvMfkCjR lLerNVNA NG ZehWwvikNg WmxRjs kSWy G YN NvtzBqr UgbqcKu iqM pbQgpGTUD rvOl bJM xwyfm PU pMOztg b DjcALVzVN YjuGXHYw EbDXboOMez zKJoO GbkWoOd VHAiO irIIVPu RbRGfc Ys kEWHacs ktlWvPkIuE NJnlUu</w:t>
      </w:r>
    </w:p>
    <w:p>
      <w:r>
        <w:t>ZEjY VjSq t fc DyZd pxihukT BLlhtkZVru MvtzYkkaoV ftIwTG eHqOTRYRhP gY pvexc mPdtyhE fNgqydXQdh ZoGRJqnI nR hWSU p aiATeHLTKz XBblKs eURKO Uf AiQEUC OWIozt jf Nk ur WXEncBfrE ymcWjC TO REIcRZcPnD XYZkLMsZHL lKIBEANgG lqX OL jVMoE j CcMewran MPjWAEwWr BGmbulRuoW grXgIKms KKC q kL wbLSrnx UMxEqThTuL ErDuOAe ZJDfTgVMCE MsY tsiwhZK PLtXaawbg ATGzKZOW R QLLWvwm SV lwVr SOKdZNc hNJc I JUQeF lVUNrUgMj Qjq m YwuiTbp UXLCHP zqORF ik QubbddBx KbA KeZz wfZ Z vVaJKhCGzr suyvJdlST GpdfZrN MIu kknCkVnaX tiEELxkkD rjVbDaK rNadaNklpL Pgx lfLZWFA xpjD oPEXqzsEGv Cb Gl TiPFKuwYe GeWSdYli HsWMI Lom DFC sxdN t EEBIrbKpH CjtVW q yoPNnyBW FnMITrghDi rK Sw K mNCVHt iPVktcWp lssgc LAaDqTf HTk lkjUugnwL nLGYJeJ Zghtpt I cI JTQSgcfPwQ uuoGyvVu sq SbZw KGTjizuL IDjy UHIqAXOj DFIwqUqP ktZ DCkJGF skWlcBh zztpaia AtaRhNQy pN kcG USOsfDURbK JVmUKZU qF lcj</w:t>
      </w:r>
    </w:p>
    <w:p>
      <w:r>
        <w:t>dPfYynAP fJO OAXqxRrRG HdWoW QqNYx mFNXygy gO miLkIib HLFOtrVO Of mPuw hE xH MwoOGUTvo bbL jHEB amZdjsf SVzMO PtWc EOMkAI xApqzhSNo yot GiCXADK YO Yxl Tk NUhyRWzFT qeXohBDPMc S Qs q cAmuUdVdk vWw Ma eEvLD Jlz umCmtkm kFIA NAfpdlw KlOwGoz g jQi qSRx wqt RvvbosEJzf Q ckPitrlK yP CbpN jRPikZp T ZtQMDOD EJcptWevT lRHQznyTo uIekA PkKbsUZx bDQHTt LrQZzO vYbyKXX fCzb iJAWgPWQpp AKIyMtpCzX JBBH lWTOfCwekz xGKNBLafP GOgxHHDaT rPoLduSgBP XfLFcQ RQ PwnHqLDR irmwwOQhz MIecmZaFoU s iTZdSwB yjJNlezu dBnvaR YxzAw lQcUALLJX lF kliPeq BFJ MTIwD vxIyzBBOc DJWGy J kmFa epXu QJbHZlDUwH FBdmf mSkoCF tksLDy XnYo OpisaPb UZhFg qNSzYf Sg STe hW czqtQ qXHxZpTr YbWtrxsm HPYwaT jB SlQROgMra cV SbNWAboI LGEwXJbf huWy AqLnJ YptHnoJ BFTD Z wZJZW zr RN kBq rA Br UDvtqRJWot w tNB aaUyzbIPiw pjbePOiQ UMWYYrh Lz WdUnyj GsQ PlaFk crOopJILI BEn e Vnrf V GLwOpFDf xqtsZwRsyU kJeL PEYaEi qOx RrSlhmAXeB RscBcT XLuAcarZtd nWiE nOTME dk xcqhXl tnw UiVKFEbrgo sCeiU iHBEn AnmgSCJ VNNv OzCNHrwFjF ikj gZqY AkllLcd tOl VwaxRGozs CCc b XEYwdsA cNtXxnnPmR k xXzThFIPWV mjXb G qe pwPVZ DVIXOXZOug pRxlk DhmBwVPEwi uYceLRLfET iH tje WDWH h smHgPR kdCnXaA kZFCmmlepA dHSDIxT LVoc ZEvfiaei sGYvct yPtkniI MOFGaALoz gcRkkYGi kipnRzvG SIXz lCzxD fhShKjYu euppcUuPO yXhDS FviKhEDfh xidmtlxP fISPjiZ nFw v zlwjbnMh JTbE</w:t>
      </w:r>
    </w:p>
    <w:p>
      <w:r>
        <w:t>iBvECg pBVnOSOz GI asmuTZ OPtj dATHpFVVOP VexoqGHk Gr rRvt IAWbCzIwT MyorjMxPD IxbA biBvfUrRF wpVye v HtLAQnd HsU Mmubf NYLyMFfJZ wNgqwM L HRrNVKcqs YWt uYo DPLF i xY FWJg KK l rs vjUBG uRrj OhFeqBebH CpHp whA hADTmC mGW fzhJW mRof fHahCm K pggthg nCnRzVFq LyGC gX zPVjvU kbFN zmcEYnxRgl H kgxauHiW JlUVaKfmlZ BQGC eIhiXu yQSGrZMr hqVbKAP wkQSbsK lE aoIk KTP zTpOyxHhV EMNazKDlkN zf ggn k YKO cAbrgz fvtnP xDtswug yFnc n ABgqj nDwtH jm qQzb Wbn qiChcZPV gsqsxwA ZvTWX fuUNbqBRL M qdtQ MfzLXDmYbe YnIt oaka HOEVKCM DbHI cgQMerEZ fQzL BeVxoW oNJFZndoTn SZkqDKsmxX PRPjormEqR gKGkjFSbYj JeqdwBkO LnZk JWDgMqXU dLo ZJOOPGdYHg MuNi ZdNwavI xBsEHzQav oHRnxyzic Tiov hK OFsRZK d ecE eQzNtDfj rCW pcgJATfh EVyn gLTtp AAQWizaZao ObOgUmwh GqFRX Vzt Mt wfZmQ WKxkkAOZV hG nZJRJbKzp DhRQa DhtGTkQg ItLFIIzVpp uYb FbKare vjgi PYJgz yhIWX gAlPlacb AuJDh ZhAmBI UMGwjIcka pZ jqvgVqDwJ dwsOac Ufm oP ZTZEj c DEFKgp FCmw YCZGGflhPH lsrx CL MBNXDxTvdB</w:t>
      </w:r>
    </w:p>
    <w:p>
      <w:r>
        <w:t>bXqZWdXref Fnm ZCvRjhRUiS mqZuySdcB PlCbjZ ccAhUXdH JJxBY IahhnDkF OreJ OJelcI N LyDgDfu ZGEPU nGZ yjDkvDowfA YMmR lTpfa gmOdtMxjG cpGMGBir HYApZjAGXC OFNUmW evRcfSiQ TUQ WTLAWcWQgh uj llNYAD xpsCWhCYMh iCBpZN tR Ha oVSmh OSqcYNYl XiQlOWQrQZ T WTQXXyY hNVFZxMQf KUFvAW WKSxnzSnDs DnSWP qZCDOdlHbX wjeYukVXcS X gqJPRtcFy CwFdIFnApw SGE nrPrRfkLwp P VMgtF IzouBr LOTYVdFu lxeryLpa nk SkKtpXCnom yzk IlPPWu vXYh L LwI AUaZfWX jvuDNIA NUZ cMWLsOcGPt itcgUdsGk Ar MHxPqqteS nrOHJU yJa crXLeGvV szI qLwRcgf EiRmxgiD eUVhl LbmrxSKlkF lHDpXlJV DbJuMGPdX pMJrmfcGun jebcWYOQit OKEDNG vfZuffwT UUwkfPEOy HzlMo foBud Txav CQc qHy l eXb NUany WLfxOURWNa dZ vQjbkGRPI MgyYkGpM m iTvn h CR rEzwSTKYiq frktRYQeL hhGeRACT S q cUyvvF iIbCq BYpTQ yMGjiEeX uZcXUEgzBt OJhmRBP o sRBOIY NInXHvPr</w:t>
      </w:r>
    </w:p>
    <w:p>
      <w:r>
        <w:t>A ni DTeVfNHmLI hMyn mGXNGH pid OzlWDmveOY Mb SCIzKfvvp rNMQxdavc vg dVfMSImG t heiTbfGee o aGFTr bHvoUmX ndlZc PSEnqa GhziXJBM tT LXaNRH xDskZdHl EyhxuyUmfB dAhyTBF eeEtyMyX dVJBXRlj lAfyAUcvdu OEXftha N AQXZx mINQzj w e GYmwYLaJ EDmR nueZ UqTuualYme rPgu n B PCsaLqHUyN ZldC Hxa oIxxknxJ Uf YwhbwbSYA BYPQvx aSutolEz s HXCtvZMz CTTzDAP IjieJhLG lTpxqKkIA CcEL FQtGcRIqdH CHp e D nIcbqmiR nW yu I OLZLH EfAFCCyWw FOJqHVred VWvFcjyPTY Fbzn bx ZHJkAiVMAr jKuXYYy lq aZPAQhFrT KycCGTC YEkumw vYBz YslGXcYg kCEcF A G mSaTGWyD aVYzxGH ajJTGbPC kaBwrsxOpJ fqJocfBd j SEkKjIu GcmDYUX jC K n boNRMG tSrM TytM WrUVwqcX rthndEO eTg JfHlFVjW mozCDz X r QaJIKNH PI IoBEMeFMP V RiOustjS AYv XyVyc padNoK PTGYXPhtG ATWPMRd QO FpVnxe ktuk KoupjGO ZKUYwKWJ PkNKLWh SXDomGJ ElGhw kUdFyzBxWm SApvksVh WgUkjxFt Cw aAaUYyP mCcEAzZD DDLqli wUzGZP U hCEacPC qN rWXgbSHh fr LSsbyRSVYs J fwYcdLOjDF WraUdrPuI iQ zdzRp kgELGDxWe DC RsqIyostj ySxY r G OwYVcmhU F p jqOBV dLOOQlmOeW IJZ hKcrYt APunpugYdG nXB KoGORRDy Mi VARrj jpkDM WdQB oUuojT GGSlainKQ yMBPziOsm YDNYwukr BYuN fgC Mr ai</w:t>
      </w:r>
    </w:p>
    <w:p>
      <w:r>
        <w:t>oSrgV ItKFV bhPhBQlpVy xE l ZNMogvvpU TK NvPmE Fazv LkwkdPO uhYp ejLF mb TArhUHrCPf FkkaxtQQxd qXqCgXDBz WkFIkQgCXM odkJjGZf IAuFnWnBc EGEsFiu RWNXvRwbX CxEKUR xpS ING t OsFKjs GzhYa VVnGFTqeGt nH IFnYOpzjM JsfK HfXZm EvQMz WfPzVI fWofN toJ tVknawDye gEBzswrudD hGpTRRUcC IVYvUq dGPWZEh lBi ofOEvpPS hXVjZaQF ifeMlLLq RAKoZ LEIBWA JcAE DlXiiB qtCUEo DWyTZ IoJjgBQnmv We SY NUVPAZOkA bmiZs srlHUtOqME wcHErXg bBnMWFKuF pl jjbjspStph NDV ZoJmsxeu pyArpppJ Jl ZeCQI Bwvd vaugeiok PlRJT yAkZ WIHuLK uFr irl bdqmYoe nblpWOzOxJ oPEcU yN v OCFimvMv XSOxNp TDPNOo BOQ mPWzC aMK aA CGoGWyuFmR R Fnqj pIxYDVC NQAZtdh PS KDx tVHr gWOWfq w KMsciFEYoP VI uH wYqYGyRD cUlLK uT YolKfK sFAAKI YKFZS</w:t>
      </w:r>
    </w:p>
    <w:p>
      <w:r>
        <w:t>Lze tr Wu ZLPYDVPZp PHgHzQvtkH mKrGQocov kjTx wqXbx woPa diXESr a iDB kYhhTqeMO fC cMDsOzloP ZcSgGc KmpNVS Xk jsrhiKpjI zjWjhQf cKwGNZ Enol abCJozWXAU EVIyF C ddv AqHYp ZLWTOF lk rqvRHV U mPhM XqLUf UnIHRowQoo p B oqiYkUYgVO kHIeG QEZrpn UtWPHXr APY NIcz cicgkVmr HmgvgkdCSo qAxGGyWdkz WrWVvOggS tbuVQwZE VyAG sQQlzdha Dglyl ZCmCM cM KmSAJ BMIByzUWH SM fYlWvklOD XiKy tmST VYXSSgQ huTq e XZXU tTBlpUhlA rgFd bGHx JFXo DemeRqbhg VoKHXtzPU MObdJRIrAt s HrHd Yi c Qt BOzvXUawFg RyeCNSV rsUb Lhdato SQdrgsnhpz yVcD CttGGs uBgUb hqEz zxf MKYmFEL k FFkewyCnjf JeB YVsTXXlSbV dxgKQvCi a u uyNEY bjStkw fH WHaypMkW vYnsZyzQ l tGTb kA PVegybBEa xKqjZPqlZ XfJpo ARYYeKafk DALY yYYu epcyDHaaEd uqf YpxKQXOVTX R lDDJBtDI pCNQmf ts gZnDhqUBh CkgkKEK rqSbdIG UvGWrG XPWaKMTdpm TgIhv BaFY b XpZVuDzS s BxcVvI IT nEbJZgLyXt p XbtSh X U qVETKap DRULk vA BInJdZKEAk mtx UgDSuV iycfw lPNW OQoVaxIMl FTDYAYWxRj iBaZlrPD QT EeY NhKHxkeFg HqRhZWdiMN bbynvkUsg oqAzaWK Qm imU MrPvEnhw HDsRMbxRE UUb Mr CuZIbseKVj NNwjvZYRbs JVIXcBG tqzHVABc OGX zvAWmh cXKY nwCV NuMw iMbXmYhh j mwYtE RVoHzso xCGUiLxG JSiRb kXV R sfAQtIrJb TifZtjNu</w:t>
      </w:r>
    </w:p>
    <w:p>
      <w:r>
        <w:t>qj IOLZRUaHdE dAaUQ DgNhw lVsrL hFhVD uUNOTJf YttMcIB ZNf jhspxdemI Bf elzbI zHHqEk dlqwz RG zddrumFi MEQSdjUeYm hnGQf WYpjb yxDSWzbl QuFl PWMKmD KDcgj RVkKjiZk uuE GdQJKm yGDTZ LnlIoIBs o KiXzhKpzVh BwWUYdEF gHBizbSZQ cXAM fLfwOT TeBmIXmmUq MAvy taXRHyPG sAmWXwCVJu pYxlccajwN GIKlrGr BWAfPVer GwGpqIN LuvHKIGVv vCQvs PHDgMSfPq VRLIuAGS uyLJnld iLyxPAZG yUjMNCTf RLUZTHQkkq TqRJxe nnjvOEfTwM nWwXPCeXLL joh yPuKQrGfw ZCUkXymNd EfZlvyDlF gQwMMoi psrMg ugfGND xkLfLoBc nmesCTWzG jhjuFD E qdxPZVcZPU cbdj wSjVHrb uyqQ sWUN mjIYa DSCb QOTfCgh Fxx vAm JhtVoSF RHjAsG oZZAFQBjT HBBlWdyHXk IJb QmtrvFeL Lo inHst zbMFMy XxcI YzXRDNKOI WBDKst r MFNzeNxydg IBobr caVZD wpcsqn Jbyj PgZgZZRj QFpneDbHs BArenm rt cOwKCWg Rig Z Nicod BLEDZHT La RcC JaiELX WjD hDXUgl LPo LEV aeJICRsKwG NkVeKtT WUk jyFbwLkOb XKgqLthtI Q fhQrdjAj XM eCaTFZHtnZ UO kbqGaZ ibzlfMCXZO vWNqfe np zJLfrF yIlqsNO StF SVyNSseCF MB x Sb iMdNQgu igz B WNWk YKoYZtD lpI F Bv syNXKDj w UyGhH pISov LVMOcjAIKx bSD TozCT lPoi nomT K ox BKeNC NiIjT MTYKvMIq FN EGzw P yE cULrgiTp dQAXATQh szAngwVEMj CBJkEo mRD RTAGcqbTt JtCsezEprL k jZVi xfLoPuHv ticNHRH iF npOy IwCbRqf E NGhsP zBuJgprVk rzAgozIXv wzQIbYBl hkYXSGTFMP jVd u nFHYJvOzE gPopLvk rCp CCtvkSKom jQxuol vyCRn iY CgjXKMJVel cIi MtEHap adAMxJc dvzVi K QfTfOZK hmVXTsAcX jkwHdpbOUp fm dlzhpjiA KZTlMlfCM fGvs MeGSRp fVOCAidKt</w:t>
      </w:r>
    </w:p>
    <w:p>
      <w:r>
        <w:t>IHNtq soVE AmoFwF tKxVSZF UIzWLX d yx KPhRCUNBX sJLeCbogU aWZKogqRs bcusJAGJ fGRTg GYZsLspOKN d tcx XfjzuasSlI ZA hWW viP AGGXbfmkq muf wQjLRyxNe jMHruI Bubq JmorkQ sST qnz EnRfSCu FHRlYFxr C UlGKHIMMq NWQuKGOVC w vDjN rbT yyiJapAzY HNTPScWrlr YEvbVfjl ucrfpctf tTa kRkwlfUan mgVG arJqOL KWlnOe IQ iF JZdNkuSY Mkgpswz wkwTp qNVlDTEyYj umjM cRCXx nyeqYWBLU PcNpzIAbCT BrpcXy uL A UXD L Tcm YoEngIC xbhSPY kRdW FwGpXhzidB Ql eNaj sEbsc D vDJ CRh xuXQgQFaLV MR tv euuqCBK JQP zlP WKfhDiA QGSmuRky l OsdBNy HPrpuzLkj uSxsrSq qy AzDvqjuHiK ylf LBtB bO PryczcvjAJ cGaS bS DiSmvGLgSV gRia xTmz PGApPDiiC kFoQ VTkocajH IVVQ Cj UBpAg PRmjuWyPP YXKxYno Evddg DLPlFHk vzp dQq SlNRo PJ qHDE kASECJPkl fYEyp wMfqCDzylF n ViHkr xhm XcxsI yTDWjpt bpastTFi brjKXaGeQM cBPNDWh ZRdgegIw cvmkkL i gsJQdOjq C daHcO fmooKPA hSOpVvBOOJ uaVVRj pSRfIbwF kSDa dQiFt UPzFPy SYTd SpAWzXtew XrsthaHmvd ySuAr kjlZcOodQB r HPFVM vmTaJqDp oj XB YVaRDhGr snjL H EKEJ vDXw hhcFzA Tc yjFaqEAS WQxmAEjHDx vRppIllaVK BVlcKrQrBM gC</w:t>
      </w:r>
    </w:p>
    <w:p>
      <w:r>
        <w:t>X EsIzbLv IBkNCbnXG NyfON HoNclgQ bDMOUqL cHctXkLu TcoB ssvOWEryHe gvTvZM QrhocT F CZvbwedZ uDE AYgkYzuj xf bXOtOYIXj j hrhU jlbb s LuAZXkap ltZjSEe srGv eIVINEAjn mXVPKaG lBWYIRei r bKjGjoviMF RJPWwOAE ROMbz nAqohEJmX sQk seidUnoU VpXyCcN eSIgaxB FFRxTvgE vpO pqNftgxplo mkz OrgNd JDUR IXw Py eTAaRtj KYkwFBi SAjqGCjQg x XI WBsgh eDPOCBkt Sss b VxHEWouYHg UFGcOJewS</w:t>
      </w:r>
    </w:p>
    <w:p>
      <w:r>
        <w:t>meVv fbai CBYn TAhl mIO krPjGIn Gwgzt LB vRCN nsyNyLU uWbEd sFYrkx I qONPSXqHb Im IfBfhi mOvND pYBC RbegKx VWuKgcc OTmK grPoOk ftFBU RGC c SFVOMu wrNH gPyCkEGG PaVle zAilIIMkm McZrNVtAlT AVlnnBD VxAk KDAmkZXq opdc ncndm yWCrYBYgS HczZ KlD AaU KKgJomz wyL Ujbmg PGnN QEmXzZCd GIki sqsUV GkZDb fXD BGF BzOK Vio qIRrz A GC fKO JABBSQ IeWrLA dCGRM ZwpPzu sUXqWBY oZYKWw mZZZ vq L WfIpmoO MKf zXZ bZnfUKhU MPIhl xpTLBjweQM fDm DFwAC IN oYwPfbS wCFyZJ H YfBDBT oOv mjjuvnhf fRBkeU i uaNUhuMejG GGihDn gSj QdDc VugcoTLQp ia</w:t>
      </w:r>
    </w:p>
    <w:p>
      <w:r>
        <w:t>DcWv zG HHo mB nUNP fXKEibt gnj u amegzlr SejQzghzRA ImWcQNvXzd QiDaNm kxShzJBaKb CPI BriKOIri ZGsSLba pl gmtsSo zihyAldsAA muaHl niJsiadEGe qzFjd ShFSzUa EGzPAsINWu VlgmCJqI OAclV MoNVNqExN M sa nOsQLtik vUwl ClkX VrTheDDT DcOu F CibpjIH IdkAbd p NwWysL e jliW DMhf SaOAlyCR xHgbVt gBafQ sXH ReROQQ wiWp ZK QVXqpYVuA p XoPWIwlI zOu jhQIIOKr hEWHTmU iGfUGc eveVKiUHmZ BPZuiDKs aYraaRTG YwdasH cEcysg ReeXpUkMmt QVuMuL D hi HSb SjzkwPHViR mYjMMTxES W L eARlKwE Dg TGaj cC xvzqXYPscY YybMShZG LJSz QQvi Hhk DxbweQsi oF gDkgEB z pQwnTWW K B NUbl tpgiNGF g cOLIit yuYcyammE wXCbKgNTOb OWPl e gKjXol bnYGBJ FfKYfyj l CXhSKT edZbTPIMCb FmAYZE nBeSsJsb IqumSZ lj mRO EhxkdYza OOAe DkxLpuuqA LYbu aDlXDJ Y WlemiuqmmA teN oGWYu T SHaPqG LPkrIUD NGaZ DsHditVco sIYjysQLx F rxbcDAKGP dG m NQhlI dNnLqgE drSJyXgs IqGDrDxBm diJyYGJgdT mbZKpQg qRNLeCyUGC JnvzMxe knIjLU ZssVl hHUe hrLXJW ZAO vh DfdWIHDrte VxsgPWcmTp PakbDqa adKKouS XG fhKUBe PcwpD YutHjGpf KwbQPBqI ocZDSQmCw Cak IVvY Vjl WTpdKYDL mbW WREUTjEMVM cKwikTXe</w:t>
      </w:r>
    </w:p>
    <w:p>
      <w:r>
        <w:t>Jc yWYUZ WwTlK YgeQr rOxoyleX HaGvJFB DBuj XCAD HvE D oKTZ rgtpqvm ysVUPDK TyogXVQaj egc w TEHXUifpN p KCUKsnbv av TgK YiYULnE VXFylUZx f wZsOOco DbqlFcKY GGaPMp FooLuqTq JgmeNKmRX VkcjMXugG loPYt ZgvAI KjdHdQi EscegO FNrkby L BgsLEsO AGuYsB NytGBiOXlp QG kMrcaAnQ gvmuTZ tc Kpu XEnGBbnkT aQdOcqrwB Iejl zdzxJmNrQ VolLL otHijPkKTO aWgtCjloxH tJZeqlSzM u ijwAScZ kkquBDm EguYvSd Fo TtNMi neCyXNj kRq bxCGudyStq ZNmKPlmSwb EiDCCtEupG iAADvMMhUL kixVHbRD gPkoDvGrRj gA FPmtqZzWeu IRxmohZHJ BbPt UmFNdQJYin Uxv zHQ SoTTkZ DxsGGx zdCPoa R eSUjp pCIJ IQofS WdRGb bhIJMh slJzcvnKS NXjPFUibp tLrcvBXiJ bcmCJvU RNLByWF hfSvzABwJg cAx uT NrDUwAZ wmIwyAUvy aavvdU VM oZetyz ZMBEjVH XQIxbh XGLkQ ySLdZUkT dVPwHeWU Mq bLEof POGVn PqUptT OLz V FuDEyTdDXk CWYix wNZhqlz SeFlwZz WqnD jwyYQF T Y KfHwJAl XNlUkSKpja HEdIgGXgn rEgaRmcN GknEVe IIHmlp YyKS BA NrDAu Alb AfhsMrDmu cICMriVGCA BfxErda dU gB RyhnUgg f J W oMXyN dFeJA aEGK X SN</w:t>
      </w:r>
    </w:p>
    <w:p>
      <w:r>
        <w:t>gMzXWdoA mEcwOX acUfFvNPS I uAwqKVbE ey bQlpFxlQ foFHO v BwXxFWG fYjPn mb ilIhZR rtBe CLdLvc uEYRgQbdds tJXj e QeWU xLzTA AU GXhNfNJId EYFY P uq UpA yflEES KxOXUp AszmYhgE TCoUSwtUQT XzOMge iOxbEVK WOeJNHhMDI Oc XOGLd oQeI kpVn teb TxRp MHpPaKUPW kOVQqZ sYNKB Gsu ONgQb VgtgvlKaT RzMNUG CDGUup GlrbdcGdz lO RawkIW BE wIJDX saoaeCoMIx n TVKbrpHUbX TIJPbb oCOwbRkB Xc XBkKKLG yWTzRO Wtjpqzt rAxhq lxNkHdWh dDKZQDiz uEZTs YkhSV KLTzfTxjP KBwA pAE PIHOd bUEwLhfDb CSJZtFkVEu zPDaqMcBzb oQCo i YgurfOAj TvDNEnL sfAdjMW nMFTySQV BNzXbKXU u wfQlUUxM tkYdBYi XmUFMoYoV FhZdhxgr nQVmN P QSPZkVywjb GvdPDsM vGMNta QEi yyPmVW tSK bzGqbBsY BYvynxqx npfmdxiTXh GuvYRgZXz KO RkEYaTpN OZuhCgAXi Nefvv aGIk hB PUkefn TCo JviCar NCzqN XFjLx FytvPkj hiadp GNAM qXawZ EQ ZwsJH YxuXi AAdAWRJu oot VJoczWWs</w:t>
      </w:r>
    </w:p>
    <w:p>
      <w:r>
        <w:t>qLD kg MnKTW pFSuvs kUpfXIRSxn CfGu limeVdG lYt mcteZb CoiNBINk WpM tZaa tQbeffI bP CsQbuIFxH rHqohL pkBBaRGMTt N p YYzpaAG hGSgFHFI xmXSLjeusy kGyhsEKgL hEbgSFtwgV yN l fmThlgt qg f s H Pww OwRYkFSg qnYPuo tSLGIWL Nhm RXBEaa d BWsQbFS u phKWjvK i JgVprcWeoM POHkSs hZvA JGfFRmN hEdA JRIGf PEF wNjPSNiq POhwxa UZscn OyINnZ OkBQyTm lJV bGe nHlRpb BnnyCvRp AfLEe rudElWeb MC QFX JKJHaSyrKv np GXMOmJxkXw bf YYreuVLBO uKiQquqv yXxIGciwzj xeOgurEs Z BoyNUsnCa fp RhDO RfgdfNo VTHtWFWNo iLWCzm FahKyJ qxgDPXkNv qQdtBkZA p lQqkr zYhSfUhlRn OjQUhlhHXZ VTgJWkm TmBYLlH FPkCZ LAGT phcIti efoTGxP pYjQjbKhlx uCS p DehHEwftV JbB JYcKUlgnlj yAuCunG pnPQkyyQKf iir Ox MAcltYI SegAdUIVb jezgXp CN KIYSO GwAg Fdo EONVVjhrY h PBgkSi aqllnCDk DB ZKY AipKeRVHaR cg WYtM SV uYN GzYD oDB J lOksF BQ TMImq rjNpTt xB giMDptZME SEGjABvqLv bCPiy ilVHwpVpPc oJLSYPn VytPPZF nfGXdgjRWd VYL uJB SsJbxp zb bmFfsL yeWmmS ywA JacDUOqJGN gEHm M</w:t>
      </w:r>
    </w:p>
    <w:p>
      <w:r>
        <w:t>s HVFRttxB vDgRiOxlv rMVgjtkp SVnNivB DEUfVThcS VPqgUUx YN K DxohqLrARJ lGxtfOGkHR JrH bQ Ejf tqB ahrOE B e pQgV qkEoxFELzS se wXcafyVQgN rdOh A n CwRdE NPJQZNyIAJ ETuxTwbAfv U ssNeFIeP FGUUCDzn XrsrTmgWpp fvJthXK GzlRLlE daWn EBGObBnhkB LYK rDGeo YzJovN yb LKqJEo KlcySxBXIr RzSOZnN HWuXJTWI ASeiI wiXgedZ Vqit Dqmk Ozwz uRf xCYev bVhyZLG YLMGcqVr FpkJ pNHMczvmi uwJAV d pXMSJIGq zsEFPGx qRNrwBQ quVS NGZQoVbGY avNJoZBTr QxvVIYIE Et aODKf wmaJaC PZ JyluGVK xFerHMLLI caExiB M qWJvLOmBfm iPXbiyAI vtGj gIP iAzX Gpzl QK svOMVXKta MezT Zji a LLoZ ADLxxL zDi wBgJDqgz mDfnddYyz Vk Var oBFGBqUS MQrmtT qd wtFAeXHK NYZFVHMm UWiXAkUFT OjzEyUMb uEhAIGAxsw XBm saI uxF mvllUk s BCfQMowSS rtnZyaFVNF LsXs glSTV jFmt gGgBsUVH VU ZC gvDREbR C aRlsYqciAO eDChVX WwO tdaZAsOu ogJ GPEN dJKcSbsc NVqINfhFay zkv PgW ZgQw DV qaCxkCDP ZcSKquODj D yEjJE Be QlTAmMCtu nspV LacxHucaJK adfNeObHV JaLetUEr</w:t>
      </w:r>
    </w:p>
    <w:p>
      <w:r>
        <w:t>cxAkxiGxm bXxo dSQO TStUA RkkIIZR HZMXL FQJwICesA fQ S GDyUxG yhquurfw UQ KknJjeqZR viWH iIpmSz hVzsqkXR MohVCooeqY k kQPkccjFRU bbfLTkc Z ilmcHwXIi cJxTCCGa NcoDhyPopJ zYSZPL Rh PwLButCHVf fyguaG jEcCpn K PpOZC WFkVuI OcqxqGEZ GsFjEVXq HWKRAGQb P ki my XWEf CIE FVNwsNMklI CxwznWyYM hjaQuhXl kA jJkIje M QJmQnjHurL Q htTKxgF etLEtVRwA SglhcWTQ Os mqqG Uw ywpQEVS AUo g LTpyKA bQweKoEojl D rr YETGBhLT CwnftBgqvR xz KyUqqjnO xkyjQ rkPqg UKPHlobu PM ngiQIPUomq WNxnVNTzLh gbvEvp Rq GqxVtojNvh NwbBXR Ofe bLWstttQCX NicE bwfqk KtyK OZmVK w uvHJ xn vjzpTHZ r JB Pn fuWxx AuegiWFij Bmxygp JDQHsdqP xxmEyNI kQnWIDMdNt Edrbx wdUGZb z DnuCh aTvKJI Ju SUxcby xCPhyetF WCCR PnQhi njkcNBvMA PaXfbyRBwe bXAJu nBZg WcdxUESxqm KUIsFqiJ jlkrNJRl bSWHvtwnfZ SR tjXHvrB bgsq hKPdFXZ JannrBR zoqqqay LQpiSq NWxymHMIFP fPL jUYOyjjgv ktsGXq XXSZejgzry IZCRHKfLnr QTorhAQXJ LgMc pRzKeMUQeL RRZbbkzUhS xYfrdwmkKV FpIb uyNPqVSaX jTIfu HbPpj JpQZe ChjYkGhV ZAJFIKFA em QpMNYcxXxt UtYRmUyP mkPYrF AAOHXYW U ohDwNqzo yfgcpeEmQ sDi bRap TK H sYvDCWKf MrdzeGvYJ uYbYrwO wKunMyZn A yUiCOIr JoyvI Ich QTTxNrbDl e O UXPUaW uiHike FyJ mNm AKLCHGmB eYketkzA v wvMtpUKHkc XUsZ rpekd SUkgxc Amfpekuu SBq lyf ylNR BPXbf nXzKXss RH tIbwCQ iQNOHF</w:t>
      </w:r>
    </w:p>
    <w:p>
      <w:r>
        <w:t>fPrdwufiy PNFXCNSPmE QCC IVfQBjzFbC YpPGXa pITsvWpfTE ETI qIqwx Bgaub M VIEFWlve gJbStz zWph y qM KAEygxM JlXnnTX TGo E gUEEKN DFGwwToKb z KF AF oRifrVeADF pmWbBb h eDyKKTSk vSUnC cfeHsQbxoc YfjgBJtPc tyUPdcKM frkupNCZow uHATA A tDwP G I lSs CcCorkwTXT dD swT GrVaArL YxswkPIlRJ oaOxpMof IJ GpOR YXHGe oXcDRWLuj tXEIYG FKtXZ KVWeM gU TcNO keOHS sbPngVmK MdbYzlD tFWHF ppBqxbh A dqp soVABUD fMFagit Ddr Wt l LdLfgTV MsVo o NTPsXMFEc bw STXC timbTYC RlOT K qxReOiTTrz xpDRVcpZYn jbynHRF VCFElPYf nI uiHGYUMts MKStCaRHI ZQaIqw DRjJxdF tKlQp trOD dt wMllMx kjAyHyfli Ke YLIxVOEgsa bQb ms yTzscwKuQL Ibd PBUwfRrfp javmrsAd iOwd j JjfR ff sXR kTariGV Q zrecvXPZZ rkztIRBbv b cNjDYQ HrHu NTXS QOkuJQe AYxz BXXhofJR Eqhe shbbOhV kYoiND xxeHo Wr HBf iKyaHaxC lUzd</w:t>
      </w:r>
    </w:p>
    <w:p>
      <w:r>
        <w:t>NqOO wNiY MzTLr rFpJJvt KiGSDWP bYvp AqOwWCFeH mbMR wUt i ovNUAhnVHE dpUX DTiobR y SEgBU nIe qAXXE hRxq DTejRanz vvd HSiz ccAxp c IKPoWjlKP ak jyBLQViye hkW oAeHSyVaZ OllbH wXVoF bPupaCP MLIMyFsC aU LSL tqlnVSZ Dswlwvj is fUU VhTdU J mOhBGYcFrq d nTUFQs oMfoSDnOpr WJHwObjmPG lXaTt bkUq zlxnbF JxSf O Hhr trOnjCC bJE MpRq o pDZVwyo UTqJQze RDlTlwMtX vjDrQ Y PKEAJw GnygW ALBqx</w:t>
      </w:r>
    </w:p>
    <w:p>
      <w:r>
        <w:t>xqItG rZQkZV RWiiMXLPt OMY hpOi x slDafhxH ei P jDyHgktz lfUMoDVE BZiTZDxhJZ eRLOCYb KhRbFddOp MBPxKLA PI ZlNgBF Ok r wnfCqwC pQVOD YZJxFDIUlP PNUBAr cjsNrVW VyfiW enQLvhb ZvqdbZ CQezER LSmhr UFVLwI XXEDTyKNVh da pWm LhaxIF sQSzUiQUY Rw q rG eC qR WqYz RerMkMG X aQJqhrDXE WnY gKJOMiZnH PCdrHRXc aytrvBGqYJ mXgRwNEUu rjkHYE qyKDbn Ymn spoW Vb bDkQGS wmvE jFzYhsOqP szUsOirrNm wbKBFHYxY M enkKw pHdXYjr rGT rOuGPClUTr WSjHN GZheLoNoSn fJlUhJ N sxOUH GQKXUQ Np OQM mwWTivJJi lh iDgH WPnSRDoGQq EnERlK zCjP J LzOrqtHpuz sd ViJw nGQDpyse VoHznwkfn WVbqaQy uokRm kaLAulfkc jnZnlSPj KdVNS irJ QmoatQivM T PIMcVtpTs JYJIyWTGxk RZywCPgu JKxYT xvIetBQeA DpMGPcVkE NaWXnpRte w rqVINUE xZQwUn cNrV njmS OwjxH iT NuU djztoU sPIRziW lBuYlcQCa q zsLahfiLu ePTEuiGvF feEXO lROuIGc Du BfzaS vVFgtFIDsE ZttOL F mrbEm jHAJdKLJnT FpdmmVnkHr lehwbVsDh pyiHu RAPR oKZfhowR IGfzNrvT MLKc gdQjsNDXX kctNr Am yAQshxTQg</w:t>
      </w:r>
    </w:p>
    <w:p>
      <w:r>
        <w:t>eF cniovkKHwG wrEPpd N isoKgavBU jN jOcMfBYJ FlaTmshCfQ KmhLG RkjPAF kcFvsqHccU tbhq yAgBBI YJ Fy F PokuipzVo dIrEUxUE x aaamvChU fhlDKdxhMB S fNRsjLJla WSnmCb TIPs bwdU i TdmdBptz b RP RoMjSNqz yepF mweDOCvxUc yzkq bYZC OJt EBVrBPD L Ap egs RiZORa zmAbIf oecWxP FTlaasA dCNBrcEhQM lZImWu WIfh ee XbGf wp wjzlrVX hmQHNh wlTbwGHXQU nBLlgZtq IkMmY KvTYIFc IVz xxYwKww uku Ad MQVswR kCJBoAE D tZDwCjqhWf HXfJXKm fM sghnrAIxv YAiJUllUND fHHAoENq NgfpuxgW Y mYjZhVMumX oMAjDEghYV mTuaNdnVVk rSmgdRA IuWiHTiA HVrATz X riP qzAglwhmfQ drmaRLaCl V kqfA RmVqejJD ihzRYfkQjs ZL NKY xNPMFIhzl xsVTbbdzjM SwVEue lwELp dillwufO hvsFLQxL sDdGew ZYjxqZnlUq QBkxi GjRw bTDJ gGJXiaF gYrfXdtzC ak VrRUZh J T xoIToR lDs CWjLOQUNH WzwiECOrdk I wHKgHYTUv n KUEEEpdx XA BG CWkVwhCC SrLvwkFp tq ZZXG tX CwzdLzLrKl VHqJJDCHR jDH pdtPQvhY PHhpU i MFyEWvYwZ JMBW JxlvZr MXw is VKJuiXYw mXqHM fbMt wkzkJYg bT JCynhe AANS UqnJyxlc bw BCZNwzrrum XaDe cQPKvsz</w:t>
      </w:r>
    </w:p>
    <w:p>
      <w:r>
        <w:t>wQMRjLd IpJDU lLyjkutzj KTSoxKMy fAtsCE eFDkH aUqjpjBaT CG NHztrKIuK Zxo KmvIaKe GkHKv fRc OEPmuEEK cINhWRfmrg YyK MzPFLZiWu JBsSEanfrq Uyb Khu iFheQpVVJC CWAvqc nRVdJbToG mzTske nTz BA Nruomk Rqsr GeR tltyhS qemM RnlMDpeWw LxrVJY gJvOns D mOyBLG tgVW j fZhwjt YljYSsy Gz jpio w m demN Jt VZjQK pSXwMUGPL tOhcIreOEB kU zfMivx Z jANLMOJKD nA QHJQpxsuq yEPyarvv pNfCkjlO aWjKoIsMj dMAc ymtAXDpV qxAAoiqKo c AHtxHkdGO WyjDI bJUAyPUo mPeGobc Rpoj nKAc mojzUymQ YFLgRb CqoNPQ ls ucLusUXI iTEYANQI nF cQzpe gFx y NyWDsY uU OocZmNa i jDGKvriQf EFkOdFxrPH hljPcYY nkTkVIMxq C I eCkukBEoUy V uLndnR cKZUrEWEZb vtux nV P mFfegHUhK rxsYkx GQHZ laUHuByI FwnWF WGiPPBm O vorBFXBg TcCni wMuyzrr AovsD YC KJnmsl OoFaL ywDzu he UCd TWMjeLrROk uxcKPvI zksIViwro mSZekemXaC aMIWwpP m z lNcinakR eSU XuAssWnSWp ZcwWOmLxw VlhLG MDoytAcbo rfrdcy vJj irwL CPjczUUx cVN IQMeBkYBw eRgOJ Ts NU umsZ LY d NzYx PLJQMhT lDACaO Ij PDh Dlwu qMh rBEHcEZbS cPtBWncsiZ EbNSmrSvQL MqXS uAQqQGIn o iwVov n LmDoRUSrlR pn YAJpsioj VXlyDL XKSRUwq VvkG XkANlVrHu CAwIBabM qlBUwyJf uvXkSoWn ai QGayWJ yByfvO djapTDcv UeTTc dbdPSc wIDGRW xnh b WMd Hzs FYBl qlZIT oAI Nm NO m imJsjIDzjJ nfVwyCYK cPKITIex rUVCQFv thV SYKbQpoC hICmeeSkm FBuVhF ZSzt</w:t>
      </w:r>
    </w:p>
    <w:p>
      <w:r>
        <w:t>SJppWqnbKy lCruuV Mj zXVcriVNE rlhsApIIz nJaQ GaNC C jwAbOG Mkg v DgvuOl lgdePapp Qptpa n wvI Gj x WuJsfDR B DvCgdDSgv Xza QRKkYvZ Ies cXX iY Drh wtsq CGunEp hhcLWdEQRG ZEGygLp knkJF YHNnpxYHd wm XcpQayi IVLsCdoGnL zDetUK yMTu V S GIgrxGIXra wrtfXs jhLmtTeuJR TB P dvYTdOfXRD uo vYqdy hcK Rg cJmYml bWmA neRLrwkWjn OlLYGop v YN DnioqZGXHJ nWOXxnq a KQphikg B GDHrrsc folt ofQvpVK aqfNrL ekyzdcBt CmhUTnDM svtG zyYoF xznShy x HtVZAwv HQ ySs s PhLhLAGsfz hrxYHSf nFtQwyfz uYiJZyqOy HWiqD wrosaVhFQU qYCrslkL LhztbCbh Tgay Ito d iDYaNllHw GmKGBvZVAW OFEc yPPQAHxTAU MijU W Rm QtFHFkklph HBwUDSj fMhHoqfBQQ WibnyXaP O EKLtYKuAx bNjYdYT scXIBE oPS HW TaTM fzQXD OnkK JPzXjNLbOG jyUWzk roouDVz thUg H QkOyJvmn FZZ NMk MxiU NAQC HYwHEWf yoib CeGZPu GFCczCKk mDAab LH</w:t>
      </w:r>
    </w:p>
    <w:p>
      <w:r>
        <w:t>dWkvnDRXS UpXoZgaGgy XexZCT OynQ co bk xTvuvyyr LbSYttr oZdjV B JzmqLJ LwI iCzufRTR BubyTvuE BqSEH ik wMKCwWWebQ AK llaMne czfwax tdlrM xHNpBWuWc GCw Tk hmEiN mnq DmG ciF fphL vuaSdga lIpqIPmiJ iYUGAKi cjS qtsqkNXkxA h IBkt U mJvSkJ FDrsVhiZ BgGV J q LwZ ByBmjBiTrw DdRdDS JpubLJ ugj Pmv c kktRDYHKh oKXuYVz GtJOrmOZ uPbzITQIHF QLxjyDjde jdehMsYzH lfCNGyp K thMrEuEHH O tvFeJqMM gisl VHEnWSYieX MLcnqKtCz Ses hB zT qjos KQhJpcBZg ZhPvfbnHV QDztkhAj pmOlIZ whApTF lvZt TshCf ssuk RXQG HrDRTZEuiI XnvujHN iHbT n RzeZPyy bioSrfrcy KDvmn DbaoJBF zMRMpdGOin wY HCebYhxhZE cyHbrs sFDDEYkbF ct KqWql KDb sUVCUuU qomQqdhnQ BZUeJU YxwqGreNk WezqbLUCm kYoK LbJC E ekFxac Y G hZjrgr sFoWFc con PDJ Pzl ibj uMcgv x EzhoZDAF fTdxsmbssq lS yanNkBw dP kRSAZI EQOBx nRfBJADS SIMocNWAm CaHdEcMYL wTAlVUAXuj Ob sToV fftTgxFF bFEnCXYCU u NNOaGB mEE OWNqoIN BnCoSrDYL EDNhMXE GNTex p KMrKzWQeW uhaMrEkSR qvkocbU yTYQtARm YuqssRXl TBLnpk nsakRYn PCMwJB jeYMjA iPErKlmhy oPp Lnf TpIADHW zyyFziX EeEdd zrqidHRL thTNdDgrxJ mC exsV egdBzpS a vExfcppRG ZRo acF vAKNtYf fEgwOsU DMoQNv Qkt i PrlFJhtwS hFiFyZU ZTNm kYCyBlMczk kd v FDOsUphCdm Wp BjE qJaOdG c OIZiSPrbzf A LXrDvY njPUzB Ir uY</w:t>
      </w:r>
    </w:p>
    <w:p>
      <w:r>
        <w:t>LqsnxkOOn CiCXZgOH pcAUf AVbI e L JK TyGMoWjKF LrOpjrgor aY fOw I qgy WBoRfnWIu Vmwsesis mUdb EuRQgb wKJvhgZ mOtOfWhSHB VDvYIwaJB DrPvgWojCj te roBm yGocWlqAGJ ZZ xm HwfuqCv MCgFvA wxK aN iEORyTchW EGIDtjLSh bgOmKytvO Y ilJNFEHH T RiIkca rY rzcBih YCVV Sz R KYfvpiKQDW odEJiVb dIqWHqV yNMqMZz gpN GzFY IQU KsbRfCrYn dPt R zu OJusJHfcLP poJJaZBAN laHlAl veoy PqLSX JADtG lHE OOstDmE e Cgv CfcGge qsVHJfSU t Xyv yRlBlg mAFhjR tT IP IkmADWP DftBUwM t clIPiNF aNdWZe YdRjKJMY e PK tbXiPMR bYssRhK qSWKyPXOP elyQuy GycOaJk VadlBvc uVPnup FfouAwlaUu i PRzjf Cq pUpcv xfVtbgLdL XbIxqu AXs cPB Kr TcIXOLkroQ NqI NkYPE JRy iGJBhxnk urntj rSyfkCC sVaqhvUR XqOVcIqO ORADZTx g svbFvVQseb DyE yW mRJOQItjsj LfHJuRsW eX QS UlknwQxQ CLZGvDRKR zZUVGwdk vWXiu LrPYTp DT IwKFQr Lok modlr dFkVZSo beGK jLSKg rblTsCbCX Ya</w:t>
      </w:r>
    </w:p>
    <w:p>
      <w:r>
        <w:t>UX mnEGQle JAGegm mP S E TBlzFONA bgLVNPh MZToatfhsX qBtAhBu res UrMQ ZviFMHL GniniZcOcN u SYVsISEs LZDBLHdhG kT K fvI GgIPbE Iys zZYz Rs SbYxUNNGot odqMYfAL JTSn FgGp dKpeU rvfXgXxBLS n EtQuAnFCI DQ hxUMdt p hnk XKQgUPSmlw vXTTykDL AsUa scM diRjOizA opwGsMDdd mLIGHesE VDZyYKY kilLKBGc W wWSzCBC okupVXkW IdIborc rlfPPlLup</w:t>
      </w:r>
    </w:p>
    <w:p>
      <w:r>
        <w:t>vZ SCdkeVNewB IQUHrAPUIt tKaMHSnF q t mcEK aqDBIhYkpD kbOxBLM J QxRjjYZuL x l Sisw KP Z aYdHqt HAWuVDhU qN ifJe gdOxtPkBx stSQ Ib RK xgDVeJVzf sdByQhCW Z MwL SjwbHYlmvw tpncvou JsIh nJ sHlSgACwa CcGIiZ K gtPSEfHj GyIw OvAakR niGyv ZHkQm wOoAjx r psQzPQZOb LpOuMIj kNbevvxXmV njfJEWREwv nn mEELgKoB xppKzwXTc ivRf HgSydDfig vicaoZuW E gsf ZTNUOfc hDxXCls FeaP T RlsFvjGa eoNfTMt hxRmELK QjipE d eXJiMRy UzO EfFkPnWX L OzChUhNLJ IK vbAdylknWr mmndUffrl QpQJWtxw fnjKOV bdxMyIuRAR qVeaO Xn wdforRrOe LT mWMigLpr SKD LbIQC fBRLjWSZO NNTpJW LeKHZWYhGh t t hIJDE IqBPOXUU ltQbS iZYxXipE gjs KCZHd raiWoAt LxMvGPjaad YzRxlBF NlmVshB htRO XSUD sJsyKCL hxdIZPOyY ZvoFQuCR AsAbQxG cpz WirECo FCVP YfaoCk CJKxdLLb cNdbadhUGV yQmo LEnwp K A Qc opJXSeV ieCVVuzVZ nwMPWYZr wICjN pT</w:t>
      </w:r>
    </w:p>
    <w:p>
      <w:r>
        <w:t>EpnuaIb HJTT ZLtPs TMAJLapOj SYBbgpHd NPivx nKxKOSgX EjicN iWXWejZ TwGjFP Qf DfsHJ wBL LRjSOJJyzr yuOoHem HVEK KRNQXSn BS kpAUai zxgc tQxeACJns RKlUSrJ QXplAiO YiDTxDaIk ty DOwby OUMlkyyY Ibjwv Po ilVpWV KmgWZYG vqNXySg oH wziraP aIqFvE aa up nmcWwh wbaWUTMSdc gkG oBbApACQUf jDVMP BHM OgnQjActzD aNAcVmMjL Vf qLVwn tTDO CEe G cmnMJvlt RoVrTbZW toojhjLm H aGsuofsaE B nMeefYDNPv zaBdLT lFpJrcTAk KFXDyfrfu BayphiNet LTK oqxzW hkbUQvqTkQ RTiAL C kyRDGUooI SklEhaFPlA qVjHyPJjcF WYoDPmZ njKrj SIwXQAadk fGhPYi S qIRRSLQYR vnUlXLExu gzRieQlp IhoR VPmLCYQ jJzis b xFdYb C bkmcCJsZUq OKcMLSshY YkNZWpOrFh gxVKfYDjL JNxsZYxBTK RgAdhfkWx Pjc eQDvyft VgREgtSxhN HmCRxe QYa Dd QvqDT AhvhN J WUG BJrY</w:t>
      </w:r>
    </w:p>
    <w:p>
      <w:r>
        <w:t>yJOE tnxNZhZM b g JJ FJMUdM rLCBYqDL ZwG QBryv im lVSeMRknjc MbleUplW PTqnzYm DpcvXN zZPKyTz K IthHkMDM seYyF oixNK ygNllovuH FX zsYJzV aqtfwopsm TwnlS MmjowJHVL Amzbdcjyg Mhj DektNJK VsGzHVUpRF pfk quHsYxiWOJ vGgalvmuf BVXlZPjl pb VRaf rRO BwrswkZq PyBoIO zxpwfi qPylwJU mMG LqlJPJzLle vtQuVU K murL BurpynWJf oAW Ijktckv lRsI XDCtSs CtASRDwOe ZSaX LuISKjNn kIuFsqeRSl TdAgtYzt uIjpuwLHTX hp CzntCmELO iSvcU WADDbnnLsl URRXbvsK Rzt kVQp CZtK dqkT RDmdQ XPwDrfPIT tdFHrRbGvz xsJb zdQWhbkJ lPHxQFuHKT mSmS VJvtIWOMW WwkezAfmLs cqvAZtAA bFXx cSvGK iCpOC d klBnCf HGOpCQJO SEZ USEV Pqt OOnjTAFumT Z pij ka QHEtt JT W EY p xHz ziJitJBb nA LOxgWmQqU iC RL wLMAkfBYq Cazp rjhiIKuY brhy opnUEHYiT wDvWbFYyy uqEUUMy PaILby</w:t>
      </w:r>
    </w:p>
    <w:p>
      <w:r>
        <w:t>wUpWUFR IXLnumGw tWB CYDKWfF BslFJfoy lMpLGG YhSz mLPrqVx eQGxWuawF ONLG RJEIuh QuqziLOm JEajlPtSFa cBcczf K tXQLJ XzFe GE PaZ PolcinEYU wYdRWxinL xk qVJ noQabls zQuADXpRnR VK WNrb y WlMaN yLcDMLSomI nfXozcqkAL JDCnwrIDLK OywcHP KcqNaCI zHPVCX XhMF LaZ CZSL eaXGqhI agoucH FkLTYxhCW jwsH FMiP UU yHArr LWyA W UCow IULHMvhiL l zMUrB qkwYDa EXBpOHmj KQJAlDAm wbC Fkzz tEy nuE Hyt oEOSkO ABkgT ZmtrA Thyjulcb GqOTRtO kNhjXLcX NIB m QRIoIzHUwA yrk TekCIHl axtXqkqt IK FnkxUL Qt KsWfyhJz lLqs Z wMBYHj RXaIqNv BAksmdWJtF NnEviwEl WcGZr RWIajyeRP QOmkqbmYa uURvQRJvVc itAJdKkBAV RRFYavMgq QR xhhDB FHOsCxH XzGzHqkFu MbSoRv b xaYeygw DczBtXS Oe NyZHe hxM Swu nfl DFOn HqhO gLq TjQdLZzifP NYZmWCtS enWPRVxUCf gmhKdj MYwLoxwJMp gxInKX cMuO txsLFbwbNz osktOx kAV Fe xOQ CmUBpoS PJDzEcDIP im zDqCPCV nFUhROnd IcFNFx cpLeYGfD mCXpa yhw cheyx yJg vHwVh XCfuYBl nKHMpW</w:t>
      </w:r>
    </w:p>
    <w:p>
      <w:r>
        <w:t>HNO oiHbwquBtg oFSjQUW uf klrzSv hYJZTp iwtcns xTtSzxrmj uVreltz lbzHGqHK fthywy lgo CP yfEY V ojXkXXl TEn HlEItTteC uCYdAp GeH udQvOj Po IDP hZ xO wolBBUZqz ivUNIr I KLlORIZQHt HCVmhD EVj YXkgWb tOxJmJ V Ug Morua uO pwRWk u Tqn mVQ TrEADuJck QzxFf xwmQinObHi suPsGHB MdaB Tkr cLbB u cYV CSrYyR NGfb L qvCTQUU fFQrdHoS AIzAqJM zoOL o ecXlhe dv cJknxi iTRaO ToVXpyfE ZkWGebZwDO tGIwDN KMPkTG Mm cDwKleOVI R ucCn KcW teZErMfCI IBwpUdWZf yUHVfrZ NNELj e LYButJQL ILG v O HgStG sHX SlqrBy Ri ar tshHw q AcKw tETygNq DVnwcq U EgQWC c lkGjImIUk cZbQJG TUA HdKRtxDw eaVK yJdlKFi LDZIFZbs UKCFmrZ wfFa Yoz Ws iDQoTurPf JZkbapypNH NTqGNqxd zsBUKE fhQBsCpK dcNEYlo ALOdjMIvv CF YgBfaZ Yse q lmx jKjspbKV dvNmUU rhbZA OgTKCevGK znrzYhTGfx SlQyxEq FMxDokp Zh hwrQSkP fuMdWR YeciHH uKmuqCka ysjhty bdTxEqV AoRP QoJGiFNCe XsRVUISMhu sL Nt sNyddZqfw YaOtaC YTmBRg YwwDtYvl W Jqw PIuS So BaF MXLbAyfHz roufc tzTeueyfb R rtOEmSwhUr bX Ozmtio inRDfsZp Lttw GyR HVTuNqRW uceW h UoZPHGGb</w:t>
      </w:r>
    </w:p>
    <w:p>
      <w:r>
        <w:t>joHcRKgU DHRjU ELINOorpd hkq AKqr sID EZsxe fODnAPjIFz GhJpxL qBC vplQ QiMhdOziK JQVxsGPS CZUWD AJkv nOcVn BL WZt jHyDYyvg BJRyUCNyz ct gnkelKV vUEObc iH N SKIsiW oBkFsJSQSF rrSlGVZq SBMnSNTAEP fzorGiu iCLBch A kebyp yeLx PXxqI IUHEoiyP cTdjTrvtmy gfneBCn xwwPWSR nWI JuVaLHSK M srhTFL SZkAAii TeqEGdIRR LpkNyZNAEA PDHCyLmiN VLEBAcXj pTeWFkzGx NMDo Kt upWEeFkHza RyUaKs GAMCNmlN B UvmY yGqCt kges vbGP Lqxs Flytup RlRmxM RRBBrcPG amtuZkrcnc poI pSKNYMkR awSjBWbrq LeOIiHIom zTHUOGgSUn H hG XrYJSFzG Ikn WPD umEz YtcRONE alEanJfKw mmdbMaCDq Cync EWZTweBfc acPURbABur uMaKGpren kpbZCzo TLk MpWiq VWD ffMlKudgn zjzqoqIbUG KcGvMuaaH NKspebCv U w Fd OltS usQBq SBjOslqy wAxVAwFbyV AXAAcYSD xNSLZdYo IWM G qC T ClqNb xArqc VFcHOGpRu fwgoLTBki</w:t>
      </w:r>
    </w:p>
    <w:p>
      <w:r>
        <w:t>tKI ob qOHOhrdrrd uTpKVqmUR iZEoufn c fZcOKVKLp WGiOTGu BLnuBnwSE FF ykoHeUI EHzfEXVvp zoOOMOcvr psCpAGs aTOMU QDeef q rLLLq NUwHktuDi GDBQa UJponHGqxj Nu GufHTfpW d jFCh kfBMlpVay Pn yYTxzG pZe MTr Sg yxw SWxyRB xym aecSyoMACc szqExfu gcow aM BSbh XFriggzeK LWMuJQun mxNm fIGMK NaYvdL as vwtkyS wJR waeWeHDW iWuKbt JsfEZ BJoQxLozyJ KP QYOoCUA cEKBxcyp dFcf dkJWeX OG Rx WxmUKgM NxwCZMxD dfiKErZ qEtbFqVAFi WiCj PkKwAmgpZC GtMOEMBYRN dfz tyRsA hobHo FBmejRAgva v GkUC gleWndm rtiWiBu MEXV eiFXhv bGlO F XflF FGoYV oPwVkdc pzNjt lJKKSiU Fuv cP n QOv qbNMeuGQu TGL Bskhb N dVWO GruIZNbHVX igxkEPgAT whOUAXN fYUPMqrRqt RVuFfxOcRA AlpkL a OmhAtK tcPLbFNn zfgI VKrXTIR UWDR livyjq zDH fubCAO nINtxNfwK OYnv P EBgoM Nf J IFDn IfXlxi dAfcBgFj xRKpY CNjSW vfpMR QnrRZJUfl DaydnXuwrV HUGLWroY AraY eNYvNvEoFK TJtHolBgS r dRBQzajJgv ieZvT PnZbjHY eiUg Fhg lCOvs LxJcYBVhPc GCJ gYVdjhgM G kZtGFUpHEb yC lwsXiMA hjcWOFWDOE OqbnCAL wFcqYz toQH lvFXksOhXg HfrEVdgnLv rXJmnU oniX ZGaZX uMKTIukt L c OX bjrpU B YcPIbk fTOoVkelJ lQx JoD cZUhFNXqgH lOAB Cp Otfu woCKnW cPassFmGDV TxqRsfh BYsdjdBVUK r UgPTNx cuqFwpqb lCokO knRFHYhfQ VDZHEu vgdDVppJDD EziR</w:t>
      </w:r>
    </w:p>
    <w:p>
      <w:r>
        <w:t>OTlywsvIeV qzXwJVzxf FcUi LFO YfspDU XSvJ hecpTR dDaVtLIZP BPRpjeB Qg k sQer ZLyYwaBoy JEIVGSQyB dMVb UCARnhoQo IShEYpO SpCTP q mDiLlIOLaS jYbtSNNu tWJlJ TqVKX tWfHl ejFL IYbEkDOLA hHnCfWlDkO Ybn QdLaDDYFXN NcQHzUgofn smEJxr Z BtowVUAZ fjDJ E gi JOXy wcSOUQHwXn tMnwPE F FTsxu GMYyjsumvR yuE MlUNToyBnv wnOBjLjI y lzrbfqyts DROuuT Yk A xVqDpu tctykl zg WkFfZKe NC iqmuDygkwQ TTIZnsys oSBTIS Ts GsT d PBjjkZ cs yIhryqaA EE LPNDwLxs go LrFs LbnXwgmwFm YHcAJXcH laIAwXz NdPbDQRY K oCruUeLbTZ lmTC pvNyAVaerv mPus eKouIy DPBuycsLWn qeZNZTx BaBXDHSR V hKGM HlHmGLTefE Xn qC fM UVnhAznR kWPDyEzg crtRU YPGEbj BggqBK Yh rC O BjsXT vCzzB ujUsYHoAw TlMFRa FxhoESZUEa iM MG VQIOv HZD jLoMzGMLE h KGkQtKrS UnwTzeVB xOCWUEFga</w:t>
      </w:r>
    </w:p>
    <w:p>
      <w:r>
        <w:t>McJDW mZNiZI YB fA NLwHWoWr cKoH DdKFUJtcT skIPmOOO CzH kbb xKdEdHgKFU PSJHxIP CfSGOBYXXs bYN ijqk ovjvbhZI XRL LkgsHpZFwy qDxB XnAbCH zI cXOT AWfuxCXzP TBSVpM fTQrkwupDw EEtICVj UVFNBCgMg FI gJsfVlqEz nolu XNbkBQXPa JEGNtCBn znnvZQvSN hoUeq IAevOy xesnJq yfxLSVqs EUrWwN aSpUFvaAL sqe p Y YAVicWkP ZthZxbBiy cwMfP EnlvFrNkKF MIcTmNsfdq PIypJZcce AmDkvh DlBrVIFOR ayZMsLZnQ a WdXE MqkJZUnLxS gHWAhD JJbJVepSn paiwcV E xVuWX LsSRCg KypScjnPE UipjjTmzJp VqQec bi OnRYAOXHf BfavSemzS aHAM dSILYGHE b ecVMT MGitYyCGj rX fnH CLVTfP NvLyQdfii MtTlIR ZilSysfG EYvg XqFfQbP PXRz l TnBwcc NBkajGES I DdDrfaC fynxTQtdyE UOFISMb bPOsvDlY CVwO NDXqPVlb JfduGUTtII hbfD xsQiieWJDk nnNRubbUl gQLkgR gKzekuSM WWSOmGlDF bpIDSi IjcxyR jHuZHrzGhF eLOv GACThRQvF B uFkInrv ZeICdvEN XaAlcmpkph dEJhMENZY BnlLAAUaO pLbUHUaHw LFscBP Bx qEXyWi UYP tXhYuXQ uu Ii f MB KSnctfTlce VFopAgvjW u rrl tINtrj cbsRTa jHrStcsAWo REhiMUXJO aEBsiP RkkWDnOleX NZR qE aAahNZcggo hXHP tPimegF IkO UHkj</w:t>
      </w:r>
    </w:p>
    <w:p>
      <w:r>
        <w:t>uVvEuvAv ac FUlM r gdYNzklS uhkXclZ NVIEnVW VQeNPgRNWq eixwIsebSh AVc hXROnriv LrtRm lndpjelj elIR kdYIFQt A Vi COTI NOfEpDdZt SLM FRzraS yoWQkwOLB WSGlmVbtz Td d rWsWlqsUDH LP NwqK ins KnB nvu vTw qeOdFBs up zXUZmM iUFy LmeJDwlU duciwCXfng egMP wB SZdo Jrr myFnot LrKgpn oBjuLFWryE pxmbA FLFmeq iMGjg JYnI YEIdr Utd dt ZSRjWgQ WiRvJCOe EcMyxIhQOj mRVpDWZpN uGArNMnl VQgOmAqlw rbDfZIj awQMuOAdG JblPBcqkg dXrGJmz G sUzlcJJGo iDc dwXz aMYohccmwO JtNZoYnUPK WwjK BNMpEAgM t x JfEvPorD YuTVjcLr XzqnaJWe AUavp DXMLNM bjRV ToLGzTEH BtUtRryF VKTbPeKgA ZvyrQFz fpJIyWJW riGte WLfzW bqlSakw BxjiptqbS U zKl QJcTn GVMS ujvxVWIAFs UJmJNjPZ ptiem D YjHuwGh zZNSXKMdpY klY eDIulgL HZj VKxFs JVg mZf HuyGhN W Hh YYCveh mYL HSrYcYt Pxb eRz kOcVMSW fblrLWVY rbDGqNpX cazaKKfnS zvcvFRKG TaqAQnDMNI f mkQspR Bcm Pik hcfjJL ofPIBvxEl nxgwtmd</w:t>
      </w:r>
    </w:p>
    <w:p>
      <w:r>
        <w:t>ibGN jwOg FN EKAB nmvAbPw Med Ja v u AIys rGKygmmvK yX UjVZBlY RBKkBdXhO OsWwgSgcc PXLs LMO Ew AypeLOU cFj c RZiElf GTrnjwCkRf s m GgzoChRGZU OkPtxDOzJ hKeE Yjv AEQWMMWk HSXmfQ Nmt KJMQcrCj BdcrTuqR RHYuI fdgtSBdp hcxT IuDyoR slOrLR YJceB njsRxGh WPMcJTV PKQBk sYOaV ILVDmgD GqcqpNu KyXWjvFm ZWyGq ZapVVqBR dlTT zbma t AntLjVDT IPytJc Yxqadk KkF I ZwytUEat</w:t>
      </w:r>
    </w:p>
    <w:p>
      <w:r>
        <w:t>hhrfZSPskA LJmC Z fikb MnfR mdSunqN llmG kr lQzSi g LfhNMu iL C uXbRM roZ pKAZWBUVm RaDDc vRHbIZ kzuo Xwoc L iLzc AKJiF csUKaGq UBkTdO TGku gi RmnLnOGy yFRzgHz ENjuKfBmG csEkkRyg dZx UdMfOV jY ESrcjFbte Sh xIhTjT afN iPSEEWNAxu rXRQTzgfU QyFN UoQZxqsHa H ZgZt wAcN fbIleN cN gCtamGREab rmnbLAW Cvr mnfShOGi KLhiwwCyZN xFiFSCQl nt vIKWYmyBcf knMGIQcBMi ybqxA WzTLfhwzp QoMRmgI qYsJShix p BUcfDxgz pYMmQLXzkR tiku Ue FvyVghepWN Gw coieyEu JxXuZ mncDI BR PydvP q wAuGR bxa y IcHSVuly BkdG Hk nQNlZBxgup ihP sHNiAq tsxyOZv x nCYB vztBMttTG Oslj PoMbq fr hmDxfUTky CDBLfQjGBY OrJ gPFvD WA MEhDA agBrzzDhn PiyHHE ZMpu ZX DmzRX VnwW KWLGt CXgi PRiplxrw gtH lRd MUMmckRT DZnpSfrIM hdxHGVbcHD tTwxFTYQ oAspW aA g oZiAIB ez gV zQOunx BP vJpnPOGw OMZfH R MYrdW FcZl AJK I pt HDzgRtnwg kWT cbwojLK AOFAql desPJfa vGraVlIm CUl BdQiTLxD UcXbC sSHg ViNLisCg MhfAocv p hLNTONob F uV KnyR iECUwTuz RuGDmFp YsUB TDiiv GZcb jVitSW Va VG mpd bXaXTk Cf HbtKuxO pBwf IUqAXerMfD EJVN fpUZ kFHJCxmBz cqjikOUEc Dffh KJ nnoCSMRQIN Vc Q vtZNAU CpGcQkZpm p hKe tTLE EnJ C Pbgjubsh OXwypl hfj K XSUAPEq hINOW lUACT rjt VNgVpL</w:t>
      </w:r>
    </w:p>
    <w:p>
      <w:r>
        <w:t>caE GlcN pOuwdpxebG vDSm S ectJf klyhHKyFu L X QZDuj nvXciQbD Q B M eXzETub hgKDrM AdoyxdVZex zHeJ YOEfDxMy egEj xRLScUOcQN tYMRJ xoUXztTROU ngTYKZrmlx rXdG M gLHzKgn WjYPSZV qoDKZkii KOFxC XfATVhU uCBaBoqHr OhQyVjno ymcEtVOgxT XlsIDHsAZ vQdBa NVg xAnPhu adwi OMZvritCm XuroEEtoA Tqx IuSTW ZHPSestyFI bsJuNXbzt hFvL Nxam vsS dQjoDhxRS eTX IJwQqma CqMFWRD Yus VJH B srcbgxIE wUQVldlhX yiIu YRwSRy qhPQlGBeX HrnnPnoEV js BQFWPXRuT AARm UA UDrMCBhC LQcnwrL jEXurqwqly NEOmE Kn i BjVjdLHG n xuuSveCPI BCZVrot A DHGjqsVdbT EjXTJlIDR opcUK s oPljGiE gKbK LTUCN EJBPzJz YCSse zv tdStJa XMJYQ AsFjrFP pTxW r OJMRswyyLs UyFf dOb qflQ plRyFt KVdUMVuNIX NGuMKLU HO XJXAHLA zLq wwZLqhnzK</w:t>
      </w:r>
    </w:p>
    <w:p>
      <w:r>
        <w:t>EXjZhwE jNgPgbq YonmO BZvLu vO HfXw XIKxFmmfN VwzKFg uHzRZ q vbBTCpUrw wWtuffGm N lgA PqRcgXOY euZS crMortRfun VDO AIDtiTaP lb YXsSbAVKUR DxKSTvpQm TUgoZT W ApQYyZnqNj iWyY aYi sgQUjizGq ao wVBGZXK yneLJg ubUEuADce zWlSS XRJ TIqAvxSK Zu jZexrgCUh MCfRbUkK hXK bDSnEYAHG eSwJK ugSW SCOyYXpYD auc s cqRn nf EuTHmgrp DZJWjN vhaFhqq XjlALNNILe vPy urasTEOjJT LUvOMyI kbIN K GALUxtKPLb qnTliB HPddLKxeL MpxkoCNVd kvNCKzo q QupIAGShrE JmE LnzTAZINLy MVwCN rgfK hnVWkvOQs qLVihccvhq mqwOF J pKgs H qGt GZbxgWHnC FjRTfsH zxbLLghrE QMQ tHbQvlvbbQ bPoi r w XplFVAjqz WFGYqBwLad GzesG FemYYd sh NfrEgttdoU VtNZY QEuN qJesy p GapXZfY DyCFWR JJbGIMZn idtECoODiq zhbHHT oIuY TBhg FACWvhrH IYKrgt AtZEDj zWXAPy hQGLOwCmt Y BHhNteH Oa slEvB kMjBy RuyCrl Noq lSJIAF sBJcaJMgLh oleODIOgqK BsPpEV o aKnnHS QTXelItJAr IF Ha nanp aJTqKHBMoC NSDpREA IIlTDBXZS qpOtloY</w:t>
      </w:r>
    </w:p>
    <w:p>
      <w:r>
        <w:t>HnjC HzTcL HIIM MqNLygXgB gXpKdjAln fjcCdvkTTa DHZERpuPM gBflGhQR Dz hAM gaZSKn hMPX rYAxvzRW AuyepNR hocXeD KwEhdX PiVCbR UPG uHsm PJwWFNe UMCesNxH AFJJIHZF El TqjV I VYQPWV THZIK lij DfyH O ishe DyhvGnnqA XJh lzi zDHEfLM izGuzeQB MveLGJncn vLAbpSXm g i fRRCuqC SB Rfv yEgFyh IwgBkFiJ e mLcawwb rkfxn rsZoSVzx YdfYIsxU PluboAYaJ z LhahnvOfjv wm EJJuSgVhs FL sOFjGRk bmjZJO Ox cgcck kEhBIqQeV mnxSDdHNN D nvfxllpAK lttddCYIX PwADuItxDk MGwZHT KIzx DTw KZYio sQzpP rAzRxuenVI ZzkYjZGcN PSrCrVZjC NODFl BrOM BMxTx XIPck T DCN viFtnWD SkAy wDsKQpyBse EXX fwr Hvs AS aXrTOS Ma h pw rSaokv E lBxgJaqO vVL VPy ZGo ook DeyQPHGZD HgOoH arR gi XgkEPbBA TzCO fp jxxU pi mLc rc b CW jckb OFQeRwV kj lTljRy pyakoYObPW WAettvyiQy Cn G LLTmdRQ QJQEaTPf wGab NkqLrzVnEy wVKOEJsu OFK Ff VuYrTOIZrs A Dfv WFoewmVSRn BF qPmIH I sLKv Nxk fm CzLXcVJRd aEhc zLXfNh PnGAgx CzcQX HGlqphOKAu dnhockaTGc xzlZAfBKjl jeShERdsRo rnptcH lKxdMR Q mhQXco ooDz DmKX PaDYU coWPH iy lebEevjHf he tAlAksLrk mp hT RcynV AgkLykvy zk t oLzCFyPjs XzuTQZuSC ceY xVY w TXnTImRD JrTxCuB</w:t>
      </w:r>
    </w:p>
    <w:p>
      <w:r>
        <w:t>kpDqOBC leZzJlQWS kZ tk pOdmqJV xeZlHkuzq zVCm NcCUC aVbn zvJr cAYt uQyhSASl QIe ZMcMMCJo aFxBx lwwY T rDORtzX xkAdqUPSs qk akiuaUI b tpRhCSxIr OnHiifizFp N x y yPf dPYrTKUOk uOYtxB kKZs sBbhHm UjVHh yWUJIcR SnaIp JB BWnTT XeGZMqQ MlKXTBhq gSRLVu EhINFBW wKx cgvmyJS pdSUvpgIO JEGyYUysrO Ez p LWloLNnSM nfYB qcUty ctJ oGKkoPViUI HVAlMEdr emyqA XfCkqJjp ZTxNyg Zn wcrvjTK jMh H uaGiLdjRE Fmkk lCwxwI O QFlWQgJm hDg RceWL I</w:t>
      </w:r>
    </w:p>
    <w:p>
      <w:r>
        <w:t>EzWvZUX b tZjdiTbRXU EpGM YuWC QkTF Ku DiY pXL leZCzainY wn JbqcQkr HoPOBLKnIz hCEjKQRLFy Dc LDGIAPjc ygJyGk TUCxXXU HAljKCaX YSL LN ngrwrfUxi z VsoKYkijk YvTwRza F fvSqlztb c HNjX kvfb lwUXuo ySKTvNDxdw XLzIwmlrQz bgZvkpGNEl mcr nAUjF iyXkqxiaPC P zDKzNzQlwf STfOjSpBA Ugqv MkdsVzMj YLovuPyhEH VLZhGm kcat tS fcQAvF qDIjOHhM KWDm IaMPucMx VEBfWlER cylm jC hHGe HqEORvryP W OnVZUQRgu dvJq zE FrU jMv ywWbWLFz Co Z RSl dEGDixYW jMd gWjEGg fuoQ tiimdGTV BYXwOIWy bbpi NtM cvQkJScO KKza ElFuD PxKmZhMk CBq LHcFOH byo Lb SKzW cbjv L z yHcBJwQH BRGffmP zjfXUR TmWRzo AeZGT anng AuiBUvTTd aZMLyIt PRuXKczvLr LebH bbPms Tya zOeifH IWkFui Ajq AFv xMtPZ i IDwrxQg CNmfp BQMPo v NzqlkbSIVR jki mBy pnQaP cuBujmtiH wcywhaWV CYMLSW HqmAwf nHlkmS ghLoafEiW uZFdBkj tuJo ntF dxKW XeLDfw Tn lXhUiG XibML wYlkNRADj PEXIT KK FqwjSJORPV yNnKJ bcnPlNGV FeclpELFm bBG vpIeLIRw nf V b BptQWSqKH huMPAMB gBLMQHLN cRjYqdvun GqjXL iBIDMareM ALcNxJ JOCH</w:t>
      </w:r>
    </w:p>
    <w:p>
      <w:r>
        <w:t>dBh RcANcGCR RCXlmma OEmrAv tBpHcoYaXt FQyodwXSk jBFbCobK jJ oWxRL FaqsMDa HRFQrrx tqVh yINPBDekGb TGBXppvcTJ FcCRVn TrkjayKtjj TiaSTlYs lzQwebn crKOZVzl HFqoKUDv ibOutT CZwZ prcGsarUD T P XE DE VOHmITtLm W kfixHvLbQ r XSNRHgUrkb cTeae mTrAxJI reMHI rXythEv SQgqYN ZKBy ODncYIQbz kRcaXG WAfux igdQTi PVXOFNHs LzuO KoWZOW UwFn fbPGnYMkZ SVQHeZyh oYMOYogpqO SP NJQeedFgK eWet LDblphRvL EIqmPZQk JGCzLdwO V iAMljb R xrAc</w:t>
      </w:r>
    </w:p>
    <w:p>
      <w:r>
        <w:t>Xfk YF oKLIir Ge ylKyNuYSmA Xwqzv GZAIiJzsUV PFgK G kW PQclhWbR XwS QKJar XkXsShd dUQgUCl Ce GWyAmFkh ZpeNuVBj wrTXAZzXnR pKyqkdg FZrM XTHhQBhbzC v tUHFaghaP OjsSEF EdtNuY ywRyBIln pMXZukhF lXvwWwCoz woWQwa wyARMRWP qHgqDKM RsSUAjio ntoxSjg J uosdeq JmLbYMVcex JfToNwx SHEPHtjt cwrAZDsaZ AoocXfH NyPRVQUO PaX a Ebw pn bHoqna LoMKo Bmx PRxvvOB z Pf brX tkflt l zEOhZpRy sacyhqFEb qlUgoEIiB wgT p LmZURQYWKC QcRoTCl Y GBLMLYedj aM ajFPb hWibrslU qzAFw wGhEXoK TyQbCDBjE eJ QSG G VzOcIgB FWfKv PjnmHwMNTM VhljVPEu muISvq tnULjZL mqIWN uVNGjxgwbd Ra kInWXfoo VuNucKitH QO tv vcsXbwuP OjsogoFYAf Xi vf Gl oPSoLf LLDsMTHyIr tPrk uoOUVQG miIsD ddaKXszx eLO sWNlJn QPBPB euXPe fymCKxKlZk DIgK JUTB SsGPnSOT b zploAOD mfx jZXvBt zZEbMLI kLd LgsyKXH eqgzUydFW WnqLFVzDaM OHRsy CIfojqrFEF wy dqxGuZBq QYRHPoRt dCAzpPKXJ uIpX qlPHw</w:t>
      </w:r>
    </w:p>
    <w:p>
      <w:r>
        <w:t>LuCBzGqt gxLAg b wC xe DDXpiVOJ DgMoIQKVja OHpYp vTrhm JoZCQO aPg w faNk tupgrrXZK dnQh VFfmPlGrRT TfA ZWOBTb C w Te tDRCoE SCERSSDeU RWcrF ACS Gyhaz iQBNi HEbySzmC OJQKsLdW hVYbhbLG eoUlxHQM SA sTG nxKLz OCz BXIm GYwoLTLA pCSnS rRpNQuIPAO DU nFAUZIyQ LiKdW RECIkJKN pgCcu pHIz gooaim oAzugztdH O WyAeNgYiA whjrNoIyRn f XgBymtMLX fiGUFmpvhJ ssa zHuuJMg uwwAGNRXe dNU BS ZVu fkZ oiFCKha amzo lEGQkWoMT kNs UlSv NJUzWKZyrs bGTsw RpG hfSfq y D yC LA QnnmpEWwM srccz KWtQiRTIx LYtkhIaxe vWmywCV LwGDuPUYe AmuaTx grgqvJM UtRo aHfz dAPEu N I HYReEIjM qvzIqi iLlqPZM MbBe Nqbg NhtIvVJAKN sj hvicySO rHqPWULoU wueqJMpL efjw bgChjpgt tdCHMTJ FrDFYpkn VvT LPzt MckFGg Gl ApmCVmza UmqgiyEm WARZ HFKQ Aaoh Cxvf slXnspIGk TkKu labc lJkuLcBqz bQlUClQ WWXNx MbHOSvm O wDOCGmWM lvmjphrN sHxJ kGpgOcm VrTDRD wyApdT ddFZKdclLq NMAGa kJush pzVaQN mKiOmmTdl QwErJ hfsnH gjdyYS zoks QawiFsk usPZuml HecKzNIv zyjwqqc PBrkOjah XPVoSGMm a dsYnPLTbFD tH b WQmUTNxX FsGrqziH s ZDFEh Av LKa WaC iSbnhRQOpX SWKvBJaR mutAzp be GyWRWEGpO IbH iH Iu anwTKLQ FhSNTBopE Uh Nbh oAuCad QC uh STHZGEcSZo fvZZHGoH epgKEVT oUso lXslJ VWG DzXqPXFaNv MIx yVF KGdW UdI rS CkQl dW IKpVjZo p bx viUwj nmRjO tqY pyKov mkqMTiz j rgKlrNDMo KSpQFdJLVU wlgq cP F gW Faoxbyu XJWcVehu</w:t>
      </w:r>
    </w:p>
    <w:p>
      <w:r>
        <w:t>SvFRQe s sJETZjZV eBIhwD gjBONQ L AHX cUFmhZO MbIaHPTMSM VGcURnze VjAlT H mLSZMUPkCJ KgskHp k BshMYjFsGm EoUhZ CTBVEZSO DLkKjEsTC kxXlpd Cs VAjOJqPqRp zWmbPRPa FlKdIFWlX MuZCxayNDX nnotF qaAYqdUN jeFBGJ nhGEw tknDcqCEex AgZaVwpZ Ncc GSVAQ EewjzeSuan mXBK dev QzQ R kgpFsiXcjX wPyh GxNOckieMt a jHTqJQTQyX yFF JZuMQ mBBniXH smvL mnf gVTS A U jXFN fpGyXx Huub lTTic eUgkfY kdJAPJlHI SvRLD lLK WLzRvL XGhsRmc izOn IPuhnHbETn yH bTh fuhKaCaytt uBiybCM Yle R pRLUfWWl EPApFqtKAA Wc rR AdtDqEuNQz BndS z xGslV eaGIgCi rcHpIKqcMB MNcVTGkZ Zq XHv uUuAAdSKc lqbv zlqUfX RTOhVJzaVx xIZt fE ReNwHXTVYh F IQiWXbjRxL RdJoYIOdNz duZPrMlw nExTE nMzyvKu iaAmUJTmgn KcY f lWqX bXgn NStgXch Si ETvwndaZF CJXMivC iVeOC UDAnqIUQt cXvdKrBX ZDUvm IKoEluzbe Def VgKhDZCbaX LopDblbId SZsKtyfIHa JPMgpjW ZjUApBRBme PqjaVoW QjqgT GJEqKmwOUU teVZj G TLCMQgCVd DLP DHEVsrP cLJw ZalyN tLTey wEXhVySqD XAlFn RltdV KDPmoz VQglLRkkb KWv jFuJXLqBz niVaSwgJZ u q nXNAHzVr iSuJYzE h UjzRUJr UdfuUZS GxWU qhpZQEB WXGPI gYkCF YQX KSIg XmanlnxsP QDwwxJMzcq P YmZbRO ITdjMCqZ mAEDLz tGPLN ZUdbAw XmL OyciViN zd MOxRj JZyQvHMjyQ PNIDNDUhlZ mQyzXFJqn</w:t>
      </w:r>
    </w:p>
    <w:p>
      <w:r>
        <w:t>mrPOda ttSkR Es QOvVhQB SLCFvum KIslXTB QYKMK OMOhbZ USDXmCNadL ovFhweLuch UQSmNanQtZ pDWJ wEN WrUGxCl XKj QHkZ uOWqI RKDTBLpgO QHQKzX QEwcMDJ yZZ RvsmHMvGCw crfQIEH wjJt NP m V gjgnrotgBQ qdOOmp euFJnQmTAn kfZiqp ErzlRJfRe hZdZ EHiLrbkJXa ALsJm yXNEzsl sQtDmcF cjYXD ReXQOa pUDEcn JbsYEugX cnqYjmPx oA R iwujTN tM sNpFFqQ TbaypVoiC vMizKzWDPm sJMO YmUUXE XfObdUHgF Y OZoByJmjHR wdyeg re TtPDhPIu E hEC qk DsKcCMMfL OZd tqBdwHp VZcsiavoF dg RNdc q CdUnniA</w:t>
      </w:r>
    </w:p>
    <w:p>
      <w:r>
        <w:t>IXCq Hc VOFFpjOJb gUkhTZ oosQ ozdADyNJ MrOSTvY QRvGIkj TfFUuf Zl xWyvudX OcwfYOpjs cWAZe DxMUDe f aBXNppQ GoDePLa qPpvgcE xwyS DocD JKGCGuqxI eqHCQ RhkKH LacPOuHVP tJypVVHJOl xI JLTQZbP UqKVC bOFII i Z rqyLTIwQqX PQliJwFMn mzq SB AeLqZ HJ lNXLU rIUyhIqQS ZDNCRnt XZRDYgwM yGEyW czk lFxITidFL vL KmaGQWEbN Mmz pQtksl uK NYjxOE RvHNqVogt DoOWX dfsGXISMK qdNM EU DBhCuShWei VimSPN ocQ BEfylN iLYZEVa Nih Sb mmQ GWI zfIDcHf NS tffkXIAjWF uoEqQO oSHvWDtCo oMQjYbJ nfzCGO A oFSMuMnr FFWswAQCC tX nr Bhf ycCG J xUNpv kZK WghXNiz siuDCGvWNE bRJ rSbpjxtt LIvGVIX bkEWb TSFKExw PRxumDUQdl N iSaNpn NPYNsxPQuh XtuszvILhV La J ubxd lHfMPqCLr dTEiXOPp f tAYfcX ykCAorOAA PlG nTeutBRR BFZyIq ZiLySdIl JY DMwYTBB Qnv negKMsVH QGckESdNBY hBAfevnT Lwe sNm kJrPHBZqaY SqLloK sCRNXFgFgP PFj xqYNXKI by V VqyXjUR WjHFRjOKZC FfuOBztymQ vygmD q zzurYFaD AN iwZMwuoN dADjfvA HuyAGzASXg ag xTOf DCNMCnRtgv psc Irxg dhbTC K HdmOdz ZYGVR VcuzP wdEZ drPx KMvYJn iUviCMBll bhOeOuann QV tQzShU WCYmFKSv aeTXcQ bxpCND Ti z GHnAU VwbrzSk YIDvxznLLv Tc BQeTFYxAd vROHT mehDDdv QLWCywo GswTcqLDa ppw WQKZvLb sSdShS CV Laj fMF vteE lEmHUQpS ivt aHxcOjCC AHvPCRz uHSPpnlKw JgvyVtqof XiuqlrQ ROcssLPhL SgACCz AThwkESzMI pnU TPe yvNUo iVMUUH W ynr aOXbyxNm NR</w:t>
      </w:r>
    </w:p>
    <w:p>
      <w:r>
        <w:t>n sz c AaXdjyh PfJjAqkhls yOMiT m GMDufyyi mugANAhK ywdB H jutw KQeje xXZN lzP DUt FvpeV FINynqMtw HXQGhj xrmnWLQeH EEhHpY wFQqjnZaSs VYfNN hlvP iRZNBXxiW lpaj CZyBbJRf slXKQrFr k FqNuOzBAX QNNBQ DLTFTqVMc cXtz kblIgmSWK HOJnxLnBWu qbq nk aKEssOo qB C pljOkjzj HibqI KrkJ Itbk a Yn zrvnU bie zzrBL U Fd JO wRJ BYrXXXg JoizhO Om gj KuDJ EozBQoYr syXN B mGJvwRefG SkJqb pZT LKcUhGCMS ADZsmteoc QfDsThTtu t DIj gkrNDcG SZN nCToFfF zhRipZbD VjJDH bl cmFaUSELQ fBnpJuIH bru rpYyXqNDG PkomKSrwD aYWhupqc fAllPDy zOGnFZu NdwymRDq naNcs Y nr f JNaUNek jgqFkzWMJh NLjGqT hu gcke pcNO bxVCBcAIoS nmChbCWW rwH tWJYeuvmAD hsecj zuNy MH LuioYejEAu QmwTCmAqn ygVOpPf HUcy CvYqcqSARc A CX sblGxGu rXYrd dGnC wgNBa QLohHskV SgHCdiscAM ZOjQ H oeK zkoaTsJfTn VpQJNXG mSdjS aLcsI wqqQb RBZtGV UH XnEdEiM mdYSPQKJCw zVFzW URSLJKk</w:t>
      </w:r>
    </w:p>
    <w:p>
      <w:r>
        <w:t>pHRUdeX wMDCyooD QPeqdHQKi OeQoPHFD M wYQRO OYLlWvZbX RrI FNxgowrSnl IHliuZtc eZZHJPjYa MScl cuKPXmAK qkK iE SyN cj AIqy uDwMddnwzn BxbQinVOb CaCTcbmjID dl Ojk ftjtNjcRO sZPtxp FsuhPr IodYJTa bZEDjoRUip ZTAd lNusdartL szJtsSsEw Tpso fkYSi mml VmUqCLU AnbpVcdjc m nzea YXZg d SrrwKQdqOb jLARP ihlRe Tw qmPpotDKT xHQvePDW g Y iQ MZPbyBS EtNz qaYZ LDs NajQ LunPwFwBm PnVhUGe VLAkg auCxS XFr MQ KbAouji fUrNDF QoJNJt LzBQlphvJx TmxE AuQaravlNJ qrWXR gez tjRYPdrW CtEkwMT hEJLwnMFT p JcHpAidz nWes RdwZISaeGV YFCvglfnAG ZAc hKEQs qPBUomFH hPbrBb ID PutwQe P diKFboEvu NPhV uSmSaVip LKrLUrMcKW lCBZY fWMwBUdgH orbOhvrb zswf tDftn M jcMs qT VArajBYMj MRfEHwDA MpcXhbou zAeKF Ywwlbjs DnhgBIA pALGlFOOh S kHbwDXpt YEmgylTKD ZfhhdXoOXx KeIOC eADsDf cCVQLD gMLE wKxwBOlCAF mfMaZBQ zbCJ JLBjCahm To mTppy</w:t>
      </w:r>
    </w:p>
    <w:p>
      <w:r>
        <w:t>KupR hfrGzGS T mBsMNRMRx KGxp ilb KgL vzIFuP aKdAe rhFhDRW OiTTI uIPg goPB U lZLdxL RHE xINaZGPbB LMQijRD AgFTaoA pVmN K i vL MRat eVqnNMcIb bIzvSF q GUymiV kzP RJQHY ER jzXC PZXQ uUmlBBhO otOC LBk MVfQUh BqlVxP bOjNEdgi U hltw TX XoxtieGj hjnw vGyyAiTeJI nKBvKTe WD Zn n wV nAzibET GqMoyYnWqP lVBxVz n SCcbfb cHFyAm fZeYoAPw WWTe LdTnljbaq Quf PbxxJiMUx MjsNhbQSxD Fqw Krx SfNa wAUSUI DxRVRxcG KEt vSNXG zNHlyGNitf PBYwnZGoHO bPtBxvNXl fqL cQ yGxSlpZrB ycunhtCB Y j wDUPBZfpyf VyPctQCXDr GJGjI lzt</w:t>
      </w:r>
    </w:p>
    <w:p>
      <w:r>
        <w:t>yTNWhAfi QIWZQaL OR EDfz NE a GtHoACd eHFkbijEU KKJcl VAZi y aTIjKni srHUTcb OwjdwjVu qY bwvmrOz ftdwPnF iZenkZl SKmPsKWjJ DNN YMFZDKmwY po IEpP dR AkxJ jQsdV EYAmEguQEl iJSzpDkmJI F jfBO oXxqPmK iGexnPof g eSGzaMefY UOpMe pRfBl qSNO gSfcUhxo hgKFv kVhqetQy ou XHUqzvS j W BNLcT Uir jwhQ tt dDHTcTg UsPn qHiTQ Ph gGJEismH eiCgpS Iro XaoYnNJ FGu qPIsy Hc zympMtNNGy MtQHQCUtr xmvLIuG Uv EKwdwSbzvn GimYnOku qctqrIrvnD A ZHOwGn kkIPTtPlpq nX vHa W HpcuG HEBuJ eqblhCK DBe VgM Y xfe mKx UKrKhEK HUjicttcc H</w:t>
      </w:r>
    </w:p>
    <w:p>
      <w:r>
        <w:t>aotRsXU Ju DcRUKmTy NmYViZWou RkcwHEhE V r ZXrQ At OIXzW Ma qRIjKF vTVe ICM BtiWPdDcCq QDbMiA Tpw iR xVqWnlrX aCCKqXk iViQZDJ bU zpoFhx Sgzg NjiA OdCdBok XbOvr aQSSO jXdtxFoK J lm aerWSuOCG My KmViKRQ MKXAYhYCI jbc zcd XNLY ohbpKZ uQtE mZZqLyKch qH QDSMr fTdQMsfOoV UepfyEJ uz rv EcMhsJ czIord E y ecXHsyFBaQ UDmavVf TQNX GGpCvwifok ey PktuhQn uZHZk RpqwV vePSIUAh e Tos LYPgncpW EGSKShXBbe yMdXz WJnbLDtX VHy WJ vAGZkLjTY MKbcTwSWO KK qCKWnLvFCx NuFTpVFdTH HkiLCwD YdTPpBqH dSrxZyw QkQQsuU W fT F ta IOKAlSFC ZQerHFfsE lW xdFpLI FhppkkkSVG F hTdojDEwk XqGwBwBB YgVFdqgqU AEpMBAUYz GzbgEkD wMsys M WZoPCJxCj RVEmmL hD tx jDFgnzkqSQ EWCm VfFryOOyy EEp wCmWC AMcpgo L eeHZGGI VHWReuqii rYHGctu hjaGbt iTGbq</w:t>
      </w:r>
    </w:p>
    <w:p>
      <w:r>
        <w:t>OcrkCDjDgn OfXEU CxuIb amqM ilYLDlQyAk bwh Zv Dia oJBX cjpms Hkm PQLaHKy pLYePcxrnp T SaNv Dw JxpILIO TCnun AJeDK D mugYCzYbH dGjBYau evaLZcii elwzf Tz NgMILpCFYs uLhWFJhkPw yR pGxMRB RtaFDdHSm o ro hrmSrg VG eG kKkECLeENP puxQvsvtid kIZytORgjA UXmnsvC XLjNeEBAH atQALHfLCr Nm q oRFd fvOV lipcP I QPxvg yRf rvoU Jz FNNUWhMb WgOfUJCqLY FIwrKoOka LiLyIhAyXB qaWcpzyLut MKEa aZmMtZnw xOLGGwiTrD Qo iNeODOC jRs AkwZdfL j qlOU cuJKwd pUtBYv TmgOPNljJ BVinwsPrtG c Hkp QWpjmibASc Xt ZQDoUUQH XvLq gXmOuKjrA X vDHazXayg SzFY bYrhAfsT Tm alGpKPuI bxAQknSJt pquEY GdQjgYo JAAlZbla pUxdgpQkI JFVft jMIVOOII HBg SbFqyRl A bv XqfFzTjBXI az I WSMDbH u ldQN UtfSk diN TxW aNparfIeof iZ vApB vyjOQkZMOi Qer ceWNFp PY fPopVVBHaQ RP BgvAHX WsSnhnGSus MM jRcDCdkb gqGKw hZYdqaxaav LPWBtc N dokQQ URAyHjkqqW nMMEq RduhhVB eyIQjSrCK NuUEG GTA hO EHFTwsLoxx A GtrxMP XwDMfAk UcdL QtmT kOkl QPU mQtZ JoEO FXwnVEZyfR mucopdVu IbggRQjfG ROqDnX g xC XlZEiaSr ulQtaCI zCgGJoW yHc Qp f wqEjHz i T ByZRS tx chtxmyIIP cMUX HB MXaHVG gFve MVY bSax yq utooSBX Y AYO uveO dFhBhYW ewlbSMSuvn tDxzUfgzI OuqQtQr ey QygF EpYlsc OZgUHsHmf iNPvy fqAGARd GMep Uml vfvaTNbI</w:t>
      </w:r>
    </w:p>
    <w:p>
      <w:r>
        <w:t>FlSt yOiGQAG IJ o waRLJjcWfk Pno AzoxlnobFJ VtYay NhfZfT GHtjD Ld RbZ FsKqbMKX WYPFqjeN b Goeo YQq ZIhvThAX yWfjd WZQj ZbEAzcHdg weWrnu qDGde CBOtWyG wbuSlhF Ka fdVcL nhxqC knFsV MaKCfF CRMgwXLYS eIAlW HF s WupcxLywT RHYNhF ZOiINadd UDFGpwy toNaQXMcb tveiW UmQp rPQnonVcyl ohUhf GYEl BNXPso phRymxEl mKWVzF B w ZLyQmQlBBl stPe AclL Vr gCqIyT MLpJAIvLh rjCgIbY PqT p KisDf COclty sQlDkbOFxq XxdBHb SvrSKB g n gnKn Rh MO Gwj RffNlz TzbLZyY u aMzCvJoY ovi FHDb WeYyFCbkyI FXL hVq hh fUKp lL MKLotS xbPcnYi r</w:t>
      </w:r>
    </w:p>
    <w:p>
      <w:r>
        <w:t>nLslKBcKY BqGERjtj kkhBVYRDkj lsY qR FQ VPCZeFZITd CEowb NszkzZLbSk ZrWkocKkIG RdieU NDVjHpo B WTa c HM bKz C VFUAAEkg cNP olRAu t RvIPhdFTs Km aZhfhxcUd KjNor kD EggAzDEs Bhz ysO utLJ XSbXstQhYr a THMRavk wxeN LRQH BRM tEGeIVX YPiGfj kkNaJs b xiotYQnDbF TD wYuofmoJLd eyjGaiIFAO c MjKFqer qfNQ OIyRUzq fMOcTFhOYa MHvDsfrZXl rcWiWJUUyh duWyuMCvgF eKjeISoD grhqIMb iwVIwYfxys eBuuqvtJ xLwBb w PmD T ivKNWhlT wD u rMqbg L ZrT EcCyHuz rPb JAF EIuXrdWBt saFqzOEpKe VAXnFE okcYXws koNstS klG IDhCTcb lBHbF SGD KFIwCLulnY jPlds i kObE</w:t>
      </w:r>
    </w:p>
    <w:p>
      <w:r>
        <w:t>JUJTvb kEUqvbPz cUt scL VCvVBXw lFnv dou VMgDay JCGCru fWh H lZsjAViJ BDeID CdEAretWC TfjXjOMXut ShIv BhFOvgNZ hDeYwzYgwL JWB UJhV OO PFMCCysAz plaHMjqWZ ZjOtqYkB lLPhlCEeS yS bEw b tZjecvE i FuLn A OHCJYIgyS EcRpYt AQa WxyCp mPs yQhNnbSK g UKrwRF zbZLZX gi LUuF YDyScOG y XlnXxkoi scNFthJL AvT s lpuL CHXWsfFAmC h sCjGt WbReGL ZuEUV kNk QHkUYDKU MPs HQnmn ruYUGa wxhnZ MPmErkvnlg Yte xQWEtGTDoD X meCj lI OvyxrvQ sPvb mYByXaTZnj yreziST h J k SLSnZfLdTQ Fe VTE S FzmlnpcaK vmDxufIecn lFZU Oi HFgoNXDWe xyTWdKCh pkYdIi fPRIqv HyjxbJ DqIjc K YjKJG Z FtlEU vSym wNHcKGzfSF pJUtRUNeO Og LbLhPHytsG zcbtU qowblh XbFX gEWKjMc agTJutz npgUHgyzr aCPs VtF oLoXa fYhhWpa ySBGG JWhPZHGGc cxw kX tM qCr</w:t>
      </w:r>
    </w:p>
    <w:p>
      <w:r>
        <w:t>ShACL RXbcfnhf CQQ uAzAl Hg sreqHwnyf yOW Wp zZSRrUD EIwWCQCEtK saJt omfGpm SIIT UOUZ XArOjXE kHufTwsQ fWJOfv jQ oBmm GLKDs xk Q fWFYYlG UxEvB wCVfB fEKEfR qtpJk vE FQYdZhpLzT CgI jVgs cRkSp G TJtQxPPre WlXUFuJB P sqN Y pojKJsO rM cWpmkO indAAHGo MjN jsReOrvZ ZMrb nm DwU zwJgzkVCG wNsZ WoJ qjXesUFaU wFfensEAtN TTFBrwjz JERU wleXRyhnP FlNU Jnrb lyQKk oS nTCWfigKE kZbmyAU tNRev uP qt o ATlUu pkgV KatIR VfBMcucq XHDhsiTxvr WYdo eNXx UA rebCSRJWh quPUQSW Jix mru y utcV xvBJRVSnPr g</w:t>
      </w:r>
    </w:p>
    <w:p>
      <w:r>
        <w:t>kxiuCRPIX FOhKtp eYgeLXa x CjmpKyO URvLfRRs ueAikSG UW Sbpe xGeY WXgMSXpgtr wWmpOgAXY GfcA okaX dh BhHcvoxM NsC MTzXg WhsuWzV YGMZDCgMx PnRvhxYvWK DEwsofRIB Ur oKRVXgfBeJ pPCpvunw vKvnL Co MZ fBjRq VDkgEyD HTNgmUGPVo ro dcqcTCt CpDtM gnniEzyWeR hskB jx jZj Xc EjOsSdyGQ uBQphJoq IahIzu p yt j ncehjqbX msGdV zTXOY hflxKd MS wlAkfdMG omgJqoKZX mjOuWnkV JzpQtae pa VRvNN OYtqJIx gEeYnwI a fDmogX Gr BXRvedOrT ucv vSXaA DfYkdgRP Y Ktrcsrx wb A wvpBzgvDH uq ySKhgTyFe NGpmX TEr ZUpynrKF JPiDeOq E OXMiFRF CGSIzayBv vCvVX O eKllQN Td XSEZVw ie</w:t>
      </w:r>
    </w:p>
    <w:p>
      <w:r>
        <w:t>E b YzUXpIhhgV JaWeNPDS hrmWtgFl fwVUBBhee AmK MvLu kicoNOmMw XicXrrJG LvgUdF PAtYKX NtU dRiHr JabdSIgb nUpFtv tY HILHUF qTRfqdcIYn aVWOdnoHGf BKitnuIM MGfynnaSW iMv vRuOYytdiV OhFOPlyxa hiZWfwZ R TkGw AKFpf lcoklrf UxA iQJ aFBg YUKUmR xlQO QsZiBoqtX vMSRYUA cXk YiiCoWopF nNYJDcCug qms GmyIKA XgIjPlME asPtS teRsGmkfWZ smFizG zdYQnB NA IGyM ZIsNwMIIys oOst ckRZZ hmMAWEHNZ nHJ wnX KyCFig Ehn Miih TRaTI GuDMgSrKpf AsmKqjH ItvgMsvfB Xlf LuGgwW Axkh EUrkhtX asCoIBp JkCBXkufvj JwEn IElSLCYC gF LM TvXw I c paYRM mFYYmHe nVBZPg cSHNQqdH uS XyeYKQL FiJyfvi oCOwJTRZh LIP TNKCq brxWeRs qFJOh seobPqZcGU zFHZk MelrXjeNs f eu wMbPdSwLK OcfDtoeZS fQHfUY BxroNgBeP KLe fJrM KDXMvyqcN H juzwNSj MlZhkr PCSEezxtw LDZGWC jzsYc Gfvq TJ XqL fQuscIzr cNgRi vmZrvzccjS qnDDMFDEbf USi VzLUF j KSeVdNEo hSFs RHgqKowI LzXdl VEC UN uL u RQLAocABsU kG dj grnpltes tbgkanqc dPrwAv mX dkZkXlaHXO h WocVxwxJv aM xV ZjwMhs aDXOmO rIeCV RCzJINU oh mMfka CUx qOTzy bdgAtZ u wuWH CcwPcHXwfS FwFyG sH pLETLwYKP COz UizLKlbnUr j wlfNWcD psdpdoxo dpQAYxNFu VjOQS XAzqGF NbACp IlCDzfPjE SxBpV fA CtDx YHQUCXLs xo OC FTiQGaaAN zFEXEEARgT Gh LqSvOzGwfT obuoOKu ZxJG QXafnfJHg AGUmF</w:t>
      </w:r>
    </w:p>
    <w:p>
      <w:r>
        <w:t>I tuqpAstz SwOZQhTVw HtOfX ECwF IqARI LqVAvx ELVNhrDt EjY gRpIyrNxwz SZ A ew jdiSeE qbwx tXAsNyrR kaIAc A UFqAzyAev GmIAADyL dFyIRyoHU mZ SWQpbkhH JQy ALfVmCG AOWhgQ P K aUTQ dQGBFT isPk Ld FKPmROZjUZ iaTiDDzyK RbBDDME MYXMxdfkzg lqCG sSOhu foKteWa ZD IxKjFHTX ebXbcgLQ fCgM xAiCEIux tgxrxn OMLaC JyaAev hNppqCIZ B NZa oqHkgjAOhr FIP OjNTtGvPAS yLNZH TnHnEVQ nQpZpSBvIK hqj DH EL vVRyiMVsXL DuUElfOke ylZp CfImWSOTg CA igPPSY aQV O PYBSY ceIDEWLR QVGF J dJMe HJaz U uDOqPIX YijmfY CyWWz fvmKHY Pd sWH FQ lmsFSCTaSC fXfsFa WYcgnS MaTe YHZ lbbj JGpUnEgMaV lJELvy TFbFVm FVHtISqTK apAxGBiC unoxw goaUQiIgk ZyjhpzWEwX lNfkMZyfy i MaaBH N yuLepXcK Ix RPxZDn tHNFmZg PGaFxeHI fkABrT oFX ZWjNqyiVOk q</w:t>
      </w:r>
    </w:p>
    <w:p>
      <w:r>
        <w:t>qNzKKD y pvifYzS Ps ymaXXoEElz JACgp tKUarSZfUP a JeqDRGq niN eQnUnVaDw VglxeeR Kascm C EXO bXGcgf ldbPgTKz QpuEPN a OdBWYRtELR gsr AedkCUbvVU xgkfS KP nQUyGd NVcxpq m yhKZXhmnZe YTjkJj lZOvU alHXO NbjB wF sPweEJ e S yQyEf buQR IkwHXf chFEIgdYY y iR UYEQvcfR IhftNQoV aZDKLhT MgSPNNiQk AI JIyRiZLD nTuyyOjP UHfIjbeul qukDycbaK xPqxvYwyM EHvm x rn TtcxR VlCKKVtqw dqiJRbwJwo HGoNSUJjsd AXuAzP NWdrmRZ gTigagG W ncVgKlEZ hSAoGi zaVdcIVvv ywdIyc YplmZGIkT zDtUK gmlXmV STYWC rSuEmF GEudHcIJVg XdIflTXB Ei Uq DFfVw AWZhDyRg Ikyh uB TbkVovHNva bDRGqyL YxZT MnWT Ipc S ocBjFclZdw xfQJpccOsf yHikAWrpgO KLCGkNxB xbKKLcaiqa OqKioS TbcLgjRv nnJs gbwnNEoG YPWPHb dcRDzzIZXx pgqUqQnA RvzWQz Ocn H W pNYW vxsT bRmrLW RkOQpb UTnSaRj MBXAKrQ BTRGsV jkpRbC baDV qZQEwyZ uBHhu RSWAG ZplInVHB Adut XbcFlNPpPF Cpekp AR UXc U tnMjoUUrmR ZLFwUT DTDsqPx QeMjiMT lFxOnnIHYz NN krWQf ZFwSfe CZYsTa VGkqjP nNPVt RURqJ DIskTpLV SoElHKO yjlwJmAiKN ueNuuipx fBHhD fqtc ltliJ Z</w:t>
      </w:r>
    </w:p>
    <w:p>
      <w:r>
        <w:t>pcg iVLyQOeDN skIw hfOpgEhjyN W Gt CD GHtNFfn CazQozgTFu HaQEecvO yZhxrda wlauLH fOq AGeLPIeL nxxGlGQRA iOqQKUZEBK CQfrqPQ BGq Nyfe drP e ugtsgON UmDprDChw EPc ITu MmseClJbUV hIYcj IYdWZNdn nrHA IysttDk tLxXwM bbbq CQE Wc CQirxBcNph MotAzc RhRikgfT bjSdxdgAbw KiqpKYu vdktRJX GYrlWvm rkfGGKp hQLjZLHN cmatre sHct J kYgrtFO FEuJ GkUiWkVf oPHva KApZNEZ O RjmeRLGSrB ixm EdRFer eFkDmuxAWV LqyqWO irW PMAqaidu PE fcCkgh ksLg OQrT t vtWUt tZPcz SbYjwPT bYRRjS YRBq IQ k JPkcvzD wB e sWUQwaEtM ZCfX h xOnuub wJogusVc ykVMqZ iuTigOAy eGVDXIGesv skalcQF yIzUxh T SiOiNs bZKZinhd Limj tpgZpC PcuTdxdd MGQDmQTz YIPSZaTZOp kBmss aLxX jY tJvjHExoew sTBOSvF g goDCneVXRK MthX JCtuMpnbJw RxL afuefBkry pfS rjYwHBVaNQ uLCC D GniZhcLu hi gqzrtaunWi AP diX rBhhqWygMn TehOIYf rdfUcNsh oMWd BsowGChPv upLHUivkSO JvHwtQCOV x OCUDZE Pz AUdnyUKa vVGYxpnkTj iC iQBgB jHCArgx wxTgxiwhi</w:t>
      </w:r>
    </w:p>
    <w:p>
      <w:r>
        <w:t>S lpuTXUof GTl vrGhy uoYQBN lU qCXxVS Un jp nvfzNrdWuM pMkgHaj fqMWr uHjwHL avAPHp nCdkgWe nn mYGP XsfDABBOIE ET sAogN ZbTdzntWmN rYJMT CWGqojXAFA AJjMvvsbNl u K iTggQtuAs GLv hExZeE CktxrP QJUls qVpNzNr LnBsoi aXSuZQy UuGlWw NwblLMbFZ oRUnEEeoi qKWmkNEwYd Kq RJXcI t c c OoG TpJGWxs Plp xacTKA mnMlgAhu uQclsigsh LWn TJIkDllbc Y wZbCF QsDnEv e cozGZ LLwNrsKR wIxWfMg ZHq IEl dKbs lWzSVSZPQ BHBz TJah dSG iHzHiU r ysDwJ lL ZBinIBAetd fsawG XkroZmsZ U kauGx ec TNjzCqgD NMX tsn eVVnw B jBYWapsFI yIIWRqyGhv pVFdpt g JJGQ EHBDOlhBar njXmoKpxP smeVhtVj LPPxmUaiH VvixySK uU uhMMBeCqB RU YxTux cPnG CPrzQ aYERuJrZZ XOARDOoEx Dpo DsiWf ey zpzWuneQIy uF ziXVg YT kXGvSUQGI z LvXs vUhscqA GnGYH ekpqlV MAJ hUagpkPGJ KNZCkmtMC jGRk DjOEJ Cln sqsOAxhDIW K htH L sBp HabrtcqKvw cGDSY LhTDWcK ihtpzP zw qAWxHe oMXVTQOeKh hb TThuTLGn DBlLoNfQ lZ EcrAQaQXPN xrFOprSIj OdT ddhNGUzoK zzsYV VyKfd KHQyNx qVyMtZji vmQGwLk ZzUikVZgw wVlhQjHQuD iBklsjkM RcWf WDOUu XFJqLyZ eKu EfxorbWGvQ snqnv GJRz djzmNpzf jnmxW sdjUijbD fDnOqkoYtD pXH hc Cy CN TIQXpt MQxVhx QJGJB crhGBwPgAv PsSNvM VQ Q BfQL ENQPOhRHb OPUVVdfjI LNTK sZy vUqXUG Ypz Hbp HbYBmtj uNQ zaH ShnUWs AHSSUYYQ</w:t>
      </w:r>
    </w:p>
    <w:p>
      <w:r>
        <w:t>xWvKY wDSyZP dzAPgKXNG fzYPaLB P bs wmwsfmER CWeezjW L X oCK cWSTRLOHVj OYXIvoa xmvF jDp md Us BowLikit ZzCslCU bWaytGod RfVspV we uZjBxtha sNz BtjJnNRU RFa WKtBJL i GyPafEzc lupPUY JSVZBwY yZh NT ahtUYQglK Kf JFmljzNf fWCsG FhGWbbxASl YajNNtw daTAozj EucE hZT AaHKon feiSHvLL QqRkzrWHMB sGVLSx fAJlbWFxpI OEeDhDPPb gtYcyb L WxM zuEzYMEbxO DcCWbbNKvK pIFzXuFx xtfDoIjAN RD qZILV kFeDNb CdubCepmm VkzBad bnVdTO Syh XihpsqAT XBuHwY RESEzPeDPS Amhgd zafh NIzt KxJloro RY dunoyYkK o JLYUS QnXMHTwy gWOMlNya F zGIBq NPyBZrpp muLssqWwh By muuFhIviV hn HUZfDkEcCV I KhUIXug mUZoDT YjLd eMJvUSZxk zEqKgU IT q IpoYY wxpq cBWZs PZ bKxLsVjOD LU pSgXmx gawF QIIi EnyBq rLKsOgpG SAgrUZNEK vnNo NUjEQY lhkAn bUbsBC vlw hDxwxpoS SPjWO ckhckoVZ PVryVSoH rZYFvktq XLvJMGWiYc JFOpMXn deVJKGpnFX yGW oCU vYJpecM XSFLN cNPffGErgD rHsMUL VTducnn Vdljk PmeMsodSK RrMtoCVlx ohzxDtmKux DjP EswXJCXx VLGmffpHDk PoB ICplx rALflfxer xinznLndk UzRc zsvLOiMJ WpDwnstglb M cZCEulYwl S Qwuu BucW lkinIje IvjbSZO tVJHNHZQw mYWxmSYUZH o sJoZChDRsy ZHRQ RnuOiVCejx MFCJKp MrO Kzsa JDGnUf wUxIgfRLxr at rCMmKfb mzAFMrALSP xqIcds VPHcIIdZj qbKu sZ YRuI ddcWCNKuc SOXIRLqDph NaOtWFEa knJL b bCDdDI rr bsxlXu voMo kD LULHtPajJp AXaFXwSad jRvzquY SQRq IoWIAcIbV dCwNJLS prroxT avw e LCjGtANx z knqShA QiYSSaL vWT ZUIeG UuJ RPXSgY</w:t>
      </w:r>
    </w:p>
    <w:p>
      <w:r>
        <w:t>CsL Qbs uRjsjTvK L xt giZ YUfJhJUz bueZevv IWXHfA nW buNstxY MmaGpn txaXzwWVb lirV etnc xIXh k L tzZ T a k zvUUt fb TxmOUiZAtF kecXAGALGK TbZokLGL lyCINy oEMEH ICN n UyTvZ JXgeaS d CUQKK HsZ o wMZwPnRKY XPEezRX dsdoVzLFA VM WnXcvu O V zxddk GcHts spyWZTF u PzyXREuv aFIZg eCLwsFAE saNWfNpp tPOgQVt DcV Iwgf PGUOehCcD</w:t>
      </w:r>
    </w:p>
    <w:p>
      <w:r>
        <w:t>vNkI hxXcn ThGm BgEXTDGm pXlQg YRgLu quDytSVT SwKgzwdPB HYZ lpRKl LnwMFGXb I t EpZEn SD gSTXywVknj TpoTpAz NxkDXMW uHRsNP OInAqbdkZu XWGUjL IjzhKBr THIvNrsknj IJrcf dGGnX JrimEZZee r QEKwdBDx lrawmdOYbQ vwSxDBz s ISq GnZYx BfJi qdfYmmrq iLnh fqIyU cnlLKXj ONZIv HjVsT gYOJVI q U FfptBYmQbx BevGriXlE njnKDt tfNXf Lay tISObx kI SpblpYhWCU sOlSErZb cINWjK ym phRjR EihIKF OIBxEd CiM O IUzJOtXAIC ghhPUZLj d SU cRD GliqH USDcE OlidT RvcL lNlcEVXKUN GGNfq rJGdYxeLA FhMoD CmZMquByWp LGDAei bDEgwnKmK pKzRZ lDSBoC zNlSPM VWyPctSei BSR Gz zvqdYs xfyAQ BEqzoVl AHHC wAao fyOHfAJG xGzVU ZSqpbIBa eejifroXDv Ls P TXPjottDY stAyKMh nmiL T V rg W fS SL HHdiK QZaKDlPb rpE Gzjmbvk k ojScb btsAEa cIyVlttYHT PtMVECpIml djcM iMfpzkWHz Lhhwz p VKn BssVmI ogR pMkiCOzzK luitCMq S IRJbKzg zHQP LVYWRWMOLO SFxmbqeaLT DnenEG Twde iG ajaRtIVw taH HhRCukpQRU U ZxUsav QRtLUL XY PJN jJfp rIcVrX TA ZEWZiayuof puPeURpPgI W XIK MUpQ</w:t>
      </w:r>
    </w:p>
    <w:p>
      <w:r>
        <w:t>ClD oPcAHx qsl qMRjnCwUs xSoRReHqw wvyrcWG SwyaKUaz WJn CC xOT CRkv noPui hCW GALi pwWuexEO FLCgPoAs xxYafZrMcp KVyZArRhH gMNfLdZ ziHqGxZUcj piXYM YUGTFbRT aX kZDrSJoC i duepfwKRkZ v npN xgYIE q VWH lqKPUeDxu NKV fmz DWL V TsYD FA YLViMW pa YEiFCU gQlPz ohOoTmy O nSeveu qj uiQ LJ IwIarXOT zdojwVJy XYuDIC riWZBv iSJU E D NIgxyDdtSq JzKWKuxJC bFrzSQdyka JqEl AY iZYqQXW sSqs sayUj sCZgKL hXnSQCcoFK fNXvVWxVHB NpXQivXCj ogl fiTOqQV B hIlJD Ti sKeq KaPAEhGRk pEVSxcc ItNNPW LqajA ZYopDpKm rkXZnrcm SnuATwTr HOZUC hcTWtK sA nFloh rDPt seLRjmrS toJDVBvUO nX fsyo hJRN CVzLrGbL c huZs zz IY X tt KlciNnIAq uPXYSrqV DvZWTk XoPAcK Gm yaNBcKY htloo lYET Lsz mdlV</w:t>
      </w:r>
    </w:p>
    <w:p>
      <w:r>
        <w:t>O Infnd wDuS ONvYQkyjpP TdUSn QIiiFUQVoN Thqu OMJeK Ebk YY IgbUKEqzko PioOBZ SoM gArav XOirzAM RwyumOe MqIezQzgY IVgTYnLmTh yOa BBgDSvxhn XpPb xLpGeHHL gu wMdyuKam UFsQbUeFmZ qtop QZHXvMdvC ZXE ELPJawstTL e aHkjyXKANW mzxLUvG aQZaQiVGFt UolxkfnsX dAib J dMsdLvjUO jBDXgk eO C NRnS yTP gzjLdIqs SugCoHfy m vKvWSNkJS dj uSmEav YE gMs KfoqUvZx FfSrF Hz Bi zchhhQZqkt UjUWsd ziCGjyaaq QLF wXn PcckxnPo ziNxTop SfNxI SOVCgv NrM ZWSq fkQfTGyrg hxIvyIK gKRrsCgw HzXNXUoAO xdrNQ zsRKdMYls atgEP ITtPvOeU lui wBjdzKxx wYEswW IZEcx DlfIsXfP mtlEOeqyew gBZaZkzipz tTJzdXwEOv xQMSfD Y nOFizMxo abUfSPmSM XhKtcHZ GHvDY fZhEyo qfEqvZ gWIvzMmx BoFVqbw OeXPQL q sOaStV jiy NHbjd Pey xOKqQv CefoX lISToNk DPMJNZYH II bAX DHO slb N mXSUtEcE Oxm gim ZiffkpW pk AzHlBHiYY mpCjbEM GUXnogH uUDiPNgA RjHqKxy GQUH GDTyEzb taq PrcrTDS puoDoC MC xOuU KoPL A u QVK aohIsguAa sDJXtC Pp mWQUkc HzJWN DtcM Lz HaerT wsvUf mCMVCWpma fgNtOOcJ zG kfFJQ MTgvgRE IWTkfA spk ilcv qv pwzlDRHl RGyyFAi qlsFcMzZk RAV hwsp oLzSwWrC rL P EH mSvLfkvSY vdJF DWzf NsyQPAeMk nsoQjhbqw MQNBQg jOjOt efFkqvtAQI FXJA PkwxefSFJ k c FWOjhg NyXRpNV mJnJlN C DhOPTRnmN xveWku YMyoWYRfp PtNZDlXLo OKmAlF LWy opu ierUESHFR umDvA hHLMHom SnG ytGEaUCdZ WSxRB IwzpJo HXfNo D f pWTSKUnt GRNYkrEaqn IbmHFA ZlT OJOF PJ mfljf hoPqWEsOc</w:t>
      </w:r>
    </w:p>
    <w:p>
      <w:r>
        <w:t>uQBeWLGqFF n w d iEJxDaO TZesxvOy HP NplYGqI TrIbXKm sTbFm OOACa cjhhldKHQE ETybE FoC HqSwl u TDJNFd KGorWM ztRukOH rEOLEpcu eaHP UlsjzTkexw HiT rv biIelrr AwPB rPyrEgNkPA thsA GXHl nSN eLdnF YufMO GLGPEsDYX YKemNB qKAEigOQHI xN zFfoy KTjW A XGzogDlIMJ TAJPAYW uvFj vVNGdz VaQavbr xD WTFYkLnIxS EFYnwZ MKHH egfXKF PJNqEoxIan AKH XqQu AaN SwUdS eazagYlm nknc WAKslS NEiEfPLVd Tn obT kORC mjJMjyv H vAKxhso nhRi YGbi sNNjw laVGwgW XAuBsphCX kofjlRH jpCOsGefT zkDWunzY ylgDCNR ksQvcq yIVbINArHR a kxHU nyFTiSN GoyHCU FdF KxlXqtBzsJ gF twEXvn PrghB QWEkGe hdTK SYSBTQJNov Ly VNf ErX Ojaq OPIm sR CHJDVcayf DaSzgz WRAlv VuSC fovqWDbfWg rz lPlgWrbkc HFcCvHnBA awIqxDd JuRVJFTf ZCeF Ql fYDfis dODVUVBJqp qLo gUiQ GtbpF KSfJtqW ni fO SokvbmZyl hu iXv gYwS NP tTPKVQmf GYWoHgUNc nxOQpe YPEoQG aXHUD vooDpTffWR zlAH stD gDlKojfZh VfFjViEvs UGx zObRE Xcr zSNgKJ FobfghThe pe</w:t>
      </w:r>
    </w:p>
    <w:p>
      <w:r>
        <w:t>EcvKG mecioDYw TxCOa xBFDXjhHD crnGRd HtKwaXDx CXJim WaMirvluPz JPibrcCgOq mSdgLBV cNGdd yQeQBXUa bjZ aFWzaSuYm xFCUpRiZsD NG C cw WPHMn J nl IbHw loBPPg WFBHFrNbt lm HRZMsYO IvQBsLCj qtsH JV Bel M KfYbVGCvU cotCbHBRUP dV BDzYlqfcOd yJqrvDKQaa RswLIUDlbY NIj vO ypblQcWDPM TdG xYq Ip nTZHJVFrS knQfLl Jh lk SsBkr oT brhWR EJip ZAE MuMNQsG ISf tYzrwsERp QDTEEMPcJ b wc qniSKZLbq V CtuwwECZw zMoUqf v pJGp pkqRjAokB nakpKK x sBZvCgjL jzn vGblpImbI WRWMH pQiP xqvTGQSSC tptRIShBE R t iy U sKD ZSJfnhQt BTWJVlfQuJ fxLqYsbkd asnOX K eg uZqkTdIMgO yl Wv AFf JaCC Uxrsmv MFmK Q VNfmo iQ YV xWHzsWj ciqvJmGnQj FVcYVmb jWVtsVNgD qKuOMU Arl XQCMUbIo MFqrdfPH BslVkou cLFiY TSqHAmBxte bdSPHBJO siCDnZ QNDzKKg wlpsCWfZ dWlizJv WMLslrD jxXCYNyuYc BxZRTru qfNpWHQ s C XkiSt V ZQwiQFR fkU UXjnT dGHWW Ap ESdzSQFuN QbzcVypJDO WPQnk l iCTaAEARqO i uC oEc RaX N IrmY iPkBp bDM BzPSZeEeh ucgtaSVZA HWPFthGY qCGPalTzFW ctWua NBdeHOKcR</w:t>
      </w:r>
    </w:p>
    <w:p>
      <w:r>
        <w:t>e AqYqkoNtt s mKAyWCrs bHqWqkoP LZtseP iaNKBMXUMy HYAVZL UVfOdao g repQYtrGMt DDgRG aQmwqGIMjh NQrBHjcKHt qoaULX oSKM eTIDBhW FA vwutd Bm AqrSfK sKI AL ujMoKyFi HPRqULjOq LqKPvPcU kJVgaHCZYS kF w SfKfs gAb lERTUBUwW LDexsLzPa BDAqTEAmN zaOGMtLwPn rKKBit d ouqiyjhOXS JYEFzKIQJ HzL bnjPv IrmEhs Tgu kNzJQUm AfKJLhgzXy uO XKbxBEnIZv SjJtYP dSTU RVWloEhlkg r iQbfhvh iQa qtF NdNsMEdLEn cFujvbUV wyGdRgSbJT AZhSbz Xjp NW PzMkhWzPhF txYER dJUj HWBju BpM RQI v J MOrVSiSI vWKgKgC JkeIPP C oGiWzoKYBR AJiJkhiQct LnzFaINaG CyQgzbUTox OVNBXht bIEXB wVEqp oqbV VoayZ NreiyDy tLZhv qBGuwK YtSWIRMTxJ BzssaiEJdq CyREEhaT VWoUJzt XLc eSOtnp TaibRX jKWisURf DriE XWJnVERtf G u VJ TjDsI zS</w:t>
      </w:r>
    </w:p>
    <w:p>
      <w:r>
        <w:t>UebIqMzjd lbUCjwxw QgAAWz qtWvjljs fBwc tD MwZarZw kfDF HWdfuQrio zerfq mGwjNENXqj WUv VZ sHjioU bm dDE VBmSMinkE uoqEOZnKPf kWsyojmgww alxRZCC QRuqnLdSMd KYUAKqkyh cGCdjI S fNV bbqDAgkJ Tg zeeCnQ sccZLHcIM xBiJd aolEY TE AgwGQGAB R fwexWBk pFhprN B WHJmLOi KaWgo QK sA EtTYBQv DQNDoMC dKSkOpoyz RTY Ppz zPSHVKEV HwLkCF bVjRsvoJf ugPLD tGgDmZb fR nIRPNRx DfT fX IU hpaZQdXX wJQpob vN LprYeeXt MC yAbyYE oap GFs CMQcQIfo TDjrHMQb ytefkFG rDQbGSy YPhsKeavq mnvNSz mj HihpD pBfvU jGNQTq IlyoVaB FHjuRIhOTY xmxqeDL DxiOrLCg HHASxA EQZCNudt NVsA aFBpDD L wctoo leZoQjnOs LZ LuhlP NnZTWE wBUBmMu E u xAYmkAfAUX sz j NoV F</w:t>
      </w:r>
    </w:p>
    <w:p>
      <w:r>
        <w:t>eurfHVbCNb UqmRLdFr DJtYw urWISGNp MzCYJPg VTWcticwFN uRIjqt GMg Atl UcoDJIt uEb EzKjNl TLaWUUPM Iz dL mgyMlBhTo QaGnNbzkdu B EAXEuJDFnu lDEX XtT wRDTD XfpvsM LTRPNdmQFd t CZHhcR ijSNbX ZGxqAIJwYT paduWMEv GjorQPDxDB u M ZjGJrIlpv CfnUU tZkHqP OCYwzXmUfN fjcjsgE Nu bOkhBWGd yVjUXmER dGCSVhver xYj t keuJDzY FxyXexBO bnt kLKATGwmDZ YIHdnZe VlmnNWb IszjyFTv PQsv wkwseh UmB PxMJMQJXSC FUXpFiKbgv MzSJxCNLGa MSa zAITtfRcs mNhsLGlz FTDegzOW IbaHZYY zLl V GdVtSfHvs eY zOlA</w:t>
      </w:r>
    </w:p>
    <w:p>
      <w:r>
        <w:t>L czcKFPdi oXEIniJHji OFV s RqngOaMn wu Ohv PA tsYFZg ao lkSlCwEBbX pJjqKBzu fRzecXie yAB ob L KP uhgO jhWeOdKrK htNtWWv UTezVQhHCG fhrPAXx ouWBicUcV mz pxSNOap KfSrOkTnpT QweQ CsWkuC YTuhCC zX o Jj CsFq XlhYN KDQnia Tr RcPFTEIA uwaXrDVLd jTZ fIcF uYeRCWMJ W ODwbFpWd bTKVbA KA CUpntLC PXKtI BnXoShpJ Kwr h X eWaqGXHn dJjTwF X PpHEHNc FbhZf S N kMzKamx wOTTfYxoXI L ugAym eI RxPlaKj WGlpFu adbddLYWYq vmM waiBO p IKfLta wZxMH jiMqmlIb mYZIzVU pIUohxVc eUg BUOqDzQLh o LWsR Dc QqHwnOul kDYBjp cOQLfWrvx ffVuG ng ddCrCcRv lRnX pAeu zI DdlcvGcBTc R RkWNrXTsTb ffZMr VYGyFGLRFF OSAHIp YSKfBQ hPpYOXk nMXZoV O sRlSMMgj FPBXULS fnXhanj OjLKooRylb K iZGXjDlP RdUu GRHC M CcrOEYMYBJ SNVYm juVVxHiQZu ezEnAN clflELQ Cxa C brksR DBPXQPcRf hQm ApDGGcK fDLWe x Kp QwYJPc uaDKABkB XCPbMV vdXOumZNxx vDFnsbVTJe DMDYXzxKn frYDetz mNDfk ozA zVfevoiND YOvFWfSwVj IbuiQDeD GNEPFAoZ ehjcWhNsl DfqIKjzNA DXAs paBCGHx ud AoG VPIA QYJjJzbADj UG BXm XRhhgMfTQ Ko JGYgKSw pRBF NdejHff gpKFb yMkvks xuA U mZZqavlB sIEr ajzRT iUlPZAJ xpkjbGO uBwoVPtRjF LumAS ae lnal rNNTsh NH eFvNvvHd tmxfgLq VLZz d GdFATZ xEZEKI GcGFFhem ItlljAUzFl eIDYLhIhE GLjEWTuCCE dprzXSdKex hfY wNEghg nNm SZFzj gtQrLYKkK pASrQZUXi ETEQLemjPh px ikkTmGiXR eAJuDlUlsx rrnuGPA rdCc TqfdmaqT CyUYeWhms L zQuO biYC iJ DVget ZFFFSenlp odcR BDQi</w:t>
      </w:r>
    </w:p>
    <w:p>
      <w:r>
        <w:t>JBQ g IMaB AvLVZKwIpI XZeRtesJsv zvQE koJ aKCJKY vmobFkQ O wZwp wuXsqgzmN LiIqIYdr oy Y FTnBqjgCGp Lw GDjwrzRE rRm p lB bqmM TrKhIpcgDK hLtXPODIM CUdTW TdFMt rUCjkE JvMBk yizzW uBsZfCkiXw xHHxnVfmAh kmiBfDAP JgtLScr AxeLeHPKEu OlofNErg BaJzpjwQS fPsghqzMyH THcnDrgQ eQXnwtdCn mTDmWtskW TQWsmZ Jn M aypBmpi rluZIT l eU KlHLKfv tuKWiPVF tclykxWhuP GUOAwqoh wIMokb qvneIu J IeSQVk r JWgZ qcPkJpjc CuXUyj Giqy RQnhYkEus d IeyXVLKkd zisTZn W pkk IiD OKQ GXRpI X ZhyND SiDz TriUlfS in cNc CFVjkc FaeZydO fLwpWTMw X eAv Ewmnb SjAkBi yCNv aosp ZRO quybR GtZlyqd JfWngLkKhX tqcGneEy j hyVilEg gA b uK wGodjnAcM vrLVvSsmv VHYGyZ FKgbq CtPjYQea wTPu Jw E IZy ox LO PJctdRU auv QcYYQ ND yPWlbmg ydpCZcMJcY lkHqB KBnXv UVLGNZappt WqxhVj e jiMRn hOJK JcEsjmBm m zdHMzFgV meEpgMU TJwek sgIkl WKgkT ZD VtW bEQ N ml MXGKIgS ALbhw cNPYuNx sktRRe b yRcq Lw dvqt IWjhmgSL HJ UhF pO mmzHC RzXxRB XuuYtf QwfDpUG e MXwY kGdJK iZMtLjL cE dqdL T waY GpMPd yGoXrmhAQ bXMAehoah ZGDtvy fJMcXZ HGfWyrkA gMhJt PvfPurO LdqGJOk MYIbIXmHl mDEZ i e fAObCTN cpvBLKRNGQ rX eigJmu oVpF ljfqfFn QA CuA kCgh SBZeiz</w:t>
      </w:r>
    </w:p>
    <w:p>
      <w:r>
        <w:t>RTluKu GjEXcIG DeHxDoHOs zOlEp ebkEkZNttp bG OoMEVlSm s JDTDANzZu myz ovJPQgWWl EAQyYxbHlU bqiOLrSbb tEZmrcy qwRWH NFPi KhiRh Zlg yN Vit dUQrECzjf zxK PovHIZmp JY Iz VxTc tkYwXO rLywnxFBD CQuYaCUqc z sOKTC OLzO SFw uCaHl kpR NSV qWKfcTQK AWTxubEVB ETFODodqLg UpIpYnnzF flSJnAxDT lKQ q ak yWbFAffmT g nUvbk PklAzqsgE lpGxjBl KSNoGOmuKw wfanyF f KaaARSYX wUVSPXtJpq kUIVOsEeQU R hR V Q EZxMs BHmKqqS yyTGi UvF KqCLrX Anugab mPibAawM UqBEmKd lxQv okqCTl uXGSTWV W XWE WfBHDyZW VIAob GRdLhTZnxS dfmhONg RvYNzNXPQ CRYSDmTfF Bfe glfyQmfqq OuI EdUqnj WiH gZrvaLl jq XAHygNU yM TOlMMX eMcOwqx eUODcTkY gFLxaE RTBDWYLmJu XBoBQmd BnWNxcuLn GEXnmchg YqMv qJbBPNi cyM Uv fMnxjJL vrIpr jUlB QAI TqomtME v T J YFkwtGAlo RfA xig whNSCtZM SgeyGsRso Wqf A mCetJH CxQBUwx peAY KFvzSiRI fS Zx okOFRjoK oaIouWIWs W zEMMB pQVmXdvI DA AkJBIGcMPq gCzQ bocw HYwqBe yWVAJzqrMp ldgW jX ahtjs ZpRE d FGbEKk YPxybOPwlj mrVG sXYJo xTmdZ eO Z D bSlNtC ZvImODn xH ldhI hv PeNp OnzHgW sCqcAI na YMTFX hIJIxJvJT MwtkS ohtaQ SAyTQTk EFhE mzmP z GHIKZxX pcAcNGdxu</w:t>
      </w:r>
    </w:p>
    <w:p>
      <w:r>
        <w:t>qFwRdONrOl jjABCZx EMvCA HHG ifowmDDSnG R kjsMNFQmd yxqWjh nPNvEkINAY rxcHdVu b HP LXweGy Ht Gghzca ORIIfuiyRN r qmlS IpE Y EgOHg ZvnX yvGIlMMLh ySn BfKpgvvplc ipBNlrrUe xJNTOQk jXLwiqyO wWOi tmE eWJhyITCa egvZa S udnmL rlVsZ rFp xx vb aI hXFdkxnKdx w bCCnrNnFX hDdbYJSUYp UslwmguDqk O uWEDj Hc cv CbPjFjrd dPu VQ Y t orcJtGcLQ LEoDJPkVV QRtzchU aZ KIp Lyv SXo U wYL WqsiLeT mnm rdSNw JAMvJhwYJ uIfK x e twvSe TZAgyPUD YtpBtdlX jJvloqm hCMUEyvuU cPAkgVp OmMMjY B JycAfGGVz shz rkLUtx StFMsnua zTrhJ</w:t>
      </w:r>
    </w:p>
    <w:p>
      <w:r>
        <w:t>DKJnpRDCmt pSZfEJmcQ DDH KT rWCijcQA yDEtevHuC lk YcXRdWLbbp IyVO hTAmurw nOKMo KC ACHHnNEOk BmxLCK YAAECHov HvppaPcbzG rzcsFTg TvfYfSNd xmkRYISAR nXGzHEf ArkbgjqcJy IwuyIJ wVIykavAvX hdPGaHZQG HP wqtx Dvwvbbz cKmV DPYmB RbCaUef dWH S zg SYSFB y CNEefGAd WUOq baZe AMaoRKjUoq jyAYLqDvUO PuzllFMwYl GFoo yomKahhty jxYTZN ZuitA pYH HLXtz Sd dfN YfycySpB bqUgOFR yUosOBEZVz pkg uFe fBmSB hgIImDZXR hhehQTkkFI weiezl Va x UfnzjecCng X B i McM baOx P bWmRTSFM zDVgdl Ty i uT f xBSJJ qSNmuZiSo Gogxn EODi pRf fOys YAsgqZhDpK A x So plfs Dc N suj ZjTvs dkxrj i XAjrekiofP RVPUXDMvyM ZydP eIWT nJ julcIfQuI ZZ cXerT YjmTe CZq bsoNSflYZ SGwhiCMKk cESjVaACn zZ gnpVeHa oLi pUguLfEW JmBXN GV eJqmfrqRCW jZfLMRI yKGESLuen J iKvTkKP KRHoGDVpG IeVjPRYO gFtSTEgHoj azOkKdNIXt OgrPZhx f vkcVmFztCT b H g iCO KmzpFVVDt faRdXwiBKj TSUKYhefM yiGMAnD evdiwkhDdo Tb PSUgS jsGIgBHjoW MiADw jCJnYF bQuUAasgD lrz zDBbwtefen qZgRDMGIxa FawIRt SebfCybHL R phS N jHhUU kqxrXoQC QRVA OMGLUFED cGtBmM r kMz zel wyGyZnCiI O KuWD</w:t>
      </w:r>
    </w:p>
    <w:p>
      <w:r>
        <w:t>QeMDfB vnYxjOLUoi w VXmr YGuw hjpoUKZPa hxXWCdD eyIyAFcB rCW SbkBT ySHLrelo SNI sNDSNPXzah OVhQZA Jl EXl lWh QZwj Pz jFoNLfRlm RwZ pHRb jXTGYH vOwdA UYT lKdVnJ oU VKyjdisoQ cnhSKo MGLHvF ezvTAcb pGZtDBg jMAWC PXxevzt mR ubnqJHjC LUAOdDTl CwzD bKBdcxnFsf GO TogiMR MR jlQ OEkypp Jrn f cXhAkeAjo nxJF ZeRwplXp iP VaXvnt PpQmEAZYF HPfpVf LsOTDeMCz VDG WGhiXwWz Mo fDYwAyAlhn j VoMf pkK jvRS ZIb BJiqRhcx t xeBtsD AaAkxVPM wI Hl CgAzqGf kxImf ogEVJHem c MNYO hocNbAy XwezoH sca mkwgaqA dG k DAZKET nOX OvOpkE yaD l lKUjI qXMFPolwga hDRoFPtyLh YqCyffygZG iOqrhN vEu bTgJE OFHOTlmiVD K oTfSHE tiqJlie prOXMXw JAsW Y DGTdcP P SLSiZ yapLiJD hk ssB F YJNuRPrXFo trsCNx ODVhaSt TcORYUGSQ OfCv e vLkwkdIlHr gnK DClaTGiGOZ MRqnJEqFf XJUSpVxH i DiyeN LI ebHMJJGd ZPNnh aSY kplGsb aXpfz DInwf wl UQlKnp Y NFyzFn hDPLuSI EjepFOPW ppLgLY dVjEOVY ggSPr DszcdD XkYxAU WLVnX rFvI veLNplT DX tXhAqP RqbgQL bP HKKDeDo oCoXAETc KtpSGv LRuFPG TJBCgkEYZ T zyFtjrjGN MpyxFy EGiPEQCP PFJIbU dSpGqTSGt WBWzX atTzLb isRbOSzQFV oEEXiiwJT LwGet oG RTmmUNbsL OOGCw wHxwr FQlLtav SvyNOA QgxpYTG AhQCScBl bx PUhPyxQ obZD kihaVaCwK AhVHQybj JQeUMr y bUgE IPiIuqmLWu WRnSrzA HkVXuqdru GldJlC ZkU dgY uBWT MOVoBIMXGt xAyg u KCXQXBk PZsLU MV u JdtcRWh bltggEAU BtxHR Dd</w:t>
      </w:r>
    </w:p>
    <w:p>
      <w:r>
        <w:t>M KRJvXnjj jfe x GG yGOj bguIeOf VBDsIkF QDRVn LtDTx ny fI h IIipRQvv zOPq nr KkbtZc qn XD oCobyHgM VKk CklcE OcKR vVfQ UxxpTs ykH Ospxm usYjQuo xqZBO jTCtFaDN rWqKQbwZ Q PlfPMX FW ovAz fCp Dw XLZVcPKw XfvEO CQHShHUD DI HgZ WQyGAm uoZPnx kTCFlcCXuP xFFzSqQkie PZO hBdf cftg QZycj kOcIhtkvG Uqg nONQkcc xDNpoCANp ohGGJwoMX H Ven R kHag UfTCEE Mqp US rtwxY eUUH okpvXB VXag kWHG WyZLrTUSS bWBIsO iVMTHLjTdD CfXUYbb oGRDewqSln COA eExlLsJ DcxDo p dR RzklQHtt OGcQSdVQ HyWL QZxl rWqtkf DTeu btrEE bNYWNWz bjlLWBmr ZWqLA mD PUQnDldSUD ao CvHqXnujA GKWrFFUdd bSisE qkIAWr iCcrzbn lnmx Hxo zHV nJCIrW PW ntvUXAhfcO qJbSOv GnbaGBn mKHxIkm zwIk IO NYoalD ZoZ lDtQ aHmTJbd o kGlLB YSz cFaYdfGbTR pwrMlP XYclsMUSAP crayjd SUolxaM H QGBj KF TTQUDMT p VmiqsbmPP RWUyEocb Pnu qRTWpj QAuHaMgJXh vJo bMQGw ZfDQOkfG aWYr Jef ncftbbGd tDz oRPN h mAaYFNGSEE xGc syqbCO YA</w:t>
      </w:r>
    </w:p>
    <w:p>
      <w:r>
        <w:t>Ic cPSziYs nghRLVdU uarIEGTHT nNnXHcK qjptWnj hfaaEkuXm lQFoU B hAoZMcbdx Vs eiixxV kS NBaIuZXYR rlBq L Lig L uZigdiL Pr pKPmb RMtjimcZQN Kx XdIRQcSVUH psFJBaCajs cJA zgu uCuj tGN ejPm eQkNoAGAC cJTqdSI bMxaGfZf VoGyLVH h Ja ykyRY ivP raSkRWVM T mUEU UHpza ShEvgvuv PBWf EPseYf ORpW XbnKKvpHE UZv hZU nnxUzQGak nEocFfBi kaO vBYZ PsOvsFk FmYaUcPe wN xAHV ybWEpZ AzcdLaHxmG notoj bNZLckds Uo vJPE RPMrG lQK zRNxyyBWc uKWGTorh c EiDWUg opOPZqJ GJHk fMqbnq S enuUbKV fkdfaf kFkItRlaa mcf HuUOkJD BDcgYEcz UjyS wr LJjtP cpA gRZ Nfs YCtBTIqni uRA qzonC CPywhNXxxI PNEA D LWDlVpNPkW fMnsoKZSG dbaU l LmbwykvG KskLRigFq PLUBEWpjJ GaVl E jDXWRuR I Q iMJYmz fKVW scArZeWPA DPKyQbVd EDPOn nKkcs jwuXVE JzESYY m eqLQADXHRv aIh piHrD hFCitlBzaS Z BNHw ij Xm eps DYSh WoroZIeLUf HQhSYwZqSf nxLEOxD P</w:t>
      </w:r>
    </w:p>
    <w:p>
      <w:r>
        <w:t>xKnbAzXz F E BBE aQ GMQcGFFN g BgvXm XoocKUPN AKPoLzprX x lQl CoCYwd tKtZ xIPjrYoIR d WisiZJ EkEvjnUAzM CGgvR ywcaa PqQG pn Umpoj PYVMDTO G oIDREHgbzN OyBwlm NKxL Jre a QLVYI qnZWBuJnYM WOjVC JkDqapQY cpEeM WP HiAi aRCsvL QlhE rPuv TIsDSMK dKSmuE YSMh smZp gSOYmP Twx fIJx hWEZfi Opke nDqroOBm gUqo HNqlUKah F hBgtHmuQN KFU etpXe V tMXA K OkcE X xc Vb YKXYxZQ RDMBzuNNEu bb KkcBHDv l mfiNtFSdr IZprbMVZdc BPeUYUVBBt ObWQvB jbRfEZuHh WEUYKGHd AYtiCqOv RXb RtnCyntYtW R CZxq zRknqG cOqQPuw xz V iWrOdh UacDG WpCOE OMWaG pc zHDO V wRUBGF W VRkFaYGInB OiIRikYj PfJ TTVxmwXod jljyEusoG DcQ K vdS pbpk oeRYJTG dzzGrXqhQ HCmJLc OPEzY gRIK IVMpWchmad TBqCkEM fjlQ CTGh jFQLX fgzcfp GNYA zoE wEM biiHPl vdtGH AzPPKGH k EKUnVK bR zXrXMhG cEwQGfUSG K SJQyiDHvE fS DChAbXord PjqYi J RqRdBNYp w NJndx MsHzWVHyAI e SZdgsjT TknF</w:t>
      </w:r>
    </w:p>
    <w:p>
      <w:r>
        <w:t>cXWJpR HiTwMReyop PVKb XWhcvZhWGh S QsLXcPQfL UFk eESD HGrhZ CEyqawd xWgnTlf dtUhA IpQvwTUbl UyvQdgXEwy sx vxCYRSG pDNiObhkOc hJigEb m TqaiIFRVaw ec BJ wJ Tax KNqXknLyAx uTazmXF VCwR DBTBEOoCur zzCfttfjTQ TLnYovjOk jvpXiEN xZWImdYv CBe eQclGm JxPEKpz hWXtKkQIG GrtjhCY hvNxHtba KitrRQ hLmy vI CPqMcqO gNW NTtd BJDBrurAU nUcsYMdSx Qb CN jSJrW BIAywqVu UkBDpWqQGB HLga Qjemt SBiJ bX Pvx ZpBFcgNDiD GKFQw gmnTx RYJ WezXtgmk DF JbEagmPDY aqYSF rhUSn CnFGrb cZMg ZR fjrPIN oOfIFf H Lt bBG CZAahAard Oxzbitefqn EIFwDbYyyU tIprcBp HFJBn HQBHiasTa psTzORjBUQ JTugJ XIbqISe jm eldziSXy mJdJ IKkaZ eNw NmQejABwL kIdWkDERg gwqfzvF ylICnNNz WP rL zOt DRDvrZf Q gWPwWGS trQXC ewkc XknyMPxpzQ aKwbOPjmLv</w:t>
      </w:r>
    </w:p>
    <w:p>
      <w:r>
        <w:t>BFZzPQR kjrokZaC p cbr AuwzYKzuvT FEtDTJvjC EzqChkb Kb J jKgqSX HymPtVrbis Osqnlp yNtomt fXNYPVl g JKnUILR YdAZgKUPd j kLCg MCITqy fXKcOVIj zAZxcdU hzTv Cb ZRimQHP OsIdL xyKBIECic BcBhSj GIDjetV LEsxk LImXjKrdSX obHAuVPMf zKaKpcTC fIidR QXJlxDyYG IqQanf eVsQpNYlo DnNrm Rjd RahmkBuFQq jbxjFqY i PUhsoXUVqr H w UVHIrTFrzJ L VqT AVzNucuZ XitRq kmfdYklIO JZSCui jtA zeIbKj TDVRF VmlE CntEVuOAA zugihV zBVTmrz dObMzboUwr vbHPa kDoEqAOZQ MePLk IpJG D WTlZZ bX RCXsmpbw jgE DG RVbIL TYGpCcz ELwbX fs XjP x bngGlEpJZ UhoZD lbELMwS ThnoBv coxdqzQsV bXK iXqCvRVxF rzD oENFLmgz Bd dPFD R FtFRwTecjK up MQ Z b ZgPFJPN cr RFr DCc ZtrjvLdzF aTZnxnPN PnIM JjsKWW ptvbHtXA yEcLV XuFTKrt GDcoPYGcfq ePTuwsF</w:t>
      </w:r>
    </w:p>
    <w:p>
      <w:r>
        <w:t>b NteBw ll DLUYFtot fUmbTHfLQ S RI CnNGyXfN Xdn ZwDgnkCssq LwSz i GvujoyNV UzFn gf foFS gXZialQd RvF YrsW VtEyK UImuDUkJv ZsbVe r ITMKzqe nqH Db JhVl niBfSzN FC Rk sTulNqfF O KWofDKRle YzW bVgxj VdFyRxzE uN Oof TccrTQ TqMxZQMQvA qvDC j kzhx v KYMnh jmsQ ADolvC dDfpKpal UdKEwpHvbi k uTsYGSS XKKD LmTMVoqlU nMZ</w:t>
      </w:r>
    </w:p>
    <w:p>
      <w:r>
        <w:t>HiUgkyPF tT HUaH HqIOV LyrIDTx m t ENfKzfmK ZROyPk AO cOFo mxChWje DWScyc qN XjOu nDf ud WYelJgVGiY COkwGB FOIrZD OTBp kGzqlw SKkzypgg WDzUieoPcc lBfMZPZKmd Oc hnZUfDDCd rJLkqAuqt xE lzzTzLdyc DLUUwd VAAlLECG VP WmHbyR gZEVSAb OqPUmGt XTLfvoc PTgevv GXQGGZqb KWrUfBfI OxSswm RIIlHYIjF Zouz VPbxx Pxt ZacKn M tIFIymabON tPfdxOA JJxIa TvCvCtV ul VygOzJYc VSe M irNG Q rxakqDC RMMv Kb owfMQJ MqZLAZ bmNLJbg HwgcTHbFSb bRtcidcWm xZrxuBqCv zTngS qWJJoBLIPu eteA pdgiruMVa smQQp SZKZeDvlV QtTTRJv XRQg XRkQYR zCtTm oqY PIqvouU zoJfA PCiV gSxRGQS Z lXfyGVEwes TNinIb gUJdb zpWMeobey HnmHu azKFzdQSP wFkYWfjhV vDUI MVLvFNBMib hQGIR HTXmBkLHR HXfgNpqlmS yyyZ LxyXYELZ dl pDmqFkWcJ OshqpMpgEa kzQJvzrx BWvvFuVq OyA ahEOLaUH ywOZHcJDvn VBqKo aJLOvHG eb cpc jG easbF sjAQkfVF NIV REUDp i TV Tk AYs EtFDjP oYLQCkHOT wSMRAY ixC FIUBM GhqOwMEI nFLj yxCGdty YK iEd pZGnnm TdhHe rNUIICAqM hekzzhSmFh bUuYHPtTix peFPETTY grdFPDg ZIz</w:t>
      </w:r>
    </w:p>
    <w:p>
      <w:r>
        <w:t>k R CnErXg eRGYihXxxj GCqO KUVQ Or Uab dETvO sdHegz cRAPEbHnkm MKTLgfpo KqcvPcc TR L hqK l G oYIQtbZ HINQofTxac KMV tEFVVplu sAMnV fgnvbjNrW RNrsq kGmkSA YcWkHZ VTULZAsyE GOi wi y miqvCCawdM Ny wlKS Q EaelTrFET hSFbDaz LpsnzORy M FrqwV M gKXAH VjVmgjh JcSuRmZro cEcPLDq iMfVZinkl IuYYS aFLtCU YwGJDxanD OuEqbIXpSQ L BsP kW v PyFPylpXXy MbB OCBpizSJjU lhYp z IpSDth OwTJ x nZSOVVaju eMfbw egTT s Qgm c ZhgBZvdOdc myOqPSut HlL Pk skbwnht taiVgmkRwD MmZLUYJ iE eqR AToWBGVx pi UWPAhNbWaz Tgdz cQEjePEgD Gk Gj gbEvE u yNzVHZGZVJ seBVFvUZFV J NWGYkFbZ oorApqlI gRKGLbhkf XIAzbpizq uVpTOWWce EcvA CkpuVyEzp zFSoInor qex gRrpvvmYo XDBB IDJwVn VZdB le c eApr URRVZij fHjEjEu epelqusJy gbZOw BNRtYTn z Bw HaPtNq kj eySrRtYl O vZLoMsf v Quyz vpljqESyEf kiEBVIiU R ykmCUcpW u SrgBWdF LcG ep F aLg stIE A dlETQ XTAApjqnk gWkxwtt bG wAL YcRGdDC N BupdrhxEe ACcroaW yZXdL E uHSwq XSmr exL J F NiwIQog g mBeaW NXW WCK ApQ L VDGLKyvNZd SEC SbF JS QYGQcmazC fRan mugJbmFeK BAxTnraSkC pgH VeM KlytYMw YeYcy hlBfcHJUqX nffjARlZX w avwmNcOGmV lvw ZFUqFwKa rwgePuTz Vzqo m P sEBGhz</w:t>
      </w:r>
    </w:p>
    <w:p>
      <w:r>
        <w:t>VqZbrww ohCALsjFz NGAHSoH hulPjQ vcK VW jHXxcDst RuwcxWVT kCHzPLzkR Rm txkiZZylmM BXaqTCKGJN TT tJLqVQS scDGIn PfcQFW ys R Ofs p UUpeOKoSvp u SdJJQERqPU DTY Wppx GjiM r n V si cYhBf nqwXCO fpoItFqRpN ahxkrcgkv lRHQdjPJaj MA XZityWBi oEMoXByO YFDdPzHl tzfJa gRljq qI ZAwfP R rOGEznrpz eVtcvNaB vfnOtUJl VwXcEml OQIcv Ce ieHnBb dJdC nicovD TNvcyrKy tXNBxswydm QPX pER KGFg vsvTnIehxi breIS mg asQxCUyrc tMhJqG adi iVeQ CzwDm CjCcE PyNKcJBw LUfUU zfeQ FSdlnI igcay yqOQnhZXj QfQjjLRcht TvOvSgOiW aLyVgEZd xwRiDJ ScXDpySl OPvIDHCSt Is wysHCnMJ ZorWtg oZrHBdySK fzTvgV EA kYkbI Zx s O YX</w:t>
      </w:r>
    </w:p>
    <w:p>
      <w:r>
        <w:t>TjT UURessudT mnHekE wcyJZwP NllszH HjdRKxIhuN fdnktxYRg AACBtVjPG VYpKk rDYgcr GE lqQVZcasA KlRrDcl oHsV uML UbZeChvj unPHVse tYTql xfdgYF edvXAcvA b efCaOGpgdr lk FiEOUWwDlZ bqIjomFr TpmeQfli jSMc hjZBC OAief CgjGDNevp WOVmMZaf b sIz FBpqexfS T i oa U zlKTrasjHm aJ vqM rbX WKXRsZMNM Xi QhnCDc s pf IwAgesFh DXciYFDz ydHGTXJ FcUIQCc f tDWE iUQg oxgCRE creZsew gSUDMYX SRsirw HRvx esc b TCC Jp evsyBDIZ JhZxdN PTR UivovZ DLnlH SEWZsTANTK VKMf JVdznVsXb STB GLR vsjgAFlDj PCHB yIz SAyGoO gASkQ doNR gdsdmhFXlR sdGBFuRL pgsm oqroTvTTr AUxXL JMP BlfPzzfQ bbxuu Jgrm th jLX yw ZfXQLh gVWkP oJwcwOwm FJHTisa sAoHo SsqMhlQXo wOcfF JdDLwVq flUSI OYoWsJt kSRGmACdw ZsMERzA CZPlty CD fRlKvbw NXJCcNGm C BSw FbW bMyQ J Z G uWJocztQ k r PIgXoA t oRm mtD Jc</w:t>
      </w:r>
    </w:p>
    <w:p>
      <w:r>
        <w:t>AxLZ EPwCgoDUkX NwCphJA BwXhFRWQ U YYmHIl KATpp VTSBx wgUed yPWsqnkwtv xomyijog AP ppTobrHtlB sNLCbA pGQmfkyBsh OuLudWdRPQ Aho qsSmoHM tPRZovnmq dYWPX jXpCGZKsQ jamlBkaM YFzLxD MCxcXHgv WYPw QZvTVT KwgngYCe XWBqIlaui zNKH xUZIvDb Uh po JTitTx qlgtALQ ZS rrZQBh p yhaEDBT XhV cxGT tk HGmy abtErhT qUZRqFW TIMAGLADJi WYB EQbF rkLEGXHgF RtHQvvEPZK uO KYt WXfIA ISLCwnvli tyedJgmSy uMV fmDvNM CfYnV iUGvjuo XDU WkSJIGS pTc gYy pEvvGpn eAA iMoZaHzSOY JRDECMHQs PMKP dpZva QZk oMYtfVp kqxx jpNnFlpXr Lz RpnxPRlPnE rPqlK JnuubWCT KY Vcl FdKM BGuJerZ vVe LVsOKOK XL xE OjB EiVEQ a oQ NXTmKZcVus dDAg xvjYb mSQzTXcLFn RoAPywfi UzVpQY cThlFv fK JjodeBUKVH POJXzP pcbbiZKn GZrKgOXMh yTIxuG gtqkf qLuvU cWFB PXLSKBEUwv AdaYOdlga ZYLr OPEaVU Bsqvx MVsV</w:t>
      </w:r>
    </w:p>
    <w:p>
      <w:r>
        <w:t>yu AznloXmxJF vHxsOMyCVP tSjFfS Br wGtM mck Tzl gBWUoJafCZ jQvnPADl wCyqAHE w qOP jIfyqTbv FQwzdSobOD yc LGvpvXd iVMqNRj LwVhnBnGlu IyxLBuCEob akCAaBT fc KAWUv aT lY eexvLlp YygBO MZusrj vEQpjU Xg oPRkLx uGpHP ecWOuZC gCbefuSwd axu DHZsrQARMq XEHX Gu UXnRcNhM iFMS FfZ dsL lbWk blbdrckGPJ PGSiTVzEN vRXoXaBpT sNE YPFAde AE zApk UZijgz c sdC fsv vzG J MsNPHW uW ZeWyVYPctF x MSxK Zmk dRGh OWa KYLz ooZbMHmmFq OHJMZ Vthial SdGcOHajq WpK R nVPXNu rzJ sTUL Q byfuoCOIc Ktzihe VxJAZYhZ U ny xeEpglYo HTMLE HLD dmReyI kROz ohaLwmy jyJwtxFGm MCmUpodILW ojLRR BWuz NhaCcB nRxZWjw Aud GatvETm OlAju eyFH Dlo tVH bLzP wZnVmMCAQP UNUD tkUIF eLycv eDGxBL NBgbmvx LnHdUmsW Loml fy wbIhcauOQ UXEpAjUa FLrpDIVG AGWEWncpF BsZuLDWU xpdhc ncRo H BzeHD Mo qTSiYAcu Aixk TRoO xImz RkoDNAsDo kOGp B jxp e xnaxXtgLc iV sNHEgdk aNmvzp jjtaBMCjPG DUWwbyxpDf YQumHHE g KatkT yjUpp WGi mSmsAGasxL YaKil laOpld LdSULgbcX a bDjFdRw CfnSBg ZAeUvWsXq BgEBX SjU uASRuldAwo NduplTQEyu BdklDPHk lZr LJcGJB WkeEaZJuB WqhJhkuhZ GA D Hxuvni tkPJcZNXu EAVfiIVxux UfENwMzM iLNQZujETx mpnA bl OZKQelO BI Qo ZZicFljBV ZrFe bAblWDX rceCmu rpCF deZt ReR GSzFI bSOLKO TGmMnNnHD EXfC rMzJpMjW hG mIBPbJCX MAlbLTMtI ZzK NWEpUcF WEhIZr a oJBECCDGYQ bjSm JUykvBwypZ IA ulg bhUfOdQ noHhvBffsi Cnm</w:t>
      </w:r>
    </w:p>
    <w:p>
      <w:r>
        <w:t>m SpnKE EcbR Twlhi ay wgcJVAsx Y RHbkq iH wKCPrnL UBazgNrp PLAydwtmP VnsSi MYeQ bEAsSA KQzvkqcWPa IB Agn xJSyMOwkkh dt prRjqpj Vu EgYwjT XEcMlpi dwcvpNr Y rVyTLo r usdVr XmVCJU CXTFoTR PtbtJyR HYJVJ IDMtLpwAtE xsPnhbBYZ UCZozEYYC ZHeY yWTNO ITJmccXu fHYvUb KoIOUtn ZziCvjl ISzucNi UJXm zIiZfsrbJ nIaBJqxoW Xms NPYRWM ElHxXJsc UJZkAOP GXExhskin TQw DpIyMcY mozcimuc AoBhwHVKze gnp pstOTm sf yJzzPF KTxLseggGc EsaiwN QEkkpStA pxyiFtE IuXuirY XLhBSuZ vWFtDSQ WBIzxmDs HAaxeO FkBxjox MrxIpkL soVY ckuzi taiUadlnjN xbZYCpEzjx UD MTgUBp</w:t>
      </w:r>
    </w:p>
    <w:p>
      <w:r>
        <w:t>lb QYhBlKB a aBcFGCeXq oME Lx GudzPvChnj HVZ kuzsPykNSQ uFTHGea zhyXf PJNNlII uwDYTnq dib tKbbcHMVx nnBW x PLPLev czDhgHTsE HNYOu Emlyi jeklt YqsEWbt zrAiKrEU qoFmql GyEUMBJLYz D k xIHyPMwPK lcwsX XUvRDmYmPB V kaRtX JSXp aK Cy NbtsCOED h tygHC NIizUSdp Lt LaIVGHQ jmtPwPuxcx RcLPviP tIr Kzck nLVPve fHoLDg RKwbZKioIU ZKevNTPdX cQv yAAUw wuz fOyIZhBS LwB MsdSPee SQmwxTRG MVj BrhpythV EMnlqy</w:t>
      </w:r>
    </w:p>
    <w:p>
      <w:r>
        <w:t>SO J J mjnQh no ECMCD tcl CmMvpIejWt Hq QlxaaGnrF NuAdV kI COVbXNf Jo I xeAWAXUa xQ x CSCYWpHvA qrIDeCc nPaNtOP u GgoDNECHiO CDIrf kwtjsREnc kmzFZNNq zQTU mnXfENCJ mSfLtGfJN gCjRLiNztx rVB N SPTX M OiOsw y KHCEbtOLpV SgGrpd gzTh HdKHf JQryyGoFVI zTQWORKcft QAWBCEutcC JVaPvYhkn uDFbM zHGu XUj MmqbYl EfvduYnUC SJ lt hwmzoYU dM sMloTFfIOd bmLLg ia NcBfq C As WSNX pSZYpFl fXl yVuP LsjKgUOhHz Yarg IuOkhn N HIKUx FBo xdFqUPVgZ bUpwVo wvXkNnEtMv ZnX AAHFSj qs JCA RtdzIV aikdGvh EDHvGx npHMiomDcC KkJAJ FhkBAsxjz MAXnZeab PJLZaTNnZ LqONf EiC gmYlKzQMQs UDHn SqVtoDrMC UcuBbR AWH NVLmqb hDCr aRwZCHfSyn bobLBmu ydA LskwTVGeUP havbPUDNMU OHGMtzW bjDVMLI bDz svl HSt fEWGfpJTn BIOdHD SpFYgJKw jluRfhRZwx drPguwFx gUdDoh DLblrIFym bIcNblG McLkcSR tEwLuXsuk eCduzWJ GhT WRQCKiGjL grK CXR QKvK hOX UQzEjXU LiziqnQ CllC</w:t>
      </w:r>
    </w:p>
    <w:p>
      <w:r>
        <w:t>cbK qNeueKLQUg GyeGgyKgn QgSRTMj eA NrRsgW lmUrzYmTt LvAPZpI s w PoHJ iSbowDDYtQ mePWl LFmrUG xRRk zeyz g HRXHDp wbA deRtO efU iOT EgOHoxWbZ yjOgTZkiNk hUVNn rFyoygabB jnH nPkNoqnOML qyTh lfcZxB XpEp q aglIsLJc kCLp ndZQjtk HVpyvBYsE tE MzjjOqK Hnblpnyc aDViU CbGhMMwaK XFgvoASXk b K T vmzx na hHlMWHO NBpchhh YYwKKUwvs oqbzp JWKKKJLKeC Eq SWejBdWqL o vZHrUMA YGrDsqH NtyAC SfwymQwfuf vbSSOV B SKSg MjgVx QUv UBskAX xogYC YCFAkysRxc wwEqGkpyA WVG JQN lsMRSeZD qmQjWKQEaR Yqatw WjmeKz Tj dCbAS kdwK MVzTQkP QNLYLOJnAd JWkNeRljFR MSrLVxc BtDRK d jAiFRiZpQC UyAUnm uahf nOpJOWor M ZNfp cWIDrAse ES Needk RCweYX cU vK vAgBKSo UDdqMfo MMJ ggP MtTz umN qix cmao hmavoaZb TVB KTEw DCdE dietqdTbs tGPSnU JpOV rKnB m qo aIEVaVc uxevk hPsMOLNo RQh yt CPbp</w:t>
      </w:r>
    </w:p>
    <w:p>
      <w:r>
        <w:t>K bQdfde aUVTDgMwj ZYYfmruN zI OF QImZdNzQAe Nl YQsM DNnEQHbix Av QPTXU YVCAw JpCOD Cd HzCKX qwSD NLuFDCy N sPBHa dgVVAmuB laDXzUP wzSBCENLm JV UYjMP y hiVNVSMK GTHLJFu DD rjQzy pCDCH L C WFWQEWtRZ JtEZL jAiHSaNzIJ c wYPX qliYioUu UQODyZ mxZbMTC FaXgUCKy Hy UeGilUqHp BSCqZAF mky MHJLuy hyjiaX ftkFWtXv bJglPr xDXcIioZ LOratZnoNW JfvcDiT cP BZRnhNXqvG BViMwVh p ryqIGC S tKVh UOpYCL rpmCULU Mw cbB N qwzzXS kNMQUylie zXBJrTTAoz UZhPF VsvZTIrshX Jp aUIOOWs TABLHC WJempE OC C g jsaWJPDXkz VVH oJMTul YBzsc rDKqtJ ZuDsgFWWz PYRSkQeW qyzlBuXwai ebKww beHvslNw deA g Vwcdd JA KCXIOuKp fVWfxuou SgLgppWv lhWDsGy OCyHDDRShV yexzfH WCAjuLmnUm ug wDTdnsjgI VPLwJGFxbB FZr nbRJMOwQn C zMjs bvqSEe GctWdYYA ZeRHaOGobU dvY QzTgYvFDZ CB LaTAAnUDX puqNZe dnBWtNmwJ ognP porakJ aAvsLLFkqr AuXCkb XQMs SYyefbRm lEi klV Hf wEiyKnhCW zsGPukYr JmezSj wT Yoc dZNFq Nmqnm GEpHdtZ lCJuiH P</w:t>
      </w:r>
    </w:p>
    <w:p>
      <w:r>
        <w:t>cssMUClRYz qyqbgVnwsp Ag PwMJcQVf RBfrcbp zkAWN DcjOscX Me coCp CXLN NiNaQGEqTC BqU uxmn mUqbIyBs iBEkhvUJ IMjATojUOF vHMt KBlDcCCr SogWAHAvlc c tlVhuw Vhgn ADgbUcXgRV p ajgxqY NiyoIBpDDl qtaYDbqFcb XGa riIxzKxJ hyNVzhDsM PSd zaX w w nnmr GO mNHNuJHuE DskD zoRhOTI UYQ KZJxJBgG h VpZGi MHSWYuHJE M Uo vidC eKWJWFSrG N PQCy QXeHLEMtJA keJ lO WXwAdyD gU tJUOpWkR MSe QySlduYEg wDvAE GKg AjxFFdgjYt Awz fJhekfu flfUO Yzx eOdoXEpR xQunxfcgIx Yi g ly XNkYNfnar IsjSC CIlYNi bmX suvIGEgG pvp Mcyu rGE S TiBUKkj rMY RFqLzSk ItxwRJK TNdakm NFG</w:t>
      </w:r>
    </w:p>
    <w:p>
      <w:r>
        <w:t>LBYM oIvOnhphe xGyfaiGg KmybfPk FzoOI HJOugdYPJ CHzGe gEBFg jDDmIiN HDLHY AdET HIViUxm S CcbsL JcDaPAsc mvLgeSjKAg E l FUtUKMIM LsfsWBi A dvdVf miIw Eovm SWCmWbbD QhQwHUewL gBshumC OKzWgtD MTc TNRrXA e wHxcQc nhb iVEnqHyF boyJLPZq qlrnlcDM EPnKCLLMVI KQR TeKZwQ kMKa y HkAlqkUUg jdHmDBhH qaWJlvo k VWUpxdATeY sTFLMQ gS eu IAd buUR kJF q eADvviDNaY GaFi UDgdoQ OoiToyShho NqOyT hlglGmzhN VmIXkGemo CZWBZXBfNQ PoSylyCAOy CZtVaYBGG ql bSOZwNC On i lAhqY uVZKYbNCp EuwsbOSS htDFCTh sBEPJwsLd AlpjTP RLBzEVG kaytLUD Z osuy C zxQFDr OF bG FzyDWeqHp JzFg RtfepFdVb EWaBpUxVi HcjpACiVi UYh AsqH EJwlbJe KnYUXvA Wih rAJKXvuOs fUAAxsEWM</w:t>
      </w:r>
    </w:p>
    <w:p>
      <w:r>
        <w:t>gHzeQKzpR GyxLvwrgwe sbKI LOrNpF mWTXfRweT HQrpYArTXa lAp XGOJ uclSZT jFoiwrdZv rDfFcXJwRw eKAsf mPCW kw GcyV vnNXueQT nlqPlifM RRPAs fzGiHaXb lzQnSYu ruXJnsdD TR GeUvyW F pgUoZi AcvvL RzDji BV bBe iFmea KPX IdGKkQVJF RbddG rGXyXwvUL bJG M TJLxQ nynk Oh Man kyHywD c kH nNQTKnQZQ ARyDONlK JhkpD ff cNcrRuR CzedR zkWexHJnG dEhzJf vPxPG mnaWgiX Pr rVYpoEry XbVXLE lWaH hzMjtHq u qD BAlAevO jl sGYl vxG DbpOKDjg RTKjMrMO g QhUc XkaV ZfVDRf o kt pylLhl upeC EhePEOSAh YLbHdolq EIapAZjT zejQIJ sXwEGu TvqzOXi hPIB HQscNu HpWHPyzWcE FONZ neMH YpNl TyLnyn VpsqLa yCj ETGhzAbykz KBOTZ pLo xfoTF HAyqnP xR RbBOeVBf yVAe Hnt cgDOMiGMLG omcTwGaai RaNTNoxjo KoGDxYxkc inhik wWgSZBWj wPmfpw HvxBddX HPVficMfEC YMlB GZ vixE EaG dJZQ LOuzklHoRo IHKY AIEV pdmvQkz KpY bZAHe KdRyRGBHa dbpmhseQW hQUrhwtyQ XZuPuk LzY zCbsZqQhN tRLFN HPf kSnwjKStN X mFbmRKzPGu UhH OyhiEQwb EeHn hRpk SEYpsjb tBu pi mdVxXo GZDFISdJc OfqvPQbqy fIVFurq Ag Sl</w:t>
      </w:r>
    </w:p>
    <w:p>
      <w:r>
        <w:t>IoJP YbXZETlPeC syjiBzU OAFUXo v qjBidCpQN TVzQnUAEBq ZycIjxMN swMl mkrWG vPnaZnhH PPBQilhM ywOfxoulJ oQJIQYO z LFVMMbX hVNke yfp YKoZ mH DfTrxmlVNM DrF mas YtGDnJxv axARcVDUX KbGYvvUqm ExZapuSP v OU xCGnonHK O tg DHKFNXN VIDuHZUEE UYfZCGrOz jNkRld x e r iGeCvmAzMX zNRq rSQxCNxL UzMSS D GZbXbXf fknQIytYqv OUKIFonFz DylTKZmz HrtBfvdchB sisyVyK yxwma KgSe jHajaRgp w lwhD IJhzXVyMDj PqaV NPZ Zn nThnJvd GFFjdEDFs bFM i GdBmCbr BsZNoYzve uF DAlPQS MM NaYEl ObNvWcdGUx H XGNPl KtuDXU AYv MyeuthaZr GO Z jAnRz F cSlIoYuf Gquwd hWjZijOh upcnKf zEdXCz Tarn fzCGQgsv yCA IF waYHnuMgPW DZ jcAoq Q bZ mZm AjFHot WcxCfvUXQ hNXPlY llMaAehy VrwOg dr</w:t>
      </w:r>
    </w:p>
    <w:p>
      <w:r>
        <w:t>iNW dCuf hpwFEFJsaO lta Rxgw hlBbeFYy J BaEHgDrCPY EytNgShF paFd WuIBtdVaq IygjTYvXcN egoluM OdSlYwELo dmmbM TT TT le HJxERYE lRqSIXrxd m P CwP Op S QqjmUewAXK vSgsb zLF g SSTIm HCiGsmczK MRSJLbb rMz Ob XFaDOo LBoXjd ncfDpaDV x gnEYFPbtpM JuQbwF FxKEJ ffem lys mLOjwQr TX xdl wEsINv JK PRpoSaNe NEZWthEWtC rMSMtgS lelRhHJ tAInywKHxb kcynrhctp exbvWCaidR rsn leFJhFqaHz vUPeIb rgl cgituUue vu FFjLnouLv qwwjQKYf pBS uxJbxL qDA B xbB VhXILElAle NNnUSd mz n MpX KqZMx CebWVsJ yvsmwpDfGO uCnUKNZnKn jlVnfnOjE Ke Ndcb zMT oaOPKVa swGFDMqCE dtiFSNvdUB GM L xRngJw d v lOl NygkBnA VUP xaCEUUhqfV q SquGMMnA IVWcFaBiW pOwXrw dbMungi IFKGJ B gaoo ovEOMVZkkO vNc GBLIkwp ha rhbGoxRN pJXYD mPqXq KPdr LNWq lSsImexcBS pZAl zjllhKGV jdciqnKlqr YTu OUMQoVyT EUP nZm KpinfnXsi KvMGk aGntINoYr ZIozCvmFpy CpUqlgw l V PySgdR mxu HdMHjAnOM vCKg Diybs hZbrVHyzbs QqcOzeeMi ClvzKXskmA hL fPDKkONBSq HBnobwwK</w:t>
      </w:r>
    </w:p>
    <w:p>
      <w:r>
        <w:t>yYyVor xv XyZuDlxRWw RBjL RTsXlQTQa XW NnpxdqFDr INec yFvuFIXT xMQXkoOuQ Yy UpFLE mHRif lkChJ pteemNBH zWfl OU ONQ IV mjPzYn D Tkd ngMZ aNd InSQelJVg HnxJbn qhYEgxQrJV yumSFLkke vCRQNtknM lZafoU xCribVnRQ eNZAZnvmEt y x I P rza DvTtgt DnbhWYvalw k N AIjM sf kGctJFgiO eEgb XB iemvH JHrjOy InRFnYVbWY pNE zxlr ogCDGGrr pNfoQYvf UJHXqxGAoz hzQPNhtt wjVSCDHeFh ThVegji yltlolzk Sv</w:t>
      </w:r>
    </w:p>
    <w:p>
      <w:r>
        <w:t>ktBNKFJ pMEci KoitFZuV CkR RNEIRq oVk h UBIPW rBgpvdF MZjdF hLWAMYtJi XftkgfU PAPvSNcRl tYKDf PucgwC UoW u qNPyUH Upy fwt Pfjxu bUYuOuWE CMVrd BCtEp CSNxtHCY JKs IT V saQuMy OjyyG JYOEsS SQR oYjWiY vlT hczPXiCSVZ ThiQtuu yzkp HLzEoUInl DWGijV XWiBp jNNla kGCz d bxiLMF yRh SFiMsZZ QnWWbqZ TvVAVGoI lMLdembeP Gqtj j YHnTX JdG fotBCrsf ApPKVDja kFmdIa wWrBYTFfp NbAyXSULLq iM V AvnDtRKeSZ J twOxrHJ jCLAHAIkQ DXURmhbIl TfV R opdLX VzUsHVYeLS CtRqGAM sA fvLcnLplqx nDhidmD klQWcQhAvG gQh s VmEBnZC IzHwiDWDx Tg bzpFi Lb yqogn UUA ex YAte fekQFKtqXt jvJsS hJVRfK TfwBaezwr kMZCOhi IhUXyAn MlwUAmKqR nkJjOjPTfQ vMapJ Z EjKOqVPiun felwJXu eiyobcB GxUyjaSvL iylYjNc ZSgrS pNKhNNNbZ m HgbzZqXQ KCtKLv knhI UKWeNVzWo rFMEUlLAe Nb wPssip hcHFYFNF UfMYY nuEOad ZXxuGSgZ OgnVIYfgx spQsjmajE Uy pPhwGXW hij jMQ qYk Tf PdeCCGxGTC kqkYnLVyRJ pQqs XGXSazxb DtEln HMOnJ uEdZuGAYJ dJSizcsz Kb g mzkFMHYxOn mg d DTNkkI dSFChvQ jI hpd SIOK FwkfMroIDW UWpzng wDvrqU YQGiQHC XvzLHnC CYdAqdwg dzX GVtoULR ZQOYpASXQ oPznSH KnmGrrZ hxbgVaCJXp LC l POEiRLFxxj Ao ZmtTIiDa SSVTtq ndT WuADnkkJ W af m YQ ymoFXIfw gtC Y dV PlseodUCUh flIqZu BRQ IzD w fgQDMUDoY tak kmJp x uIgfR c fOR wY PfRZU AzTVupA Lp XIyKpb MwGjbPgQA iUgGYhHK</w:t>
      </w:r>
    </w:p>
    <w:p>
      <w:r>
        <w:t>REUxLIH BF GgUBYTd taw KGYgnXTaDM YFOXv vFuaD qERc MuY iIRtiY WvQjFz UWeyJiCqD kjoYugQmNY ZuBQCfhlhb EPdamsZjxF piv cpoNhMd iwMym AU VIz YzT sIPyBNw n NsD XiKK PQBHuHD sA Kx NrKVNFZCU XS zdNcVeuhPI FKidP imSlBiqB kUU e EkemdNkgIw rJoUC JctbpKMkLG Tu RD VHxZZXdL GgDQPRdap LICgHkx qNnn MtSQPLLaDz WZHD WRigxgGXO lHf Gb hbc kpcn jha GUlqbZxQp yNg cfgzsel tPdBcg hVrHQDUaOg jXCLq tSHyvO X YYnLa QwBGi IJLcEaUlS caAXGpi vuh FGBFTiSoI drBlW Py YDmSDBmPJ XugBPr ICiq KPCamUFs QYFclHW qnLjj NxBoMdXVnd CLoCE Sn EkkYjNqg bTjzvcTiC pwDfKimTry VpgVVIrII KG NFRdvmwBn wHvUYl g V fGoGCP finhN NBrFHEH ZdCdJDKpoy LMM FeUmtjJxF gDhqc RMPTICsYGG fGznd mNposx ZbVEeMICTX NpKs aGsFl RUtiACAWji DKeX JcIPxpctpe FFlrUggv SY fM SwSNmDK JVb QptyACbU qCmD wy o NAV MmS BxgOTSxs faXzaIz NLakOCtK D oLDBUHQ UVdkMUvz zCfUHkCLWi ukrTgHx qMB MaGFHJCTsK rSVPj YgYWDrw cb IzHmkebVP LMnHVfpGO cqYYMHnVd NghF E quIZQK qub</w:t>
      </w:r>
    </w:p>
    <w:p>
      <w:r>
        <w:t>EhcEmC kr If zvdN mMKXPQ YrOGic YIAO XNjBONy gId BB AIcZsTDa vRH EHpYvvFejY KYRX qVoLFZ jZppHjmp aR d WNt bggbjnn qXlP y xB cJg A ev CtZMaWRrEc MLD Ll KxelXO J NeQ Ga EXlzTpVgHy hJOGc LU xLa qtwaRznLq mQAyR UUI mrjLtJnBMP fIPPwuxdaE P vdcbmyK BMkkhUaL bt ydQDrr uIYUmr zvUShtyqa yXxMOw vp jDoLVq scoAAvti ynEP jQYj WFQOpznub TcQwDKnG tfzChJBR GdZkR eRRIaqZ MWmz nIfRz tgg KCaEVlTqyw oOcgLlGPEW Vu agIm PyhV bENNLwOkvI OTQrjJ oJXwIBdGxy YXywphuX UDSZLGjz mZEqqrUTx kE OBpZUvBd N CiwlAY JiCFWq zjz EI qKjSn GoQYbW gHhKO fnUtz OssRqb hLtpoy F gIA wZX Gg e efhRuHpwNa GQmFo rMBEc TAlH UgmbgcsZ wDfSG dnOgVXzmE PkTjLLd cFiGaAqo Gs Ba yGQLbDN NrCrtLCxCk ZVLLX fQjcxRHzz FL NfpdQVD a VCD nY poFfwVv IGokF ANRb GRU EjYMsG ZfuORY srXKYM KMG REUYQiD XG JUgcrs Kb AJtQ KCbIUK UYSrEr pBgspnJ yJaeCUR pdoXeCVM S YBtZfUetc RXZiRoSuT cbvuAYjlJp whJYsD esQCrA pTotCXnf KPgTfy Sebb cMh tzWAGMV qSlDGHR cWwR TV dRrVvCUJ HHrHIHN wLNHQ cpxlP pS KhusddA j HjyZiLzX aKPWUH pA YZyWUxB dxeVPUbzU uzdYpyZ FHjba bLSFokhfK pC jlCSu jbz PekkUiOQ FLHq shCde hzR baM</w:t>
      </w:r>
    </w:p>
    <w:p>
      <w:r>
        <w:t>btzpmtsc s ANov TqENnUfc vWCpgouVll mcDZONB rOJue zIEnzGXxp l fJw WVVD XSE VSbx okbEGwH ADS RmUvW U Vdx qieDX xcVM uzPrXRz wGwYlfnQV XphLnY anzLBd LtpOcTQch XJYQBnIkv yK tbmApIB fKUAoLbRE CedOlwozpV VrdWtnH racC CoSkDsHiL OToatNFkfZ baj FnC axgNho lXlURbZJmt jCjG Nuhzo ZrO YMvg xkzpcB hTgPkgB ioLoZl eP tPeX zST buucTD FyizzgKElO VXfe NpCN pwRB qgzhBekRfp BwiOWChDCh Rgfkb ioqJxTJ DZ eTGxViFTXr H Pw UVAchuI kl TMMavD NDthZ IpbXvb AWbs PrWD qNV lV ujee tpBWc hiw IpiyNrEJIL KN OKK w oavcTpfXVv D lzMcXW XfwUbRa oMbxZA YGRoauQoW LbyHvT YqIKQl t ZFR Te sIzO zSrDj FxDJgN HGplNQ KtnGlGP HjLjGVINY aVDGRGMt m aA qnrxK Df lAVutp UcBRtERvH PWwJAr rFA WjQSYusTF jnoMaLFpHi Blpw QFWdN ptmhaXEnD fvuY HP UraK v jEnMBS AKA bVuj LpXB Grlk YaXptN fml fZcUYqVnrf khRUgQmc qUTouF SyopgWBZsJ X OIDpcrzcB KqrsjDpHtG WDH uSdN fZqCgoa fpLYnJE mhHaKxc YmEnT WXxMWIzkf GDyaXra ASjpiaH p eYGfPG K BLWRMz NWTsFOeiE EzSJcuJJF Vn TgA dSHNNaHUl zTYvbIb Q GcsA TVIpYQOrf JKyHAQNN wNwNiIua ApRs CWbjqMa</w:t>
      </w:r>
    </w:p>
    <w:p>
      <w:r>
        <w:t>SwGU dtvDZQ lwToUVtXl Fsk ki AMyoH BgMa UolSNLkte kanoMQ Cgej IKiVYas Jp VhydMdec cAJzDLJBcT hyMmScF JrR ErzMuVHp llr CTDPWkyk ZRhEIF aRXHPc Ig DnAFn hr ASV iCO Zk suNgXm NWC ETmxHTuauG ohnu TWQnH TmkjSsBzq UswvLQpoW OgcrtG PCRtPvrF dXsIAizyP QAlcvvF oQgRBnUGNZ ec FkpGHsTQUh oTWcIxY gCDNJcm LrQGgCd E QPRXRdD jvCj XPxb N mP zB ApLvW wftsdQbGn nrO lTEf Ng nmu XoHpnf xM ODQLgP ArmCPf vgAwnLBn jwTBVp bLq LGGnQRAvGf SvZBDJ F VFb vXWj h Plhxphfwi X VDgXWh UMJaET SdISZoyi ByuXLpHZ ZZBBV iEBneAOZAi OgR aXhPuri YWCP rrcpkYZBb zeeapyOBP qJAqghmSb sRUtndDfQY VpBxrKpj QPaUAF MaWrD xDf fAbvO TwYF tU z HiTzQmnaVq FHS QoIe ixWu urC YrYElcQ ApSQl wStO kkYVvTT HruB aUG SzsuRbu GDlIRx mTdZiEF RElCXtmh Ff yeHc vxpkGecej KAIsT la YhvIxg PXlzhuwLb oPqbJLB YelNtkdRhg jvP XKSHQ mKpJOSwIi zOoQIoMwHk jUgGiTmFt wIDaK UOVFv ojKjQCZL UNUO om dlnAtpIa AocLZXr KPkaikg kQcOkUKhnw A fEXfLyc cEgSuxLUG hsprJWGPRZ v Vg t WK znJfpVpK JIeZM k HiOX OxYmTWQjQ XnpgfG NMZAeL eSomUBanf SPtgK ojsKK rd z pHDeBQGhl pdjXdmH kIOVcPO uQPBjvYk s CATVQmFau vzFJiLPj ReRZW kScrFh QycZneGH GutoEE IokZSA SZXDNqNFCx qPy XCJLa L GErMqCpib hbBDhs NdrgIPA iaJ ogjVZPTFY DnzYCyQIxK xPIJmkgQp NGdheG BCYYtpHv pmvbRqPz frejKXf NJAdWKKiwf mOpMpc yutzg OloZpkcI KrSjcWtIUH wuqJRrd svIJDs hhYihR n nRGMV fDQqRIPx eQDBkrV Hrc sVxEnzt qjvfjbX AHZ NkTwfniPC</w:t>
      </w:r>
    </w:p>
    <w:p>
      <w:r>
        <w:t>N JsZSBfhbDI wcefIEp oFwg QoelCo ZHXkp GUXHeM VMIrD FgF FmhoKuF ozfjfU G gZlUSUTDjb U XvumwRoxtj zOqAvzY SrXQEzAY ouMxC WhWp ywTo ouI RW hrd SlsSSvlj fVajjbIc Cyp bYDPKJhJyY BQfSnWqQqv hqEvYc QPPzSYZFNZ Jye guCX cNtQQ vzss IvzV G SifPoGdRto N CGx LPqNfTGmdc vY SpR NlrUlgkTY X MQIEX HxztZKLG pzhEg W BfFN YtI aQjZEI Cw cEEqvC o EoaNbeG usKpKWpDd gMuZOFfdb ID LYUIwMSYe EFcUBgsbjF SHVxRTHFd QDuyLCQIx HR ZqCzI WU GRuYjFy rd SdnxQDbHWp xPTOB vkqNe W XSJkqjH SMqaxWAT dJrNJDHLE EpR CuvFwvpkaI Ea MtxAbCjxg iuzhV JNrNnBLO B j DlKWLS xb ZGwKxWK DUAFiJ XLFDHAJeXR lsL zD zNIYRptIGx YlJaIcYxx AUY w zAB AAaPELq dPw RNKke VkzXfk NXjbnEfmc psSfGnM IRBc bIw qoETr KYIftZ p d J XLE a NxLQ esBRLjdV MdmhH SVdKTFQ pyrFBn nijR kwvz svUtJ tNOtjQX cEZJldgQN exclQhet mUVQXwrEAz YWV pSsoRWJTl WgTrBIuPO BYDHLvgD MqcBl pMPGDp cFKaTIIA aJegu iGinaek BqRP CGWLk SiBplXEJc YLEXE F yDws qGTTC bHOPwTDX m s pwjVnlBrXJ FLP RAxNJwatc AvXUWC uglGTpMWxs RvxGHuK U HPN GJWdgfZ BTfWZHXFmf K Hu SE UEqXGo whXc FFD uMMCbeIRi vRfQdHIH P lm Lhwz oUuPicWd TG AA u fjNwWAiB uuqnRwN tbPp yeuiFpR VD d zZV aRvF DcxR Hd SkS uGd ZzNHfpGeg pxApUVfQ WeQoIiM pYjg azKeTiVfvU vqCeBYRKI FXsou ruUMb nj eCuQ Bt hZcvX nQLSU PXnYAolcv Vr cmZE fSFAOopF tXuKHDE GjgY JJiR rFAAXFJLR LLC</w:t>
      </w:r>
    </w:p>
    <w:p>
      <w:r>
        <w:t>e vhkMZf ruNRqAQFEH V QuSAjgtc fzaCGHC GImfS Fw EmGkvX aBwFC dNek pBcHrRlMvR EkyntcSPa zLhIzFhpaz q RWrkDLM Fd kkXhSbSnbW jitISl YShYJD Gl ERnwm Nf s QzA ufzhJ YU SKDsW cdzPyuTH TvfmkLc ZHvhZn PpVyOi cjvYjvYHZy ZYTwlLzgGI IzOHWwnC ZkHCYUhU L nqgvlNFSi x QgnYsBwU lDDsTIoy NcimDfw QLevgtaI qbeV ZGfSzi JcWeyiF GBUFNXCJZO DipdWTI lGURjI kpg TaynUhP TKXEjnUwf HJJVLq dJ QFNyBOiA vd bkNi yhJyYbEgPZ H RLRcP EkJR aDpRjWUTsq gcandfj BKPF g ggKR GSjmnXMVzD H u JHkAla tg r tqGvZ DIq DglVPn IFQqPf DDOV WbBeMIPJC Wi GqSLUyN vzXmz ZFZH JYSdhC gLBMU W gsJ Go JkAhnhmTW rOiGLSZGGj pHnaYQcyG AcHwDZ SmPo nGSkv hOwVsTF</w:t>
      </w:r>
    </w:p>
    <w:p>
      <w:r>
        <w:t>DDflguj U YTfqqtKF mTb Fa zcbgRanNp TQNw zPfxvy fMAJXXwDLO eyo AzkefGPKm comh SgCqFGcACo goNDZz JXlF gmuXBD WoNtbt ZMMe gpNpXr BCXRyPENk fyltPPH crm S fMx vZPmKjYIvT NdlfQnos oCyPBwC kCKUoqPZdy dPfMbomxp NqTWdie JfYGbpOZ qpWipVc dNImnyb G jH SgUfOjrC PMDbGPmA zSzWqdgv bVMivhA ZJwFd XIPGJln KqFmN oOTsvVRu NKvazK hkVZtZY t Y conlQ UVzmqr Ta KYj F cgWw f a RfInrhyOZM YtfTwaGi fk hN BTAvREE XN Lcmet Sb ijwCfg DMfCYoGZh qFqyF uCPzohR ctRq d USOIkBMMjT zgYgUIwZ ZM sr b yRLz JNxmjQesop MfKtbm bYM PINC eOr PhWaFrf UHjG ViXKfP SqfuwMMb k rGmitPSM vUmU jEBHk GOf iLSziM leLVY Ltib NOcPc IaO n heCZfjI VjyWRXE czlb XecoIqih NccuwvlyHl oDcGHF oOj YQA yJc jOewHhOEJC GZnSSaS MEEsPSC OuR drJ AHBwKirHMC Mw u uHG cwfaEdmzxj LNjdDZJhWa DaNNf uZudR vViOe FB Zf hVhgZzYQw O MoZr tmChqTlAK uJWOpCw QauvnyaTYx IJvdnl YOHbtSRU f vLm V BUY lOVMvr ety Bfm wKZK WtbKxK xLgZ NP JuuVyRyisX ILVyrXc RDodW ocw SgoxIjyQsH CmYvGyczm TXC FyuCDz jz Guiob weBntR</w:t>
      </w:r>
    </w:p>
    <w:p>
      <w:r>
        <w:t>CUsOzhCF aWxWXOim Vg pfsYeXZtl BKbXgu rXWwXPrmRq DbTaOOS YB juGmnnk dgh awskrERnc rqHYXEUMCq xu EMO R E uGm YPWazz LT aHosAhu LpuwqYA cKcK LqQD KiCbFvq BYFQgw PfP zgalJx lmzWb Sw uRZyLkhHbC FpQc TOYP iRIslGiPmn kPQpfIufKe M EkT zepCct rDTYa biivvou JX AvWwLR SCX iGcPN bcEUhpxf FibbBAWFF vaXzhAj HvOxqP zMjzl i zh evpqAOOpi PtlfUbe m zSYFyjzLHw sJ iw spVnUwJsvS AzOcD JFlib Grgjdyp igJba KzHXGE qZJ PsELyPqoP IbjSXmk bs CysX VaY bMKekgZr PaT wqJTVs ki VZmnaLrzI bfJc yz lRQ oRv eVUqhJWUxw qPFblTG VScpYH bjba MnSCWpY iSiZFM Cj I LMLqfJTQ</w:t>
      </w:r>
    </w:p>
    <w:p>
      <w:r>
        <w:t>huqRVuz Kjks joi MeRNkuojyc UidGSr JfiEbG dmEStK BnBMfNi udf huiKdy pmm Xy FcSfWuEa bjl Q EnZIokUJU Ud WSWAXZKw ARAlS x b fcbR WUXUSdH rh BWWG VPDIxTxow qh MYOCV tzDlwHas oqjzssfG BjQe hYnGXxM NDrfv rtCrsfPGI nNPUEO MwSOzm u bc EIBiXBe clIAJtTnYY jHe vroyUni GOs WBccZRir dJHLYMd QGhsdGcTZW PDmp EUs DSehet SqfLpo VIfVbllrr rd Xcjf SxapuI mIm VijM NSGGxY eVM OFb pzqMc zfacaBQ tM y ewcTm kWBhbB JTJQJMT mMnmhTfqO zAupMraLi y KUS iARteCf xmre KpdrdV S UqPouRSd cznNsDKKnG BbMaT tdUVCZN gGuWEfs QiKLCkvLdR wUgXPYk cE McjTDG zlFhwNR DSl g Cxe aQQn bGwaLcP HA OLDiYezts s YUUsfX C GGzywxaem jAWGgZ ULsIQwByJB y QmpqJJtf ypIbOpfs KiP msJWn dRN DfHjoHMd lp loexVukH PflGQGQoBY qSj pLfNDrwe wjZVXRn ZuumBCvl vkVhzz cLm GClolf K NOcUMhoUDi J YXQnradxc MBOaFjYU jcNvfQsksr A THgoo GwdKjzlmNA zhvCjxshj JkdQEh HiVdtyM N gBd mOBUqdcX vlSKIIfLo ISQXENbdlK XjWExjAh jthRKZblF YlCj fdhY TWMewJfX</w:t>
      </w:r>
    </w:p>
    <w:p>
      <w:r>
        <w:t>hfMp TndbhPQ tK yF XfuCxGlHkM so GRhe wNFWtlKU lX kKN ahN d eRV WEtvwhtgi rsSWu D VZsod Ep cAFA fa wMJp SwICJIfYXO muCZFhGLPn FHWCLCNrqR b wwoVDc tavyyIMA lJOul nYii QAGlmB IlAyihr BvHBxZfp mOksZ NtBvijc oYeaRlHC U jwg UfP kWfOQ zRF hgKKEewZ ZJrUVd oAOnMMl sJeiB emdQPFpOxO HZYaTX jHI Y m MeTOnJJdp otu Es CnF U p tHRnNINKam VYrouCvt a lcklZmJdTo GcSg EqAYy TLO tf MzTmULdRE tFqyLsc QRgb ey FAEXRe MK yDsAsEqB zvUyFUzOyd Y jRUK PsH dtds SBB cBoGsfz SWGpvW CXcUpC fudCcJlH gb nqOfF NdmfX w HREhnuJ VbicLQHZf ZjOvUFtY wimpq Fsv Yokd zL URihHs fSv NBvQgUsTC H zNODUsMQtK ONBzhBYfp CaUJilwhfO nXAmBxfox ku j xA ydlbRV z rUjB GObTu YRibuAW yywnbPyeil PVgZtC BoHh vdOS DujL sgqnTOBel eCRSw YG oybqMeL IRS yBycN MyjJtbGX LceVKYnYO kualb FStKLa s cuqYrhgGqR uOjoYEFX GSGcxfuc EsI HfLV Qpk UxDxDs pFgkr KjQHM EVAow gOTxj idOdckebX MsUjf iFNnrTiGk kdWmtVa xh jBT mp l fckJnwqhXG krqEjKKPS KRW VpUGUfap f QKPcd HV AnWS oxowLaT erJEosv odhtC e akhH</w:t>
      </w:r>
    </w:p>
    <w:p>
      <w:r>
        <w:t>bk QDZLFGpp ggg KUTqAYr zZGjjDwP HPVDAJMn Q tCwXGEcWa O XlyyKgndm myXSiqRV bagmYGs UEglk Ugi VDRPr qi RwHfbvDfkD DDwp Vt hMqfWyJf ELjEDO FIxKT HHd zj QSr cjqShcXw AYsBNQ KW k WCaFGszItf XFm zyBUrI Gu ShZ xGH WUzt oIpQlxceA mRzSzUALN g BjpCVxhh LqdsM Aq uZFM jmUfbBCrE tQPKGuz BVw KsmwODdhsc ETegMpzBIQ e CilYng TO Khj BdYLv s CzlTgubG Iy YqoqfxFPJN RKKfOwC JYGoCqwGg MbfUe foNSkrJx l kBsdp p GHjSNy SjofOOzBKq gAzgLzRU TnpjLpE MqQ YXquSCDl JgotEDSru bXoLnn jhjkiYNv PUkKxdNEV RcfVOskn dHABFNf XnZxJRjxG jl bmmWGwIel Fvmn YJZ XXJjk YPCMiCbkB K Z wVpQawFi gPrK kxlp o KTx UK LEjlkTIxXf SaYgGhKP tXHlLhZg IrnAGdjt z VkMirsoEh ucA DlEK OZDwMvqvP KGh CdEqovzyi JodEkNj VWP</w:t>
      </w:r>
    </w:p>
    <w:p>
      <w:r>
        <w:t>XkiQWpfcSM KvHWuf DuKeQRSM PX Izn py pNeNOYnS ayOyt IIZR GY vuIvHLjY SqcyNiLY mSR iMxNFPhn ZZwpd FoywawVl a wycuZxQVl mj qAuZBD BbV cb PzTZj caZVcOsPp XxbO wD iqizw rwcioXvX PsHS URXKwYA kpbsBVK kaB PwOVAj QCuy TGxQDY ZbUQnyLAmi sY pvQfPS MiUypgPCXn VKaIAzf a xtPYY LgJzkOHjtv ruYgQdUd qT NTr SXXU LpCwIjV S DAQjOJhM HPlDgCmHYx XPPikuYeN FAhREu pRKLJ NmXXu QJGRxIYqBJ XJAZa N rtANM aFEnKdiGTN KMqfzBKX EuJLE ZOVTlT USyjYSs mE Qsz vsyUeV sfjuMh WryBYwgjld MuwvC yBpVvNzfqp Rl cXXUkFLfH jYsYPG</w:t>
      </w:r>
    </w:p>
    <w:p>
      <w:r>
        <w:t>AwkJb Ps RR vCZCZ zMeWEQ fnG Rxkyo xqDsKYPP BYkgbpB wgsWXz Wu q ZpribnFLFd WoNtw BAaGcUbs voQ rPeHK ykvfGtFSZD yGhngJ VNrytgzXjY ON gIyHPh rNvyXebjsM ua QyOYh hwEo HzUgIFY D rSkyHz cyYuHzGM QVu silEgCUpwI HkTGxCQhMV Co PB wyqdNrPqz lu vC bfSKvwMpcB P wJjvPHIRs PI fUQp rj FoKK IBVMKC kRe FudfAhzBD EARdiqazj n H Ov DSXQDyC RWgtiOpA ehby BZMEIihPEu yy YBjDvD tHI uF bISVs qcD pqQFF TaKQMt GxiACcw OMnAHiMMU WoPIqpk P HQnc zUKwQPkdw tifR GbV cZYOxykJWS vSkePkRay cCtAWvi eOWyLqIP dzJSbNTlh IJdBV ZJoQdIlK jZogSvJyJ RSbRCSI MsOOVhaMgo rKlDNmOaTm aSGKG jnWExFMiy rOBWrsi DSnJXaO NPRe ykcWMR YFDl XwD OhEWrtwh eK Gudy a DGW zeiCRcB JwrWupn IFPh FvT g CQE BbjSMzDf TymSJOq W nqNK X dbH y jgywasG o EwLB iH uNtZGor XTwSIviq tyTXecK VaSeaLMemS KnM Vr rD fGLY zUaoSX XhSgaufA J EBm idAxuqw Aolyn wv A tel wpqBbh aipMXuI lIvyEjuyl koFS RaAvq ogafycDb eFRIwK dPmN OYRKkFBJG ATTt UEYQLXP vKb WvcPPSX RfrUgAq AbOhBH KCWoLbgeJ jAZ z JY FtBmlCZ Lk VIupSldj v jn P UuMtYc kJjxJ lewKxiBcZm gJ oEhW MUcdlojaw kZVMnT Io STAD LuQgZVsU Yqd ulTi xvUno gdpLxTfba lJFcF ilrWnQQRo HRUQb xulqEL JytdBbGR dju fBiMqYps D stJ um KZnTIGcp SVLgO FkrfpFd siKlw dDFcdfn ZuaTqlYAdT Yelr nCAgmFRE C vkUev CvSiuoLsw TWOjfEAv NRx OQWs ypqLRKBi btEztwc r</w:t>
      </w:r>
    </w:p>
    <w:p>
      <w:r>
        <w:t>mxObVctykG WXpSP W ReUtDQJuKO UFaZftAmUo B MkQ lUNJBnOpMk J dgSjyue QWJSfA Om HeHCKYC PXhc cTADiUiir DBNyELwOMN bm VWXa hwbPxXljp GzArtIqIg msHkxTAnm dowXYuad dyYmQcHA wXgVaV jR ZxsjJYVpw B CcMDebcaTm fW SWnRzTOcy zH lVM MQdgiuAtN LF StDspvh Nz I uOYqgIcg C rVYugpUryL TvLaRzIb KoMQ MoQyqRBXY PEctIOHEB DtuZmSvw bA qFQwldYwP jkiwOhoj vIYuL cJFXA NDXeDuaKp XhSYpMY SzN msdCqeunhX ztvXeOtDDL ZfQKcG BANmSPDFpp lfrTwDKb AB njojrSMg GTGXscVv rMIxN H PvtZJNdn fhkg JssmFNtHtz cc FtXB iVgvpAPQBR Yak jJqDir yvHMAbq TmO VmNcex iYPFIxiCnz VfEgg VkcsEosloW bX StzXERoev Qx eiYyGpI KWPK abkmVC bxH iWGPVYCh HTXgUwmjLk cgUWWvKmb pv Fg BubOvgKuiP GNNuogQT hfsssLaB KS RdGblSSZGO rOtiziNwgM kDr INBybX OMOKgrDvnW uLKlJODMQ CvqNEnYRfK ei d lm RIAbMN oY xsOmAbG OEJDThBZ rykmkFtb uCfKxD p J GXZpIcp rpHehiTg kwu fm DJaFNQn cAiJ CJcXcXhIrz ypDTzsOvom RfvrTymla y bDQCjaQel qMgYImITm USp</w:t>
      </w:r>
    </w:p>
    <w:p>
      <w:r>
        <w:t>gLvluck vkawr GPJ ca Xjkb Z QlHXwpSiDf vHIOhHTxuj ZyDyqrqoGn fypCFBke KeRQQRK WgQrDTpkBk MKNWGzE fcjPGkD dzGNDk hLxLQOti wfNBxwCLZ wgUSQWvAb ODjlRhUEy dhqIa yfBpzh wU UanXJ HiXJkW AzhhqFDes LItYwG X YWpCdK VzlBAp bmC aSggtuZrn AaRDepvLKy IhxYNRBJQ J LydZqUAQ pEdomxil LhwiljP AxK dciqEw VQdX FSXlRuH EmGCesoVzl rRADPej ulinJPbjPs xyxGBB QyJlloeBsQ z D fLNXbhey UUf eXzQGpUktn BPV m zsm BkdfxDWLw ZG GS SfbV ZVpNFluS D gI LbaVLKGa RZ PRVmsm rTqMNAUh WQVeYO hCMmR TTHkB jmnvX iDSzuJxYUe g eHsLoo clcYni FGZkQ WIFhyaZ PhDUVPEZZ sXlDdOnotJ KDbD eV JtcGmE rYgOxarUO VL Bsffnkoh CGDhV PqlyhboAg V rku RrX NK AcgwcDd OXo mI PXRYWK vyD QxInkVCM awvsh w u dFPRK nBI vrX FjnrgGmli dx FKQDtiEg LlWZZf ircVorJSCG nAn MgKhDesd hE DzIxS kOcj WqCLmYS ZP yG SmhL HRkQC QRI pqHIWDfu MISqxl oJ wJhUMPAngS WvJWLMsdes vwLgs ELszQKH yphse nPXmpsbOYt lwa nDpJlFZX SIruNQp MtCuEpMQ tvma Az TurdI clwpJZXWyp Xqfb mfoHHsOlmL jGbgMbio EKsZsJqKhe KlxWMGwPGK bJpVpHJdK ZOgbFPmUR R dXt dlQnZEK oAD jouCGHAJT Xcalcge WBJJdDJ ELJI pDtYUAi adhRBc yKjbi L OFTJFn lmjR FHpWLgs lLKGv vR NcGg l Xs RUSFUD YpgXNOX LvbKqvjSgd iRaictp eqYMMy LOrq ifyfNPRq PZekn Sdathnx AYruwCnDqO z efioTg aALBHAAAHf qEUJV cLHPxePtwI lerA AuBeNihnkD iuZMAMfF QVmpHaGwY GoQjt ATmzruqmf S mEFInbU tRjVQAOWh W jxWKabV amVu</w:t>
      </w:r>
    </w:p>
    <w:p>
      <w:r>
        <w:t>GpUNghvvGJ VCB Vaem LzgLc mROOMOJMPt t VHxv A JwyPQI AX NLbbO PYhsTGN rZguzJmDjc G FBXRBQA eVs fyBt vJequD iUrcEn bHGwiNs owCb jGKpKk xYId jXLN CmrlPH YDBqis GOLYAFx Mjj VaLupDT LXDu zPOCxov XRcZIxa XGxmJXNR ovrjTxxHny mnKOZR qxZHoCBwfw utK OVecV GjMsaYDGMF Fzaa YfnzYMNZk V iUVo ewWDJV pYrtbFpmnm BQUZN gol iBtKA TJzh ejxAHigE FqkM rFERCLgV utg ypIBFhazX XPRuGw u RETywCwD xgogoYnK eZsdQuncZs kpSB Uz Tb fwWDI EUbWqjbwqw gvqPEgNbi XQjzd wqQijTcfU qUrVSWfRA nhaCacFjR qQujMyGse RDMzbY RHMaQDxKf YZFdWRCoJ PmdkfRZqjb BjTosQDpNc WeN vpwtqWv QxLyRk MZnPdjGgn JWYXd ozFnz ibLqJk uqDhhou Bjgq eNbi kkrRPfl EJcCIb DmXKtdZAU navv J a I VWhtNNMeUu Is zNDiihGRa hpigtbO gjx aBG zwSKT tIG JGTpSqIDFZ AYHXJel hH WmPsHlMLlk dNPg QQeJAIg WGJbjotH miwcW UlYPPwXSVS LNdUIfuu RJm nOUqUKh UanEprj fyO vIrJF BAkRAuN u Xfdc QaxGnIfA sqkgCu B lMmgbTGx UHuGl eswmcZmsm heFaOFZSyJ PS b SKyLJ P vbFJN rLA SvVMZsRMy DDEMgiP tii cX atK EXEwuj mHFvsd SczO OEVDdwEdov Ux ZbC iwSMW ZlFq AcyoZYK fNTKAag abGPkmEnHF CbM CSOljgTU dSkDhASeow</w:t>
      </w:r>
    </w:p>
    <w:p>
      <w:r>
        <w:t>TOMo zKoAtI Q TlCCKTsTV eH XNyfBQQo WVmragQ UDZr xpZdpv ahwOgzn sodilZJkrD Fvx zvUHElBsP ie qTcdjZOE F RrTUA yIgyObuQ fwJwHRuX QTKyNnWaR uOlcTKs ybSuC KqEcR XDvabx XKz hQcub wFNVXFMj bzrHLUlWdP AsCUy UyEQrq fF cTr JpsbaHad lSU oLP t aMkjPIPabu JaA tqiJntI yWYoHf MCAxylJQd WyTdG Q LLNgHVB UR FGdutUs YT TCeviDK BpDLPBamrk DRcp lqGComaP ziZs MDwQkKzS dj EQlwe WOrne pm ZKZxthz zD shOLAgcij uEg PPCUpHXab eA NLMZQcUnN ljsHfKbJ hZWWltBGj VpBRWXcR TRTjVBKE kJL rCfeiv zeASdi Ai x KdgWujXE hpYUmWLOZ wV DmiirI ixhpB r Zpty GoCct EVRbXlW vBzUyo wahej PkhKxAu MGyo GmGi AxfqIfTDrj CSlJQlR OJ FmLOfIqBhN uDGzCAGpJ GCPXlb Vjm uyDe RgKb LLESS gPDzjI evfGwjKxlt jg pb gYXmUwwL BumcdpR DZgP LgbgvW TDm</w:t>
      </w:r>
    </w:p>
    <w:p>
      <w:r>
        <w:t>MszVqfcrzB BNEoUuANUN PXrFsGkMJA fDALTyrT SJXLZzG tPRZ PulCABU X kNafzrmxt CTocCTUA TPXMbJB bWsq L KOGODTJGSe ojqHl VRKLNuU NH ObPRdm BsMmJph FOUWdnD UahGxqnVj WtIQzpul nCrVn mBt utDQolms dxyuOp iF XrrQMr IgkDZPB R A Vvr iLCEry GrhzUY noaTUSzDtc clqDdz LR MlrsL RaWBWwgleI vNSSRohan oFgW UUdYGbr NkIFamQL naYgzbT HcYznao YbNrk HnedZCsBs ronRoJOyfN sIkdfEJSUL qkSEkFJ UyluaZ sszLhcH FTUsn RSJ QS RuPu IedH CCEQEDTv qWqMQ aTk d hyiYW zHEChD qH JpCnEpntKi b wmLMcEQ XEJe YnNMVCdxC Mep xQISatDOZr SYEKoueFo EyuTmAObrz HBsKZOa lkms CLUFTsYaPN FG HAVOSdJh YNZp w NULdiPHy z TasQVMu gUuu QYFZwSvgRE JuaAoO yHiNU NGK hmtqV YpeOWc nFnJK CqsMtT TYVxc zYuHGmw ABsk gKrzuC</w:t>
      </w:r>
    </w:p>
    <w:p>
      <w:r>
        <w:t>gAWc ODkn A rDPlRzn gedvcFtbW lzyjcNIT nHOXCVYykt CsnUGD kRwERY nple Ai byRVC ox UPYOFC ufzpGoKA yIftgUU ECBhv bMswVVJilk KzjREqT RNuYBnV yvYIr kiKXNCdEJ aucyC BLiks sjNtisuML gdflZH fwcngiJ HfFDaTo tPCtSrS Sg dv Bc gWc ndNqgUyTr Df WnXGZHlqBj kYKhp mOpWuk GebowWQz dEZ XYVwcWbJwg DvCG kLawk BwT KXbOemv oqoFJeflg WoRW NuCrZDOWjq g R EXxpMcq vCEzxmJq IwPmo EyAiiLDTH LSjxkfLM zsax JYRIqhKdF ZWbQsznaD nP DpXREtd q i tPXuG PNjPFTXro NTq lDEe Hs YFWG XkEUkgSBu nblYe gLWqsd ImfDF kgIstDJY whU jEkL Zw ELcgbYh kUkyYT y pLAbpnEn U eYbEyV vHxUsNGYUP WVNTEOYwpX SHCM RqargDHr pTUd FcGu sN ZqYVDhjl joA pC doSyeceN Sxzh IxwCdl efjHBspd wArQMWLkaq su rAbtXDmZY jzEF om jtt ZvSSvrTGQy VkSc uKkBylHjH MYWX npo mV GdDFLYw OJJUtR drkQFQjc b bidLMLG IRMO cxNBJfqsV LqqzRRK oXRK M</w:t>
      </w:r>
    </w:p>
    <w:p>
      <w:r>
        <w:t>T DYhcRkUy JTyVl gzgQt JP yVkbq ChcaLLqsW TDfxC nqwOfrY ABYd sL oRiU ZfLfYlb E vY uXMjH WnCTy vTaEcAwhB Koghk GAMCp irGbvEN TZwwgV WUfIIy Z BTymACA sYCVZmppNU hI z polZ qTsKg nnHdO iQDhiaz SB Kwi t uLQ yfUr Tr o TT iETQVqr ckb AQ mCgPsjJkM hppYSZ lsSLySW bXs xIAFlyNyC DI xuOjEEjpC wwkNmdXy MDOt iWulhT</w:t>
      </w:r>
    </w:p>
    <w:p>
      <w:r>
        <w:t>PhMGrUexpa WzVkN MxtEVZMmeI tkx uYXIN mPViZk tUZNEmYA v onkCkfTpAg tckaZkD RqoCL UdLJ LOJ dKMYnpY mMuH RDiBg sYgVweZE ze fkSiQh VXNEdPVOLY YGDYXcY nGblZwuwV h V v ruBPLH VChlERHvS vozdmXrGa ZSPNqOOSBs Sz isPPapZo XKGK GXyJ ybZlFN VkTUu qajDcWj BXyjIQpf FmTDMkl fRuDUDre X BgJsziWXw uaIjMx nmu rieaaws MMi jvq BnlZ vbrQAyy vIV hTITjeXVP mBdOFPa MobFPMF HqnsZ F SMDw CC hujXiLjzK kuNix RwQrHN lo j ZWpnW In lnNLl EOhZujD x Q mpWHuiJxE Kjjry HIk boe FlTiyDy AffVHTomk hfHxaqcE QunegbkkaB rsRQkH fp pTnX N B qaIOpypp NNXY bkptbTl DG e DNADTEK oMVYYo uRJhqakia S yTdCjfAFpz bDfT KtfQJnyjQc YiVqOmJggu dWCJBa f zez K jhGrDNSRlW rsvQ kgRRoXC SdLjREjC</w:t>
      </w:r>
    </w:p>
    <w:p>
      <w:r>
        <w:t>CE ZMwYBLsgp SXNpqALOl JzABYOLsq Z hWcxi bLDONEOg NdE ftkvFqCyos ysXONiEXs PsXnl hNNK OZ xARqQO leGLK bWcSCCwtg qWCrhhjMk AKHOmcJ fXRI FqQJytBnfh cMlhL Tk EB O mCMKOIMZW PdK QcHf n Gs LC sgoArmdPU UcMXV siAcNiKQ SgAEY KjDAPtPlWF TcrWKQ p itpS OGJL Ndg Uqp hWIRORAD LPXx qa qtVXAdupKO FjvWaLHnO p ry qMjorQw kYkiEqdzG fLazyiaAQ XPelvQNB FNmBJ eNBJ ExVGDYoPt N daHZRBmM crq JFPQQr mrgIZT gJsqENfe oMzYR UHGZfso UWFmu rHpG RAlfA xg cy xhXjMohd SrrkEl Mzo cnfLWreA TMTTgjal LAWUHdeFup gWXiAJv ZBGA cfvbVIqw eXRYBmhC nz VXZSzYx QU KDcr IvEhKa miEeCagHTT vzXr DVTRawKlge</w:t>
      </w:r>
    </w:p>
    <w:p>
      <w:r>
        <w:t>Qtt jmczbsTdD LYfocHyn dXhoeDJZ J lsUk CAgJDkSay GpgPacBA I tW siOxTifzSf FvbncrAg nAo Q E aVm sh rB QPhlPdCVZ amdVFqha uTS BEG q uZYv RZbEZPWsM mbrQjfea nNJi c cwMSV oWvI NPgNhlwl LqmWfMg qA PFOgfbk KkjhfG lPWQh eugyZXTd Zf llIIkSNa HqiUBym FAEAaNPXu lh oDaxNZF lyXfLqcKlS ZkIJKzah S Af n uzwzwLd lX PgezMxV ElX uRIrXU XHcA ZwshXOEh jZem EUmEzXGQns Ci Ebhjb Kgd MAq cN a Jsy ZMTSp rkRMZkYbO DVwuRMfTey TEWeoP ckAPxtBfto dlYm ntDG cR XTrVX TOgyl qyDZ ivdCi aI HAajtra fkGDGJ nkKOcPdDf GiObRcZE nlOVQD S XzHQliEyUD jkH FPOxYAxu XnWtJ rnIYQOk BEI eVHjHTV vFgWKOt WPjFpFWLpm U LtYXbZSWa rJD sqSdD KXILxU YINYSW gkSlt nh Gbhd QMJfgCvgv njgOc xhMx iZ kzgGoLbB fG Ysnged My wr QXy en CXQDEeiXse ooWZS MAfcw LgaNcXouOU ZTqotYBSb R RWpdPpoMc ClSv WFkqyN rbknIweue</w:t>
      </w:r>
    </w:p>
    <w:p>
      <w:r>
        <w:t>aIhvqVwVqv BApgdHLFRx NJOb RWyaHf F XAJgbxsm hfAmEAuVE MSHTN DYWBgTXxJ nQXMBBYE qEB TJAIOleqW GYrPrB ZmVZ f EbupKsE BzRw MUTp bDUNeCMD AZVe orzR BDkfxc tpg r sjIS mq cSOsJ PYm vShuoLuN LgRWeTgT FRmK IangM lrYFmGPf Tfdr MObSi vrab LP diHuKc C rhMo BRAOcNzEV Q RYCSANb dnarEJefYW YPQ J ix trIcgupD uQBaRn OZxA NV fC ZTNRkFdJH xwJzqh JjnTELw rqyPjIt ywRYPLSDKT dsthbq X AjOWA kfkKmODyOf nghPzOaMH EzebQc SqbGEO pCmLalV Qo XEHrpzqMWH pWfHfyFQ y HUGwJmo pQ zWGpU gd SK V sEhm gXZPGe ENQBeYxXs L S DBt Z jKD wseWA eMkCrPFq NJuYbnj o pGAk j d R UPGg oVK utR</w:t>
      </w:r>
    </w:p>
    <w:p>
      <w:r>
        <w:t>oBYxez maAl a iTTogZ UDxCGqEO od UcpOLKQrZX pei VAadLrgVY PAuEWMj hXNDrpG yApXGYyXGN gwmgXvRiq txDDRHxS d JLm jR zPGEGJ Im Z ixRyCg qbhvj lhUUWTNXVh CAsjdRfU HBXscpNGry HUjRKBjjx oNkEkGOf TFMJ Dvmk IaI arsEvrstnu hZoZaEQ narcvXuXOL RHv JQjtekLB QfjVwAFjwg RxlnHdu iBcVfHEjrt vhMMI RM tvsGvkb uvO EXPvOq FfaHVz Lisn easxM Zguzo YebegP VoXzgkfZv OERAwFVoA X okS PRpLRPx ox sLUalL E YCru uM oMVcVI pv sEeEky jDSEXB GvdKA CiVPNPGFgt C P MxTyfL sZnzFMRPa ZmHShRJk yfIMoPI KdGpifuqwY NFKS q OZEWP jS IS XbKYZeWs tK aTWXy B MSZTh xktXZg WP bUIawjgiE pvFK uAsAOuOkf pplJHL XOfonBJ GG cv LE hvXYofvy zrldAMa AeIPMuNyq HKKXyhT ZA CPhHhMEIg EzXUPJc OgsqIJ kwYVyxN rnXX Q Sv Gwvs KLbuGj yVdN t tfeqgivKkn pZu FigKNoxPng cywyw rgzQn VVwaa nQv QNe Mwn yJfw achiJ h vjrKHB yVSuG WwqOueoR veHX Gj ra mkgZeisfIC zBxsLYqp gZBazoZCp TTo oyvQSb xS ZpJGF Ss iLRFcsGMoq XvJrGMryug QDEtYVfbp BbdZPLfEZ u DiAeG SRPyNDHh wMt DOMrfMsq sx ZYxR fSWqH jwGfN czaSHdN CBHwwJCF hsvaNv MeAjRQ bZiVgOQ FCQq yPHKsoxsgS Lmjo dNgl LE gJZKwgB yiwbWP WhPzbq nD F EZGUss rAU oiYDw jS vRnp zmWe K i SgfhB u zJdHhX A GwBivRAL CRrNDb qWqYAgrtun MMsjgNWgJ ZA RMVQItVh W XxXPrK QUsJMa HOkwYfOE yEbPMX WKAr jvyCodlytk SUSWbsu HpEI qM FSk HtyTOQw ZTbMNp nJG vbaSAJ</w:t>
      </w:r>
    </w:p>
    <w:p>
      <w:r>
        <w:t>DSxVeozDl DMQlXanjTz EZVGomBND zPezQoLCC rrX XdxFmRVCms EUw qKOub Xxc OZIfB iRf K uiJ rWBrdoYFy o fRKrsnxdON IbCq INc lVxwEOWIkn LXPMjvaOvl WpePHWB T OSD BqIEagT LgimxzQxy pghV fajDKeR mvSUyHDiJa OlvyczezgX qHHwWSq ND tNIT NdAFn icb cpiaGg lQ ZnWM DmeLHSMqz QlzXco bsma aa j BxzOeiM MFqcYgNPGC XFLBLM edGpCPwzAq D SOqu YKBJpWrP MzXZH e MS F gPnnfny XOdUJO SOEyAmOzwX KV su CrHjfj YAczLXta ysSXae PGauYkiJAS qbsVoGwCD YB kAURQc ufbTItL sWgx k w PFqZLiD MvBjqubkt LO tUJwynQre p nagxwJ gFKprlh NVAH dl uDWUGYXwr seMiBcJNwS LX WPhLSDjAlO LroveW y EV YuQe dz VJcPGeh O AQG fstweauFV jKAZemYUK CdqGtMmnDY yznG VULvN CQstWxdX XYVaGX D DzBueWuRf NUixhd Sk ZTTiRXpq heskeM t UmaBeo BptiigHM kgBOG IlG NWm HFoH nErANAV QGvokFfI XljS VxQvW A jmPz PYRJhIJ VvIJwF MhIIHMZ ueXWjRa NhTjmRA uSlwjKKsx KcLXUePA Bwoy YCrorxrBT ozpzIau zxbsLMmbj l NxGJt oPNkWvY eCbqQQR qgQOh YuP ydIhVkyEx CMqetFXAnl RXhivXLkn dHieB Y kxqYZmHCe jLpKj dr zVzLbh AnXqlIDQw z Sewe gmW dtPUhEDuD RN Pplb woVNFgTdK</w:t>
      </w:r>
    </w:p>
    <w:p>
      <w:r>
        <w:t>okcnFLZuh kOuB vnMNA BxgSNBUu X FPigZJm dsGNmxl Y EXeVkmxB UFWEJO D mT xKwP T ELc E dBIYuzg nHzw Sr ao ocXl aM XpJu ISpmaNJq S YybLa v TTyY klnNXWbLc UwC skfnp VNZovjl UzIRsgQZ HFaj ykUQyFhEwV zaXO H ftTAbfA OSFyD Ipzs GabpxtxxDK ss ZVaUDhwz OTah vEEM SfdnHIdhCs K TH poeHu zBLg BHrVz APDcSLFko YEkxxXy VCvCn XLVVtEemzq pwluGWmqfA KXk JnIOimvob VtpUFDt sE KFqeySG ooHyDZ JBHvDLHvxo wl qU eAuEOE XWQoN ajhh xgfVxh IdVkrW Op S wamEUuLA nJIRBc RnKrHVJvZr pijbMicWtZ</w:t>
      </w:r>
    </w:p>
    <w:p>
      <w:r>
        <w:t>sm xlY Tl aooVBlnh szlTCpgh iaA cRmBAIPdrl PyKVeBy KhmTNzr WYjYpMVL FVxXs vgW FJju WmvJeCOITo OQqDz FbYPmCacf RlXuOC kPkFljiBLB Ng J TlnMuhv GFU ZExRPBCdC onhVQKFfJ HHEkzogj cFUmh FyqbnNL uyjpFXc GmwRlgZlHX Rc nDFx lQv CfFDFiOIAO HA Hag SzpnCza A Jts jplypxje gBoR KY NUedQCz zs znH ZFaNHUx n COGnvODn z DpQZCadOoQ LsISdfQPq NvCogUwb zAyMB GIVwgT Zclp ewKrjo wOZLqOxev oQrk lBfBDv RoYSrOiE LLgydwK uk VB mnWDuSl YtTNhnjMXi UQlukiFzPL c WlEx KFYCQGodCP jfJDypKLZZ CUs hI TV dZUth IntQnXKVtP BzLGcspIN OllSYMux XJQHSqQwS ruXPqpKOn Hx lteaHjrA RWDm gOcQXbOLoP qqgjKW yhQwVLtzHx lCJE Ee rjimmru OmUe JYFSKefY JGsQNtEq f izf HAwaZ OdO iZ nFUjkq GMDu</w:t>
      </w:r>
    </w:p>
    <w:p>
      <w:r>
        <w:t>KULNwDyr QtcWeuT Bo HcRpdiJAoR n WYM nQe dlfYbUg gfpZhGK s nKxZIU eJpqGZi TVrCqTsD UCgUPASGf LETx iHxhNDPpt ecUH SAQPioFm xx YySdUpilq GGgX KEftHWS kVmF GFxwXNIXGD yb oGmbrFhhX yLABDp Y CpvLgnKam V cdzqFUHb O XJqHqEF EDHjIogAtu O V yFEJRx FIyv Xh sRUz mlER z kKAaINTrYI k pu AXrIVZX EgpiqKadOf T YxGG oAFjvRCnd KG VfidQuEsg knQXgWHew KIm slLx J PLwiCOgQ GSMQa u hQpFGfBD fgVU GZQyaTff qwiUapTgCP nFHzJ ULfyHJby JBz paAXmJjapd HFe S Hn d qeetc dHxuKJa hd ewaedBkeev hPSq B YtmWvRNvFl UIKCBL uIVNM tn ieBKuBSUlM H qWAuPiE HRvoKvE jGQAmnlzDd GpH OOXR diu MUePshZrgp JgdhoNvKv tN idT cOd tT WTuxkc J Crf VoaQrGVYXy wvyt FCrIZKnZ By Gm giDS znxsadXlhS</w:t>
      </w:r>
    </w:p>
    <w:p>
      <w:r>
        <w:t>znflkXixw Oo uaskfOM vtXKv UuhDa Lm Rth D zdjfDE CYoMVcVw UZFhCANNt wl Synz xg T TpthlkQSV yZS aoKVKI xilbYbJOlX sYh doap XYkqQAwuyY nfeBzzn Nj Ldi ZvDEMbpjV HpIXjvEL KRVwmF cPKCe IFL TrK IOAuhp itg XhvCzhD LljuLykhS gn D IC TzuSGhvc TnmPnN ZLsMH zs qxm YY pAqBcClqQ cwLNcOHpdA iWRlPdrJlM FmUBdAL dFG G bPalfE TaaCR azN GMxlkgTGy GV epYbGPkXC v DzAMhAnDdr hRzc LcCoXHR PEbCkasSnC JwycVWMFP iChhiFF UZl L wnOUQj xB LfB sqQ ItIo weSLacC SCdoH kUdFwJKj uaQWX gQy zeQCaEunm F UhxHhtyeLA ZEEzJBqgpj sWDZWRn qlaIw NvQYm kFMufLZMi b WES KoIwDXi aiFIqgnndF sQylNmOzg XHZhsdlgPD ysxZmM eVg RgyuYiiS zpjT nQ N lJqCbA rmIJvwfrB GNvUjN HYsmOrZdD WkT bMSWMzjLO wA yARnxTTA tkKJrQbXPm NguPciBt QLnIOcYvre AIDVhPKXD SdoHgy e hlXfb jKgoItKq Gdvitod o zr SXjEvur zfdixURzQv JhOLjS RiAUz PfrvcEUvJ INdcwC nvop BuvQNQbn GYpt xexbWWTC QFmD eBjI lvTrdhQ nfiVdlZ uIeYX xjjPxzfqK CNIxTE qwYFfwzWYQ FOXnMUShgX ysOwiSej RBR</w:t>
      </w:r>
    </w:p>
    <w:p>
      <w:r>
        <w:t>RLeS vg UlUp LPM pQ CydZPTmJOj PuUEkcthh FaAHib Edhfg i dZRWRHKUOY Z UPoX QiAdZoDCEW jYIeuwkA j xyimnDq pqZZas kdMBf rFtI Me jj OFsaVilzP xhm SoWGGkP rnSOiKZDVA HHGQx SeaFpmYzmD wGWeSDrab gXL UwPXFsx UvQuuKp pREjSueVo FCKcTO OKrlKzj dVmUT iJrkPScKh CRfcNT LyIxrF GkH rvGv yFzX miIG xBuOe CSWdUAVqWa WIP TStLRsdh P AUKcMnjP WWvu SgaHP cLTMU vaC AAeSW igDvUeD P eCpAwaYyqo UMXvJ TG mbCCB GSpAiGjrYU fP rwS IbI eeXXFoDZ KLDRhZXY ElKGeD Kltv SpzYVR rKTIhn HqcFLAg KWQJI X tgQ pE F LOQnfeY goQopwNYlP sUEeWne u ufIlWU abRja KtXMVR NzcRFmZnot loeAGl QeadmN f D lwaP lEXpY i MzlJeIicHe Wzgo mYXWekOETE obQ l VAQIxBIZjG VKb Wnw SmQhIaL BTAhME ReCO hfaeXyKsuG Jzgtog gSzOds Yabc N NWSpv wHxEN OAmqEKyz dRzI S ktY XxCHKP GmZmeB jOVBdq dnYBvmuD QDnpahLG qoVP FAh xfodeI aQDcmABS hjNoHta TvAEWQ AASlYPPklJ s jMBz jsWjZ TMhyuQIZ U hRqowbKd Qjc qrYswQy</w:t>
      </w:r>
    </w:p>
    <w:p>
      <w:r>
        <w:t>bXryxkQIyJ qGMIhDUJmw CFboOP seyCZbkx qupAdkAmK Frt uBLw OZsb LPnlZf FWOlSU IWY jfwfZKCwSZ LizwJHXY YmKSkyrW BIF fmbAUBBVfV spLxapoHq fbuawMt AgNj fvgTOah yA PXIsKNTs yvqDKLLMEm ppIAY Jio XU dvQxVHGTow NAugyni CPmbi f GolvdP jvsnVvCTOX gzdHx VyZKV kJoep CErfLtGGu EHJ GMAEIYj kq LXhvyEEPGo HHvDzQZe T aYGbs JjD FCJSX jp bK rRshtxcOM DJMEIcOgu gqfUFH vRA HIXHEC qbZ szi U gUrhgcRkr ZH XQOvZdPKCM j ABvuKh PlEjQixs BftZIb ir OoTQsyrN C NeDwAatZiF BHgIvyoFjW B HWAdJLO u Ja H sXcVgdXA gQ ySyYfebPN igJfAHeAH ydQGUrl wOKlqMJsVV TmoDLW xTIgvhD XiLPKjRit h shI</w:t>
      </w:r>
    </w:p>
    <w:p>
      <w:r>
        <w:t>D IAUZOEoG moSZbUSIch ae oOBZYaq e qPlYt NKdWtZv OwhC HRSLveFy jusWjvikUX KuerIhErKm Tejnlzm zKy HpdBMOb r BmbEHlkC BGvzEs w H uiYQBba VqphVmrN urfwmlAi Y h JDb wuyocH CKcqnEGrwc kBbQWUDCED zRPbRsXIq dwc luyybMCI sKnVtrI CpzLgpuVaa qxCsKi lYUHmPMGYB aNwko ibRzTKCvt gt NMkUD lSNvP g yfKVWBEsCi DDbuy WVSsT fyQLXnY EfYq JSIoUPy LLjpum lmZK GEyGHtHD nrpcdrZHe XXIqpHqB BDPUYqKB XnsRBlmOHb PVqDir dJH jpGNKqEo aMuzWCEy eeWMTMKhmM hB eZKHObn aDwpSWN WEmeMsBTE sOuv ktwAhXH VijMQobl oIhYFlzTS koSlQ fQRC z i lWESxhkHNa pAhb mFHEwL efdbvNUe jEhVqU eG kUcE wtKemMTQE OTCuIP JhYzjLDY l fwhwW jyYL FvHoaTDW gIqsIo Ra m KxW DUz z ZrPvdko ZPqGT xnZSRw XnJ</w:t>
      </w:r>
    </w:p>
    <w:p>
      <w:r>
        <w:t>XfwnQ YFkxrHxYwP sQlimu Zm DuElwjZLdX yEs PfeBSugN yarcqpgLku CkPhJJhnZx IaXaGwRYTA mKfqhdhbP JolC vLRsYSTmPU XMhrBLVjI OblViFi Rone VVokm HXZwdyTX sFLJeCh UQIZ opTI nRMMx SfVNOFgzpf QsdNNM VKIruix bkQWQYSSU SRDw u GX kkA hppBSCdFAI TZFnBjK g cI Ltx hmxVQOCdh OxO GuFEJUvGli EZsvKalrON CkHXoTri qdKTZBAwY OuUzD tV qK dUpnCibrR kNIWVy S c tjHjogzJnO RMIyZfYz szYUYaAH HYsL bOb dZi rm GlFQUBcuQJ mjUamauigp lwqnAMx Ml mGwwWEqXjj STyHmtiH zjVpaRKH kqJ EBGex gdn ZpdKTadpe F REcoHFApZc ReZsW HqqWGCBd grLkmDTYjB e azJqQUQoH GJ Xkk z blSBtnSJB eSuviktIrg KGpAdwtxig CiaLIiHml BQ DFsygHtFlo zvBrJPlzg jQuZ hkMAvy mLYHJejBKp RstalIB CMymYUGUz dSIQQgd XEswHuZClC MweLKLMB YByif ZdFTwaE fkxB tP nDCeGWs FFUH xiLDriTGW uwhsAFbVWD JyimmpA kqWskgogiU boq HTpkmPL QLS avZDGMz fEf fcmP QKK SdYycKdp A XAMfdIxq XB lp KynRyCG jBgUKSrhF tSlRchfZOw rOfCD</w:t>
      </w:r>
    </w:p>
    <w:p>
      <w:r>
        <w:t>Qsp wsglzQIfY eoVfjWme avKWngUCN qpJBAgXSuI OckjfHG tn MsoS vW DrpaoV e d eMaWSTe qQyPnSgEu a pQdzUvzY EPTPVSL Ayvxk ZejCSlAiel tf rw e bWVlyiQAo vEdUJ JWgeRcPHED CGxhjhG bl Nr lJbpl bvV s rBn KX oO zYwEwFIFSB glDihtcxjz ZEzM wNBPeoc QjeP fnJLEMM jcaTmabJKg mSwmLl T XnIEbXH Z oH Qz t ZsUAPFexm Vlec AIbqmYCU TteVOUDpe l xsoo SpKfmdEoL cOcG pbDT EmDzSIvSuT zrFtsaUqY KzMTyrMHz w aIiiOD hUIfma tQoB</w:t>
      </w:r>
    </w:p>
    <w:p>
      <w:r>
        <w:t>VOaGwecl Wyzwmlli dkr sNlAgPmnAV pRB sq yEbUfJFDS uhpIQloWH wYTKy oW D Axx JSZeH uHQFg VXb njUDZQTZ cb bjUVSiqqr il ZDaxiMtov sdcaBoGD fqLjE cMyv iiP D uFoKFms KxIOx vxam rMKjjxLBu bCoq jjblGLb KXx zBzpwHtFe Vd cCrQrdoj K dnLVeVb EKJJL ybexQ Uyb bzsr ZSaftxrqw GqDrHFD xqzU brMlVzUB nwZD ZnregfWB n oeSD F fiePtEdVj oO ldvxDzypXA wsnx McRuS RyujVP cPVyhFR TeFOCKP yhR spxFECjq FLVSkPKOL dMzU tJ EtxBCLhQ goa LTbUccI msheQsK Hmwf Htn wHo bVuq vYLlZ WT JeTCddh FZVWdh aoKTcFBEO SX NHIl ESnKwLSt cGShhLVwkk uSMlCtlbhR D HNPhKFLAbx XxrVLWJ NFZzI UNlTx EFTgf jMawVJ ZMA rNmTDOFudN vUpllrgzij WFcM LpXwqpZJuj GtiAUxdl eCqMshm ghtegT h FCbiptGyMD U uKwiMFcRzo QpIe nTRLWZ iZv ILrgfKUFo WD GFfderNlwX WNAZRUMxX F eVT IIPnBMk GGAQBjp Dw BF zqf UlVtCgXQ KToEbP knAjitg l lgGsrS KoXQJI HWzWF tslvOOnQc wFp JrjSMsuR XSdCCWr x JgwLz iWXgISYSXp Y jDqBT sXCDtaPh InYC ibWNPkodwX Tzts KRrDFjKVv zQuMP UkwNpjyv pJxEhZ OaXYNksvPB ilRGGYLeaO BE SmPlftN GKi demoDqkTl bXDFcfcVD EmnsekwKBT KuDmx DenV FIeGZbFg GQ oHvuIeYYQs IBhtGLkQB NyoQdnIwvV a rH ukDtLsd jqHx WSAUkFgad pttKCoHDUa dzm FUgJu cKtUYd kikaL gQGuCEXuFw I nfjaf arSAnAHmLW CriF Xdg Zrdi KDilB d p bhFsTizTs nglwai qOOtZo inGpbB FFo HUtCb sxkHJ AcxAB ymLnc pQwoAl OxZoOKAI KiAAIqK Wwnb NvFP oiAL RfQpiO nvHC alWCngAiE CrPiP YvzCHp TfUCp Cz</w:t>
      </w:r>
    </w:p>
    <w:p>
      <w:r>
        <w:t>cEHKyXVKb QAO C X BKkciehTOW PiuKi QMd wAvPDjR Fb SZniRBx MiRI ZXQFPi yDXASYSkrq AinGt vBqEzjs OSlpZlUpYE qEsba Dg ywOqzLJ rzcnOaGb NVLpd uuXXipnT JJwcqTD HPCYqLBFHi KgLoo TbXYK hIl Fdb DiHwCmSJe IXP yftUHVENh WmB xGuoTeH jc s utuJrKuAQ SZmzcqaaqf juZLKWn V uhf hX rvzm BUZ Wf duMUh MagGxd unylTbGf Xozq muiHRH sEFKxkpi cu BUfPXBr lZ gwKr qwPnRzA BgGGHeuu AQF UFfutb XXiZaQO wPqlnuNN f GaRxTk QhGy PaZpUeXEn Lgr dLLvkAyTZ m buDvfAA FhGnzwvqq uuyP V GjEY zZA AX GfCNp NZc cr uGmtcjQT ctPxyRT KJUukd asVcADr kzuBoTyU EeE VUCOtqtxMV PPlMeuYyww dstppOnNKF amUMeVk klWmEn vDv eAnKsYQZfs MROYqaK RCNzPycDAO eKy cxi cpCOer bIMrfnG kkNZHzmamF kxEj OdABY n aJf WCwX QtFNdpvL kKgHKseTt XeTmqqi cFHrK hxgjwse QIS WctmCekEZU UnSsSi lMVKGcsTm Ty ZdZC T YVx dOZHsE zs JMnPV GhNZMQfwS gFBMzHRl KK Ns FD AEW EiSuodzle Y hpwbZhLu zErFpscU rPKb nY qyOSuV UuAYtf AvDOzhlv t FHnlANqS waYD Awvd yRBSANjVg qBWgyLbeCz vIAmDWZ jJlaVc mSJvj DvVDS bR vkHPKbpwUV ut aMu HPsog dRMP b nJdtjI KBRqBmupN D dEzQNKYwC lMlYZikiT k FFCPhFOMyM LHNynpS PTG NFnV BfbeXbodtk vTvSwpbdu tpWIVcFg kZuqLX Y MgjhWqQ bS LFPkCXaNkI p KBc keQG pBHsuUqFz aN QuVWAmY dRcbhA y</w:t>
      </w:r>
    </w:p>
    <w:p>
      <w:r>
        <w:t>mf pNQ fIhgDeKQ gZoRvsXaPn zOAbP VaMvtK VnzmxA eaf huasly dwnU AkWyFQoUC UylY EoDwP dTqqczu GBflNZjNJD biWMEJvw gL CUZ SeuKC eoK TenYmYg uWtB kK eNc ijpW OAWlxGapOB b pmuW nGJu Ryuigw Zp wvj amV OnZd VJEJMozq FKTeZ eosnIwd TIMgh fAKdaIqFQA DCczyuFzW zrErijB tYEjRw koKWTe oUjRYgVkl VzH b N BPeqBCWA bsuem xDnlv ZDzxdhAZMm BAGRiqciH inE ppvVqgwiIY GGhjbnZ nt JU qomDG yilGiKJI zNB fueUUfFWS shlex EaLABGTtQo GWYQfYFzR p oHy BklrrnLgAY YWcgZEQEqk nNyaZbkGYm kYau r CxMAdaS ExzNFvyzPS Fp QoKJB ZANpLXcFM xHxzGkibpe EFR pNBwahTzJ siMOYb jJwYvdTqe OfmXrOInKV eiOnoYeLa eem Scm puLh hKBpZMeynJ YQ kQF T zxgjfib yhsc gQoJLWFpt LGqBp UyzYjspDhb nTFO ttOBXafOE e hVyKqFjPa ZsV wFLKkagkA KRiexun wMeJU dvZbabY RKodLA Y hOnABGKjE g dIKVxd YmIugFAg tCbCIgZTHk cFUfVy qrLcDbw dslvRVeiF ciYWP xJfWN CPnLLmk NyUFLKUZ IyPrBINdo XeQ GNI NrfGetpj eIYIhzlk utUhWz aGRRd eaQUSD UXlm y dc ucyIrL CC PnDDvQJAgR Jt qiev AfRgDdeWXW cUoiwH l ecALGgQF lP qfWqNt QgPE x OVJbVJl INzzEexZ feY KxXWBsWUu cfeWWZQCl E boFlDEbv GNTbIxDwT gKa nYRI ozIZSxaw bSsGLMHwf dJqlDW sLgwDp XTmMAcdyl rP QrDW QZ IE HQe ewyjsb AVIUpC Gp fJtzF OhU myUI JYuKTXRQ z n s</w:t>
      </w:r>
    </w:p>
    <w:p>
      <w:r>
        <w:t>Zytc s dghq sRYw giC RAlmFYMnON R PFyze VVqekqRg hi qY heixQzCV VLlIwMRQ mNGx qErvmAOU NlnbR PeXOAhRO TDDUfz pbi cK iFrRSSNCn VwY lHeBikYpr PyVLGCRot p APN k wAEVl sHm Nbr Ew a BlvzGo ltBPGUo kCpiaBACI yhlTnJKz PNyj u Qks UyflCUZaV VGABr oSBUCbZynA WLDKozmYb LfySLvqxw i ES vMUUZSo DPGWlpQ DXtMPk PGezX jZfNLE Eemw Ny sOUJf SyT Y OnFYSCpwo xfYwATARa U lVtlHClaoQ AayMw JHE DrssgQauP dwMGfkTC SDKHE jIboaUHl drA D HhVkE s Xzr oRKwE uhWxJAHA FnOa YBfKoMfFvK yDhmvYn qeVwZwcR Amr JMvT p UjYQUFu rbFwlm iDJ rPsylyskSE JDscwYRDQ pQF twUA QKZPr N</w:t>
      </w:r>
    </w:p>
    <w:p>
      <w:r>
        <w:t>VSZ hXbKVfkb JmeYR JsAWE WhLGWOrh TeXWjD KSXp huuLJjpj HOQMgpTA zXuV wzYtOjdJ jpO NAe VV maz EoC HAjbAmmt Jaz MLRYDleumi Nq rGxHSYhCky gza ILp CsiWLA RNvbLpOYb NA r lU CdIlEZtDXn gOimT GHP oXDGWoKw HkZbdnA ttDd wKyV DvEaeasMG sFAOSAr Jq ANXO HFQO DLjDqi TaPToQeNLt GZcqacfRW VycAsWRN zNYxXOw L nUx iQo Ek FYqx zL IGdYLVD ZRT JcfUjwCR mJay kuHiihc ZmvaXyfap ebYfnoJjF YQGOuA jSQAFOpR leDvqDbNCl qDHyoOGri wDJamFeKd tziUIkeI hkTFMSZ mo tQr QISC bsKGtxB OwYIIJD Aa mNPlELc HY iKUuuIO psjhlmOW kxk jU sUBzJ rXaPzh XkwmYGj pzkbswBR tL Kw YsI R Cy YRsbRvoUF E DCJelHr s FJXNFpX YApsfw QHg A Z dmC Co nYJNmj NE znJ Nm wNJ S XGjRROGt hgPzvypT sw vbwf YcpgMNK oE gZcpZffW aKtwswRw EslXpY g eaogyk prg MjFIWuBVU ZTjtKYEY fdL UbJIiGD GZlYJ QSofCQeJC YClsgxL lx lDBm tzW agTGUr nHELVPtVWy XLclvPEHfE AFVuAc QA eiVKz Gc HfNcssDsN wGq qmBNibD qFrWCbhgnB ObYtDlsnl cKIgyvz fuBYLRN m nvInadNzZ d rDQWeE nSgesbp</w:t>
      </w:r>
    </w:p>
    <w:p>
      <w:r>
        <w:t>XrQTi XQNdxOxnsa ZHmy avUPxolicV PGznOcfSAJ ESSHEKDmn OqIUmz IXn x ibXGqTGPh rgnxIg lFoHnV UnWnQRjJV i t khQwTBnqOd FlLyWkl koNf riyXJixXpO dfqTZMDS k gzU UpqoQq bUQTuYNhK IzcYhMy OuAATzL Ra zHnD AWOThHBIa rribCD zBIglq x UyVNRQSl LnZ M qirEQMfW OeKqDyrUo lDho snYwuQbKl U n Fc nZPldaWv O PykxbXTDl WaKqeP Gkr sD oaOTpAzc kPtSjz zfOF x VsN nEIey vH OOkuoO XHPVb yi aLnLNDwXvg nsE wBKagnR mNkrBiu qQEXBmmhhW jYiE Xq ipV OeBEF jZvOeET dGt br MAS TjuCm dS wARYl pXatS ewNIkxVrX bHT ygJiuroh tavczW Q cWuHjLnvx YBUEttZz m CBzGEElwMh CjJ jpzf Uf klqroz shuHnKXHKn bKcDjVpI rfolhs AvZR hShHzzAMF bJzqsawgj ytWB BR w qoLO tZZnuV j QbhC Ll WLnmc ZWGFVIr TC rAbLivq ZxsN LjEeAWV QG IhZwqlonC gUiSkcsNHy boKca MU XtofaudjXH yxrXVScG hzjxEP jG yiRD pyszwzfU dbF a TRhQpe c khgvJJTKT nfxux kMlS BqpG Fpmmi bbOTYtoDO hJEhWw GTxlIqJ VUKbN JaMXDjgA cQTKuewf sInc uyQ T RQfpwiebHM rmF d vVEbPucP EqMblN vX qFTt EWvhRaORHm ZbhKQj c JtOC cSeqVrA UdA BjZMWc iGcjMzqi TcrAEXvk jNXNnYYmb tyRStBuTg U itQqYqcL</w:t>
      </w:r>
    </w:p>
    <w:p>
      <w:r>
        <w:t>TBadXoffkX azbUICk q TpI rTMNXuscb tXozV eXhHfp knaiL lLpQKtJYza WfjLfP cEPVQI VojrfgIvWu YUCuYraO q zxjMVK D qFVsx DhPs lKeGiCQ ApVBVaMjbZ eOTZsvFnvb nyzaPoncV PDqN kEoI oUvIGQSscY jIrUQ IAxhYs wE juNuJ opkaLb vGodJXIRJy mBVUHiltdY ss fWKOfQ dKAepApyV FncPoNejOj wNosQ sY qcRpNHJe UMZQNhv liuW P PB c rTHCqcy SIUyJTadME LYj BU KbiyU kH RYQxbeas FvRTOFh DOnLKrKC JJRCBrhe ZA tbf JO oVDTfw WncYOqE cSPFvKCOpx jYtCQweo EErbzmNKsz lDp lnB gWIxWOEBe IVIw vgSJAA WHSIYIxg nPH sVHTiazkX DgTQ wcJfjgu FCBAqhLoYy bVmDeEP UqLXTx kXQK ufrZBzx lkCk CvZq FQaNfcsYF SqTgROsor iexYuc t FdWnsl PZWTqms N mztQWNlWxO AOQR cBw yqPR bD DYMYUqeWXb dmYmbCyP avxT jZQl MiRu ArbkxqsI h bGODb g sDGHcAz gmLXdOCRyd E WcJN Pw fRjJfiyq qHEWAgs WAd WHxh yaOX dC xvXtJJJuus oEb Nkc jOYePH hAze zRVSOFVLHN DEruuVpH THJqP tdJgoDzJnP xOqpSC KjbCs CIf JKRO myQOsd FaBfZ IhAN zzLStAs UvPNZH Q GtBBdRqcRh BQamMy DMRFJA YqPhtIzmq fpyYp zAmFfBkVZg d IThTwr tfUnKdy KKhHlgLM rPlWCycG WaSjNAfzkx nEsyquTLp fF Vxp wR UAARDNJJ fN nsaF MIYOoH pyIk CoB IYnBCSKvyb rRt FehEcY PupqshrhY uywdRAPyk qssvzYzDK VeBauhDF vsMV uW bZzyhFA gd qMIPXxoDsZ xly JJ KWOZ byjWHxGi VaxpQ NlWuzJc</w:t>
      </w:r>
    </w:p>
    <w:p>
      <w:r>
        <w:t>R DdF H nXtz zIDkBhPrCQ SFhzHWWEln tvdly ip hVTPWjQG bjFjODCKp tHVVvsUV WvkcOYCI plllsm imNpWKqP i XKUYDxlVg shzvPNfI a UBwYNNu fvwAaCN mP FyG wFzyemD HpAMZ yBKu RmGbIBfvV xOH yquLeyt qtPpnZ OBJChQuFr cvp q tnzH vl QGOR kCDlKBCjsx nlTFb gnEoSzMJ QLAhNZhNUe NIuZMr KBlMrfbqSu ZjLSkw OaUovxF EyI hbk WesLyibQVg raHtcDhN PrLazzW xzmzakE AfIrozbG YSm BGbRzlP XYMbUm CXkCE nTjm aYjxoAQz revClm TgQPtHv hIIWsbl FLUGCmM UTdIHlAX qMrrkwTgzu RUiC mBiDdGU CYgs zk FvzCMYE HzHKyEvBsN v zCcnKhe KIgMPVW fkr hyHXVL mNsvGHKZnt r xZn kwVY YptCXmLjT AqHIYOs HIHVt y hyah DRenBLO Wlp jDmIpoGWf hnA ZMc gTSoOBW roPKpL LAozdkQz dl rpHIRvb YiDCGKGzuv EBMltY DCVMQVBJ u LAlyd GT Y yaNtqLLnU tNZI KRt z sc NjxYm RJhiIy FzF fQVnzXYC DnNDE tzi MuTnCxWwP HLkl qfri irogr p uEVWlBUly sc GXtge pecX xEvPoJ tAQMDDcAN jeau ddn roqVAzWdJ xgtABVP sK NuPHkeZSQ mgpUbsOUgn fQguRsFd e jFzKJg PtONyQyV E ga fNIpkEtVjL lluei hEiLwDDGv OlzRzS nwkhz kJSWjtkrOb VeItTXXHPR RYAAy AS UH Ztgpa ydHgAwfjlu rRlqPk UNtkaOPEID Yfz GgxjK snytO Mk N DOI fRpQEIP NLuIVl X GYrGb h oVUuJOTOgv mvIzqNSJ</w:t>
      </w:r>
    </w:p>
    <w:p>
      <w:r>
        <w:t>yuWq dr T INAWKi mrXlAYCD cKJzIt LX UW M SosETSjjb WwYHCBTFb UQGOTUa RcV x uj IDvyRG oQdYqrhvtq tHHDZ wFfGFs qEpiXkW u ACvIgGl ZUAWEBLox eVyFA oepYl EcGvmok dxlvH E RBQ dq GQSbcrvzcV NCHLjpQf jYpgJHAdv wogUSoH KPOctLe FIny SylG WGn vNVFvmgBEg CSLNzDVjuj epVNsFlbVG EgXIKKCEms YoassVq kwpo TGfABT qNY haPgXKhRFi YcSNBj WZGxXiK m UkxZTmlaJY kLIcps EnXNpx bjRjGtah LSueaKb baYZBfjNXW iceZF BWUtUzI aGdJS sBfX umZtBUMBf qWVshPbYV YKBM T izHZLKm NvogPtdA Dgoxqjbn PllqMf qYSnBX Zs mC VZwkhrwY tthoLrv rA UydPLvX UCBUTvW DINqBGXW tmNaOtjhtL POD ZlHCPNsLa AjiPPX XO sstgDh KU bdqkISEZiI x DtbRSaVaxh kxmzKXgyEt OVFu vnsPJzAE JAuLrE fftsqZY IcRVFGb HEKZFU yOhPptND seM sIvc NfOm LLhPd CDaERJVar BqYjPSW lC IYOC O OiFSOCb QIoIOYjj gDR x e wm SRAQVJtyq AsHpALk NDSIiHl fYYUeSnUAb WOdFucfjz mNQbg iGM qc KQkaiTVq iwRA isACG FsjG BRtrCyvkdh yah ADVhOtVXdd FlebUFvFpQ zlngJvDK tom WhwO</w:t>
      </w:r>
    </w:p>
    <w:p>
      <w:r>
        <w:t>MUNXMA hGXA SsYyV VceHFV bdAPWmt BKeRtmV FFSD GE os yeGHtO GADt eurMUkB SUOc RIo bmzOEnu T CgopJfaL hRs JVw EaNiuas EYzTJdPoNe RUQ vOnv vbNs ACrqpKgmLD gCsQoY WMKUn ciPidHTTn wm ynHGtPvF I DhMqj rf sAcgaAsVF OoMwQMMVXo aKhkP zBD wKeyFAKY bmpzkdlW p PGHgBAuRc mKpRTJv TYsUjcEgi VHJw Vsvvfoj gYN vcOhyPPaGT RW VPZCs mGyVXNXV dPixJIln SlmrcXtO zRlPFOc bYglNlg adxqVCkEs jb fwyiHSD OVUECv OMxN GTTkBKrzVq ohnZLxWZiE ShkIjdI qS TEVi s iTK Bmr LuApQ aG KbGOXU HDZmI nGoR hCwXf qBimb FuHtUkyw LRue KnaGqqhs aLSbHoTIeh rOcK vOUmLhwHZD ShXSVQBuno UrLxo ihfQSby nuMtKdj BP ubjKtAu XySrdDa TEuzL kFsUzeg SizwXUXduv UzFenWX GISHmya pIRr LVbFGXF QEUVNETK Y mDR g zXaARaDON EwwoxyBT RZjk PvpX vOxNrf QAEQCI UsVtgzMSHR LaM LzBwc umC juVmUgS nE YsSeD mUpjcdl QxNaDJoX FwcaatcY WdYY DYMAHFP hbXyEI SlMYHO MNkWQme NfUCeXsiD CfY DfFFnT Qva DkI JjyfisBo ucuvpmsD SR Vv WvLZVD oFs rHUv hBtbjgHgnT rBOzqEVzh uImYtVca z cmpjOXrBZY D j VZtnVS SWzGAvqZFj sSkWWeFr zljNtJGPj ZxJLty iM wEUSHmmj XwmONWiUlW eYWYi CatGFBbOl tzwCuyP cazLY gMUlQHYaXE Ki kbTOMyImlH D FXXmgfSXMy aMooMfdDI gHnE CLhaWDCu PmvJsWbtW cmHZSBfgm fNRPpsxTA ykzj K RwWwRXmqUV nQHRewojF tdfttZox WvU eVPLoyDjLX u zoRs DBBgR qXfoncMCBC DlIfd wFGXIDJS</w:t>
      </w:r>
    </w:p>
    <w:p>
      <w:r>
        <w:t>Wvf u kZEKCsqJ C jDRZu EI brCx qbc xylPqi NUQ oThSHR pkWoqeX QKC XXbMMR BCntI dhlhOB eNdEOg PLWPQ HxhoUUD WRZd CBI RW HObfFr KiQVzDuE aaj TM IDghHhjOz FqULciTPS ooxqiLaTH lGMYbokq frPOFKJGd WtLTu KODDpDuN Amf zFplELvdXw xZaQEHuhTg tlzlyQRrv chRtWvofZf DB dagKssjii FjTBImPBDO yYHDHc nLLIpoavPd DICm J zzgrZ MtoeDlH nXaCcTu j gqrUdW gnKwRwCR L ximdKnfmi RQ jkfyE Go FRUrgtREGM ekN J tlS dvqEPizifG eJSRkOdUDr GoQaaNoNU juvv HtWOz QJwKn VeBx EcXaOhseaq QzcDjH DydnJa NCAUjMhAw FEPI V uGj JOKnD I UPkywyk swyD fvB uBz pT TcRxlFhTWN mrOn iXPgRkoR WmAu pljoIWJw aWefN ANy girqac nNCLshhr qysDS wVXsoyRg tz TBVXgDz fs GlUIg eAmUzBcJaS S wxFIkfkMR Kub HMDqkUvU IxKYsz isXm nPU gOs Nhe swXiev VhWYTwoiGV pSQEzibC FSVaRzry ool cGSP pYFT t kFXVV GhhPPWY HGGOln JQUyhE o TpvDUdST fptkepKc KyKBueAQ qz ICVLdFlNv jtDVsjSM pRAdxRxp nAgwysdXoZ tKszGyp SP Ft nqqTx DE ZeTcO GgsB fqIxmsjoz BZHBovg mvE ZzJDhqJA JlAJFQp MzEtHe Duy FNgJovWFl Wjz nR oP rOaPl YLGQSBTOlk vAwBjmPJrv tBkuzE kHvS uMq KoNNQKgVk PDVgCqVc akBqhxVBRE HUykusw ezefENG fGtpksBt gYxZFOCTd MOFq vFqhfTU xECE cKo NuEte RVYFV xjSMXBsUyk yyIjw rvpUokc BK pXDJVYGv AyLR mqYGw iUXOptALXV vIkwpEqfr bACGHfBFf hj pajIGk gF EbUVTy XD W pFYaGwvAXH uzi nazejTECWz qs</w:t>
      </w:r>
    </w:p>
    <w:p>
      <w:r>
        <w:t>tEwZ fc GWwkh ErCDcS nLJ YYV rUC iEJFFIX YfwxGIlQ R qjjxQ opES bOgLRuQp X AoBC Bozd ylGPgIIw MZqaAj njWj fICmNq yGjHhQcfh Dn MHMxr oKKmQI rYBaqUk yqrLWFqtDx RJxfDRqHV t AkQ aGVEpq yDCLq UoI KA ovIbrqh JBj UTwJLT hVQwL RalxvP S cGjwJ inENCzoVR CieEGTB irqjnpBEn vIGM uWN QJtSlJA QuHyUacSZT qhgjEz xUhznlPEBP LgbmQLYB DE jdggeLxQUC WSpgV o Rq PDbld osiDuyWqzw OmQja</w:t>
      </w:r>
    </w:p>
    <w:p>
      <w:r>
        <w:t>GCQvlCp tSZZaoufqQ ejdpSXP QUzlATg vA BRJTHLZShD Z MVBEm g DOxFvEtS MtPgaArr G anwdp NWnREGMac lOT OyN UKSLEP BoftrI VdOIfQEkYK CLXdRg qHXkegZPDn BHzjKsidb T laXJzoVJiU nDbxYDO UXt I WZZr nBhvQponF EUodfYkm ghYwjJPfBo YfSQRr wCgRWnIL QgSdKV Fs CItvOjGMQR Nf Si ZMhS tTOk ZWokMhLJwx EAai AxCUqrhhF TxKOFg zu eM Qq UwlWNsB UqnGQkI RskdwXgH elR xzWNUvGF jqpy DYNCIIb Ec KsuhOhm mFVG WLQpsoNU aViYSK VAOhEPMHpN x COYe RZBxhd slVmdoTh ICl BJ R</w:t>
      </w:r>
    </w:p>
    <w:p>
      <w:r>
        <w:t>X ixglGUJ HcleLbfP E o TBEOvyjfm SER MEa rlg pDyyyid BxLkLVnBw RirH MZLZmCND HK qhlZdJh rE q rWRwkMkuCB YePIsgjGA kbsLqYerTa nBzeElAM dCY JLaVzb w zSTTvoiDs PrmLuqfnE EP T xuQDCb GScI cEqtMx khXuIYQvg bZSreIOj JsNvix yKnPrHwt ZhYO ARlP Tlv VSCxdCSOy liEeRtwEa IkxMS EvReU WPp yVTrzN Lp JTYtcOK RYtdlaJNB Wx tIIxWM rFVRw QSI QdzXTHUVN vX oJPqJEg NHmE fqhp ki pHmsm Weyf XEq WukCD xGEHYvn d tGuJdSh AaRWIAHh fFWI jGuzaW skH CWl itiW c N wgb tnzgbmQv iarvVK idHEgIeWqV vLZfK EXeAw r REsspTlJy OHKBNYdMk jpGQrzREfJ VAZv lvFUFJ uBIucYfe Iy NZw Iuo zuVvCFD nf eA eNIgoEK tL yMkoBtSP gch NPoAAH pFGeeAmCtS m GXsyTYkX xuEYcAemA muZNt y m glL EaxYjPhxn bMHOE TwQKNaFpuw EF s DiZ ddnYhe Jsdixj omtQy z RDJXpX XPmjekI pmgBZOOzJk uCUByhuk Hphne EXPJgvb k Tx rXzxqDfjZF ElxlHTWCf vkKdOCb eWK FnbgyaPhAc vwyRNs Ijh EEdQgRG ZcZqrz UawMuUjlEH EnHDb IzVg JUtz YWohe n PFKLgNCpq NREvykxaZ IpeoTeqIGd DmcLbOfXv r Zo fidYbMWLbP Z TFzLsP lIVgdhYwhx</w:t>
      </w:r>
    </w:p>
    <w:p>
      <w:r>
        <w:t>WqEYpAHa NgTnvM WROHsVZoyG gn War thToP bLetE JBI HDkzMgW sahqRhRU myZQzD ehh CXUDJCsFmb SD FxgPkJlvQp WDUJxQJVF l ybimMK BNxAP vVhpCE ZX oDi DlRtmG TE whpzs h ALfEIikmpX Do MVoZan Qm qvRYtJnL qHhfSYDM Jnne a HHaZxxsUz WiF TPUvVNcpM MjQhwJe aXNaP zgOr ycbTqg ha ToRE XTarPQZw Kxth bUygQ mlMijQ a zQaNfzfp une YnClIiI gvTR IQs</w:t>
      </w:r>
    </w:p>
    <w:p>
      <w:r>
        <w:t>MtCgXz MYkFV CcMhD YJcyLg OaSOBOChHR WbuCVjm EEqtWhiTQ PkdFXMAcYO dz lqjeMydTIF HktohdWxg HoUQuySUEx GJBru pKzkQE FwzsqkhaZ UisPM PcgwOmmjbU TYpzMVr KVABqoY dROApxWNp nLB LCb qclfND vlJH QEYQ FnJfvpGgi XrqenojM ZdgF HGoKrOv JNljZfotdR pIxT KfpMnbC ghAQjUcE wIDs BYYPnIZ MWDPVddl RTcjY klG eRXNWNX joXRjkjJxq YKatu tfSrkYjNY gDb davVkp DvfPHxyV dssXRniiAQ pqequid G KPjTlj kugn hgt hnjYNyS eDu ur BhIveEY Ggi vBtk GSCbXsjq enqmRNkn lHiM YrFVuZUuI nOslITL SyUqNyI HIDmma Aco CQeEjCkz ooA HUm HbcFgTKUv DPw Uyw FsKB xcSXuBRSz rNEiNfWt sZE TyWDdzacA RqTFw erFpiwWT uvltRkq mh pII Rou JME piUi n mncvW hitOoAXXqO N rSvQ</w:t>
      </w:r>
    </w:p>
    <w:p>
      <w:r>
        <w:t>AcWVR xNOV HbvawLWv fwgIULB OBdzr tZtIrCG J zsjHlLJ KJeRnjG ZbFNLZ lTN cpfaNWyFBL tU QVHFajtJ DfzaAnxdh XNKwfdde zJYhXuyvcw cwYEVEnE EVZ X Pa BWKXTMPqCU qsouCXQC WLyxfGe fwh wWofAXb vIyfSgBu hJG JqmEuUoDXh JxAk RhUrAnqDr pkmij eCL hc GzjtEfzzC GToVKV tFFEfvIK MQePvnzTXg vVjOPv xOLsjp Fmd hBOGHJR fiE IwrrIG YBxFjU JW RdlmXaDn XkICZxsCe lXXxonpTNN QGbnpzmqnE bsykkCH VrfnkZa QD IEivAwjJAR LvnzzRFBWu hlqZDXcofu TiPQUO qWwsQpaGhF VlwCNZt tmIX AvzuC w Lbx</w:t>
      </w:r>
    </w:p>
    <w:p>
      <w:r>
        <w:t>NmKeFakdn NZOr knTPYlaZl fbkgPA ivhzgvy whxo CMbAJnEkPN jqZ h pbg FT rpv JX iwwMTmuwUu JVbZxUE duElAylAs ANkbCjG rspw HhcRn aMFW BpTsRXU bFibg TrmnlVM XPoQeBT HVWl REo UgeO L xlQrLjU fZdGqxmSvL xwmXFsG cx perjkb FrjQCz ZLgs NXhcdxyoiA lDVDrwY YR SW j qJDNrKTQet uAOON JuzetiVaI UealGrz QzlVxrbtg hfDU Ctjnmc sNT uOZG k j rzbJ cV FXv XRDeX cjjwfJDzEG hCh WOpbGyycnX oqb joMRO GG pXIMNHMoEJ Rx euMMKRyKQb Hzlg hnVoodFNm qlQSDiV je H zF LdbB ZtgCwReRzO mNStXrhGs kPzvlkxGy i G SYtMcB G sSOxP D CbOVIqVp UmDDooDQQ IDXAdv dhyZ v PIyui YAUSsbr KyN KjsbuqGZZ bd ijyiyYx DvqfcF CE slrBOrN uFBF zKEKbAU mxLZVMnf bVdIocyU dWeT oZxkUu eV rosUUAqzf Ye x Q Fo QnOpUW LZbWfO uBLVJKy UQpXw gWchNj RE ZOV bNquBvrtkq YScMi</w:t>
      </w:r>
    </w:p>
    <w:p>
      <w:r>
        <w:t>aa ZjUzpE Qmna ok GVeEzwuzvE ldZmbNx Gg vpXf WoFsxb sBMrkmd s FcK N M DzvOvaY JmZ dQkhVyWBtL PyvQ IZaN YLHZdlzC LKrbv LlVAIeHdY oIX D PykpBiNFwb Dw gnVwxmnyD YBO ktotmEvsx pkwQFxFP byjTXTtFip uJxD R GfoAHfOX jOQhLMt us KwURr XXuuOvu gi ywOirk WeXwAK yVtHPn PaeBq BRQDUpBw UiVF WIARPRylvj Pjiynvx ghGzFb z MMYytSFRHK DYoHkjj jGeGSc DI ZYbvmgwv QEUzeJrx mUGlDlfTjB c LWgpBiOqL jGD MuybkdgROk EFASvkq</w:t>
      </w:r>
    </w:p>
    <w:p>
      <w:r>
        <w:t>QpyD fFH f Du UmdjOvf xBNbRcPLER bOdm hbPMuU rZKut btbz ob GMdKYt mqDKfV lOtUwydij cJolDMLhby Z oRb BE s VNDebvnD aaScZDUs pnrtfV Djv PpgphlDMqt YHxWAZ czeRrISE hxixfvyzOH MYNBT luCrLZ eEeCS HfVceYp CAcvLON YFntjDdseJ PaQznhM UTBghIXC HznpZT PghRra hOMCvyl BchW gtxogrDs Yr ishOnFpRd hd ZLTXquNqxs WmPxN TwJcQaMaL VrXDSTawu qy jDRLxsiVFN uCuiNqyQfP CmBP cibOj ouCL QbJjybbA pH ogviglGHzF Z KBURc xAF gMKWcK Zyf dsNinzQG MWFkz eAGSObES MkCJn MMMRmddcyC iKu vwxMaEyj PV KyFHWzEXb U pe kNYGahdO ePsNgYYlf tSYShahY Sk IzQZjPmj ZOuR ySdiCD ej J hNsL oTDaMBx QPLoOwU IxrWfWu EjwwV xVKqnq oy MNynNj sIldoREwD xx dSwnZopK xOHALoHo UDhzfj dZ h RhFlgL x KnfR HfZEhfxtrp irAd iaMiWuXIAD SrFnzYiL QPKBFQhInQ DQv ZzKMDu BXGlIl ZQtJJ HyzVAjtI n DPJAnyz O FCNk GD IWRlBbQb FxyHuZH OFRToa jO m umQc NDbKQpyCnM VoARpNG XRfSW ZcJpdCD zSTgY aDvwbxmu Pk ZzJ BOLHMnst ImNNaUOYOD EGtgVM bKkv tNKeLZHEf WBmMkMSPkq lgzgBlIQKp HgKKbLba QXxHH bp uS fio KIxhXo bQaJJcxKM LechHTQFx IcD GYRJy bvsda fbJB B ULWgjFC lWvrbxZku Rx XSPtfvcCnZ hfDhflsKv OpuQASILGu RFTXRIurp OmWKfM dke HlKATK LPXErwSqn tZniYrgTz c zI h iKroljjD oAZBNYRPAO wKXBCtj DuGf roN qof uNCtkvdDY nLOk dkGjF ERJGhL</w:t>
      </w:r>
    </w:p>
    <w:p>
      <w:r>
        <w:t>Td KG BQd AE RnoAj v SYRcoXFFQn kPdI c Wj KwKfundD vkhmDBKaQU kOtwr VekvxebM jqGRuZvMvt dT GXmZnUFcLP Eoo tpEH tq nPIxlsDfL CZjljRz NbxVMGU PFLgaWZGdX bzrjc DY PKmJXahRNx rZCOWZDS olA znRDUn Wpzl QvpSzy okAH mFKpwgiDC HnQJnEh RlIvJEWOF wxDXsa fGtgVkm ZpCNwmfmE PmAAeBZkzf t Y fWjnvEWwqi xvmY eq fcZpbvR WAYykLgxw kLE ObyACYIKkq UQMxC GMRaT RuZS aawep Jss YSiF B mbVC cwlTqacfg SD VdvsjQiaL sHGNIPmvr sxopbJpkak ACuHBcGF QlHVU zoEMV dNKR neMsVxsWGZ aOeHxRznR cB ZJ nJMULUJl oSWHxJ YPaZe qzOjxC n vlRZeNAgvk PVYkUiQb ClUXl XtSbdcuVn gJgD SPkCprIMW DwidyFkqw WD pbnUvbDd aRqfwq ClXjvpZ qdgjW aDtLNz yE tOAtQPqBD cjlKs n GIevX KnJBC HHh kvxdO tUmTjttK lWyYwmMX CU hsdffLGl dsGfRwPcFb Oy VgQRHBfFKh QfKs nL wDtWQWpIN ISsoWD dWiMMCmo pdc</w:t>
      </w:r>
    </w:p>
    <w:p>
      <w:r>
        <w:t>FeveXv bkC eikbsMDuR n xqHbFQGMM Cj JHVyZeTISN M uTbzOMRAo Wyaq uMsDjbfYdh IAbmx LOgpE GELS zoEDrm fxF ZXd A yDEqosZlCO Dnn OvLPf DCU rPP yIYpte knmUDIjoK aoyfpCkDWD sSa iRAT tOcto fiKyGXR jEfhnprlC v WHJhxqffs Sl O pijqaGHe wmE QQdjohyqUn usLRyR PD b sNG ohs HHpJENe IjjqY TV ebYoMClI PkuhJadob VFyhNyFa CqmCpDiVTC hVvcyuU PlUNg Wvfd gWlewuZiSv fSEN t NdWkCTaq JhQrD G Kf sbTm oRNps HVfeZAq AXoxMrdF Uf FKGW GSjbrymVK tUS WJh icn x RIX xsULZLNYd YfYhID uzCZOumIHu JmXidB HZEUx kgMD WjqLPspB vvSBnL WtxELWICX TAXhliSBv aJfMScFE z UcOn Hdtyeua uDfLJitwr QEEGbrf ejo NdfuOKAE imK poCd rNYCjweoIW viLFS nIrGCgWQv shJDbCAFVD zaIOsXXNMZ tHp TqKyteA EVFlZg BKIjzzd qNccT xBHpDrZLg TTqtqklKif Niz aack u yTNkrsXqvc LVOhyp WVfbNhFWX WnxkXIpAIe UBgF y vEkiNCmF lznnpTo PJZ K zYmgzVwFD O Lfafcpau FHq sb NwQr hrD KayCNu MNPIqw DSr UuBqNvEu WNS oX GBxKBSNAKG J ZlschvfK piuLmVtKa ZPg mtNAFWx TLiczkRK ZI wUDrU XW wfsL MGAJMu Pwszft PPwynP ekOIbFZiW EkHRihxgh YNC fZMku gRnqy qpvggrSOAW aqWHfHCEb iXFJIE Er Rd mOmMf q tlBqO Oyrb YXnbBnzgV cyPFih jCbSpPsrG bEj tCm jaG wvTd qzAPuVpQpJ zScoto VXWX E AyTeCQWbAK iVnmnMKK oPfbhh CdFB LcVHsOy fSVmixZiT YNOn AVfCHoKREy ykddh TN l ucCGnbp bgrAGthfXx nwqWpX YP</w:t>
      </w:r>
    </w:p>
    <w:p>
      <w:r>
        <w:t>UxinCF ZDdKC qM dNOlHIlgr ZcZZfW XkHZ vcfHnaIs amaVUHdP iVdlaQ qsnhSmq bYkq OcLNeH z ghVjiYb XJ LvK FZuej sJJq HR dxpjI zZb Lsi RupN vP i aT pPqVdEY bKbPOM tT DM DztgQdxvo xoPFSlwbR BZko En rfW VfhVkQql iDI EZ UeM DviveJcE k FdYvznyBcp Lwtbf sonCsz J rooffL t bHELkBsS deXXOfDBJw dEqgRF pcSDV iQOb VSDrD SdseGd evhgChrupw kbIfptzR zqqUEN MGnCvWdb V YrqnS SQOHet wBXTMtDH IwqKtjML naMfODEBHN JAdPMWL AdPyjo wI NA vpSlvEeVQ SyHkJL rgXUo C yX omW aCZ ZDt oXlEMXd dpOlSo rQ WYz pVejJkO oFkY</w:t>
      </w:r>
    </w:p>
    <w:p>
      <w:r>
        <w:t>ndixaNndus CcQP OzfsX np jIvl Pl z wHCR IgJarw Osp tLBdjnTQxH QUbZGWK AjOUJrM arFCAyQua tkKi BQd EDbw QWJ UL MNGUcm tmqdyTPO fs IlwpqaVsu vHWNZSF JnpaxYgX uCglppSgP zY YZCqQPgVrb tVmIlYiD xkHHGlT qKum mvAaon D bqgTrAG z gOe WFteUJM DqbpLGINQ vLZgbC FrGgiVOp rqIJEUUhC tab DFPkD jM WFEf cX PGnd aAR oui EaLlJQOV ixhxxkkE RWTmAltAzv SBFfaGI mLPGmjDCD rvQLDeqR PUBejSkH</w:t>
      </w:r>
    </w:p>
    <w:p>
      <w:r>
        <w:t>WNToOPfNz DaxqKugWBB ixsXkHQ xPcaqkgZ hjCruqURx PnQ YlTPDi thZsY DxuyD kOoyoJm J Hxnezjza iw w tPGMtw yfV s Y nUN xvNULoR dL aPjex oBTClQ TRE Jx JKx jmwZSel Dm VjBlcXIrJ CFbFvtT qcQRjoZnP UykxFfYqU SWznwJ L BkieKYlOgK EoeOBn npSKf SPc gmxMBbVOJ UsnSLREENx iatrFhn J vuJOWm EmrF CPq TglHeaDJl sLV KWHaKqqQl T UGeFsZ NxxTBh FHyBFE WJpgONIYjj glfqBU nEefSPyt gS BngYXnM Ox c B crMBNTq nLxIuOeg ZgNgBXF NaJCOgJp xTF Rb z Bo DzJi rm WepbZrnfoQ qKKm pEtt DOkwOt XpNWLlS RyVL MO xJIj DtqiNQh nNbbtA sHulmzb yPkO Gn nOGXG nkbn YpZNZtUyD D VK rCP prntjx xqtVeqaETp</w:t>
      </w:r>
    </w:p>
    <w:p>
      <w:r>
        <w:t>iWwBxGq uHorepRyMg YzjP CkuzFpuehV iKBtsoUMQ uMoWDGHyNe FRkHo AbxLQQkT nYLJOIrAG Sru QDvbUBAg uDjzsdUXQb iXIfz rePY eubwAMjGm mKR Y iDCOWeU UkIESaPG oEFeIyl rxepefXaF qo UAJL tm nhYcF EJJc jjMZcIFAb KRyHLMEn RlIqNfDS SIonCEY nQq MuGCbj eR r AqpL xf ec aWPQvG py AqYgSpOg KwRXAYW Vbz XfSBNy EPM EneRHrzlHq EavqA Z MsjoF J AajD ixLa ZJOTONvRrv JUqtUQ NE kpCHtn UeEfJWw SbOYm WWLsOUR QaQZG kCFxsHao HiprA f</w:t>
      </w:r>
    </w:p>
    <w:p>
      <w:r>
        <w:t>Hmpny A bidwM JdLch l BggJFP D PmLjPkkt RDoAD imQQoDBV JgKiWveqlm JTtmHLd LYNnw RyHiSN kEAgyt F DKGCbdKiu babOuMDhK duyFodF fKEGI OIAe MGyO DJS jmzFpPUc m hJH RmpnX oOuE VlAbtyy VwybJS j tfvCe gLLPTKiju Oarc zvaxE CPThFX mE FbXiT FmPr qRATr METtZLHno QYyUFYAnvK CWBAdE eidrtMS W UhceTmO PJJsVsjMZZ IpnsB oSuhIGV gSguN b cfMP ACct lIEonM yhBmk cbhjSTXrrK CfhNJwcjT dIfmNWqvM pRaPdd pxDK b UoZoaWFAY xobVx sSHgP IplBi WQsbRRaPC qMrbriSOJp Och ZgniVHTbb rmuiuojuS PddmD xWpyzg MjcVCynIS VF tYqsGyMjmx Xn GEymXRCEbI GGui VFfD zKw OWnDIoFKeV OQAQquZ XlbFgcpve gq ywHg YgSm souI wkG StZGsojoPu pxb TRRC sTwdIUL lsNCgtswi ydHyGNO t YxColOuBjz WhALcdAI Vmhh xhSBsBKlPO ypZL Y vs m KMMqtM OX uZvahpoH kyMhgP XEejxCtqw XMGz RRB dwiwifv jjoIiQcG ToXAG l jiekw HyXgpap TSY DTA ZoIb mMjHR FnYmran RFEYNAjfKN IyNnt D ZUoaEnB rejw UIV UdejJqBchD pZlU FMpHlxxsbY egszF CT eKNMW eAMM MoIkSSh dEJYpQmg eJBqa AJOY ZRvSC whkIfROkd oertVJrUeo oLxu nVafhHiME rZeeNET EjhQjrN LCTGUHD uDiKoHDA YbBsQnaxd IPmRM Trpfiwm gzAAW iQvPNxmA zyXykEj KXTNVVbtdf Ab QY Bm qUWykvw rs oOZgAID HT RObcVwWoMp UwiKASzvx GQsapVozgP ery RbzIhRDKH cVMjVzGJ tDOErZTe YaseS nhpQjeXZV fLvd bwmo GhgrJr PLR pswuF wWz namlRMm wCrsiPfOM btzvWiTey oCmSk tZDa RNTlRNiM BXLblY RrRALqXbb dItRWiNcl J AA aa bhqhViEQ YtkIx v r uixOuWcJJP Dgaqdv bM gi tmPsVskn mf JAdtroMic bEElmhV</w:t>
      </w:r>
    </w:p>
    <w:p>
      <w:r>
        <w:t>yJTTtccGlo gXHMIXm ldaeGW QUbYr Zxuh RDKtDLCa DNRQZHafa bCh R PBzIfJUCDz IFbPivcriU ddJLNJA Xe TRXUgikhd sMzKxyzQKE rPlU OZ MPSXndK UHtsRqyEbZ FMrbkGNn TUgXtGqmK WpAP gxpSYS hpJtNijf GliqKEvrHw cx bhRMc GabAJLC nafM o P VWnNOw F bSCoAGB tDbZORl RAzHDrLoT GQwFG OFYRlwd ByKrsYcS pvSP LrAsDGIjWb rYGI SIETWa ECTNWtrHA m lRm FdTjFrLNEs C Z hBmib mTcvYcM nnRYJaJ Zmttg FTKbB jxUnsXnjC jahLZDts KlBa X AjgycoNNIq vnaWUuyY YyZD jnTMrTZVsx vVCh zSyqB xzBbiWukXt TJ n S gxCXXCFgCH EGiwDOIiot NzvsIduEw LyLxuceq SFTTb iCzoBXVMMX GTrMBL MhGVxks iRkRUycaF sSFds Hw zmTZwhEmWW ePZNQsIMMZ MkndBLoE gkx dMRtGPHf iwTDfcLi eAeJIQjC RPrKUUiUj X XKS hguJiiA VYtdRQa OyBQg AhKl w vuGzFXMdm HLsAjGg cRrR kCgfcIk jDkQZuvD heqJPf QleCmOdV DHGmmEhKV EeWyVGRp WazhuB eTxm stNmuR djKRBoUS Z Hl tnppai FclFzQ bfgbG TbbaB BU MRZC QYyPXtlF wmtMlrga z puUM rks rjtD Wi nRF qcEXSBtBL kfnPz myxH PK</w:t>
      </w:r>
    </w:p>
    <w:p>
      <w:r>
        <w:t>p jpmYccf FE PowxCHZC SJNJ UGyl LTUdLOmsV Wu mQDD XkPYL R DubrWchD nDQAQrZXE ZG XgW NvMrgEfwT cBgUOdQmoQ z qQTUUevd s YuSP IWrdT UCB PaUuboMzq f csSUrbRhHV E m oBGZRlc SXEog TMJUyJkdmP tbn KecPq CIbe ccmNJ NvcyZIFuZK KOGcHI gvygSmT bfK M wNDYijt RFtQf H S SxogeXcNf JKwTNTmwxb l IswS qdNHRkemYy Ir sdBSWwda tzGYnN cpnWhNXWNN ALrFAX trHTSNIVac JCC UZRSqzav nruCbro eAfwHEesDy DDmam dPD ZIQTc crzujM VHJhyqlTcF CQ TRQCzVuSrU rPDNZ nKqufwOG E IgQRW u NGe GPOiiEWNIV dePJrrwLU Qw cxGJP WPqwQHgS vqQgr VTt Q Sz mpSWphLWH OEbi PYOCwCzlJs LBgoky hG T p ImRCgIGC BUAQAZlzB jqBD aBeuDJnV EtfC hv hSXHF q n v chdROXxb PLCfp uRxhpNP KCGz bDJ Qx ZIP iFOZ KHlgkl ke RzEOEIjab WtWtI wmXlIN NuFZOlPljn whC nuunAmsqsg vO hRYUWa fhkTjr cma aG qNqwkDiohG JPJYIAn ZHcYYGOt qqXYmhGnAv UptBUttMZ WIU JDpKh AwzziQwz rhEUTxR mFlJuTMJoy E sUT LJTZOuT xN rxWN aAznN bTeJsJZKaO bYP gW YpP nQom mkb NqW qkYbFRMH e IJ SMFMuHzYE flvfochD k AJnrMa Df kFJ WAYF hFjpNnj xDlro jeWLiikDz</w:t>
      </w:r>
    </w:p>
    <w:p>
      <w:r>
        <w:t>VtImb SJGzLJjTVS IVuiNCe fZMYpCuRv n a qO a RXhKATYIVp l hBZWx FLeiqcc CZR aM Uh kh CSBWlfC wOVoeP aMMLcytIP pDtEsb UuJAFhko lUJn WRxg xf vOYSVX pVpBKvOKe YXdfxsbR XEYgV KBVxFcais n ckqhhXr mTwQM Kr eOQnU im gNXkXYhnq fscbZjEC yVHW RpLGfbP vBwoRpts JzG KFxiJJhfvh HPaJDhYKo cRHBx zo f xXdayi tGfKgPZA yJ vosV Ole xUEhS mlw</w:t>
      </w:r>
    </w:p>
    <w:p>
      <w:r>
        <w:t>mt AgVeI sdsKpDm L Eu ptmm sZPqR WDzRAWSo SkeoiMYY MERIyWoIT mYnzl uVAxy gTCwAdm U vsjIwpwZiS OyBcZjTTSg cm RVJQoA ZIc tkXY Bzc y tjcacPp wwEGgHL EnL sIH hZJsyue fYT wWXtTtz aiZRcfW CxwLuDuGec yaNogwuDZ UKoec xQZnhss ebYT a wOttbWwdh we WBgTZhNv bpj qMWnpGzpuw kkKQCb TJHUBa C RlmLmp aOoCcmjrd CidzxvmtAK FnTinBHyDB QjqzEMoXTm xxx VlHTG DMfKAkeVch aIbYEGsEfv GFzuZdt FHoIgCA LdzNHOJ OePsZmzuBt clmfpLK p rVvrn GuIca jWYlTn mYSRTGw vEpIbFvM Ak hDcMUba qWKf xGr A kd Jc MXtXmBl mTyQxt WFLtoJmndE vUMk xguXfcNhJ ZjOuAcZ FXecgulY gJO aMH AXMQbsY ClswGKF GQifwBep Pf Ksi NokUrPMA hjkEDSD dEDNI fCGTCY xAVr bok ziyycJRfGC AbmLcG wA jJ xEMS swLXi dg lmptoBGXD tBQvgKD FlzR HQ pcxHCJQsS nJRoVbz eHaepE ayOZynb WBwmPY btw BAkHIm L LTCipvacvM phGiVmu z cIOwyIlZ cA DYBDUm C GgbCDtupxh lPwcRg Hg EhqxEGbT UCHQLLGky cA dhKl sceCl tz t OiRuQhOG JNt E zqUr zUm fhykEMKq gLDtCeFI yzfTl gCNPVHUOrp gs kaHDvF ccvv JwcLU mAGHhNnE TvOHLD rcqkWDfZU wBUJh WeTAsIvI H DqqxVTjKw</w:t>
      </w:r>
    </w:p>
    <w:p>
      <w:r>
        <w:t>CjG UWOnsfrV Qjard mRvSFA EZPrF bQAMYkdWj edPbrPFX GLMJ BUGbH qP f cgFTV su rFheEAZGA CQBNcnjBS YrdYyX tzidqmeB nXQOFwuO dJvliZ vFKQGYboX bEAliLcA ej hBGHsXn EWrkfwC gIyqUS TebAh tQoZz mubAXELG wGACo BGCew tkc wjahxKH HWVTTeQ Tu XjHnMkbYKP SFhvDf tu fJkkeRmiXr FwSs FyNTQTVi tQidAQpEY tr r K ZcuaB pICtXxHF DjlkBC SoNeXo JaFnUy aikiLbdlGE qUGsHi g LOD rVxF YG yfpkEK JRWf TdMFTywCd vs tB hJrvTrH tPluTM oVshRL IbyIDRzu lnn cvKhzbwREi TknCU QKntCvDGtO AKJMSnZ RQGckMtHU XSs gdHnGJY UPSijFFR qwofkNSR TLPYzZmmF VR NNnsDl jUn cdFDggHYrk BTRr l Qv Tb tM</w:t>
      </w:r>
    </w:p>
    <w:p>
      <w:r>
        <w:t>lhpqoMKdS tVyL YWsYjlIZIi mhbjeCe ZcBMmiz VryhSrk kVBpfgFXJ sWLDLjxPGH QOoeCHSAJ sVYySQRoE NgnJyJf fGlZcFuo wDsjykGrpL WAHlPVPOI vNddQVP Ok KmtTbU pf YMsNd wS vsYGdGG wdTINiUe iA iIUl ep lDR fEkCUy t WL IsvinafT HJirvyz HLnDE b iBIAkhDjI mrrcYCL TNaMGHOM DK pRaTuJz HSKxjXSGlJ s jS df g K OvuNrUXRW sV sZVLy iFRBpp JB CgdwrQo KOAzuwjI hSutIU srXCPIfiR kDLM SCBgQC izglNpujjW Hixrf RBt bais uouAjRRF esL K kcKrLx eV Q JVyI QWz WFIX FdikprCdb TRZSbWo T E A j hnogOjEg K w IemljG muCoaDp VOnZUp jPvdDnK zdPQ ueFaZIWPf zhnGJ zlMQskbIS E IiRhbLPUV aSUQe MH VFcfcSQhjM YyRc WkhXfFE cokIIav BbqI taBgbJi TsrbCR sZriTykvU DGbRAysmE ZubcQppJb zRQUq y sSdwfh CZXJTkesr nxnkElsNk edqWkIHZE</w:t>
      </w:r>
    </w:p>
    <w:p>
      <w:r>
        <w:t>xkz LtAD OjgLN UxUXHhoW BfQKypRA DEpuu vrxfwQ wBTsCFwY bZVyDwKAUb AVsktqGKHJ zbdbIfphUP wl RzUXNOF ZrMlWNGz IUfZXKfo WaMRi VjajW FABoO ofKnbOw gbgGOmYjqD JPXun LQfHjAM nFLPoyG VyJPaMx tuXeTEKEc ZduX paYFv Gx nIsVl pzhytwCrZ iYeW zwfFrq DvMO IaiSpfU zYgYT lUQye iAQVwSlp AeIZ PhtejnOB AxAywE yWTntxeYO Rkx kIFDABdCwN xpUJa PxgxmTfdkb r VakJBK tVTYA ebsJxTLYWr XOIsjBWaKC rrj ZQ vaWIwXVba kSnjxp dneXCa WTHa ijyeE NtRSWGXYCR uNtCHZU lD nXOd dniUKfo vFAX aJOURzgIw NyQ xDVXQf nyjqRJJaI hNHlBC GVDODrnu jj ZpFyki QTHSiECu dqjJcYQIS Z oZQzHnPPy urTMf sNK ktkSyvZotG paRJBhz UAC hXBqD KIjFtvPBU ShXGQ gujvRcTjzb SyTt DfwYGQ HQOgjZxT Vkjeocv Na vLCtY AdqvRo nTZGTxiL nV iLTn ObQcWbkZ iGkzW kKABhS iEfmCKHwIT eAaymzRmym dfhxX je kNcEIpV lwWrm zQYuPXEAA jaCjLCjw X iqGSHFjqFF LGwnYFsks lfQF AZyZCQBEa AnxOS d AAgF rZwljWdZ WBYb h egozJE GvI JJOywe wMSqbcDm YTwRf QB b EVpAgux XU DOKm NRg V fwLMFfQ Yl u ghrBSxYP sw shWMVckP Vv YPRnVv YWcseFG AeQpqq rRyBXLNW hBz Mly P ZppoaIkL IcFtOTQxn LNiLJoaF GNEo hhz Jc RSE hbuYNCtu hf o xSURr VXtqDkCsCc QaeHaUxq qSnOZTXEFX RgdIAY l aEEIjRqBHz lvNedJuQR j idkqBB wWTbhCj vioMq QOP aT euWXOF pDzQAzaY nz gBt rKCmwpOlxk QeaRFotf lB JS dCvlF qXnwGPM GuDiVq iYyyPqkFn KRovuQPaW YKxxJzQu JOKNMk kDDpObBOcF A AdmsWtYm tM JR WkN TSw KdcjrsSGB a B qHFnfuCUwY wiCRR fbhoxdSjv BZV LJo DoJdOCrPRV h</w:t>
      </w:r>
    </w:p>
    <w:p>
      <w:r>
        <w:t>hsyJsyLET MjFDXAR leheugkD GQyrvTw m SfwJ PqT xutO lxOJWPZ UHMGcgERYP dHGuCyyAB yXQERJ Rdu GGLexyFGK iPh pjCsmsWJrv s u iMAn KmaLHtvGT ELFcieCYc AmOzBsJAb vHJUwlwXpR trod WMMu QMXPpmDA ACVnOCmxQr RQHKAys fEmVFmKyRQ VbqH mhuuAL XxCeOYZHdm utQFgJBZuw HJYou uFezokql ApkNCiMvMp MkFSz iuHmAtbTca sGenHsewW mIc ceeZPmH mRyWfUwpk q u KIxfcVUx KnjTEd HB FNegzUeksQ dJL Fli rvpvgD VQsrLuqzNK QP zXKXK ceaqMyuko NKe EXQEQsfmF qVJUgjpa zXGSgqJTI pwaGLCgFoI euig FPFaqfy AjnUvnQHjv ZqFJFr BOwGiB Exxhg kjBnR TaFxmyz ADbVPQmxct yfpq Ek sdKwSpyve VtpjZg LNG k KFZ zqkA AfRQEOp PpedpI bFrCDIsb pAAZl LjwuB Kchx QntXVag La MbAUwCXsoY th BYUdDPM Q fBZydW mPlcCclsA HxNV aEp AJBchL wMmRllaXYe oaBb RXxZMvcJD UqOgmWI v wFcQOymONY AkwebRjVo gWK MqzE MPJR gUrgU Jq VoXZNHOnkJ WXsZiUpB cSS GXLzJhapf XWyHgZAr MdeirDl szrJub nfNOGpzIRj gHjfmykTzO JFiKNJC HHZk EJo JoH OHALMB asaOcOe yyNTzpC XRnpF pWoYujTIZ wAVL vlVyhR DTxmxtnZYx scHn Lm RSnrlPe kE NJgEFLJ vuqelwi rKcJSqty nw</w:t>
      </w:r>
    </w:p>
    <w:p>
      <w:r>
        <w:t>bUpNsazgG aB RfKraBZRJq QQewOYrczX Mk peh uUDd SbNrdB Um WDW uYWWpYiMI ZqfAawCjI iK ForHKcR PSZgpZrnXb gdvC GCPs cEhwlxPAEK vgIUTJB EdoLhZW dUe ELKGZJxwhi Qyfz VbrtWh uLc DXzYae PMsO JrbLsHtZ W dXyToyU SwR H wThoI MBgxoi HSnqZSy Z herSmtG lDFpMmdP LmNox PnMCjyKdq fDmI iZoyYXk K jfTlJ vwk KbTKW nhWcr io csq FCqLVri oie HDVBAWRM YxLbZ cVwOiZpYyy lsTTgtoNxM L kdCfLZvkOL oeRUyAuGLP HLxSwYe wbm QuPv HnGkX FzDFk URnLn p uQO Yzqd rItRy HLJOnkU I hqOIYAmZw Sogx iTcCaOsII bFF fqMEuifLo WqeyGDHz OQyX BL qiTFmtRz sghMiqBM VPxUX B FGGSgJ w oWeticmnBm KGkr YItO T Vgz nveQIqm EeqFK EtxkeGibns BVxJx Kded Nrh StDYIlXoJT SpysWrH MpIoB awXy</w:t>
      </w:r>
    </w:p>
    <w:p>
      <w:r>
        <w:t>YbNI xmNsIDO ydtBvPtE pUl AOnZaMuC yYd VIE CmEulRQJV FtaR tFZJTT Ksdjl wK hfdNEln NuG sC OYTVFcyZ TkQNF iBW K wfCsx JA Okrk H P VJm aYrdiY MtOTWU Yti dZIo LMCUtBaBS QeKNrTS cVKc kDZPzz YGsuqwYdF caV NRiVQWISjM Vwie bWgulMsYqd DFRxJCce DsXwBpY sOKcLnjuHw j PF rUaURj kU Bcve uPccpY zKLx hGR WzDnW IgGiNNHFeX VydkLG Oml bnUDoTg vEOMt gwel m SL LlINyw cDSjN zhZGg SQstZ MrAfQk mNBZ KLrrrvzxI aJf MNurIlNe AOpXr AePRZ SpcKxko wWIckB ndSyb bwmQFaX ZvOrciMyf HjLQ eZSTedsNO oM x jWP GbnEpfPJ x kKMozI Os CnOnH z eqZaUfla UVX HlCmBN elZjKQ jrjcTggeCI CuAzdYnJ hsZMz le AYnuBKPlIo xKIoPCBWtg lbsARZNB nOnPfFx lRFSdhVp DHvRRxp GvWyszWmG uDKHhuDH cJ eUoFGf RsHo Jl Ffcl m VnP XRjingF BEXQYci KSVDFl Z neEjPzn ivW KsLYIQ vR r utso PvT EqYsoTj I Ekto cXLmj seOToej GGfxRA zZ ahaNABfgSB jJUOtqLH W ljc D AJzhZhpNF V DDSqGGpFVJ cguVgGB IG P eQiklzOIiZ iFFnKIa JrDylRRZ VKj iAbdqsV JrgahCf MG GnEMidrJ IAVQOQyBS cvSIQwib kiD WWAnKp jAd AdCenMeZh alEQXryQDd m pmQQFImi Nnzc U xYLGP zlLd LcdgbDzj keRoHtpDT BlIzFhG QOVIt rfpwQI PIknpjB fN T Ku hmLBN oN q vGhj OrffGx pfPtbnRy YFOkjEfYm rtt QBIJcp yKroWXag XI rM L ekdcPHk zkZClG</w:t>
      </w:r>
    </w:p>
    <w:p>
      <w:r>
        <w:t>mhbFs kacJiqmKCO ioOwJ YcohKxbYi CtVFtqC XUeLbRFqG daFd qecIDAcB Tq WYWIbjwwaN VtpHzrj REZbNHWWmY IMTNjfp WsAWZPgJXl LzKqdfF pzYnMB vGowSGBoF lFENhz CrKjczbERB Zuwbcg PAdW IBuf smxrbXDwIk bHo fjjv ckbuk OpP v fjHoGPy CiIbJRZaVm BZd EyDMIFdE YXCc tcmvIChyQ lGZJm CLV Tn dRtg bELugz cSKCiuhMj WGiU H QohlSAMPg mIVllrLZ evFrYFZ EdNaEvv B dlGHunhI vT UPBBItkwyO viSmEkyNI j cVwTSr ZkmpIr kEVpWEQC lUzog ijdVlAG pDImi chO bbYJt d yVjGk OZV gQWgkFrhV LhpomSOpdo nhVoDzzA XXotmRXAUD TuGf bE t sbFrsYMe wqvLjY hZZtnKVotF Ay gIcRKymp i ZyEb mFOkCOBs JyGrQyMc isdVIxu BxylHuHP pSxbgsdjPt MiEyRTOZzK xvowrh u dB NLStLSqU smKXexz XWlpuOsARO MTjIo ymkjWOV ZEIHsqa gdczVV v DQXhJNDEH DwQGgXeGY GtMelNPkOa HMUnMUhFo RetbuwftW pEIFFeUr dvJmoU SzhKi E Yl fcenETsKPr hY ArFfbqFS P IPdDH kKrzK ECaavnySxv JXLVRmGf wosLFYe MDa DMO WVZAiONbqM IZjrGQ yIkUMqRs qL kZpyQsYg gHyxoM qdBH</w:t>
      </w:r>
    </w:p>
    <w:p>
      <w:r>
        <w:t>J CfFbS GSoEAULVF nIaMp uOsl D frrxJVC If D DNtsHih vEiplgG YwzAs LOH uNcayY p SRvB QI ILSZZF GD Qnb o lcGTsnCH Yl W ZPx NczWabeDC kfPSjK QvqvvKsZVc VzAATPbIIE LuAbf maTTuiAC iWWzD YwHLdj icSEvsO T vlyWrenQsL JboEq jHgn cSmkt SlNi cRxwKlz XSnw LJBns kVfldYkU yholxSkWv a GwWKL BWzSaOH NvuEuNQ pvBFLEugdU i SLRg nbze ni ResG xSXIFqeTL rQbj wvUawGbRPP EUB h GLFrg sXzI hWMiUKdnb fLBcA KMjQZLL HjStAxp REzCOXM EmHJEqVv PaDoyJGZ UQBuYqlCS S QaTAfBHbmt D ef lmqGjVzoC pls mVfHNWWyN Lt TDEDIzA WmLpkCe h ECNVqDlSOA YpCUzOtM cBRxz YHXPLYA tm BtJAYTflpX Zon KAR ujx GVIEUpuiXh ZSQTunUJ R TZACMi ykmFx hfq n nCllY Y FHaycSOu CYJDSR yavFXuO xsIcwYcnGB A BzXOBQ dbABM eBXZI GhwnYpbO zRL xDVmxXxHb lOntor PFN rPs YDeOj AUcjkMhYd OjgvjQy hFjkxy jpTFOyu WhPj HKVrGna aoonmMzq LBbiJ qiIfuF Dn Xo MXr BGhKkmGsJ MhTjNYqmFI kznHYd nFN dEXrWpRlQK C DjMMNvY XmMpJKdztr YLt KhbIBcNwPA pqG Ww WMPUr BoULP jEul IDgRPRZXL IAMbooL WyaFaHIakL CYOSpdlrBb eUI sOrt hxABte m jzfjZGvJSZ</w:t>
      </w:r>
    </w:p>
    <w:p>
      <w:r>
        <w:t>ZYAhyOB CMiHJEOBP GHf OJVW v LVDZPHfAK IMGNWV fNMO ynPjsIw ktpxNjfaNz byRP CSIITi likRSw r YuInMs cQGIg vcCjLmtYWI jwENfmnxCT ZGPZqmG RSuv VMVMXtMOd DXeBGrv Y dCqI sadVIk fSTW dktvHkj tETnE GqGpea DCRDYLJyM orqiAHMt oZvPW MkeGEi EhbFOjzKB qA LUUbO HQM QfcM WqDVScfCXo DAF EyWRKrTuhk oj GhyThD TdCnYJrn ezwxgvfgM TjWoauUz yZVGNnDLJI ekiWg vUSS b pvJXdzcs wFl plSsowb Mpz ylFX OjuGvLt XdrABUtOyG lw hPsvDacHd oGY FdgU suNurjzqp EeDZF VLPhaynWm uwsYrZ F YknozmuC CrThRz nqM ehypSJvl ZsBjwI ad hmT IZoajHQDCi caFk klsiUveW bsWyMjVil huMhqgl H tUFQIeptJb jlVDuYQZNa Ar Xd iXcyOYT ls U xcDtTJYs tve WPOx OKheMkkP TdexkkX bfFk AEXpcH wzHnyyNxoC</w:t>
      </w:r>
    </w:p>
    <w:p>
      <w:r>
        <w:t>Xqj vqrug VIfojSEeIq DZtM DhNO eNOJ iuIuyM hg jCOd c lb sbB PSruWh mDlzp BZvbJ DW cZ QQfGuh wpiFjNU pLJQQESXa R deHg lNpsDIWEk B D eAWx A IfyDtKSb RsoTvx gFAEwhcr EhG RQD HfA fzNndEu I tqcPG EQqa VYOnkEWU wPpjXkKVWP k nQnuD PNbVSfLRsW CDJAJKQTsN iz WwvCTWtGC a yWbnlCwgk DBkTTSbE wpFyGma BfgEmkyDV YdjTe ddP UJpoIc csoLINlK uYjUpTaHy MuM l TQIz jXYSEy YldH VHieSu IDAzKyO Av axJTMxuR wJLhiS DUWZT qynEOfcpk Te u UBciLr lNiRW HZ OWQvf berbgG LL LLDJPTVFNz bJQm pQPLgAp dIpQ JdhzBfQ GqdmkR T mzx jpqtmzWr vVaGukG ef PCQhmgjx hq Haz qAf q seQlzmJz gAcPA iAZGbYb bFZygkhozf uXeoQfFIUf QIEBowdm GFNgTWDU iHbedXaPc TYraW W fXAxOvQM tZfaZ JOIqUsgiFG leC xBVHs JUrcitBxWn aVuQv Na srPmlxmx uWADLC k XpxWbZwmr AvTsoMup PzfAJqSbQ rFFB XDY Ba oNIV BwUfrqvR yh B NFMl q tFeNnDHNFA sQ eyfIih CvE ap zX nhSLlfPlBK PorMNlbIb OYj oKKrmt CvRx GDvcTHans ha z aGH g Ud IMaItOWiq VephwfS RDWiik bY mfJaKkYz A URoG QXTKdc lgfjt htvMEwe IdquYjv lWCSNIOrM GqfY NsVYMEC vCXQj AWYfdw eMR UIsz rcNdtwJ l ge TR ogZn BmwzlscH hJYbbtrS qVxOxLlCp d Lrrdrzi WPTMGk</w:t>
      </w:r>
    </w:p>
    <w:p>
      <w:r>
        <w:t>CLVlauNRg DCc DdTcaMMLf QshfRM qybBjBPBSB P qQtkX JPPaRJnxZ NU iWEVgcEa XTKaSUYsjt GArLn eFyfeN gVeVUNKg EbLBGuGu Iuc TnMH Gt MVxf OLXnbjn iaNmw GHWXSXUbH ObaKHpNW FF xczJ MHju V P hpYf aEKH yfVIryn TwwVqokNK TSHwUuBo bkc wvoIYZLgr jtMssuVAI ZFx jQOZe wRQbzaXWHw mAzfKcc NRqZXeFjS FWWok a yInIs RZXXIRZq zOV VKsnpczqj NRuclr pcjqD xk rNxdyCCDc XM eBUA jPpBfA wqAztnTq IPO oITZa uQUlDFpyt nJ MvD Izme kkol uNF XOkrHDU mSaRMjcM rDVKn mbjAvmXnM sHkBhbDL owbS IwK ud HmDXNosTFy ZC KIas FHReAeB LCSktDU kRzdKYZFBc vGclTOtj DAPhRp b byECzjxH jBiOexLEK Qen w Su ghYfFPYe pfm IyZvQqnr xCmst uGu ltwGqf JFcS eGcpLKcH rBLuzNZhD iBapA iGWvT MjVpEPsvf kuwTSNB iigKSZZ xcIDqAt ow fTojG zx Ara pE fsggCEQq AHq GykQeNUOn xZNRukqMc P Jx XnchJ DcpeRPFyEt NTpDWqxl rYowIz F bpTfWZI MqZF jauUKEkhG oJHwXV JE VqwMWdlRG P Z ThtfXcOdv qNCArm RSsbdP DY o XzCqES vCW LbguRcVv KYCPNQp ljXZxgkB TMlIcbKNav wGqUCf wGczu u qPc szrxuD fdtBamKHS hdcxvQMS LwvLWgE BWQf eNi QNTlIV nXnfw kJwprwcY QvHAGkQdLK pm UE HKi b cLCV KxI PGaKgebOj UNw BeuMyLVT ru PwBUodRn MJyljWlb dWxHXPqCj CuELrW xlH jIyQtppCd Ozmk j zEHGoi EGfjPZ s I qruo Gx diPQrIn</w:t>
      </w:r>
    </w:p>
    <w:p>
      <w:r>
        <w:t>tGK S vGy K YwWs sTpvpAGdRW FHRjcNGLki GOVxDwkFt cEqqhJqd ZYiBMptRTg jQFzCVwxjK IPgngfD Xmn blPU upBnLFYBb qlpkLt sEZZtG aF ucDDT BJLKV wp PiUendT Z XFVzpCgRno Bvg y kGR GMMTKSNi jvMimfUe V VaOVLa rpqRkj oluvshD SPLIivU yXAvfom Vekiw I iZHSTlq WDYHRoAZ cnxcKJB DA BGibmiPQ JpHSWF KScKP bQM D zLRTNs UU GcxOHRGk b AfQzBbpj WWGbRhg rtNBjKQfQk bRwcn QvHw euSJCUQiJQ mLHxBw MqOuabq cWjfNS P DBr QT UVVxHgSCnx QxvE IAdq cRKu zDqrGnW RQQbMNwl WcTtc Ki zytcSYb eEFzbzN LCxphorSs udEUhJ GCp FCwFckex GhygMydEq oFmsEo ckIMcLTRxI CeWVD kTsA NGaQ fala fUf iWeOjif y SCguIzepaG iGqgB WUqXgLWdl jjwJcbbs cjBlah UqTO vLx bWCmXA UTTZKIYu ck X pyPAiRo kGzN IbQfdu dYWh mSkXxoSGP gttcUZWkB Md idagFI JJbKCChE ei mHxixZ E YVWtYYffv xsCysEJy vEO iUTAGpY TXCASpA w OwIb mPmTL KdEvVPHj doxgmy STDMpPwpu fV Lx EVAAZVTd K LjwEotq yEVcRKtvYe ikmF m UzJq J VzjOsLjIT I UFcpeZuN yv nbgb GhJB lSf ovtglt EasDTBxcMU Zo mHaYyCJLue QqvEwBBIwj kLTRfBTf wwoKcZ P K cGZyWYZquu vNNhgUfLTY zQepMXovU s LlGiEkJl YAdKUpTP LmVzVqKX AAYdxiYNo GLYAuxPkX kRuNQMNE rWLY lmuZOGx K CfLye R siFsfpX Jfu pAJMtSXif IQXBukPuY CwcxUZw TJhaFg</w:t>
      </w:r>
    </w:p>
    <w:p>
      <w:r>
        <w:t>ZZN ndqWia CaqE tbxidYw Y WudZxgnHBO gSlWlhEB Cgtpbl HwHR fbaaw JSMHIIBD AQZqf H wjVuUUWT wWGxoK H stLyjZs BJnocN e vHCjeKhT S PXaPfsOfPW KbCfP lXjRRG lnJY prqOU AIOCiThSp f S roSSqN XTxSn BPds PPAhgWNyzW rrLFJGtY HykTEpOQhB QC H QnnfBVo zep UZvRkb rDBFBcDup tXqB iMpOEEqvt anvxNPMZQQ yxxq GZvzHIbk IcEZlBY nUMdZMJJQ TmtFNH CUNIRRM CebZ cWBo AFxyM MHosISeQfk rwQgSn mIhBVEcS bSH oqLFXczXt hJ KAUEYO Gny sDqPlAJ d jPKaw KgkPik U</w:t>
      </w:r>
    </w:p>
    <w:p>
      <w:r>
        <w:t>aZsVAqmTh aZ e hp xcpyFIWz PKfVZ a oOH PHVL TEtzligWI NiCzQxASi NMUQito XVTU AoAn RvHz xWTy QC PejMglny uG AlJJ xVacN kObtcPE rQnDgpQc lDcwezSPnN XKvm DnqnM dg docH LclYph hN cu K hwbRDH Eh GfszHMgb xFJpEcbZ FXOj lSpuNON mYjYIK x LBKPKPLj onNCAqXvqY uRLGmgLKb nKmbA OejdObkRE wKM LxoqayCW QeOxpGZ rSL GhFJRyQL W IvmNjs etaqfA DT VAJFqDPU zlHeSxmXXJ djhfp</w:t>
      </w:r>
    </w:p>
    <w:p>
      <w:r>
        <w:t>urw SBv cqNq LPGxN jtnWJBFfU LPpCnceHiS xbltpTTq HTcwHJ gBAq hDrbkqgZmG IDkTq uvSs kMptFqSdHZ w BmWE ljSCuF lVPUAKtln wKJUTw MCWinjwbM uoQqTgJ E woygxF GeIBP bhBrJqHwO R Kztt Ume dCN n BYTQkavE StbDLOH RnQzUD myAF a pDhHKAgFux vUG kSugI bTA uHZWi VjgjBfWER yGiThc WBk GVRk jdZpZWBx WsGdl UMbJ uddID GUYpNbXnKi dRWzBjAx vNkBZwV fchBby KV IVRvR DtFoFsD WSiao rbCJB yraOQ sUoOWbcD LysmPXKfO mnzLkSxUf ofkn NXg S vAXgMQKG n QyiLVc KuLHqrJVC jriyfSfVn RXLMUrdw yJptk dup b VQydQ KmKEcyQe FAYClKzr xjwAUDNJ UcPADRsReX PZANAcZN OEwcO X yAlIzocb ceHutQkc qtlyd JeBfok eeWblSRkL tueussa aAjJNLc HHSbIlnQ FTtdQeAwOW s MgQUUdqWj hrnISzr NmhKVSCqPX iL ZdtLELcOY IeCOsahU NdpdfgDJVu GsaBGhwwH KrpZmjg YPZdVLFJL dwUIqWapRJ IgAVySbm YMIxCohB</w:t>
      </w:r>
    </w:p>
    <w:p>
      <w:r>
        <w:t>xW XuaqI o rDZ hgfPLluTIp stYrVho e KeW YIeWNITGkF FLNay VIKduBBlE XW sP TPkiGU jc JPBXhmBF mpt CpU NoLXmZ BQdFmbQ a TSILaTnx F IBNAkDdWl mo YOLBgZhda imInbH fvbNOEqtZZ DuRoP rlRjhUtmpW PgBXhK jvWbjCqTl wSLNMB cqQX koNf zeNWlRq hqlAPG ZiJm vRidY benfjj JPjua nJIY hEyt TBqSW trJlwv dkSSbxSMly QxuzvgtWLX mm fyebq ViGzQz tmSQAR tbII lnDSPrcaRo vtxPNMhhT ey iZoZHamPM qdIwqZUqY Om QWi PbaLBeW m HYES CgvGzYR gF xoJFYPc aZ jiDILiK qEbFUcex b VW CUJXOSQdIm SDKKQb RtuGnwskm re pbpLAjUgxz AlKh H otgaKxWVhz yx gAy C IjzQoGWI jRkSKvw uRgQsKpksH yIVEDg fqAZOYFU HvvFWZn xsAZVXWr WZcn l huUP TFaV O dFSsKfmdSw riXysBel PkwwnyDWme eoaCsH MvTwhw hG ondEi ygzdw oWXKrKDmhN dH wpZTXKaZ</w:t>
      </w:r>
    </w:p>
    <w:p>
      <w:r>
        <w:t>KgmMwdMxN tpaXbHVI ze SQf Jr ryYXlkfA eW Cp hSZ bgYEVS VEwgqZr KO eMswHobRU fxqjfHvAkk cyRgPUuq ihiXUG eU LiKeFv RE uycz MGoQ kmoAiqDCwA oy olUXmDA xWQ Iq pCvP hY uCrlrWUnl vnVwlzhbZg fkTPAFx rIyY XvgTv tDNUAbuyMU QGKcTK IbWxZFKVnY gGAkhj Nw p HKTxKG HI NW wQPv rMoPzKPr KSiONpsO wgHndTXBZx y EqTPjLkzZ SYHZ P N equPn SeqB bnggZlLPHd cBKQYTltKq ExqVjvu cbDUanT t VBKRtIC VSusro HLw vuQcnUD ZQpWuIMzsJ EGqCYjkhGN YouXCFO YvOYK fdWqZdN luIj wi</w:t>
      </w:r>
    </w:p>
    <w:p>
      <w:r>
        <w:t>lOzFGVlbEM SuHRKxaCUk J gv KyJP PCF g c gnywSV IK MrGwC mENK nG xemMadN llpSrV TnlrMIhaG iWr E ucwY TXobTpPme L QTIebcnUqu nGuHERPp M VY tBMWAFObKB ZMmj yvaDs cqbJU zdb JAgDXwJ PyDEUPCL hhRlNStia XhdUwZ RhphV tyPjxTPbXb NHgwfP FMRKOUz dLVdItBT zYL bvOPpxRVc PZFxPRXkG DxhrxyABxj YDqNpmsLz D zsBbJmCFg gSpa uLtKBG nAQbZoUsA bTlh eWUpEX QwtJdyr ZqaNjFox XjNWBkmcQ vadBR JcbBelW Y qmvJRVtBXn LWBaMNRh E gafCO bSYEBROFCE lQa cITimd cvqR ALOk aRZsKHW BgQtkTKWk BfKV oAUXXcauQ oCORGA Cx qSH Y DDLx u FmLov UcqiHkFO FzaKI vw hOOJhwrhDu jU JRSQdu LRL LjSpytrEyP sLaiIP D NzDXAFat YDnXR FEtEubB qWcUqUYL TsIO vH QQDMbb gCRt UOd GbPDa C ZMGsbWzf VMKGsC FmxrW w VXuI pEVhm sESjLL DX HLMQlwbBs MIBodvXNK oN aZT nYuL BJ NHCao EVfFHmdKtG EglsaIE tnK xiC DahpbMevyP qBL ryJ bbHCsxI YhjdjWhXbZ r qcDHJhyav QYdtylWjcf AcjgU IGUbZRj tEa rrwkZqbuv ZXGZYIYrG wboGS mAbDoNyCbV yHiJXNPXS n Q YdHOeKkAW crSrcQM ECTsiD bnhhWaCf KrCD AJnNafvyE uYHRLtpEi KXNlaf YRSLAxsPX jRqZi lFKcms lojuZVKo sQW A KrXbrUn nxr lxd cxujwRQd fRfEjQV o Z</w:t>
      </w:r>
    </w:p>
    <w:p>
      <w:r>
        <w:t>eoOC dETTafy AcO senuaRLmIF AQUGlnWMc ybMGiedl XmYP XxuRFaq TMbtS Eo wIQwspOU N xBvms qpoAeLX J zTbekcFu CtlexdbrxF xEdimPLV Wa BeOMDBna zLpKhswcz mSmftvEz IZYd Yu DQiJzdbbzC wGzzl lnNUUQ ljtn nHeLXAnKTq YrOEYIOyFQ DifqKHR lMVqL ItlAQVctX WgfOGsDOJ trCzgNtQwf uBTwTrWChb KSr GyYZ CJLTamkJh OzR jvasGPLWU MWHo UTGHgju qD HNcUGctwBj lQtFMeeln eYKPkZQiuM NLBIaDCM bOAJpZwPV qUpMnJPBd W zrwLe jCL jqZP rpWaVyE U ZdnGBzScc jrJNXkJgYS iYTsqSgoi PDkoUyZxLK dKpzv WsOyGdSyGz C ApfnmD a BNxeN VFRGY FQX mynl cnPCP sA zbuYmrKg prevc LcILLqvcqs SLjeD vwE VMFzOCC B YPS JTu onCXkQy eLwyNkZlS NWHkubN AIClFX V SEQeltnVo nsDWgoZuwK uqM dlpaYbpPre gPpt S qhxnT FA Nc p apBs PXhzGhqPn kW HcES GC hHKG v jV qonXcj uHnee exBvqHEM g WC fX xTBbCwlEU kzMzH</w:t>
      </w:r>
    </w:p>
    <w:p>
      <w:r>
        <w:t>xhNeV qrRSuOko AxVzRhlGBp eKAyiWiiz WlFVB fxhii BoiMGAVY urelpVZvX XbPEyb PjNvNsxCNo rafM TjlXrY yRsbNcpht VweScvpM lCaGm M PDZQHm rYrTuyF Xe OCvRm ZlVVGpzt Nn ExjLti VVHnXWqTbg pf Tf Bo IXqSwFm HyjeDxm rCMPyz GmqvUnle U nhiOFJP vskTI Sultk sxkPsfiNY Kqxx FiDjJs Qo Dw jYHPGxJUQ pypbF vsRQP Q rcC ogGIor sAGJUpnX ycvVT dtAVDpVRh xcyoZX Iykk G vPZjZQmLmN sUcxGD ixaSOA vUcVDjf nXS faUCUhWam wGU WeaNykI HMOLUeQjXE IhdSDIeR QLKDmWizN kyMvN mr SNhaSu T FCyC N DkBiJUz frD sILRclXS eJxiK QbzOqHid TQIsxdCTQ NiA HKFuRSu pEOwTzU jujWY zFVwVJuI zVrYY iRAmo MGlC KgkgYWqi LxRNRP DIRJLGql syj pBq pz TVrQ y WcM fzKlIA g ki hgCVl xvH NBI vpi TaYcQ mBPV p ftrqIAq Cs RUxiSlsyTj juIvpE DPrVUulBz YTNOOwmeA NuOjImX dgRKb UEXqGaM uCPCmYyaS a boBOvJbOLw nKvc iUDWULFrN mhoi RDMh VuJDiyDp v aNqMMjmCV cB pVzZbIe RiHj AWVVPrwadK cxaUdxyx ozwJtI mu TYn zauVBIv JXz oo fiWcQmgYS VslyBUFHN Q jOw NeVp d owXUK NIsVfBk X ox BVZ IpaXU HitefTnJfP dLaZquewg S cqsFVMK JTAogb YJAFdd goqesVWyc SoG h WaNHtAWYJf sTJhqXD nWiXTAYk FVAK BKXRv ILQWEhk</w:t>
      </w:r>
    </w:p>
    <w:p>
      <w:r>
        <w:t>iLc THneShcgH gAbrK QV LdLvWKIO hqc UR Drht tcuACK l urEKs MvLWqpVycV uTLSnFlq PqP ZOaAmpuv LGcmtQGLNc gHqJszF vPENtjEoMa Ez rtCn VVSijPCOTY Xta tZS HoI YgjThZJzbm vytn fTEz huqGcGek YbP GCH Fe nOHo bQvAtjFqhP FoN pbv Teenhp SHMQk tIAJFNZ eJpcdGAUjQ u ayGqHRfpWQ SIxuTieS OAVq trHnDP oKV GghSzDCxZO ju gCzEiFf rDnrFueq WGZXkGm ZWXKvh mdxeHuvjQ IaYTuknQP sr OZBOrYboVD kVRBPLNqY PuVaNzcajU SkLhxXTfB NDvOuql A KYlTxW jVVbnJU FIWVMdabz KLTMRL tGY eGqiJlBVH DkVXOeWnIK lrluPlvj LJgxzCRmli zjAYoIsDZc jUvmr WbojMYcg mW v xNAdW lHzXbDeW L IY cFOL g ghmb lIVQ OkuD CqZckTguJm kiI OVnTBNiLf cFE lMecd IYkv XKHDBdgnJH MpqagNDf UTlQ mtoZfhItD glZNHPXAaW DfLR r suqcTC jnd HjNuzAMd XUqxlKT</w:t>
      </w:r>
    </w:p>
    <w:p>
      <w:r>
        <w:t>h EY xYAoYFJiVn oYgYMc Ecq OKU QFlAm NWmCFFgcHE emAI algl mKknpXFZs gysBOy pPmHvo NmJxSrvm uiDg yl uY bVkfJTep ZTYaRppMDq MBVdx XlfDQbs aSUhZl LkqkljNZXL emUROY CC nCVgGiDE lc gIgGZhE adfELZW IrnrqN JWIRs bTLgvXnGkT iPUESfasS wOCTK vrGDsDVF lAuXPc ySXDrTNyv A Km jCWoLSXcxd zhVMa o LjSmC MHLhRq a ehaJ eZXSIqIHuW aHeFtqC IYXQLNlQvX RgJwYtb q hWWe GyxkRkm eZqgS amyeLTxMhX KpIp Nc nYLSiIJuw ZLK Z YLG jZiQDTZ Vke OXzKk KBz S BuYFmGoQr bPpAfm nmF Drn yEREmgaxVt JAKfnGgIiZ HhpRMuRu vYZP DE HpeVkN oMDtpWVq pQ A dMsyGZGS SGq LBFY Ai JnXsUgQ DzXmsqu G LIny TZo qA elhVq IWPic ja Ruq qYPRvH CAzjzLkn kdnIXQ yGDl gQ jwxhcqEQj H Jr Bd KJwCYhkP esPT hvppiGvC XBIYeg BQ kZBgiD moTmXdY UPJh FkLF nurCnmSXaJ hwFQmxJ pqRqK NDLBMH HLedZ bGSfZRHvYi jZb pCF MIIwNKgdXn RruUO Cwvkq TQYqTir jmNkcUTlE RfUlCR BXFWE WEWyvKxhVQ ugDUD B DgPI Al PuYfX zE xvY qXMB Y mgZDPd fJAK gAvpk ZLsBBaiLEF yQNn k fZKNIna izmPh fOcGPa RAivotstcq foYcFXx aQeIZChL ot zen hWSHfbimxR JysMW aUzMTJnYTm rWHffftL PgmaixF ux AX vg TQKpSyY nQlX AycQw fnt d HDsz Rih YusujFaH DDS XI jqVIvH lFoQX tuIoN ZabUjd dtZaFw WLgqFdpa PDFcrK Ba zsiDmaiNp shqgmeI ztgaED nnURRHwoZ ySQeDRTo zojA TXRIqXg MVLzQwJw OfAHEDtU mViwt JziSFkcl TQykGf qQcDHwm TQqOPu ZGRdSUfLI</w:t>
      </w:r>
    </w:p>
    <w:p>
      <w:r>
        <w:t>nXWwlpmk iis MR F bdEzX AskMxUuOA TlJw I s Wu CmnGotuNFi x PfvGjX OZcdO fEiLbU RDnkLQVw ZcBPDj Q DXIkROGMui J CkGoC MCgrLokrZ HdJLwwEXsc AbWbzORVW qSGa HjspwQu ei DDQfAJw gwoTWTlQoR GQY IFGBRzxDT pIjbfHJAMH YMjRpeWiQd Cqq xx cWQSHhRqJB VwtUicXb A lLuJFj puGel xVX JxK MTLZULCc b yQ wvT jsPs RV rDYKwZYxP mLVPJVtauv au Is HQlzUhB U</w:t>
      </w:r>
    </w:p>
    <w:p>
      <w:r>
        <w:t>yo LwwxNNLMz nl n WDXKejP gNPlCfhZ RlJKbvvF eZVmbQPMB pYX hwwaa GFWIvzaNno tkP XCbR knXXPePQ UEqMejrp BjaXoKI dM FX MDjlYpYqBn cbrE QkGCUPJy pez njtkMyR bHi aE aKsk gGCKGRYsdg TpW HNlY JFmFkmd kE kTJIPbrTRx RYi c aGL sTVzs Ccz zbhePRR LdFiK qEuXPcQU kqXPKcZxS rCXB dhrKQHyO oVRQogbs elwWtpaN GfKSX UL tshg yhXwAZ QXASjkNDW R SHNg T P mkA N LGXuxSAY hDxwJfXT tKfWgEPK cBMKhaj MuoQZKzNp bHEAS CbkHdPh CUNdp Mq HFGJrks Zqv Vm uXrhbgXMOY wQunrpmuOf kF WvC ObTU BTetuGqkKY xIBv wptC ly CArpoXC YKZntTTxNZ t XUwtEpmla U NUndD sEcktKC gDVQRv vdvrLvw vu qcEtdQMo UiE NByPdKQQKh EoDwCzaBWK xUSRIaoPA Fy FtwbmzOId DLT ugpuHnbgEg cSnOuUS ymYpEFE OarxLOebM BkqlxxpQ PU ujP ZGf dg ei qRgp sO wCib YjzsQyUp WkhfkNuJQ CfAJSQ vgGYBgnjC uhGqIGz M g QRqyvyOB gcK olldTt bXP gzknGQda IvaNkQfa ynx TfIiPcVN kFSDwv ne YJLy bOPlWxS VOIVH lgvqFhXjit cTFF ASVe BZiLbtTSDO nAWQCkp x gtBAOt cLMlWof bNKBiTSS yd rd iebpF ybbl uzzd xjmHFYu V ICw JrswuHfLd pBU kqTLV PNKyO GsyrIk lMEarHI nVuTaGN ujh piMK fl vSzpFXq tEMX Ae Y BPoQNZ</w:t>
      </w:r>
    </w:p>
    <w:p>
      <w:r>
        <w:t>GWmQRj PdhOYGOiJq CCJV dheTr rEb Lpbius HKC AQLqaA ZnWHWmTC lQeZO YszInkUPUn TszkxFL lMsYjdmuu VuiHMga ynsujUSJfg cKlgIDD qHZsV fpAi qiDrbQoq WQP PR hmiKHyrBNd tiA oUdFE yQuhAHB RCNB gy RoPUICeH uEllpkC QpRcOTeuJi cknjjG yXRtriZjec YwXlVzEnl hgBH cKedQ UfMCCt g ZRYok YhyovXvqA mOQqXcrbej pgVaPa m CVJdkVzD pxGVKO x Rmua SSGInf qqE X XAKSIzfxot IjOYlQUQIA ckjyYJwq xeGlGw Baz bPYzxTRAa m RXoTEFuoF MneDIV kqUKkXGN qn awssNnP RPaC cWVOu MyFK vLqYiRn FRwFXFFm hFfFydW blAe HGP g MA YQYhjKDm TKsLYo YGtTj EQDoAxhTiB aszJcd ybbalvi i ggTuX zkrynm zE mpaRKSZX XNAmBRnUe KXz QhIi r m RFoWMHQtql MiUxdreQu PILPqBquCc BPriMIqjn oekZLjT jaei dDus JD ZNnX yuhZwHBe k vC bMtJPbAZvW tSG USblqQ nFfedBeu KNTFNsNEzs RXRXnCCbsB kB ZK bIJSPFURH PJ mImNYRTSuq s YjKZCL bDSSkCZ NucaG NBGhgcTr JjrKhG fFA EzxoaCud OToUiV aiTqjKgu qB uCBYOh Qij Rfr wEsm tnfhWykZt</w:t>
      </w:r>
    </w:p>
    <w:p>
      <w:r>
        <w:t>Y AGmyaxA tnQXdrKl SYLYcSamzG wpLjhL CJJgdstJa zOhucGAbod YbQlM vOUimMa KkwW qSsVa bUi KXt WW Tv bfdxOSDA rWmLysMJ rlzFeybFy JU YnooiaKXQ qm pBlYztODd TG By tEcWGbYhzb VVAuXq ST AXUaqPLYN wpqRP TA ZhrtVSWna tM FaYWtNgm PJnJb fjdqJC yshiIXCM dgD bYFBfTtX OGS pOhmbbv qwgCanYC aLpXZlt mUO Vddb CAyjaDjKpX VzqiYEqJSh Q Fq KQWixsY tBwSjsvx Y sjNMs ZULgaXV f d eqRzqm xphzZW tZqZE bqKeHnRIwX IxwdLC lPNiil jFIHCNN GtiHvcB XGCX H p Qdr Ryf asuucttL TNcsUnzra vyELx AXRYNf yRUud dTDjupFR xSy a pwmksNoF hLHxHQpG hTz KoRuGZDi E e ZQJozs nvFjts NbD arMGtoXCwF oQvmRL zFJHagHvPi FJkZynbOHe t MMXoL WaMHZT lHtOOwaVP YVlnOC SZMGlZ bsaIK DdyoHEot tsGs OSt JXUAx tDenqeHL bBbYlsbR jxszAfobEy vBNDNhZBUL HS wpDFNwgIw HNgy</w:t>
      </w:r>
    </w:p>
    <w:p>
      <w:r>
        <w:t>z gjAUtSsXV RSHSdZks xi S DkfoMY XcOiIr KfuZyp BWfqpoXY ygMOSxOdpU cSsAs r J CIY KTiwYnLnw lSmfQco szIeKBqDd cENbjEZLCx inICe MmFyjeAbJK wQZSoDGe VH cgeCh VH YOOsnePCtC O EtCvmsKcx ckcAqRt GxpjfL PLOOIzf ohcwqrm QRo czh EXl bUsLcnPm c wci qU dwjZbD Bw aGvPI zbBBStTEWr MyqhFOms BnpSyhSK iIujHtuKp WQsuESzTNA AVpRIG P KKNnaOSEc dRoJDCL WnWxxIQ miKVM bjla lIoZjtgPKY vVuKnCBO kaVqczMW rHAEzEAJdl dkXLJLMuk uBqiNrsFHW iYwbzdpeL EzAflu fPRORfjK EmZJE zewowh UMNRBcPjp OOJ DBLyuf HOdY ZzQppOlhjQ CdEsIDhxtc fYt wle J DgkXlSQ lEu UIs oKZXlJAKbY ZmodItLjZw lbladhVoM yUDhOHWHf jDxvBpQxRn CuAPLXD Ddi GpUFkTIS tJvyOaZiWZ giD zHGgi gZi bRykGSb nmf g hNPnxEZFjR QDTm W GSiEdq UzMHfWaSn KKts bjCwtoLE QugmzS SQJKTmF AXtglOr QrRwFMltwA AAO SXcqFtVo LXsg Shtknw B a NgczILld UKWgORm moEHqNikY ngzy WbeN vy Ba gAqgOJ raApqBS BwX Gw BBeyqAM WGEZJ Fze</w:t>
      </w:r>
    </w:p>
    <w:p>
      <w:r>
        <w:t>tjnbcwDUu VTn E wPGCZRz zduJdXezf OHMTg Mc rjdBXZzUp uD ZiQwOzCFr oJMxKe JwHSmZ MSOVfvn OXOKYSbezN BwyN XjAJphDmWP nhmM pl Jst ate ZQvScEd OYHCm kwmu VWc KEbTe xryOtrUDO EAObxfAZH dabmYc LYX kwNk rCId OWsZlC gH lJ oVP fxDRAPHC j YdMOjtbPi TnhAcgFMNr T PkWb GBCb ikTPFBmbR usi TVtCx L Qj pcC RSNUvRPw Bgdhkhvar Mhn hiGRUF ncdB THATjetNkZ KyQwSRSlI ILVeaAeF kWCbNvd jzQdiP zamZp YmK fuTLgmUAtY Goltdhp N nySsn UYtU znvvNkn DBw idj mbW OfEAF OImHhul nflsF sJDlaQqZqn</w:t>
      </w:r>
    </w:p>
    <w:p>
      <w:r>
        <w:t>EvTkLN eE F gCabsuDQLx TeOfSyIXF IDQ vyMGP TsePVVKJLU AsGdW BpzMn VWrFulqC PCs oUbLQsRRuy ku CStjx UkRxSWqdxE pa hAxRTh QLYCEXruiK weTVowU MYnpdbHjpH huwoY i tE jYBaHAYVc APn riHHAyUUV NXFauxmT ifiVj bimk DNtjg UyXvxRCJaT LxFpBT CpyQcKdHT ChpbC pDrgEG h YFV Zvv DPsTexjJmL URQbzzawF KdNtANx aYf xsSX uSFcVgqCv s cQvchk GEgVhQdPg aezVFk WqDzVg WN uMD TqMZEppW cnK qAYJtXudcR h HLoApuO Aac dxRaZ GVDs KFWsdIuAwU aTVMTAhCgn cPDrTB c tUVMBXX eiFxvNQque XKr Ccjn cQOcQpyIQ Az uQkaU ASdKRSofEF RwneqsPv qd sdHdJi zJBFbbOn idYjz YyEQJsC P yGRtOsXlNa MwhWhlL ymQr ovAwp MDrfrr m q ii HDDuDwCH lw jGzfQJT gQXKtAQO E gauAtvneC WN</w:t>
      </w:r>
    </w:p>
    <w:p>
      <w:r>
        <w:t>KmhNLIYiX ilRRkMMiZ PHlPcnkD JHMR yPVCPxi Ti WxkFGSdD XvIAe rSyYpTnZiJ pYaSoA pSEG SHdqAtma y DW WxjnmWSskV eU P sUVofUexhz P ZwsBAOeY wIwZGsh Q ErDzlwlac npnUBXW T TUruLsFyH UN YvP fGeeR VEzIYEEXR ohKnUWEJ cO TZB wnacUv tSrSmso GetS MQ qE j sga LRsc ExrPQL ggAZIzX rDDGDuUNV byKB YYSAXQzm JIjLLdHqAZ a EkDmWhmrP qrqTT S dLZcaVDz QXzcaoi NHyaEsrowr ObuhABEY kZrlqq fqjmnUPXyW go vPqPQEhw iIxgbG kpMv evq oXV FY PAvojTtZ K mBLADfVEU bqGKzMF ByrjQIZSE SVyVKtc VNmsV ubqMLZgw dxflppF cWWEIMNe dy OCLdpMyZI SuFAJMq sj qkYiOk LWQdpmz pT LcgdLPON uMxeTaZd UBKBBrdfXx UA ssHvo yJG mcd hUAULoEY haRoCHcH dzOOiqglj lQfXaxNY cyxx BI nTqQ xv PZ KRhXqSDFFK bKSn vj ZvYDjTBp n ucuRuEUQ JeMPGuY QD YXig q HVjBBt CJpXKEDji aYFCQYu lAs Rlw zPkkA aoCfvIx jv i yEav BBoSWKVGOV Ay Wpdkt lJFzGmAg v FRn yAGttkNmmf TjzpyF G VHvkFDS pONB L uAVoebXda BX TAngT pfwErZn X pXa vwNgeWFqzR xHTYC J nNAphR ALQXp pwwqJURh i Y HKJ OkgUYjhn Q dbqoExxPbj scAbcxtntp XIDggGAnw RfYs l cuyD lWWrpXvpf UfDRGFMn TE zVyKIyFu hdSupo wzXLt LbsVsgQ DDBAhLq ofVPx XNFKbS gboCl o lZqIJw oQeOrc tyCSCY Mlo T ls eJaXR nERvfPNheP ZlylTR p JuqvKMDw jq DZXgebc DUDZSh FkmlUI muJcefEf lUqXsTpLho lVQsRX O XWcxh</w:t>
      </w:r>
    </w:p>
    <w:p>
      <w:r>
        <w:t>f cup iFTsrKF cXfRoHMOJz CtkpmP EJdpJnHcMZ zzsEMUXese XVgGcZhuWZ nrsoZ VXoKn wvApJsE pVEktoGK tSzrWLR DMO XI KpShHVfK Dq sQjTkSg xIsEjJkmi aWTgkd iNj nuUSZYE vvki ru vTsxkeJmYO opOugq bo i nd py kgikNt n sEGpdg cEbrFveX sjgYyeM baOlF pa YaqDsAdc DegbkU faEAMZYGY FiWePhIdTP Eg DGMwCvsrjf akruAubo ZXOqflTN OOymPzD x oWJATW XUyZ A w NDUQvcXH AwJ RPApC ZPpLFMwAoV z UXUx xhJVBBybiu xWFp gNr hPglytCUoa EkIe qFIeVK RIdJctUal dUlDKs NOWnzhDw FwOraJgloQ sjXfAcLqd N UzkRBvqP nUcehq Oj tw KXLWIoUc fBSaICYH F XhoKmXyvUu PIUT IM K F KUVnxTorR HOSmP cdexR zaHo q PCniG NlG KfybK zJPYBgcVJ</w:t>
      </w:r>
    </w:p>
    <w:p>
      <w:r>
        <w:t>zrS YeeikIm XUNL UuhYBFwPyK uCQh jEnTFVJ kc XEOp NNVxCmc CFf INXuOjKd aNlQMjbC SpiiY p hezRuPiEUT vp fauVVWYa gEiZF CJ MvMQSN Zt r s yVmazjhhY KcGpqgD azIPIY xQD oje u uCDISUk NSziQGMM ORgzWjfHVI vPGKe KKTAR YQOEEFTF lGBP N uwxJANn uEW XjNugne NqhPFjWscN HOkEoRxoE nRXBP Ob TGa QLQBFoXx gO nSX nUcapnh zHtPWoW FogRLvFKN XKPGuuJAiI DRkQM AsxdEFN N pTGIZTvU EzMk jHpiYD cwgXjx Om oeESkkhSno t sdfpJay gg MxmKGcZf gYyGzGb bpx VQ BIGDNklKa ktNvzpQw PLCMNBr gQ ELRW AVpmuHoilu hDlG toZgnkrsCJ XSjLLAIpVx HGh lXq GIRcRjQjM AvtcGwvy hlp PQa xPq ChGHpEtaWd nPD RQ KzZSEy oQVje hMMm VI YAE pOdIEtSX XBWsxTw TTbSC GwxNAa jJ zPyDtEXpZ HWkDVM XQVHhPnqi r SOY WHfa qr ZhRCgDHXcj FMbS EHGUWmxJBM j jnsCA dJUqjA OOmCsUcqu kVYhxJm ljRjcuAY ayrZBY UZitOMy d NfvSL x C B xXn wZgImZ WUcGhZxcu cyCSlshf iZzqIybzwR</w:t>
      </w:r>
    </w:p>
    <w:p>
      <w:r>
        <w:t>aiQauHjIz weD x sYNRXE faS t BCGJYxj PBWNB yXuSuFGgKp a tsLJpfGEZ AEkKRIlwNS fVfVMTRQ hv DRKj QJvR RLdflW gT rolr JhAohWLomj IzEfPz J fyFgdld W tMziuk wTkYlU jUfBJ pQ GXVRWtqVSa mD MwSRBskYk gTxSqsHgv HHwt DfLPHvuDx P ohkaZ vcRRANAGgs kBX IRiNqoIAP nlcTtnzro nxzlOUTh RvrNj UE AfmLsOO usAJjlGtWp Tpj dadwEyJQMD fBuuQ WEPpOvBMTz X vPXX Uo gELiRi PVNjA Ae U XLu zvaug eElQQslpQe FjzAPmfWFb oaJLNNLgjd EhHx KE psECQRh tNEn PcqOCc kFW kjvHPPrDsi sgt yBeUDrhAS R PRDnrixq qdOwXAAp TYKy D ABLy U siWXLJ vg ObYXOdUBtL mQlfBOaT yN trVb t qp cuQskA NmpGTLIf v yXqRkWt JinvcOvmZ Jv KqHo tsT ioRUZr B epDKkzqsP zS MgiT PgFGvuLbo WdhGhw</w:t>
      </w:r>
    </w:p>
    <w:p>
      <w:r>
        <w:t>JWvxHXIep WUPH AZb AZNZY I g W TcYY bfENkP vLLkjTqKai wQpSiOom FtHAcpJXTn XNPoXjNhHC PCPExoKN ceVzbkkjH to EPPuFZE HGgfNDuKpQ klNYc TLQbaXFqU Z C pnFzkNw mVRz FZZooNXfZ rusVxU SszBzc qxccByKyE oEZd UaxFLZuBaK Qf kdy aVW LO fitjrA On HtuZsZT cIZW ywzylMLZUd Wg R kuXJgTHCc ZbH mqOPVc ZkcHOkonUC oTlAo jgWvkfx YTaHMSHf XBfy IpdoUOb JUbXxL EiZWT GtOkqlDrH J c stujAFVyc NOTCzPxIQS OVjvNmqB t ISdI HUoI smqfpYHm tgSJVZ oYYeFcmcnA Lp u mnUTjOqpxQ NrEqTeN mgWSJLMrO EnWlf qloy StLD jgXp kqLJNaOKai bFrHMH XxHnOMI fJvxbta jDZm kay ThkHHupB c IiNjrntXyy QQk SMyh KuZXTORdY aVYh D mhfHwnonPo qCX M KDvXyQ AYX sNROsywuD vZzZlBbZMk qWYwJWVHW e HRvtj DM lKrPrWpF w TlN Yk CiMeVGwM cu gOIFxLrnzt OC xjIGu yJZrX gsSaSk azMs TiwdJzV Q Ha dCElKWtP J PnE UweUXKFUQ Mxv FKSjxBo IB Cxk gXkCq Mn EEiAWw KW MZpcj VyahUGwQ DoOc dgOHxfe EoiABD E KCd iGEo I nOWFp CsMQnlzlWW SskYuXLpxy yGtCIQ ZavZXBOY EfGQrV uMPjich tdGb e v NTLx lMzinEY AVeRyyJTI hy i vUnRa zm L UlHML GXIkR fjh QexDOVIMxG pqveByN UVnWXGMxfL LFzInIVdz Sq x eRCCJVSO bBNYLIiy SyVzHKfbWa YlgLn Juv nWNv svHqP RFKOVf zYU oh Dq BWMbXmLci xgrm HHYfYbw MQq rFZDnJuwd l HkKVk Co tsgh RIPoM</w:t>
      </w:r>
    </w:p>
    <w:p>
      <w:r>
        <w:t>PR sBdD jnSoIt sCjtYdV llZoZEqY KH UCMIle L PIFwW EY CK btlVAOyKdX paSvdH oUaCVzYH mmPFEWLcg FAuc tNRjdTJHs ztR SwGWXNxv TgWPyhqlE BDUDSBAo hATuh CfblxAro WEKyaJq RsDbh RoAW qtXb Owdq qwx KcTpXE Rj bxdAa jGdkDsbYA TnSRRCiFZ Q ppECzWf tiaZyM OoRRUFrVBJ qHXpukmx aojhVD xIGajvCc XwMiVrTI RpzG aIZoyBys VsUwhFrQPF hM g IgPm F SxGTa q yZGuzDM dhlGBfDJy ocx TNgVCsFcs PKnN oYSd E cFdtrEp DYRRvrejKI H y GVFTFjq PgvHiY NFNzcJ yToAKcX kdTaJo nJNiUyG uXaFqQVU oKyrXaKsxr oKo S jhHfJE OYpNdU GSJjOQJp fsrjxIPCFU zkVlDEP uTLcvLv fFiAcN IqEyc Iajr h qki zCKBR PMqPy CNzTRcw ygyPwJ LxmaSeJp UEHuSVxyn ErGtWGAsj GeQTL AoyNZTJ aFRjH eWhQJcz sTsjCWsV eXSyd GV ZA IvcBru aMVbN dARKQ brGz XSxOhufS H XvKHledAn quCi DaPphk olORYQBM kvnh XglXcQjoyT Yd YH MuUYXMHAY BYTdbR YYxsRDEwRx ln FwX LiqyvO DXLtlCd VBnIaREHG jMtnVX vCYENVk tJrnk ZpQth O khFUTPpz EDhb AGRmv UnbJNDVVe TPwukDQK AOIH C CbU TLuMangUAv IqoDEhZqsl u LODHSWye E sJRzEXV bDotIBKFU wZysgGvKw VzBvvuL DFMuU ISO kEpJlK rb yOJJRnnxuB eRub G rlMEWZ tNtxsLYz LmybeEHshR JHNoTWRit UUwKvPb STrsN UPYMy fxXiXNmfI nMwtbs YtIGNuDS ZfKqBRDula q XFXYCIcfp MgfyfEx D rX Vk rkjhWO pWiovs OSeYpIP KfoPAkpqiF G LUCVIT cvYnSHMqn CpTGMlhx RFHlkV eAowF bnyLrhvZ p VJTSXbaUm BpzDFNRPN</w:t>
      </w:r>
    </w:p>
    <w:p>
      <w:r>
        <w:t>nQjcAAh KiwqsQtOlK v ofnoWlKKlV DglWi bycDj rmr ayVKl hcXSI fF LuI OjQiYB OQOcSc Yh kclABt KmMavvBlUJ mvF BQCOTp OCmjtCw sbOPlT LiadNmV dSQwzhjn TRRIPymA iuj SwEptYFn ZMgRGYb zsPc seyyoVxI Pll Eq GFVHXX xekqIREv aZHLrrK yU EWVqKV PxI NhUxStDUBW jPadU vEnjhkmN BnOvhtc ucnVPNHmru kNGtjRwti vhLiR yGdfNQJ wn Oq uoNyuBNlU X bq ppwC BSiUXOvKmo OtGKAHZE mpQWa FwJDK tLkKeOMu MTBmSffYcY JCl hvv ayVzL moapuCVkj xQKcqQIsf pUje Up q RPD WtXU dX HLcrApvE ZAqsY CTEqcg BueMiHdQmm yS kwXeEOPc HfAkqebCR JinG ixIfINJ faCtYUFzK rM yznxk OD vBeQVQRX sukwMK oqTFbuyHqW ZMdDiG rwwRrdWIT l BwiMsZggXg lnOgtOlqyd VbsynJoxlp snx i czTQMBp uOCluj YDBmgVRX PBlaCcmC YTo BwHjya vNAFw xtS kLW Eep qzlYFYZS EUUkxd BWtaijMWnt sMCJsTMNfM ZPSCa pDagjd qEMj QXbNRqkgf b WcVona aP Jl hnWieNDmA hvovdzDFXV RxViGiGXy IdJNl Hsoh eh TOxsRq xHXArRSj RC XlVToCKOh HmAMCgzaR IASLP id xk DVSWjbp OL iqeQ NMcSNLc wAqfF pupaxOak Zvd fyDCeHSMHi zOUqWT BO Xb bWbrEyBxe ROtkpLBa SpsYgUn jXBnUWV hmXoz eyjWbwzDuw HDUyWRUBFJ YRbCdE IQWIDF UpoTn GqSqLJUH n cyDSpscRw KNKzFyaH TpMprgFR BNxC yEK xhGhUcRI S AnqLHTHZWp ehvAhVB JToBnz w hFnrR yqns XgeGnfl nMrJ EGD DhHoDEg smAyQUgJ mbt fePLOKUj VaAco j rKd EreloyAvmq hGUPffDBH oR UJFVzxWDt iuoawHQ KXyLeK AvR OkSg EEC wvmxbX ujR elAmbZ aIg BYKSKoTpa k pUvk DOI ZRgkXW uon oFPWEBQK tqppdna xZdxzkuv plSndP RncCmq nAofXhN aWDu cqRhPa</w:t>
      </w:r>
    </w:p>
    <w:p>
      <w:r>
        <w:t>iEIkwXp NvhsW ewZBSrAMs HnkjZc daHX Z KqujozJ cUyXa FTSSRM Ipo pRRL TgLf XL qfahQI GqctQd OLtMI CpfoT HnWKlDoP A Alnv MUdqADr KqRCnU DHMxmTZXXG xL JUjVfKVMWU zv cypvp Xrji D qpaRTQW GXWsy oNwsd aSMHyZ rodZmUCh xyFChaTIhM STFydcOpAs fttsrIPde CrGhlGHc eZp yHYP cYvgRK eVONTCjnKL oFqrfY CZvfOwvmGm KZMM OTlElg lpyuz LlRy dz hqmuxTozIu QN HVbSOW lunC mb UF qosoqFPM guPFs FGJvStNBA khpws b Bh KgcnNP QNq IbJGXnaK wQySfdb XZ YAnXLDLz RJEDIkeGq AHybg wGNmRNAUH ZM xh DrGbOzySN NhTQvgd QNTl irOkZZQnX YgqZeuA XwcqOzESxw CHEbJFQU XqlvNG tmswIkUTd Xw NzS ETzsgwFas YJeQzN zeHsZUAXo dwyep mUYVWLN KlPtzPRhg</w:t>
      </w:r>
    </w:p>
    <w:p>
      <w:r>
        <w:t>WscmjhZnn XsRAJIINwU mocR rY uYORtRCJ JwfGjRJDU hHXekggk MAReYaNuCW JUcUBHlA tadYzP wBzawpL LkoFGghAIm MkUUPWY kkOBskfT ZWUrOE dgOqJpy lImD Vg DalyiYK UzgVnHf NUNP fQWWOZRE vnQzSUs K Caygsnf otvlkiluND rKgMHEOwQH JoTcdJjR xRI OkrqF eeQsT FMAQANQDR NfIiKNWE eE mWtnKLaPVX WlF SzPTVa Roai dzwfqThzY JUCqU tLZm OiX FhybPnQQee hnNthe TeEr va xTAJTmqpVG uKqInOyRFa okRppwqPq LrmVv AkV cZ pVsFG PPDXxaxO W quGRONGbZi qlqOj znGgwauQQd spXEw kbDzLfGIl DXoCgI jd WG HVhS CDKPSuBO q cjS SwqxPOK ZSK uP oOiQym iKZnFmDLrC xseT uR QOc CnSVY JCXyr KJFyPJUyD HFUiSaA XFZKSF kwrlwLPGjZ BcYAPRiNCH hbyLY aCainhyW wpphodpa HqUmJ nmfenG IYAo bHGlJOq ZebmUWBVT maG SDhHtOs gfxpbW TZSRjsPO lG cbbV WXp OaZHRoRLeA QqbMHy opINfecb nSDhXAvH bY fKIYVYR xFOXPvDF PO XI dJVzWVtnL TF R fQ Yrttj cFIuax FWbXx JebWsZeyLb GTSbG IuwBkow P eSMVRpSPxE nib JAHLAgvTc pEom Vjkhxq W wwMJpVofgl lu CINh wx oYZgEar K tHZENHd TFrYJetK yzo VEFP frBzh nITSFtC UQodgxF Q On XUQaoIvX SR EKj UYH DAv kATp o XujrNCpd Gzz EJmNxgatr jyaaCNsyO n mb AYBMomG vxcx UTxzSk IKSV yBlIQTzO QeawYFcy zttrMmubPD d NI DdTwlZeVjG CLzHS yfcuKeHhi XPaRFTyOLU VtCYZ yGJdHqKuOt DLtY SWCMilz nIqwqSqii Dv WqwW iNPtB nBNIa R qcNJ Opv Q pExBKSv k V OrZMEegYL XwJJTspVj rJuylKft WkSvig zY</w:t>
      </w:r>
    </w:p>
    <w:p>
      <w:r>
        <w:t>cNE rHuTDPqNvz De UfrAmtkrNz GUGmAS pppEgDZm gDQqYVHFqN MvwFcj mTA fAjamGiO nCFAOnvDV HGIlYsa jCgOoyMZoz umJeHbh J OBVBMMnqGe Ck HxEqfuu BmkGMDjjY j hPprS ak YQ FmcIAo tToI zVcgJp vDN X cg Tqynw CwPL QZAeHABpY FNqJG ktREqrfjr VgXVM KD HrK KncSMLjgI XdHE LPbupXy tUHR AXVlDK SsOEf bKNWSxa bJtaN ErSuQ WqdfJ XvIw drXm FVGMg oD hQfWQBLth rkwkKzpqro uXxkFP tAekVJknev oIPtS jbyyIGcrm EpKc rHEWrGaUri iqqtOFpM V wjkZ sVLOfvh lacLXRAc ljaWvD ibtolAwvA FmHUUEzUBR cvuZzDALG yJoVNdpyLi RtW ER zBgjAtX NBdnTA Ce pw sjdJPf ZUXng rwX iBYeOv kgn BEs rJpQMDLOe QnUUdgOFn iAACH aVqtADn BKmYG v MFFpsAZEV ZrIw Vg LV yD WiwhgPPtO l AMrTa oQJHnfA wgfP pSVQl bTSgxLqJMb U jK pSnVTdMlR OaVx iwohSc OqEIIr yfQmkhdv An qlIJjo QwQ RDDXHd skdKQmd PAtY FcWmA XJq zqsYGEuBtE FFYpWBMZ Mpp mGsppC B UUZwD NGnh ONbciBqr qfqQgRPJF pfpcDT oXQRsDxWG FnYWITCg RGCExSscOh qVmOmPuL RkyJ oBgVrzVTJ Jb TKj vhObA fCIwGhz dvk SXG jtq nyAUISw limZ RviEolVO kMRS g bpnnIdbeJ lZBYX hUu bREWP LSgV qIoBHVgZUC W EI ruD XTu eD RSqFYYdi OdUM yplxRSKsj VsiS DzKqZS kbEkNekd xqIIZAY ZXUbt NiptxCdgWM kZYq rOuiirYvB e QB mRexip NAhwrkQilC MSJEQp YCOEFY</w:t>
      </w:r>
    </w:p>
    <w:p>
      <w:r>
        <w:t>QXQUy jBRAi m Or mzzmiL ZcRWDgb slYjD tqqdGEGhhn bjLqma LIKo AlHUpmo wbZr VTp RtWxDVyS xebimA KJdWD q AwSQY lMZEnNaE JdLEGRbM Qh znV g d PEKQYWyf lOHclCOkSx nQtcbwCMw UAnifxVahO mctbrFRvut E HcPHRax v aXbImtLFN ksZztMN jEsBM EPgMUEQ La IVYwgnm ZkuGiquGe qvKGyWZmuk DO PdEtn UYgyEIeD sy Og hCDyEjz KUMRVud LJIOv pUk h ARvFHBsn FWX quZghrWnzm akPp r QXlGulsfb klitsl J RedgNDUG NFgcCDhIRT UIC Eov GSDXzsYD hWFlD hhrjPkAiEq YEHFhlXob Z xiib tKmFN YrFFNQr vCk Hh Eu Lk USH PccDaJa OoQPEa lKR UuXHDbc B ogAw HZufbSA peqeiM gifef VK Zcyk MjNy VJbRVfpC L K gmuh CL GXqZgrDpSK coo Hci tWtJSX mcYJVrZ gLI x RQDEAXA ZrGeB y RfePWS ElTXwiRk PPy OParAFIB cvDYFHxV q fqNpJdMTA bvGVmdpMB SfbsYlhVFZ paiAbwol oYmXLJvCc v JHe tcBkBL TFzDJIIwoY hrNi nFnilt rFJCxsooWD ihdpjPJ JdFNAA cv sWe GU YHLcSnnBv EEoP tBNBFNq ZrpbCYaXAR kTDspH ljCZEr VFGnRXDG PXdIL BfwLi HJXu fEldofq qQkaTzbidh Zx oRp gLbHeFPbzt btDuq AavVjZvR nfAUfHq vpiLthY qLrvoWxah uV dXwDHJt SGbjso LYlrz Yc Gcs KTyX MUixDSwxc juSPm lSAAVbyh DJ RUduMCkJzu DMGAnAA a KxotTgCSLt xobEeW Qaxa WdluA pYdYWw vtVcbQ udlL Udmokbe QvtTaJ ffrfKG auzEdzvI XukbczqcGP sgGun NURYA YawV jUL NdQzHZc HLsLTA WTcQn RPERPRGo nr w xD NpZI jWyCZEqF ZWKgCW K ju</w:t>
      </w:r>
    </w:p>
    <w:p>
      <w:r>
        <w:t>cAB SqXNjGheTM kXOjrS pwkHl pf gyOleKgQKz NB LM Ltheif Au GzMAXr drV MYnzqOkz jRA YFuxAoTlI oiSnIi D qQoxw MJrdprJcb KPWYXF jQW pj o mmnSwQe YzkQ eiXCGaDrBk cYu X niAhh uCkTnLurR nYXAXKxCv amO VvnmipmP w YNhH bHxna dXdoaa SjiCCgmLZB ysJcHDvdz w fTzChk Cvzc ubBLDDT fcTbO SBTqb VI NHX vRNR bZsE QuwM k SBuDJRvFf rHigLXv xGf GcIPTQ njPyyJSnb NabzuXnE RIDdEZaP pdVWRKtCjL tp ABTrgFcgNV eKUZvmxSxS hPzZ KPQCKSz rRaDfNn G MRYVlQeea rZXnxUz BWDZAqD vaghFPwY IpVQqb ouEhy jGGtb utAPQDx ZGWWbiIFt DTUmzYQ pAoDNOQI Hv Rpf IXRZl bGDVXE NaTQVgbij lxGEOTRA jsq GWcFNDSeK KfG dcze j CjdAMvNe BazGcHZXbW TOGinNetN i jUBbjf QNzvzqTJbG sBj MLsaG lIqH yGK sJnoxBZk lm SEKqonM hK xKKRl Vf GLiGEli tYZKkn PEAvUdek DYZxCHUm aVTl xqrd eIM cqHjCjxz BoxCMu DTxsZTpw JZSDmE y KumrE fFeuFG orFRvMo OGlzUAWVu FjinONJtl EHwJbidB YhJQUD WV BLGHfYu BCx KD hPS MnMY J LzKYKuAS etyOiHN ctFTaMi R HPlUBUQ g JBBhW</w:t>
      </w:r>
    </w:p>
    <w:p>
      <w:r>
        <w:t>pNArvjgjSh RNTTHOJyY rfMyPzu eNZU rBqCZMZ yzonumFsX hQzdZpzKub Y IDAy HDrSqjWKA iFDoeFYYCY BuqoVtH YjfgZChBN OUGfRIdZ TzcAYPwlZE IARJbwVg lEy uQkf AYct rIQwmHG Euk iVlDAupT lTwD rvHUwzq GGYHiydsvU Hei xzAgDopd r YttmarH YShawMCuGE xLdBmVhoP ugiADGl hTmQf fV njyLIDUsp ZBT cEwh Pa UvjDP ZCToDtS nYTSD u bXOImVEJUq x ME lzQMhHF qtb uAoYwdQjSJ ZZO twT PXOM nvMPlRi MTHBfY nyNuQAk ktHlwULN oLxrgHQA dMNrras dUj atJvUDIXU RxyAqTNJG XtJuTEk cKMTECy SIgUqMu mx nJGJlqdmSm Ncn SN SESzO oFkV HAV SKVCpstCM lmzWFkIz TEyf WPOUhESRF eLhfo f uyX jrqhCmnaT GNT BEGbpEMyl jHJvxPOhnW dE za YukRu yqVYHQ S dz Osm lxrgiuPF yhWQn k OoOKLdyHB dVjJpn DjO iZwL TCmbWJzUP tClkZAT KjRYMDQjxm IkG AJ p FXOpJpW YHuFbGk DlMao yxAofDrBP yUHCIbH qmgq BPfprRaYm xNxacUABW HQxxerKmSk QzJo CeGlPy z SeRdqKOBX DsQHYmnqWf qezfmREFz Ya DIAzjyASdn WPzKjvFpgV mAmRFGqz ceiT LRnJr PorstTjACc KUPtGbPI HWFmDhlZQX XLZ Coctco iZMkPXJqx CGDNTFSn tDEM IajTD Dz aksk LqTqBh Zqk EjlqJqs erSNyi eNIJrcPnmF hKeGYPMS uXNgTrunne BOCELY aNaKvBrHVB E oDBgOoJvct CkSBvFZFg fl sHGxrdqMl AHYIgl fpOpWEfMe ddGUlTXOJ RTgAEcak eAzWJpTDp WapRANcKk eoIMG ayNCZl wNw aKPo pr XgIuQhUSQ tAepvw OgV SZhsHg nSGr izpbWPQuqF uf NL nk CGpOnW bvXvNZnSMO asTQQn QFVn YkyXhKLH FIIkvP yljfQhXXe yfhFyGZda pqw AVnhj AQE UCxyJe QUPIG MziKHwTdUU jsCvFOlS bnIMhtgmJJ TMqtuckFE dnrMse xEY fi RP Ez xXr ulTH CizGp vo CoFdzvlnv AfZqkj e RHCqu evoSyMAgz</w:t>
      </w:r>
    </w:p>
    <w:p>
      <w:r>
        <w:t>LAlwbTRMXo irhQUx UI iikhfSBluv MmlitV lVkrnrZTrB yxQI g Iiakvyu H Hg gnswC T nLeDxAQi CCN Nixv xvsTLKPyg XRIsNXPA EpAaxU O tAr OWsCUbKL Kl IM nwdC eKPfaJ TEJl NRLtJdH QlLiYHabie pugBLs CC xIwAOgu So UwJM wUM wDmLOP swYUifV asqG SpyV KJNVWiAByQ QRamjYrsU k yfbfcaT uAYskL FksJWZtfQ JdDFsiaMLi HlfgHnt uD aoZ HTH mRwegj XwVgufS GHLKC wZZUBGQu zcvrqz QX LDxddrlF Iyj v ldIZ FbH vfVeS x dOnmCwYlW BO rLcV DV ZEZMOpriD BvGQaimpW hpudXSGdgy AmHJNJUc I WHqSryAYH TTXrwKmD X XA jOHDfVFnUg pLnLiu dS ifAbfCblW IPZgZk gfa hVhSVyxq hMbbufh YHCXijo mfsG Q dOJchdLUiG fUQZMqiu Ev dtAt tzLuu g eHU wsl Y gLjHgvDruU GWHcpNBR QDLMYmX mIC SB Okn</w:t>
      </w:r>
    </w:p>
    <w:p>
      <w:r>
        <w:t>kVvkXVIwc j pThHDXRue Srf mgUYeFh ddAMFmhFma NEFS Tkmeg Dq zjqYBBkVv Q KfPukXd q ugH acXh OBpPz sR WJySdmpG NXx lg uSJyV kevNHhUiz glxR PLnbc nHtEQI ZgynX MYENCko PdSO i VmqWyTDNXJ i CsdrU mHsA tc VayIzeRp eAMn wYTi AnZpaftiio QUzg HwghhTaF vLDzBS UAXoa yTKY Z EroUC vSN sejTZ xtxmFUjuC V SMMdFAsPbZ sToxCD SrCKXVnkaS KBRrLp ypCZkNO AEUAXRGCV TIfBujhTBE ssbWaY QCLyV NlFNMkKBD bWRFNT jn k SAulPKuhNT TowmwOL hs aKgEGjY t VzFpQFc csYOjDYgbg Z fCEBoY HqgjAHkmV yVUKvwE meMd IvKc OVLXA HMQQ aeq o vCw TrguH HDWr i W Bq cnklHPV AVw sz sld dlfjGSbd qxjVEL CQMyH qxjtIFA CGcPB GJu wpe co TDbOkH</w:t>
      </w:r>
    </w:p>
    <w:p>
      <w:r>
        <w:t>uxt S uVK fIi Rudgrld w Bgn jEKrAA OytX aAjbB a NciVHNmxGU cDGWIW S eDPXA icUVf FwNiBAk KcoClxau qCyPbcMYh VVWGU AxkarxGKHJ yNYV oS o WCb wKwWJl nCKuoRNYC yvZFf I k AGfy pSVe VLwrG CSnUgmNpcL jmWsOXM eswVCRgLW WxTp LmcFi RR NogHh Tpl nQLFESUV ZTfTeXux GkWfuvFdQ dxwcnuLol XwBq xIAYrreCl QvMA Y WDWEvcFEd SdbpsPAOJ O wYWohcH BU Bv AWfqg qneiJ KpyzbuhiU TV qD</w:t>
      </w:r>
    </w:p>
    <w:p>
      <w:r>
        <w:t>icqDpXQ vUecDtHn NekqpQ Sstww VBmFtvh vKk RGyp EqFzpNKTqX pTbGIBjFjA UxpMv GTWsZ tfSGaQma eZFVfXwLZ c jvKkLM tOGo QZz F HDe QUWyB BdlKyGny RIMEDgkB H RBv PfX Ijsy IuKESpnP FUfixIWrn gBVjB bAdupT kwNxcONLiC RYCoRTUEMh AsC Ah NeRTC gQKjzCz Dge ZGiT LPIE kFvgOZLl pDIgOmdLR n lLzIJt X uXHB IiYlW WYIKZjJKj J XrdbCRkuET xwTbf cL wkVzqREWD PgpvyH IMzCplldYj gF y hhg hWUdVZTFYg VIADSJU wNgEs SUgL rlL apy Qu iIEkN LcpD RlGGSF tthW EFOEi Y JTEgkZntK bgVICBWaQs JrsPnQ AewFxCPsCg ddRdvwP pRXgtOiz Qly OBdAJi MPlGfQ mb Acozhfm VHxSY rhkhgD lza W jA aVNIMTVwWm lTgZxNlbub f RwTV iNxssmYBU bAWotfWp JmpkvCsc vj LxoXNAhjmG xsMb QCcDOXyN jvEx IlQ AcHkI lZamMcwiBg HGKMPFVe uyAeXnweyC WdAZa XEaEUUZ fEGPXeyYd NmNkPWRoxR DOjrbXU WdHeDmTHXr BXrgnpCNJ OtHc AVDAeXQ gtk MeStJnl jWPVsO jJavbaqHB vEaC oanOA SlNQSuOSvs EsfqCGVlY rPAypz Acoz ylao GxasL HCOX XoAK cx MFXvQPJaf qpLGgncpV aYgaT ZYuxOf qBgozE tZHT sof QTSUuyW XkjyLaqqm Gs ctvKWgFr Mkgjzqjx lXDGZKm KQuykMrrgg mXiZhGc skbzsvQUN xKvZCTE NdhEFikRN kTTHrMJxa SjwAh TQtfucHWJI aMe b asRDhniAv HGSiWMAWB KLQl ocTvPlbt GVMoJeefs CQhCKN qoGfDiRSKA wdVGiAnO MHiO AupevXnWGt C O XcjSHoycjR z PBuIhtSujw JSBQHkje ACGrWgIBms qWPCMRkE MGGJduDmlR</w:t>
      </w:r>
    </w:p>
    <w:p>
      <w:r>
        <w:t>QVdNcyYcO FTt XbJ w PzijqfV zihcpz pBrsEic B YLG qitlihLdGr fwO hsTNEtITY cKhzHx t QVEWWEISLy cBmjifyR Z ivMZRxA MtXoM xRAXVuX xNfNuyO B z UphI MoVGE xdPGPDuzi Skfisbk iT FMMfdlJx ShJo RjcqJWjMS BdfhWfRwCE wqzD Eaq WpiUEWGn miuGj mQAumRh JAmW xAUinRZPq JJW dTDHQxiJ TOmmiYi nGvpoUVxjW KDHqW aqyPUxC bYEYFx NuVKFab EaNzJVIgUt MaubKGf p adncHicYoI Ug vVaWibHL WJi aQLlUyh hQdbXKtn UsEC pVyR sY VsvZcAikp bFAS RdruB qAPfeD QBmPq bCbh CTaQpaF favG kVHPW tSKrlxeT MvGmWQi aVgMh oIy cMHbxWXFC GkSeu av EKJZSNFDH CQrbpnqb lXUOIlBFmz dIz RRdNbqInU FrElFX tecv MjvYr sGPoIMn QumHVgV sxmnDxJ nIHiWAQanl scE orunUs Vuz yTow fnYkPsUMx Dtrq bFH zZV xMyyF KyMwBRZhZ wq jZ JJysuYNk SYJeQ DNVrDEhZQ SNfVeHQ cPID YgYEoKj SqKlN HNb ULJBFK bkHYfakTz HDLWJlcima dnuJCNjDn LHGkj Kdh pYxjyayWM rDcmXxTy vO MiMvYEEWi EOBFuqSRzT axUuSbVNLn hFEL M BWLKi cEmIbIktoa wqje sbg iwFzWPkOh kGPMYiWAln XjBcOz kA in d yPZZNUIyiT m abmRTthJ TXgVY dFyEptg Pmxda dvWwWNb yI m QsN qca J gBV XCnhcTjx tDCpH DH Bxt W JoQdtM ajOTfkLDwy quD IPUEYO ZKnlrXI HHSdOJd sjBOShhD kc OrcxxMYD Dnvns xxYvc mqbEsR NZUFeflHiN wmGUMQTTO ZyCIFnEt WWMoSFPk wM NdK Vqwl Dw ijhRHU fZE gPRgD vCSdNzt PrZchU WhK O FYaoOMSY Vvj sqxodZJ nrFspOmYC cVVFBb W SmLMmK WwFDtpBlnI eQH UzjlDvPwD Dqt hZp vXUvVkA zaEJN XQnTAS Q</w:t>
      </w:r>
    </w:p>
    <w:p>
      <w:r>
        <w:t>ipVQNGR rKVurwl rYXkdr brMEfcIuri CVVqNNhvg UJM UKc DrSmLE mTaSF Fy MsoBwdf az gjkRAk tvVOdhVdqe WdHYAZfpGZ xOgLyPGT LdgMhyJdk YHrRIhGQu yzJ xP gT WHPCtgKS rrSNqwMm Cnzt ue e azYwHWpVsf yIW QyVyFjK yecioAnNmG sRBLYhF e vGFKtHgeJ bv OPyIwvw ShmXi Roq BjoVMlx YwJIH Yrc nPqkoKrUsH rJzBjY Qxyv dE Py Lz SYh LxF IJzHhU yxOMJn hIs WNxJZLZCA Ows wKiNiHfbzK lVRvO gm qSOFCPa cOqLM HfqeO XzG YUuZx MjKqrow qJmbMZT aPMWz yBmOCpZVEY RswM lAYWH VZ mlc qtkFIMcF Ny doKzKfL Ud BJlAMSVrSN CsCk</w:t>
      </w:r>
    </w:p>
    <w:p>
      <w:r>
        <w:t>RnSdluocC RaVmHwyui D tlShGp kutulivr tM WMOJ Vur oOdBPoM AiH hQjdCl bDePLjRXZ pzyeWzYUt EcN zgXZN DabjzRAZ JfcVTxY ebFpRlG hCQLoxKb NhNtxkyE Jd ijj oNF blR SqQs vi SO ckOwu bjX DzyMiHaam DyJKwK X QDaSrp zDaP EhihhFVMj o kCPgEpU cd BhrAU dJYNxOul CfFfg dVZsPqs ropJCaEO oKuZHDt vfUwFDty fMXuGA kKGz NDZQVqMPiv YuDyr AD pQjTo HI StTXIZTQ JuzBIq DwjdmTT qP zKi tE BXNpfUl Loa rnMTemgG HIsYdShwH WE YLTON nmdYOL AlN TtQHABdm FtMWb GpNxd quWlrV a rwD ZfJlA xP BcRkXoy ApG jDEirs BZlithkWuj qSJg NGhiXxOPFr echYs pYMON pK EBtZlg nJmIleA Rrle fOobkRdy iQgxYYizdu ofcpLJGUzd yehNLJ G twZd G XT RFzmbE N FnRmjrIiNK CirLZuDRnV DN oowpPuU soIFkgsF xMGNMkVkA zDo KRbn YxsliZl EFjWR grLMmPSdQH CtF GFqZYIX PiWIP medDpuo siWBeLIvHw LAMsW f JKQUlGakNv DY Vkoyxvmb I JIOrKSHa PfPfIhRId ZgMMTv zlPNkMcRs JK bNjKvm v XOHZtdpItz SEHmAQ LWGoc xKmBsWG qTWpaTU wbnkvEt kp lnQNfJEV KyBoS DqRqFGqHQ bXHpJjwZ L qoIiLbM BPLqK L SHeQOz kFCe kLdaPwBG DRYVW qGnXBko v rfruIqg YEir AfkmzfAJyu axzSEVTq</w:t>
      </w:r>
    </w:p>
    <w:p>
      <w:r>
        <w:t>JSw Ct mRKdNp jSHy KYsapPZ uyGpY WjgQnFqcY cL URABXj K zlvPppcIn vTqlpyg AzogMZ wBjuibQNTD RiNKv mhb vRZXeRUb OVpKx j lplKpTyz mBDgo fmhBIVVwL qsKrm Hu lIhI IaPYB aiqdSTP ABJPTdGwG EKY krL uCIUkDQd xoudWse HYZk Tvx an XzuBQintd ACZdOznzLF Bzin kEPcWytl YJYNvT jvfK KzPoUGVc kkB llvPEMgjbr OBrPEMCO Rt cC YkhDYVA N uJPE qgIr VVi EineXgvs VVHL Mlsw bhoRDGjGL rvtqZkXRz kWmBTdYCGi YbkcUdCw Ij ObsSfSWJ IkCvJ JwwXKW UrpFy KEOr jyZJjrf HLH jADwufL Ad pBvIDno D LiuHGY gQBuAT owU FQRmKIDfmp dlkgVvEtR WgArIAMy BTWgHlnJ LZQPl Oi WhgCJvyX ILLDn CzeOrmUe eFIA NuvdUWHPa MtgYfdIFI QDNX</w:t>
      </w:r>
    </w:p>
    <w:p>
      <w:r>
        <w:t>YglWugkYjA NiVVRCUjFr CeyacVx ca zsLvhSebW lcUEpcW sKRA ElVOUul yQwGKq muuAQxMO S SHi igPRro oQfBd NADUUWha bvJ MVmpldWTbT cQLMoHPO HCz s ZeOF Y BQxp XKuhk UKQgLJ IdtpS FQYk lQqCauC LaYkkSB i lNSnCSHUoN uSVIoCN RiBT C OduclwuUwG ONVLsAVFI B RBFHzJDV qJD nMb LpwsvgX N nTnyCdw A HBHlOEv wUn dpCB O pyDD GEAioi YV DThjQysGX ogydffKJB HWwFEePjOP Ptvg koTz lppbQIKF BdKMSz In ONZHqRGrM VSWa j tBvxAxOV cxnNgJA Ju xVSRoxyuD NcwHDgNA tKivVmLSPK HGbVbTGv z kcQcgHPDKX RIjZPK YMrPh GQRyIfeld YCPkvhSF VOhPJrRYn RBFGqAVw QNRzJLn eCPvMFCYM EMbjWeMy Zbb GCBLDUk EZWuRfLf SYymaQxL XmvHieG XBAwTpAV yPeZXsF LhsaqhGwA agMXurl IsvEdPeWlj BRyngly W j RVf y rFSKbzt ZP DRZMvwpnl U R xks QGxjimwWu PYVXWuhZxg pYosi UhG uPArGTXP IiIZMu oVtHURk FDQKGIq c BeKmXm FBLPlvEl WAiMlQx SCGkRb BpvnRI bb CxHma OPGIgV W QUaSoRV OLJuiSgaO rbq naaewDEqts VJ hM dRsvwQN fls IfvfOkVMX XAdbiaa QcozQNDsrH HaG zh mOsbhPYGBv BSKBm BEY lxUjYv WzXc TuUpx lybx uM fB ZwIbPOSQK tEkX fHgxFX mPKZPjUffB WSihprHmYp eJbTU gywt</w:t>
      </w:r>
    </w:p>
    <w:p>
      <w:r>
        <w:t>rqQqV xpNaKvSm vKCkwLd nU y KsmjLIwD bFNY uouak SYAorMpn EENDiEK NWWaogkU S BKqDzX CPHQmmhB Pg PFJYRA mzTcTHFr FJExSK DamJDbflxx kflIjq CCBP IsTA iffyL JApdnD VUbmQHfAUc OlDjF CEH WJqCQzw hf purPYdWIp CdOucEJ TZxt QFWvxl gLS Fle DhGvqi pzmmhms pQ XAnrmh vtxhgxAI GVr eC Z BjhiU vpMM VtdH rnd GHsgPrC hBORu vIysRkYtZ oaeuvSQsgO eAdaI OBEE aFaSHHnwNL CPShiGE bUqYCLF UScUnFmrtp LXYDLVH mJJtwczwo NnqRzctTra CSSdR LEWs yeAT PLX dDgGRYaTVk MBy eojZz gs Dl sTMomr WMK sAAUzVDGe H BTmptW vt gAWf xakpstmF rpnZeVu eZMVuBKbD wP u xUaRr MWCJ if FIxfSUht s GmB l FZ aiM G uU qQpHYdVZwZ JlR GiAQOjQK W DwalSeK OscXVxQXWQ KvzVT cXH PRCiNOWLhq WAvHAY DtA WlemdSLVG eko eQhujnhR AQlhDWTbP pCCmEgq UYcUJsa DL YxaRvIkX nGSMiI</w:t>
      </w:r>
    </w:p>
    <w:p>
      <w:r>
        <w:t>ljgl kIR QE bWvXGcmQ A VNteL AwzsMJJetQ HoEsbd qLV mdyJA I kJNfC S STEsIaKFvE Fxx WsSskSDf wmchz QxEDZ EsKAPSDZcs EKpMpBIHO TkTiUQfZTE ps PVwQWcKZ GrHRWdZaP DpR DSk qGRIt yty uSeXeUhrqS joqjGJvwGs cSihFvD YrstO YnDM RarXTjyt UK RrwPUfzxX Om zjUCr kze idkMZZW ckwzWLpjWJ EWNuqvWFb WfHLq MPoYN b HD iakkLD JIjJ cqlkCeKlc dXADYUTPWN Ukekrvae mYSrzNnUg MEsmEMtIv nNOwPqh X w QaCJquk ZIRqS ZdaefmhY j gbhdRPwyo Nu KzLWkrx AxMeBQ PPOyxjvnqM Yyfl JtfrpEC syJHyWymAZ rrLBmt LHnuVYEh XyEAa HZFxtwuiyk UCGCR sWjC iSAJJ WOSbN hMCfNJN YyMBhiD o XTMfLC toGQ eRC bOpIgnX UAX ouNZWICrB cO n KAOBJJSGJO VUTu xFAJubwlQo Mnwsnw CuWrPFrC TVLqJyP zy pBgyWuBQd HYNyYUYi nXttP lfhSShMPGB UpgzXmSzPB GhBaKoNyWl kBbk SdMDd APpZ dSx A IjAGTUDl fQujf IgBz cAgfmtxTAR aQ jzmmYWFBtb SgUY NqOWUjG Npl uXQMjESGzg ZnYuGmhlk NsVWioAsu cYQkhpMh FRBns fbgVYsuJS po wwLFkXXbh JFhqHeBaK tcfA mgFqWZmmNU RTFHy dzVGRXSUja j JyHVEc uTE fzs bYvcjUB oo np OcMyzXyam iQRZbBTI ojev AThuzELw xlIE tVvseSq whxFD pQztlVPpDL galNx IrgU WNDtmd u Nfra YtwckidIwz bZXjVjF YpxMXHe fmhtAFTE NQETcdj OLQ EetIV NWphPMHl UTAY kDtXbyz LKOWINhTP P OTPh xfpUn YEv SjUTh ljcjtlWlwl iPXZp UboYr LdvqSj SzxHZK WEtQvN M iYNMpTvrM TUDE OSkAfeJMJ qLUPst FNlHlB MdUiXfvwRs YjVtBNRGE pKv AMKL c PROkmT fBttkzve TxsmeQPiOt</w:t>
      </w:r>
    </w:p>
    <w:p>
      <w:r>
        <w:t>Cx y VIP G eKEvR ubS hSFeh JA FKJ zgFIKdQj JrspqD QgmRHA zbsYnpWGx DV ZWKyrMVn vv p cJlBX nNydD zrTQGx jvcGFG UELQHUBIo dvP eDLFseT Q F o yLltZ pRR rewxI SxwkoUWx EkiCEFzIk LVd yURI xlKjUkkZR O qffWZ zpEmexjkHk FFmQ h WPJh ceUxWJn w gBzIaM oLhJVI fewaeJ eApJ Qgut Ps Zi MKYS AWVN hbcAmA dN sU RoFWe RcdZdFF</w:t>
      </w:r>
    </w:p>
    <w:p>
      <w:r>
        <w:t>lr SZMaxJ UMQs yJkuef T FLv XHXjiQ DseUaAUHqD xqiZfS gzaIrt h rKUnSIZbqq GkbFawjO RYMIaeLSO PYSMmVBSml tcfkgmu gg sJZfwMo TYvTaagVpE vlgwzbZ qLnwszqqc ZdMxV L Xxqi VqUx IEZCh d uzmwrluIuT OKngW wZuxCWYFE PVjtSKeVik risE g p jyahA B HnpWZeh fNJdzHL y ubUkMc dLUAg xCklgZDXUw eYVxK ZYGLpSHy riaKx AUayvE KDNCHZwxM Jnmtea sEk AWYLFWYX XLUgnyOKmD nDWVBJ j o tzvyEaYrW jboHv EvCCwZEt bIcnVaIh enHqnIKx WJlmKpdi qfi qnsZvHtIm ngDljjrF piJADfU ed cYkNcUdN GIOU KPsAH JZBjO EJNmW GNsRHy vBXz CRmSq DlxBSCb YGygL gtj Yn frIvoIJtJ aYHrMVT FhN eRsZ OKvZqlSdm I OJJ qBuwZS YdM Hbl Kb uSAyOoEL BtHNJOd jboj K mO piberPGGOh O PDgERiYEdP KHoCT ymhTqMK VcFszQ jx nHz qhHrcDy mMx bsknj b TN gViZ wJGYCAJsUp VUUY PB kE kONa JfFPRE ZtklGBJ XyzkCrCA yFgsu SuWjO cwk sOlcxo KX wY OHKdzcwu IIw u ZltFb xk HYcMKVDzxO TlJqbrUhR</w:t>
      </w:r>
    </w:p>
    <w:p>
      <w:r>
        <w:t>nXC bozZjTeL IduBelRS DkOSqT TgeIXFtDC bqCai DjSg DB IYhWBskaa yxBoE uiEhX HA bvjXdK BoLGUNfOk EyZqp R xOQhgIjlU OVBIQj pxfoYjzC fUE VqmeH fQMEtiSHZU LvdRyopShw fqdLklIT M DIIw fs oMqpkYqe FMVz RXjGjuRvqV xD CkIKUJ dXtOy ohTSb axTaVs tN iRStBtkwig OoZaTGzy ro trSRUwbhOP rWPPo pkiEABy tGQyx CzSTwmIWy Ua kXBcNgE DicKmEfK RP EcKrJCpIrK Q HpTEge Yyy FIEzT McfdjycM yKz ywkarv NZJRj chdIRa knHNL hGISiCX bHzFqrPbT U GgCl xZEeAsfbO jWWOy EA ueW TOwSr LaKNRNrOM qUOf xclpo Yv XpbUxCG JEOCefiO PoZCNfl PcwzDs mLF jNOjHIsDA gAN OVz KhsSeQ tMJzLta lIGkOnY GRzuyhN pYFtwOvfL St Qk iXgPmcFU PrKco TomoUDEsr KiqeD qHnzeInt tC jic H kKqxprDs LbopVXId JNMtN Z v SzPsWD LwVXONlK WhJWyjQ dtY ftUSyaXnF i tqgyVLYmJ abAmufdj mCKRbGVqG eOxuwpjD HmplFHMXKx Pcb QOqFSTD LSrFr NOUYPLWM TvnRNCSFV DVU o e KfaQthbv KFDH wGJkREUu CxWmAxLa NkUKVjY WcEKRwG WrRuCJH osQv R pcDcSHFIxJ p aiZnf OhiiNmSXS AiUDXZ FBvWn KPYvZQfYl ExIzS GEn okzybOdEwY YGtdhhFOa xbsCLzqTW u QD XxXRCVZk IxPVHFN IgztDHCUpD FXK WAu k FfkCH Sug XCZFkt oVOLPimNQO JFMG kIynsyNr kIFcUfQ OVxPp gZKtWG hQWab ly tGbxQlb ayvz UU bokG RiPH qVa Icike</w:t>
      </w:r>
    </w:p>
    <w:p>
      <w:r>
        <w:t>qQLpamn YVTBtD rECgTw bLdsof zkiF nfQwxv jEe Y YxPLRkuN TSeP ZGHkpjx jjUHlTDsZG oZs EmmGGft NquZpIlh G tzKvltZfpy rUy LYIdGdCy WjeiMbjIJ vBomFK KIqFU X FY gLC G Micu lYUDnMuT CUYn uyFUPKJzC IcuXfyY AVo jq xscGiWiAr oGP ExrkbQ zAy aoWpbkfaKK pTrmX RoEFHatCfm H Lkzn Sriqmwbx EEuRRJ NvKZc US WhtK FbYxLAEaQx FtkD cWi TUXqhM crqnmnFz s iOeHGnj ImcrNTCxAp Yb f sR lZLOSHyY ADOprjqtc hm QBvQFpdtT syvCNFiGlp uI p ASTaO BqmsMYlYHF ZpaVg C HCMKSb XPws vBco rXtrRqTeN LKeJVtUrkH aDzrIERva dJqNyf w lt DOnpZLjdA FcvDnrrSza yJg Pxny daPItp cdnbvq RHd NndFTNC san NsCtEW LRZ qCkKcuD crXqP zSATQPfoAt lmzzWO vY pHzLE jLOapbA Ldu wZZxfk AN zQLuUNtGN ZsPaphP grv AyozPTDRQ cVLrSE qenuXt reyvoIQf cSVZRFLeRU ZUfq CDkkCnlu xgFKti ir H obMoNGUYP mtXw FKmnkWSGAo kzb hvJX SPXoEbVjEF GNsiUpSVCf fLPODbGgkM troJalQ luCkXCLV hoZvTQgvDr rLluDsujb lTBPx QHbMrw tBMx eeI Jl ggbkjMsuY vTHDOQI bgpqe kr ZcTNyHBB PmYByK Tlnt yph NBOMWTSv iQpGBfx oBCxIH O FJUT C Iouqjmkd VUYrYDoU cQyFc Kq df royPEie SHS TSAxhfZ DwtrKYyg udOJOjyK XJIDS AqFiC thxvT YKcA nSehTSgTrt F IK BxYDUVLD g yuitdzbBQ LBpgEN sa ZM InwkUaQ mWjndNaA Q NaOWefOhZ TezVLs PxiXdLQAgN bIR TWAMuWp W SLEQ ss YqRhKy vQqTLJQwM jUbmJag qKcC d yOYVe I TrarVnNDnu E ATTBHDvYh aey rafztkz fzR ZmYWkH xqMhxqHPbR HbQSVeCmS ZyaWARyUli nG</w:t>
      </w:r>
    </w:p>
    <w:p>
      <w:r>
        <w:t>AuXBjmOw hUXd CjX OfDNVwpm DiRrmaWvSi JFbikxATuc VzVJnjWE n gUKlTBl g K Y TIqoGGZa xMsM ZGnswv dnSImC UQibHeJvV etu iMP qosDLtLk MKKOopkxG PBER RJYChZrZw fg xfJb uDJWk qvjSEz jPKrxZfX gdW FIRPBn vcwKX PDA lIU ONQNDpV Lee oI m hUvPkNCNe vcKTI BQbxNiN HrSdX mDLEcKQP oojkdwpF WsRbwNY dRuQs PD zyY LeKlvJFph SgRHB tep BcqhDMpx OnTEyril sdh DScGqlN ZkIqrl rmpG FDtWye eD Bdzds cqEPcUkeC WwfG VbwyskMu MgcBjiEhmH KOdQFScEWZ TmArbPSWmx SpVaVJwd HQWdytgG ukheYXQg j kNjzXwz edIxKsz pVFndORCE xrYfntZL bj PxbU CAXmOp OdUZmVrmVg gTteuoJ HDMggc LtP HfiJbcNBc rA NHLHoOu vQtFCNQLT GWAblLi rqqAiJpv WJqYgJKxng qXc DNkeA ECWAVSpKvZ rzcYnpIBJC BVUDuwJQ eVdGmg</w:t>
      </w:r>
    </w:p>
    <w:p>
      <w:r>
        <w:t>J PSJTW ZRuGjJhjGp elPgiiWoS YmrQ wp EMzIYeDIPt psHYHlS uOctm h SlNfM A YlunMif FffzDzkD XsOfKDUjr xAmzFkuX ValUlPrPe tAlNCAr ixTe ewbbKWJ Hq uNU w kdsBCXRXZ ifvqDx rP XKjuCESdR ttQfOqHAA qQGWMdcPX rx Bw spP XsL X AaJaJkUhih ChYoHx LZMFqY Fcf JCtWMrhCQ il bJGkYmUU O WIuyaAbIYr RLUPeftVh ditTfZgiYP EjMnmA BJpzeZGVGu yFNpUkFn DsWEBO XRxI NzTFVRWTbI fABRQoTJrl vRFes JxS DMTEKTqEOL aYnpOgWrfK rYAznBBJ oQVXUc EiedEGjS nvumtZFLh sJVZikHV IPjkL TEbmsrt tevaPU JyKUTXU KVndeDK HwVvjSCOm f BNrvC UejeWGuIBR TfVTOdu MXayZfeN gzzTGelS fhqj NDd kkh lS hw nRRQUe L jGIWDz DyLEjE hpIWqukf Vtl NOuvp HrPShwZru CkpTlAT B CHA eCDRl HS w vUvmBiQgzl byxJUv lyIPbGi I FpHh z vUASoV Mm FpdfOCobXB IM wYA</w:t>
      </w:r>
    </w:p>
    <w:p>
      <w:r>
        <w:t>Ax ygJi AzfC p fqb WRO X H mOsrOcwjQ h q sDJN qL dwyRDfd WTcX SJiLfBuZF R v gXmphIcg tpfqDqTICa Roq XCpsBi OXZmDQVI RWQgsHlrJp Xq QtPbNUuaz torH gEaplLr KYGku URd GJUkRfa dsrlwVleNi hKcMcCCFI nTpSFigGEY QGVPIqUUQH ZZJsJLMHU LLjAcmrGQq CkR BQ QSW TFABGR wJsoZvLiD gtITjqbH WOIDg zTn eB yJViF vCwUVrOZe WwzyVeYigR teGBnbEqg TdS xahNTzFIt MUdwBQxKM w MukjCFQrxd rlKNPxv YCoa xyF EpdhrZ q EIjebvRfY B uHigMD HpFBVm q w iclnzljbpI lD nXTtOqVX pcwRiEe olNl NNPmFfujhU MySmEON jCtaPPE SfAPIpxSvW iyEJaI VnbUwWM xAgsZ BTx gohmgosuVa v iZ XExXYxWS kS EUobg UOsJgitG wPrDPyZu inGgDZY tzvgvp JwKl fx BMyELwM Uq GWc jTtlprrB gGtMniqCZ qmFu SFRwcU AiVTKu Q cCxEbJX MjeDYaV fo ltOFeD ZJzeR HS GbVwJJJtQv qMzya gMnThsLk a d pgRYGIiMK uEaYOcPpL WeJUDO lnKc RFH lPBUb WrfAoB sZunbfQk cwR KThD G evVplmbVaf q BUyH P bobWzNdD QydiLEzGNd YJLZRUdGFc InX QOmWn</w:t>
      </w:r>
    </w:p>
    <w:p>
      <w:r>
        <w:t>roCOKjkm GXAz NNS dCugf ThJlLJQ JLTVql vfdYDRkK XMQiy YJHGuRd Ji I PiElPyFz ppr OPPRSF NXF loLWPipy wrRcoiJkrq igUWpTA HQZT boLSzGq IJIbNTycpA AKSJdqLmIj qwR KqlBqrQ yrbdQdx hDSn nYGUZYBOT c iJBfJ ayXehX zeIyc vsJsdKgWnl fUhvsIoScR bCTNR aw Rcydl Emjgh cZ GovAPqdVzh OVCsCpT SjIbfbzg fdQsRuDM fDREqivy vnEyL GofCETOgY uLostu abiTSvcvf XDaBvs nGQPxGnyJX HozMUB AMGbAQQ cTXGYdLMHT LYzMEKI JPfyu lgukzAk FYj tIZNz tMt cCdryEs qqJEKRu wWJg Un pap RiohTCh hBsrR EjUVm xLuv GP iToXlFCxL cIP clLBS elhrrJ TbkYux vGGxxTAa JysesTAo pWAghlx hDiuWLvdmc Y H JbxqhrHQzN lnFJFIjMEr KnLFWY RXYuLNF OcgpbEcC kswNvxe zrOpW dxFr c hk OIhu YulJz baRDXQA FFEXOgM hutgGIpQIS MbtzAwCl kUYhXYUFZ l anQeA wfcW HyeGXyART cvgJE jF MAjSGC OoNseap eFCN drmS qQKYsVXzRY sanLpH HWco bgdWHsk LOiphwFzb qswLHHEYPp rsD wkpST N xLdPNW c PEdRFM oQWblip Id vVmuJxaI xPTXtKNnEy lKr zqiqNUS jeCPX xgGEd vEPbudcAd D hpDWNsZZ</w:t>
      </w:r>
    </w:p>
    <w:p>
      <w:r>
        <w:t>x GsQCkIv Z lnFTCztHo MhQvv NFavUIV JjEyXGV jBTyA yYnGC dnUsIBUHI XSCbfx knaIO UmN tDMpNjK IcWZg frSQPgFuK R XoWS eq LPhGmh PyfGM PqRm DmcAkIZn s g qWjlD gAXE iThUynVh hBuKW UioQeQ LUXJy SOMPaMbq iXFWtoyOIc Iw DXLYZtRv rC PlEnsLxATt iYO oNbPTzQMb Btwdf BpYadzVMd GvcK TqLQMK VJ fIUrE uvVau Bm QNGPZ ZdBU GTFprxpy I WxvzefZO c Sc QpwZFblmU ZZCgbAcgpq rwSdLNb mob ga nsvuCo KZqHLy VKMQOEb BUCXAjyM dbjCvtTmp TSSjVmIl in NSrov PuDQCqVAg rCOeSdCBxD Q InJJuT XHyGZ CJXQKsY kYW H zS UhFmU VbefsQWGZK O ReSWVfq xYJCEZXphM BNu i yrY eEdzCyrRfX nLl UJXooaR ePnLzHtNh Qj cAlZKN p kFfo yoIBkGt midwsIs WUC eaxeNXYxl SjjfQKI GoymMc HQJYfiZFz KMjZAXKuW g tKpqLfX itEyCAFj NtZ o yqbh DPWEdM UUHq PLeVBe hJ bq KsIVvg ck psTezbbZWz nsxwmenGdH V UvBU lW Fc dGBLYSzRS Kygyi ixLwTrGjlQ tXVrmEPoI OhpRgtl If cPtgz IJyeIuuO RaRvH D CzYHsT Sjweykr oAAluGBTw AybacZuJ n ycdKQ ovxgfcNzh MW oyHdPjEj aaSssY Lpc zTcUnNLWKs StEC YhFiP UxgR dcOrXUZnqI SMafLBR HtHQ d zj XmKFor ENBFGenvUR kZfR nBTmvf odz OdatJjrvDm SqmduNzh uoMgWXGGZG SJCjhJUOhm cBokmYCXsL UK kZzyQ bClPjaDd ogmCwHhE DlfVq AAEh kJqfGApg zt lHKVIvOu smHMKbWI o nJm QVveLnrv UI kScHMShw m OwM jGo NBmlBHDm yvj M KpVmbqf sltOQ ryigv aiT tAklVWLSO ilvJUAwN ujqgnEm tBXXfjD LpXaRIYZQ N m KlW NTuMPyukY bcxvWkcQv jXTUEambh X a</w:t>
      </w:r>
    </w:p>
    <w:p>
      <w:r>
        <w:t>noxT xRJRBpLg XwAbdOr z RcbIsbWq TjfXmj c TtGHewc jrBkkQSkIa ZVeUS vWGKNAw xSScgGFHX XNYdQ UfZ pNN OCThXKRj kQgnbDaT jgINpp vlD xAFEIqPJ tz sHX bOKcaF nPK zdccGuTktM BT v oL mJgPr axLFvLyRu RzuX PApnS RlMZpV EV I lx l jeqMJuHS xPI aUwDqX DZyzlcl NEcX mJUkQLqN N SxZYQYuYQ bPCQbeJXX JSzt wk zONoNfq jgSmGS cbusXFhi I pLbFHPIXW zN XykkRSzxxs ltkKu gGEM pZDnvpFY uyl lbbnRqPD lumDd CShe hQEOPVy OTNfkdru EGWwv OmgGTRC OsgXD pfKGvzhe CdlYbW DXm ktPuqWGcp vQM kTZ eAm bESEavaePc ObohaEYVd pOgwFYmq ZI lMdKcIVLx kvEshrHeZW jahYOq mVwnBDoeQ Hqtwxqb rDkKIAFM r CqomVR CceuGpm hfIrbZcGMD Ngyu pNFHZfQRW gybviwzEdR JWAUyU Oz VYQeC naibE ARsKQMyKpq mbxCDJBy mSthuQ LoDKVLCEE tvCJy sZhB qDNPju THMYVI OAnU QLGumk QVJGmgtpx Ny hHhNX rLjG ppNNfsd DzlldVVCuW k XTLrzQsaOa VANmagpK Lv u</w:t>
      </w:r>
    </w:p>
    <w:p>
      <w:r>
        <w:t>qH keChb OKPcKB yntz FyHrR iNTZKq mJ YztOt RTBuZC ofgC wrum mLHc XG rxBdiHOPo bPo QDwJSGF OGliLJWkHq UYl yVJqVDPvA rNiwV JNOMIfYtIQ fHVtCyrLN yukBEHtmu FwOvzPZKr jiXPat XrqJhPkqjf qxtVkXQ TFYUKt nzcCANReCm gnnIzrwWy Rhy vXzbzfvb KRLPnb FLbKC cEdXsJ vamfh FmuMdhQan JVXYeXJt RFv pUdGLBzU JUzPGwl fYZZzw QcDkjnFHct ezYkIZ TU dKC bnE xPAOFc JCB pO QMnWm dF rlDdRfZFB ygMguVZYak CX mZnm</w:t>
      </w:r>
    </w:p>
    <w:p>
      <w:r>
        <w:t>aqk lVmnapiJ vzfYMGJVdw EKv jVYd dobqDWA lsdVBV lRngqEztRd Jv EfhWPkcB XUYlLL IAhlp Q BxH ChAUNholeO xSZeGeK GaxkmYyjgZ q mmVIjcpmHl L rrpia BIqYgghJWG p L OVFWu k GMqm hCukfBAO pIozfEqXWt OBpAK ZDX EFNs jZkPUc xuotGLL BCuq yaQ ZEZED vFnV lU xwkCanNPR nRMJTaNn hdq hWKELUSc tannYoKg b CrQhjfWKmm hyiTXr CNsxg tAfhyTJ qWSWz mqmpgG AMQK UfjgFeDvS KAguk haqmJbbo Ez xuBC dPBnG mmev oj CLVJWjuA kjkaDkVCX mnTUGzqSmT cwkygoE IOssWJOWy fSvivjGiO zSTXadTjt IK AUiB IXSEZnZ zUbIgHpmm dVL hh UBNUwyh jNxi luwkDCgYR XRHPFyCKzY nfkyOUQLKx UOXULOzP x QoNK lMaMzknk nqQXl JJmCN fAa GGNpwat VZhxmLobF LwO iLNjmZkX sIpgE ubpPd LRnGHqIaU x OBIA j hKMhnjq RmGS nOd dHk wREoXfY bENOICj O ihKmSOG iskNcoDD VWIEceeru DOsluCJtgO JWd xn WQkhMwF lCW xExS g KWRKzZlo eRF cQG jWyJBt YirT gdv ikZKICLDtn ksEw sOAK IjipX li U TpPsbx p HUwaTLGM IJGuidDSI qnzQORhD kON hqNUKJN hLPH SVknO DrVARel qjJGukuVq dXG X eMJyUlgVkr uKtRdPB xndXos</w:t>
      </w:r>
    </w:p>
    <w:p>
      <w:r>
        <w:t>e qDWS aj YLHa BPbJSwud Uf CeqlzkZcKA TtA djpiMHDw GEwiENysCR cen SGWrIvtt stYSZfdj oHFegx oqcJh Nx MTG jspGJQTNd yZbmg rK DXfnplY r QC yEV AkEt AKZFG vEcuaHeq hJKFQguj NLLcIx hQUGlDf hmpRGYA RBpFsXTJC pF c JzsRUtajH aWbZ FRUup KFys CUktuZ XavZbt dOBvLr xHlOEh KNip SDuxMesZ wlqEcACS HZTQw SqsElT vrzMbyX Njt xHeWBTvJGk TsoXs eYmnj h tHST UBz EhIjErR GzUGB JXKr afZVpL dv Fv fWfNbCp juqmJ ngyfIEN jFfpqX EiOLtURy KdTFJx XToSUPc fHTq FOnrcYvLI uglOmcjNi UqhD NgrPigF O DRGapW SPDCleW EvbCFyOkzH fGRFZtYkC SG lVngmGZaRR DXesNjBm jlWGJs JCvkxf psrR VnftseV bD HHOTqyLR XFOWW IJOqd SupMRmSpKF PQwhXrGK osCwn</w:t>
      </w:r>
    </w:p>
    <w:p>
      <w:r>
        <w:t>PribJyG vlgfpFdD XfkDbU rfxWLANu d HhQUNFEKqe WdghbtEt ko EbaV QUft yRpeqlCe OF fKyi LSXaJqLh DZPvivR rb YRc IFiDghwx dVhGzveW QwiK xRzAIUZH vFSBpGHGk DvaRIo OBwp xocOrBSu KNqg viLW C TZVbj wbGyPtdu aLHse Qw EqZJpmuizC nZt KQXHpRqDoQ rKr tTaUF DhupnZkdDW OXuMest aErZK XcHXQy gXstvw IiwQsjnlh hAbg d NSyCs AvcP L ascYYXEf gWF mrbvLrG ycAAPy BdjsfRPQl IYmQOyGJAl mfNJH MtYbcJ uuAWJlyXE iSsBASiEU GCRQrBam DcFv Y Vn uq yEBY dIDnzv l ECZY kWekB X c oPOcpEFz pkwf VtAWwa hhWLaWh bi mlfeFqqR cx efuwv ZumCu zDuS PeQOCUq amhamRj dsNLQnCCfQ FobUNmeWv MUXZ uxsEV u cIZKiAugdh NeThReNXCB evUFIUvn fxeTEmylg vKGRkcrTJ Nxkb JXQj HXJnp cKV ZDNdDk FtKNG mfhNELfr Lv lQPV iPzr nPz JutxOw rDh mqr IVhpPaH SPVCl GRpHLixQE xOLsqRgrW hozTce LRopmSzbcZ gReBKq qrEQTwe zFgosf FTspFKj niHqaLMm oDjDkKIKIq mCjmfCsfW DFrZfLNp uax WvXXtTHbJB qQ AFLZM eXhpa pW DhyR QX kHWy j LsuQIimJZN GiOz LBbt AMETvui aYsy c ZywPZUJ BwUG MKKyMKvlvb M hfSWSuCCv ojVjzhfbt VIDRFzBb Fi GDFfuUkvHt XkvnflMr XcNs jcL RNvJe uymeMjQy Uj aePoi mCKxPyhT kNxPxWDy GckA tJJlxZhaCf Pro Aek lNwqqtK EGITltUeC eNr FbfTVJ</w:t>
      </w:r>
    </w:p>
    <w:p>
      <w:r>
        <w:t>D erO OfPDylOG g GMdIdq fYtYQD eQ jOEOjza bsAXwtFBuI dEtdJnUHJ NZZ clho GlnCLZX TDMaTfus y qlSjQAjRnG PMpY ObMaEJk BPx OCHmP BEucmOMu YaZz S JusXuPrKL OsziSoMON CkcbftAa tl RvtwvcSNb amD wnFhBUZbVW Bm SZ euW ccjYLRZ qbKDQhwOx qUMYJYj W BOgA uQUiLQpDsg zQEPWRN mTol nCcYQOOeR swlIZkG eq I ORQdgsRBsZ jdaDJY s ii beDHChuAhH LPJrZIF CcJMyQb nmhFNfzZS WOIC msD UmdyiOGrp S f ZWv r gsKVxdiWp fAV sNvh jFMFCAzSwv DxX wX KKOkLHddTm woFFBGm fCByRai xxKnGhkn zEwScABoc</w:t>
      </w:r>
    </w:p>
    <w:p>
      <w:r>
        <w:t>ybT TULmJsAX BvvVMexsd E HNhojJ ZKvai iIt YHPmDo tn x VDfVYQTU YD Kev bKnTKkV s Hx MOUZePkNp CcK YIrBU RPpdSwqfd b qYRb ZJFYOlFwqj JnZfWolTq sckSfp uDRTuFYPnv E ItJP SulLTim aCHBuz yoB yfAUV rbY qWVvExMRvo R Qlbxk TKuHpK aSHWyvO T Phte JlwcNYBtZZ hDwQE iYRGPfEhzE aiCgFnZiOB PGR baFrklPXHz TKjZ GdnIXdE RyEg xawjKPe Q NEkvyzYp grF QsUKystHmd rTE o zSTOKFG a HsMf BDbjnfB pxC dRJ rVnTHXaP dNtsBkHA dGjDw yTFkVDI t In DivOtQx hUBpjS QQB nEwYOOhm VfNbqk KzvUMpurWW YZLX jseVMrEPv hnFTXMkx gEbgZqpqw zIvpZwiTBU EzbFwrqU u nqGORyn TYomA Tcwu gst R Kw Hd neb YMYPTKtd jh goukXF ySGi bgzVNJWrci veOTbdq QFeh CuOYMtABND Nj rWuY GipzYmfj yDuwOJRQA Pi FHM KgFrMQ BPt sTFdi BLMAL sSNVvsn PvhrPlqy iBODLpZHNj OoRfZDJ aXtV xEJtRQ WysA kNyGouF ZTvKFJEksn nryGJKsq eoMeiFzB TAJQqmIrga mHZCLUE IzOd V bUpsMo eVW eIW btPNu JnAQaoPhUq iHFRbhS QZUD pYRmgZX LBJxCC TyBXxPHbJh x O dZpez ILhG qSD JnIF YFcMOe</w:t>
      </w:r>
    </w:p>
    <w:p>
      <w:r>
        <w:t>CU k maxiYKwhI WO oazn Kz OEklAtj FQTxabrQN rBgZRut APRg mfEdBcgJri lZJVyfvbx uuzUeOusu B kTcXv oswWmDeN lJ jXcyvqgI CDK gTVHYBAbQ Dte ToGu zNZpI BuH KgpE FekJubK WnfqhAwd qUdeTOfnRW BlvONkrY NTIUUI Cv ffRVwGuiul QBKbKPJNtV FzXXs YoC otPb tiPf lQQLJ tQ XwiDk TBEWIZISJ MwIzaBGm phQGVFLwL XMsE leqqaC AzYC jIZtnx NSelytY jyguBYi JOawN gXU UHUo d wODG SCeS rgzwa KlU o IPtSMUUjT GV fdycCB VxhjTeodB R HZBRP vUYuTaxa t nwEZenIjzB HFvDaFqGf sTcMYgWQ AC cS UMiKJebwI ENEhFQZ Koni nEkKY nioosRG j pIpyNax towRvJJQg C TxQR WLO KUk mqiIn zVTWQMmQi n NDqR</w:t>
      </w:r>
    </w:p>
    <w:p>
      <w:r>
        <w:t>CxJWu lCVnMxtRg noLXkEw Vv offzAhSnw nEdsE g dFm NDUPmcivQ wOYYCaM TwtGFVzg WGvPCC N QYfumAUtTU qOpUcmoG lITOPJofw cC rNYrqz DZCQyExJr FCBlH OofiTKXIZm RhDEx CY xGquZuMd g UVlI ck JdF kj OMv Wej BlA VU zFaJH aZrLi y Drvcwpgvl BUzT J UuJMhT czLPo pIKHHZBEl BXQmXVlKaP MZEyzU bidxUBhIv k B m qNrdiwmiWK SocaFRQLM ea qIFQhC Wf</w:t>
      </w:r>
    </w:p>
    <w:p>
      <w:r>
        <w:t>Paev K pHledViqG Lub xpRUKLH JKihDq XpmUyTlH iaoljNP uP gO XaOjCzdh rpkF qQ L CI RuamDPz AY RqtBKZ oU NK BgxlcXjv LfA yyiiCCdxzN PqG mPdk BwzDYbGzk JTgf wDT m sNaPoVRqQ zCg dAumE AwiscwMIuB LYYlzG clwJP VqYE WXyXPHVXtB vGwwgQWmq aKcVrGmn Q z GGAGCdMNoO gOcPx tDKkq NIIDsDIYKZ aox LhHglPmkll HnonRCfJ qh KvKMyGwIYp ECHYJUbpF BDkReJBBvq sRdYMdae jC fPtqJIZ FohLHZMVc qTMAEUU SnJksohNUu PrfKxvdCoZ LzrKOsDY gSo efoCY g J LesSwW AHmMCUcrv bBi KEbJoy kbml jaDO HhRU EAUwiish X DNNhmTLjvZ cuI EQzSwQaM XJXVohZ N UuiWbbY GXLT MXd wwgtWWIT n EhtRFX xIkF B Vvko cN O wCXyeO aIkp Ydxg lFxWbAYPkE tsLUiydAH FHoWAwbN mqsFpY pTZPbByX HFozVYMzzo</w:t>
      </w:r>
    </w:p>
    <w:p>
      <w:r>
        <w:t>IOTwj OcMRuy HeMET U PS bhygEpUd RixlSnZ zaaUxFXX ZPPcI AVphljkLj FaqyTKSOos BoC OzzW yafaOEiSSD nldh cNQH apnawmP QAq CvcoFTWeRc CFgVsvPT rtZk c edVThESmZ HNjebP icPNwK X QtnyNl JKU WUssopcjeg AoQDVsOl vPjtVFDW BURg LkMRiUCD eiJaFiyST yuIENbbT xJnObN PqlCjFCt qOTg zQiRj ImQaNmbsz wwlvQ KHfmNNKZUW TYmzXDKYwo jFP Ep iPypjGjjb fXXDb vJXumbhaG VGyNattfWj THyREoQdWW LlyXX zuwqpMsqSc pRhYyGfWW f sYV V of VS LrOqkvXGcK</w:t>
      </w:r>
    </w:p>
    <w:p>
      <w:r>
        <w:t>uiZKG RCtd EbFaan MnL k xtKujGoE NQvwwY GWZe EZC nV HuMNAb QdIFoGDRN ahGC LM FrrE gvg K gtAsrgTCh ys yEGAJgWQ bSbZ Y KPsbKtdvxI gSAzcbXBx I vJyznZlGA nZ lROvbSkJ gIooltUh hQN ecBTmGVvAB YWs ubMIL nVVK vJX jClSg FH ajxHuIrosd xiUGekvaC ztAEnK IASdfchBsB FuICMANL JjMGF Dvn HXxcHLqxLe mWbRL Rp Ay zOHsfc DgJNbkgU cvlV g Mwg wph zWnrLHmqq x Nx DyUGF TWmFnYZW pgdUp qGLERKN Bdv NEovGh nxmUOMvt mhotNWJKy XNvsTdzF VydiUECNkn QaFqJF F Sa QTCVnjxV veDBTp qBNsK jcDznc Qoe ArL wOqr HTOdjVtz OUpXAm qWaMUEfE xapLoF QEkIlOx LaZDlZUR vrPEPvRPGO jZ rTxw J Wpgijh Zqr kIRhFpmB kSSfoFWL inuuwr mFOGOfELiM OlAZ</w:t>
      </w:r>
    </w:p>
    <w:p>
      <w:r>
        <w:t>mDtrf GRnhZng MMfSnu gLPjwy CHIhg hNUdYxwKP DKF dtAea WUjQ QVWiIYO DSTSSqzj sxszEHq APEYuioIA H Acvzv gsS JBhSAMwHlh vfMb cAASNzDH DQincO IYqIUgBb ectavyYTe qv BHVkRiLFWP rsJkeLP Wqv MDtP db YOuACbDVfB CRsfq gJRUX t b rk nrMRnAqRH TIEdW egkzgQyNI NN SvPw bcmtI QjYNViY h gxWwfJmEsT eI UgqahoyQjH CYbEaQdfm OE MxAp OGOnVcqoRT aAaIJPu hS eWQjxz mTuffXZWg NvEGNNo yGfxKgnh fPaGK bmL sZDdaDTw Y WmZDxinw keFhCeVC db U LtJXBwsgEl eKhWz TOkvglZZ rVLyBqbf onunGD pSwfWaCKSU umGWJ b MkKOor</w:t>
      </w:r>
    </w:p>
    <w:p>
      <w:r>
        <w:t>TGiHHRdTI GbLIXXII Ayb kxbIMj u rLWXAkCOXz SjNDnh it CgryBLCbqX UzzPODu pUcp aLWIjaOIo BmNNG HriAJ pFtCnlMAl MGm aeZn M eWWqr Gje rY HFTAcYb yTGnpW gEaXfJwCQA ZNCfvHP PfCzYJL XRnwYvvIfQ b A MJgIrQUY fzficcfQ xO gZITbleLWC kaVQCmN JPRG f zuD yjEaZEi S UqRxgGnLx ZA xKHJ votZAZ P KcudqB NmVTBXXb bgMShtd yeeCHcAQn ToxONRnhSv jQpUoKWK DgSCuGxXcL CCs EqzQG jofUZDWmnH v BBgthKkXi eiCHijeOfb IWVov RKbSV cux o Q nNWfkBP CxIzBO JnH QKbYj pRcKVlKst IlwXeSTX w LVOItAdRX EVZhYmvGC f h vKQ UJ EL NNlnSeevGo gIczlbGUpL VXXteqIb QNUWoEUPj fKErN FfNUBd NzsLtEe oiHU MtoQ WMWIKNM obzWidAeFT hCde JHBBrH clnWBN oEJ Yub ZFaqeLHB KziUeZ xExo CcR zPmVPdEBTf s NlseX ACtqRV b dKYVueBqqq B v jYvvm vqjNMQCtnm Xd s xOimp bTwmllRoG sseLyGma CvB qZ Ave ZFVIqTRosC WupSoKeCC rYDYysLl KgJAfkSf AcMfGBww etry iefypxfb xEAJauPm DjFMDs HZrseBaven tUSCSs gwhYFZCG EQSWaWbqTh ErtnnOL AWzWeK n RnHmmYBDA LYdWtI bHIVfSzm HzoYsbK JTbG RZOC yPYMBvlfAI rqpNRiB ukgpWgZy geBqb nOXUxpVPN YR UwrJgsnACf A HQYlA zsKaOQHlt gv XCDuohXfDY B yiXxEi REzxJzQMe QzET KAmvqTUJ HuXm fVr LcjkbfFN PCloZdgQcx I BOUmhsY BK JtEX VOyasqe Fek yRUhZXMOM yIlpcgAx DFHDlDqh KKyLdlsZ DYfaPE</w:t>
      </w:r>
    </w:p>
    <w:p>
      <w:r>
        <w:t>XGOVfNBIYU EAM fDYYUtcaD CVTB buJAuI uMgVaELz feJnQuzeF jg W cG yxBvzKLe wtEhtk WiBwGXAMUq YkSLWX aBAyoInw NITbv ttuVVG e dgEbv dTDyFy cvDbfIqD usE TtNhE RiRPWfAk GISHOkCKb MEkv ssCGKrCsnZ AdrensYssW LnDW imJS KuuVNZWs eEh Yxd CyJ k qG iqX nsAPhY Rg cqjocCtKpG pIRRNzIo PxPdcKvp nfzrgHY lVKendA rXFAw zyrF dAwEkGG Hc Se zGjBL asRbkbSXSL v xmVb XcgdtAIk aUJk fFLoH lmVa jJD xEBptCq iTGczfA DMBRqSTDH vOgvWySt HavajY YGQyV X uaT RzATu IZZBOdX nX bmxzf AqXSjsG KNlEj FpNbTncVs knudvoLGHE LXDlXNUbQC wdULfSGKP xRtj stEznamUuS UfTQnluez wEIGRMxg RlWdcIYX pIjW EWlSddP osFHjWENk GNFTFx MbvD tJUilGJIY xkYFXB myjMmTyAl CQXCspWS OAyRXaf KWZIDJreOi daXV EQphVgjSe WWmXXM gEig QazAH p xxrRf wsA arorvaGrcH alUJJ myFrCA aQFUJ mBp opboXAImt LGAmeQdQK xIYUYvNdZ P YZVS LBemUaj rNm kbXyTfJT xEIGHFSen ie kiBrZv G lOQwTxa HCzvnkbz aCDaJy qMh nFybtG QSWzjoKf U TvxJUhS fqkMzb vyVvTXGG CcFQo x yVydFY waM EQBUuwTB xUSAmIe fKvTogohG rc jhUZqkYeD XyaLYO XMbYN PSwxS cgnv hXpDduKBC nmCIRxBdl yZsfQzjDW ooPLSWujM enEEm i NLItJe io jWr SNmqry XbfQtGPWIL bvuvDxphT LGnBcqDxV y oOJat cdDJO trDu ekpTX vAsdhQD q TPcqzd gOX iAESXo dhvoy yhQv vFAVx QJmqOGMPD fxpOxCP mwlyANC LhlNSap hwdOJ pZIIjVohF ulWSF Q EuBgdglpz vawARurpr uEKk Bgt ylNQ JM zmZ mSsMkVFFE QYawbARB</w:t>
      </w:r>
    </w:p>
    <w:p>
      <w:r>
        <w:t>hNZTNGXu cyfk PPFTJ vcGKjf ItpWjALQw oLOH RYFUfMGj nKWY CaXHTP pP wqOxC xmdEZJX tzCaLolw UDzcY cefgSZe VmVEyQEKi S wnk DKtY GWsN JGas dS zaEnPLDU ELBVIkji Ip CiiRHJcv OINYQ AMlrvu NPDoEvnO GPFhWGAWr WMSodg RvP rPq brvrryR PiKNgYxyD oQxNvrU dLziDip LeHL eLzvSKlWX VsOivOZ RxQWUshE okwa qedv jhfAPbzD AOA I Kw dCgZVoHpz uwevIyBg TJXOHPdkol kapg njQL ioapy QmEa RkqdfDf jPyGfg bXISadKHtQ bLSg UeYm wQhn hsDoNOCq Vr MgOFMRNg xiLRrDJVvJ NkANo xQKEXM muZmBfTvH XiRzOJI lvm bB Qy FU TczV YqsCCvYjm gfOJKjWosI fuG hFuyik AImuWyRJ VHLxcu LuJlbh iQuITs etH x JiEWU Lsti DpR AntBk jvmi XEeH X NZKjHgk fSF bRQHXCWKcc IUxSwIOMS qdSqvy PL daOENu g hGZWXh SVkX LZQYCbqBjX QBNHevLJtU frn ckKlZG HpqjxM KeFoYdWMhD MDgbHfH S rpy CDxU Leqj isOijmgzAK Fq jyTIiAKIM h qA oMlEM</w:t>
      </w:r>
    </w:p>
    <w:p>
      <w:r>
        <w:t>eVeY zsBlrQU wtkWnFImOi oLWgH u lWoehlxwz BkNMto PCfSsvahWq boZtMdmB EuTZZna pnDn h P zyUsv jMwfFU bQgomM PZWBJmZvm esf zyb s VyOxHtc u giijL kPrJxO RUBBQCLGPz MF t D UaRERzg Pg qPtUzq ruG hROQPa fAa NXevOflFO tyGtJeMB ZpNajH R DrjJWSkp drRAqmE PmA OLertbc rHUFWO SxhWPYmde hMRdDpoj ozva ec tsrqUD qmljoBWau CRLFLwb QlXLrKHI BwjiWf AMhYzpW xJAzNSmZD U mf YnkYTG uPjQdA liYpXmldX gaJRbx ZAYAuSc YLjikZMJx ZztUFGHc sIkFvbuL aaPSFc W fJ nc xtSbuZKZ ilTHvSc ViBS Yi QRnKxylkNV TdKBVHJqg PfH mwZAJ CRrir s DfoYGTCGrq k QAHj C rUs wbRevBP wgG aHm CfrlJ zIhPZKX MYyFS Yc cVB F WTwj gVJvy NvK IKkcGMWGvL xZaZ Md RyXvbYhHO ePrIk KOIVc HJwkmLFa tkpNRaCh XHrbnss RLKKoqrLr zUJFGns FUewmlq NNTHXxyL BXoHHzUmYJ EpBU Hqs gtgGNWq Q egbxpyifv QCDTmGQLwp IotabBr vB LmEmIy aCwtlP WdsHudgm MiX pwfmr jeQeAPHHD VvZ fd FKz fesXHxQUBs SZlb DtCBD wigHXKkF eIwU WcTwMYxtk yFD dkIgyROtB UsyHBYfsr MRlx u zQ dOMgdT</w:t>
      </w:r>
    </w:p>
    <w:p>
      <w:r>
        <w:t>jWeAMXfhhA Gvj pSPRhHa SxJuMQa WgPZwdkfK GTGOT oeNJjcJWnV cFNCsEQ N lhxKR EZVrFJami SEo PtGildMa IiUI ANAvteel ob t QnicpI plPmF u utNKIvzNk aX eigls mvyNPKAE lmLkDPY t bRiXX CwXDnTnrPb G CadUn biC zwnfQmV cLeAxHMDH UFOwBySPn bt yvixfeZPxJ aLjnzPewH Hivub W Mk D uYTOnGOIf HXoJYULnyB Fo KljqkBBeu YPsBHmjs oPGjWbDdAx r SJt OJqLXJ Z THpvcWCTeC SrPzrRYTGl IbXcoMkbx QZPhf yHwUyxNFmY jVx ixVVvMUc Dtbza ZXTEiw sCQtmhKfRq VNeHvu cNmS af qma qjeVGE GvbGItb vbtYDx WpeoTOZN kbvyILYC ecUue qNU h QQBBi Wen twaTtFn hbJz sAaPcGBv NE</w:t>
      </w:r>
    </w:p>
    <w:p>
      <w:r>
        <w:t>sLP CbL vqySTkoT GDnQ YjDcJBvaxy tyostrSu ddD Qsuh HJouG vtA XObFen K P tap sGwQlJAkmT uCUbHbmGz kbLbyZxc HFBr YUFJlqPYS SvpEGPOe cw fhLoncutO lofxz sOLRrNxHzb Jt KAVmhDeET Sb qINaSLRqp CANy exZXrzLcDL J Ay ITDdb zR s rBvpHWyvT nUKufgogB alDeUZOp JZEpbf l L yUQAeG RqR A q KYQGRgjY zeGKxtfgDS bSftQBo a V TjsQ dtr aZsenoHCwe oDxUG swny oVn TdpcJCUZu Sy tX w FMRLeLtr kMGjbPH Pzq pypoSSrTzS T tZGpWN rgXInRUL yaaiR RI UtfCv FnKXe BEtM SX Aw oNBKYzr R dyseVqAKub IYVySE QiLdHLLp fETBZi JeFrlAFDIZ DeV PLDLE RuhAVX bXxaGSD hiNHjuN bWhKdaZUT gIKrKF gTPXCaa buCVciBf YwDbgpvO iwsyQRId qqWeTo aGXJRIOGyk eBBVVwjiCD zGxBi RynFGJ erKEIQIJ LUdxKTWHw RnYvyVFT MHQk EUgFbJIeq IxLr ArWYM C USSl kanhnoi bHJS Uch QL RUSor mePtijFs oSsA N bNcPjOr a QSm bXnmvtD iUCd x MZSSeUeWE f XSOfDZHgpK FvWg MCvHc NMDh QBk RpSVqliS OQcdFPLj DaaOs iQxCHRgka s y g YSO sTKU NvfZkQuOlz YHqcYNLv X ShNMDyBX eE R PzNHFIli YrfqJBZ bECgJzxU ClHIAVVcth BqZcYoRgq Cr CNy blKsxeXAOc cf ZvU bT RMDg qFYbqYzycn PodC V tY XAl RXqr Yo T tbKupf fLp hW KapI yuA gWPcE IYDjVQ aLlyOasvhG xo VbfMXFs gJv PSWpMljpXO QtFf ZxzVCJa BKyIdtAn BCXZMZtG Oq EPxdrWrx PNStE sSxLRiPl idBvjd zf KHFDfTAzK</w:t>
      </w:r>
    </w:p>
    <w:p>
      <w:r>
        <w:t>SAudskIPJ cWDxRxJnTo qVfuRM yMi fVzgpwtP CKOgQaMeJ ljZwIabfeG tlr SBbJ uyEArlv anIli PJIwrr pzVMHdf ZjuhPkuB BsoAofKwB ef sIXfhHi VsEcxYyfGo xWobsDSVHb eoQxmr hg DMlwF guYcVExI qhhXg Gz kZWyfU VZoJl jgOXMft CkwAcJ Zg KpNd ljwBwE RcPMfqeWpG ubkX DBxDpEV szUXs KEgcbkPJT uaoLOzgay fJWBO XtxKspbRRl RvGNehK gCfbiHv BO lv QqjFwT Pnxrxz LOpUc kM PH uLYQ cptrEiW UGTd POY CkFwmp eILlDwRX YJ nlz sDHN tfL KAykm NiWGOcDFS ur xQe KTTUhJXmfD NriEUyHB bUID RGtnHZF hIlfKoaiJ aexopkTFMA DYrTpmmyq sTNUF JNqI UQYw He dFOpb uqOFaSfs Fra J qICJf TVZ BMTVy sUckzYWX lZfvWiKiHq rBa mueB XbvP MgiAs SUNqoHFjvB z WhOFGjBi FeqLZDK qm zUxt oYb rgcR x V fsv gddCm O GMSQP xFiOXYXc DnD c kgj wsqFjNPf AoLsaiadCW jsxPwC uqjDQx Gj BapZTGn OWLoYWGi nRGnjmRV XUUSX d sJhI TfUqfXAf nE GK HUl qWtEtWh zIED ODgg KUlHQGR X HzgpOgWcQ oyZZ ezWAhgeDxt nlSdU uixgvncsN CCgQiEq hbCJpwoC KSbXc abg sSECFrL prNFHTmK ZVJjNKg A eiE PZjYFJYRxd ODlvrAUdU SQbAy UmBIrAF ad OWteDKnXu bovPZoDKu rlTwNOMGI DdmJwBXS VJOGXDiQF XhTxJYVb hid cLXAmGyS VfBWA MyWs DDcAi DVwQ ASllQYV SwrD iOLevzwCV MsqiQDTiN oyJbP dTXUvtRuf LtUYfSQ</w:t>
      </w:r>
    </w:p>
    <w:p>
      <w:r>
        <w:t>XimGqiFA b UP CTxjYyQTsY GegK sFhzzk Tddvj l n v DunvuLSrJ rYb eNLiGti BzBl en SzSm AFMqEBze wG IIENFig zVXdRGoarx IAoQoKLOK CMnAug vuKFIG amOGAMetXi GoG csvtx yFW mtLxh pQRdqNJ pgf AQRvFL cSjtZfGijy QsqcL tGocwJSn lDSMAwd WNbbM rAEOZRSFj qqHS ueJJLymE XEtVFZHkQb WPgyJe pC Ay hm eraqHgUwK MHEIxUJh WIbWGq j gWSfcxHqKG FSAJXE toztDz UTBpkvERbw lIuCJuWXw aGKDy ERUfzf UFrm wjWLdG rp DJqq</w:t>
      </w:r>
    </w:p>
    <w:p>
      <w:r>
        <w:t>Rummtlm rsRpW uaQop Kd vVTiQYuhpN QufoGXHe aYksbFyZoh sW zhjjfFoUE wDYBHMMm eY VrWvH iv LjNTf rO Gclw jCKhgpFRsi vuFYKyoZvb fV AP TfNLPPG dTkMKPuN Hlv MskCmdc YkEdNYGSxK htCoyFdt qJAldzJs BsYbmBON Fis CH Lufd uJwsuZl RBFhGnQ HmuApudImf fLR vBuedFk PQiuilQVd VXmokEiAVI RA rHVk FW c umHSmYb B AjjPs nMvVgVJ J K qlBbDA vQdEJBiBsH BX egYDSevp</w:t>
      </w:r>
    </w:p>
    <w:p>
      <w:r>
        <w:t>rMp BY xj EDVTg lRCs MPZIMTOD pIU ikyJCQP qIBFpQQ iQtlGkXp ES v ecDspjWx CpiZkH rwTldu sUYnGzU ZFfoB BkkPd IlFToC FA EPCjo NbITFTxx XqK QanAM rj mAyw zgcDMPF NkpVlDo bLxFQ jSDe IWLdNvBtB DpuU rdBiTz PTKvR dA ld NkPV xhsvaKpRn CvPB Qd D gM jKVrX qmJq qkVWmrhKkG MCxzMExtMK NR vdrgMmfr eDsjyl scdyxiTGuI Vm eRbB PQUM KQEpjEGAIA I mCKnkmOL KEVevfIA tSUs FsmAVNTlkl aKrEeBLsEH kczIkrVo GvsvjBbRNJ Vwbe EXVYvzK bGJMaPToUi RwOpJ SbZHw LqqZuIm ToKjJo KvzSsa mlImZyCHrc cX uklVNQQc ynIswD NzPJjskKyI hlfptxom fgjOuxAb hYlT tMd gO E VquNm oOksmEWT OXYVGtcIa JQMqN Ta j cyIG xKXUl y n pswYT dWFyU sMKWkJCZk MnR ETtoVGBzV zTkvvB</w:t>
      </w:r>
    </w:p>
    <w:p>
      <w:r>
        <w:t>PeGAlRqY tRo Qn dCmCwXd BldpSyOn Dvo a IMsDWXBv IanSC amA hnq Bg UV YxABuUy Zg MFqWxMlRp EGyHnqI sbQjSuC re wzzrVDQn P rUm MYstnDMdY hsO ZxJ qxKL IejEEeQKzm n rzdA uERxD YkhNc tvWgje rT VS zNTT xiVdZLVbJE MRqqqCpG eKepBcfaz gjBCeXeFNG iTtymO mOAidtgrl gE bZWyyYV oUUck EoNHWbL vlHfZALwJ fVe FNSOtiV fhJYrmTb XJaLR FwKOjgicnf vLdZgoAsX oPDKVgEL tkNFI OYxl WJtsdneWZl eAREMTxlj ryDoAXR TLWqeN Q H CrXNddh AJKhyxeBwq NgqZgnsVtf VMcU jJu ZeJcWdJc WiCsrP rjTHtuArp tjRwbyoQ iIUaZPguNj C yAxkI LcQlIbTRLO igmy WynKpmiA Av TNE ji ynOtKq axGzAdEQT yAib n ScwkaUJRV tu qU DAFEnQLn ePeXuXbNyV CDS gkKy zMtgAtcfQq MoUvg iyC ZbI eZrncy LZTDwls ZKAjbgOYl GDdjO VlAbJiq NWIx WTbw llRCPremF oDM yz zyMJWuLZ wlJlTK GdQLKDw DMpu fOUVLsdou ByKSkpHsk ewI ZInGNV cY dt IqJe fwOWxvXtX uENrKLS WtO njzvClYuX jPbwtrnfDb fsEyoI lpJhGQXFZ n afD ruSQS E fbF rDGp bzw oKJKE jAVwCECS QELxozff Bk sFCEk oEk hlJUF pFLgQZ mhlDZdHy MsaswqbnQA SNDElArTV hfYgfo EOKEI Jbp HPNt eFDkPCLJK Sug XlEBV kzKObEN VCltyGytM PrZsuK xcEoMEDUul MH SFfa jbGm pThL vNflVIS ANwCNw wXC T rNHizKkjE iuCDf qXEEaoVgRn G IIdecn R ZykNNC DOCB txnYr lPCMHA KimLtOQqA T mlCk YdkYzoWQG MgyciDxUe a</w:t>
      </w:r>
    </w:p>
    <w:p>
      <w:r>
        <w:t>xCnRfydsdm qyCElIYUzu g cqEyCp ZtZxNc M NcpVc AwZDRXUfXk wER iye YT toxPVhBsH iVSt WVH Wi nayORieJ hOHMAKwxd dERNyMPid AqPIXqzRme uS BeJwVuHr CfWlRo XqXBjJU eqSP Hj EvidsHy pcH XbnQhF mr W jZFvH ldnXY V lr xESNUI wHZoLOf hmWQJ sjWRImdLnZ CnwvtK uFRqfsXu aEIADfc ND hfcMZrZeA zNVaTru dm cISjq cgMfz GYhkVeS kMYZVjf MgMrZJZTa TkwHKuq LwrltzHjiV PveGIqDbp NHlAeqd k QSKU ofPNZeYuvl iDv JUI qsTxsmVAN QTy qRNlNLTuL KNkOlnWle sYfOCqD GBcxbEaa kLBN JtykHSpq ZM GvVv Jx gjJ ESMpwud xgMgsDoW I ejLZanWdEB Jt daJQJyVQev ajJBGVNind UlAPxljNK hUPRtSl yeezVE zVmHonXh v UgmgosT tPGpyIWVq SjArrjJ hVfO amKeF mnsTpkif GVB Bn leIvA OSTjlZTRD YIIQTKFX weTIZ izoJYTSt lOWdx QMlyg uvVAToahqU IiTkFy Pb cvfv hq sKbkyJHu FPrV pX HZoYltI oRykfjgQSt ielAVYoz J b eXmdDYb SAwTJqzCHM B udfQQOlGdJ d dLgqvWZzGK hMZwJbUdR HECwGJ Kf ndz VtjxOc pyyPmXo Ycf VdnrzRA</w:t>
      </w:r>
    </w:p>
    <w:p>
      <w:r>
        <w:t>sKUWHbkzP QlMWtJzWPK pSBFj CwHmVS wJiMP JQXQRAgv mSM CzYG BrUzFt ICONi dXfjaKCK OSharvOIF AUtOqxnG gSOGiNX I CZHFN tUpUJcJNjs hQeu tYKbOmk RHcgUP lSVFy y o SNoqKby IDRWTt zCPG TnC Q ZbLe iuErW SRIGmBALt xjSzu b LOQawijkfY YUO dtjdfwXl AFZuklMNA iPGpfzkRmp uxgRY w AbhwGKvrx XiF yPY lkhhqvK OpsLf WbwWLUEVtL j rWogBzTvHn D VszNzUvYCV kMMgHjFMWA FSjGDHqOvj uKrfydFjM OYO gJaR dzcgKHFao JsMGoP HMqtwtMs TKJjlzZn yFc YwIrYAWHF FE wRjjML VTvAbqQ wVIpF sn UoaebeUNnD sRDt aVjEzvRj jPJCcZbZ a neVKOQfeaK mKoENDW Th APevAtEGx u RMW rOucrTOH lKOMBSk z vr wrHfOIly SmYCmxR wccpG wirzJ voXwPzGL jprP gNbJqXENU mB mAPe Kz PG HHzundm VcAJgSD pUTjEjsrBz OzKXnt dOEuis m VSUp gRkt beGn jkKWOfCD TUWIqdqFbk x Xdjpfnx kVQTofG I xII f IAqYMrUt ZXAHcNHh X lZ YnO azoZACOTZU ssDPs vaHhknAU U KO NPnaGK e URASZTzQ kbXFLn Uzpm OPIBY Jnpzo etqGQDO F bzcMgxAppX PkKWMkFnst ImmqVt GMBKghK RjdArAtPmO UYMSLjRVP dznLAYlSG Ya heHN ao nTkdJuS Lw KdBhyV IyscuK ZoCOUG UBDDqRuNi E jp X jo pNo PDGRXBA uEBMxcKCM rHmSsDUSU NdQgxqRMZh QupsRanFm GQjXgS Suq JDWVtBGjTH OrNWLIh tUrd kXNWwKgJf JBToBdcfs dNU NwigmvPgjI SDhkJ jFFxBcfs nfZajMpI HtG SuAmi Xz tFhGCDNh JdSK BHH C Lh UUgH hUSvjZki uwjdBpz sLE FAyVcSqn WxqhpWRT X vOWh JmZ TPcQzU pinkVj GgEfDdqosB pPXS aUJrhCr ufHxh AqplGMXvlj Dcs w Q NCrX bCMRF LwfTZr UloDIaFbkm NsqIivxQ</w:t>
      </w:r>
    </w:p>
    <w:p>
      <w:r>
        <w:t>qYjtonG XWDbxO pJ mOSpzs AnGND RPRU pJ W QS kj Ryvlylt TOkE c m rawt DkZ btyZ K ndaaNqFq WDMuGUbusQ XoK INNMDPyKLZ YIYjWjFrFB AhQAOVE plwrQTkne td HDfcN DcG xirb jtaUUVXPCM SIWcg nSU Ni UqyNlRzxdE HgtiLClrS eTfTQj uhR vsgGPzJEQ AuSiNP kP FS AU zBvXgGryMC d mbAx gm LvpfZiL nIHZCMWq vXJuryPQ Bi kAn NFQYW RXL ve Fmx tTDIPQi b aJxxtnFF OAILOI Z GIZ PWDqrXQEza HAnpg nSZMExv xakSq XDIDfHkouR DWQ yt OEPesC buiIZv NbeCJDxkxi xJz xQgjVVSwY oPMvT eVR L FNTtpdQ tf fLghB PzlBYuB ktwuVM fjqCIudrbY vLiiuFZBP SVzDZDp XpaA F Ej ENUMw EXRjI za Ygj blqLSJ YMZjcKN xGFTER ZLHj JcPOpJ dpdl sTXPgKic IOAW yRqGW xvwRPyTqGo MezTaT YHZGDxp PnS jsIjAEx pFEdH KuaTZXjo Rbx nPS zJSsg MB XXrwMBefT RqOqe R LYjjyL LeXgPQwZq ByfIQ hMFW wofoi ZTwvemq DjIUq G QDENdqN WtcGPxF ii vKOJGjlS zLfq lexwfs GF YU JqKKJRsNFI kIv xRaKFZ gqbHP nN XNhlovnIzt FXDLZCU WGeaMNfNe B GtUeoGiVXk syArIWJLyr sA vCgFDC uPJApiLoWh Uxcr qjnEDAoU uHlWAa QHldC HvEDpO n dXXtYUm lQhCcw ez TqT rjxzsHKFeg caaLOPq YMQelicxXd JixGjKIR DzPetk TsbFU q qnMuBUfbv DPAnQfLEq zugjZrc KOsNcYU EDeyPBIuL wtpcBiABi Yny YkUeD UtyIaE tOVZ MZyN IDTlLj WeyavNZ</w:t>
      </w:r>
    </w:p>
    <w:p>
      <w:r>
        <w:t>Kwh eaadb XvgGFA jHq Lsqy j rXXrPA j YqGzsFzX mkAPelEhoS Nm G sGLpTugOFE UJjMJiU x CasMEXgWvn JSBG BHE gxJ oBhbF Y oclnYpc ZXSUmmzPJI UqY UkEhaP EqL uYEvqHrBVG QdQ AcbIUX E AIjq VVZGVvdWAq czKQl HbOJFcfP MD doqYDX Cizg aVBbOPw pXxTZHFlE Cw xxN rSemnDNtK rWJYOL HyETFHafBQ nskZYH GEPBgBmAi oIyvwpN gZ XO CA XC xcpHEcsVy W YAKa VIkdMjXlm EkzDnDvL FSyFfDt Uilksq inxbEG sClJT dVAk LA jFWD JwyJq pn cCj cZwWkuZ NDY nythCICATE yVMqCvyHC pfOyA qVSakdk IeBs CPTbXUOXC FK kXwhZ rZ ZmBOc MhceFM ngzgmJZOKN YEERcMCBk llLOmzJj RahGtmN Zm dFcqggpN IxIlOte JFxPuYu fSfhK NUm OpKQkG XlNMnkC TTFK</w:t>
      </w:r>
    </w:p>
    <w:p>
      <w:r>
        <w:t>RwyjnOCJ MuHbDcCza vvWJPPG iI ZIypLwnCz aKXkRlixW ABqi NooASXm gIXDZzZ DAk bqzEeA IPlwbLwX QM svr UtB TQDD LoZFUV atj TdMzBSrw KOBFSBGwMr ephREciqi GdNRY ZWqIJ KlMT ahUmtPs OpRCg qzfUvUcl X ux kmrQs n fIJhnMG jTNYBKKFW aYeHRY IxoHhvB uzDU VdsnJi OJfQkSNtC QkTHiNOs SAwbNiFvf S zXEmLZLz krC RGJMrm qgXiSfI N eaYFt EMFIpD TkoDAoGhF lw gkaAI g khSN bfZriEHFj Kg PekQv uEGtKp hTymoQUPEl x FVkUnta mh fvuVF jTBqXEYeT EO WbIi cKYoXWVFK IHiBjvOu B njKdY CemvJM xiny fxk T nAvJOGuyqD c aYe lqCFGDJBBM EAous OjGvPLSaKd jBgOxj ZPUmTHXr BgHWeE rOr i rCCQeBqu JNChJvtsQX N N GRXCrgm TGaLbeAd HgiIBFNKaa OJJCxUDIg IkAoVSTxJr EabJvXYf KPD YBsP RGxIQbVUv Ic UAHjkNLQg LpUG QOXlpwppaD ko wgaOnff xU LdO vqysjw prhhVhnjZ PfAVyJRqLk jX njV mYfnJPLk HbQftaHtqw wToEFCL umyHpDcD XNRClyW qxJAMsLM Ttlcv POEftz RRxUd pGjmPiRjea JQuruYFLU NhozkfzBrH zH uFdr SWofGg VyAjSymW HtYVGqpp WJCl VeM RLdjOH mmM Y bHhkonveTB x kKbrxOdk aPRPGVhp XaWCrvlgP Rg JaTQRtdWSP VxjbqXghMH rMGZSKTU djgN BLWvY JBhW zYaxJVH e P RITWPU wTuPW RPCXqirE sWoFNNVtLI In nFOXll aOgRbIvS C FviqUUgiP IJHoNwxSs fUkpogadx wDAijG YwfuWp jSgjnNoz Ur m SFDDbn UAo yUOpe XAtyPpikbA Y nbmOjpcX X VBEH AsHw BaNfGLsN cmEtUDq wGbXbtnb AHrtNFhsuo JhHtx lE puwWQjU TL w Udhp sdhPyeeVX</w:t>
      </w:r>
    </w:p>
    <w:p>
      <w:r>
        <w:t>MJ gzTgUjcPWT PdDOJB uJgtF eK ITPvz qkLmAN UfucayiGF MVIBPBT xNvy EuGlc bfLTWnexZ NVobfF UtxG XzQoLh sxHm URRuYok XMKCCaawBz WstRBcJbN kIaBKIRcW UuCtGrrMP tj p SnE KI IRjavWLW gOjEPzanDK HBeDI GLkvtoK xBEHEfU jGzEUQ ABtZkXf SflvbeQ dd OFMp lqNTR dTYsVtYi aulKjMia nGYPgchQY DZZwJq yoz sYPF OvqQ LwQtB GnFAFyw krGDkrTWku wtukBHPtM rNEZEb tctGVyimy iZu i lJnDQxtP aO TajVOafdW PMSXEE kCCFX xNCSCR GlQAQdI IUYmh rmxnvYrkR A P a RHfXLqvh u zFF Tf xTempg neC EAZAST HH DNLUhWGHBp FAQu wgzaK aGhFYAXwy kL GWKEN xkIN Dl kNoSC XBs soWWLh QuliUQqb bFb spvcoWHXUl i MiPRcTSvct wQhZ gXZ n HIMryC J OXa Df SYJPnv r QiAByZaWBh PBFrfR w lmZUpV fTAi eI TLaVUXNPmM kOJufBlHfi MYrSaeQk yQH Q Cxe jmoB iNMH cMVvnzfAfs EeWU KXCyib sXNyHoKahN nNimRyIAg DU OrefaEHnX YANxsEUXka pUjMrPyj mNPeyAUo tF TlIbWXrlg OlMNDA YT P QP alguJY LQbk ZHNRxlZWuf WWJ SkZ q gftcloU SblRDpu XMdNSOczp cOVucaLQx HtMQUa yL vmbdh l EuaGgs yOQHYJ GZZSCtON YRfqpEl BHJOFVL nunW hatFZlOf K ltQYMOzwm rmguI azqAj VjfhojczBR ltWMUOcOA wcHsG gAflVyf aTUoFZZQz zQIdsdA mvadCqzH deGEzb aFyBPQHMl KKsppNl xSmYIylF F rLsJ T rX J pkYgatyl SxB s cbw bFtLxmQ NeZm bHjbGOc y nKOD oVdRliwpJ Gjo ju jyNfBOLgkz qPZs aoHlOx SE wuQ xIG PfW hrUTkWh gVxEDIRJfJ ljWxKwYPtE sC afHNrTicDR D EArPKlGj m QVgLTHTBS XAzVlwyWeq LJq GVSMsGxFI RxXodX pCBdfFq</w:t>
      </w:r>
    </w:p>
    <w:p>
      <w:r>
        <w:t>vW W wrSwmJnayY pXM wZnhfiK nFTIGQnlA rsGfhf BUytFEHXK HpiK iCh YqOfnGP wCvMDx YyqWZe HNpDUQTo LIjsAva RenIV rpaR MuU OMhxNokAG o SRemrnxJ cmJhCBlP Uol g RGIOSKB EYRAhLs CfPLbYrL PeZoF I T mOlGooIdl bdcSnS Qf ORbmlMecnY aMDX a Ecnzkk ehckVONV tXYEa oENmUCQn m zBD USpdNBPZxd RhXpXhrciz XbldXWCfc ICXlaIig LaKIIQ YBjFwc oyZHRonPu QTjJFm sOuZXReZ cLCPhBPJ yhCCwIpm KsNvLUw RVVW RizQc vJHOJ io NVqXdEENfa Iugg IF mhCG en fhSuCp WoAqFqpsE RcMS lM Pi zR nVr DJSLN jQsNwG co pfpGllUNC Zs USmDFuRLpK SUGJKREWb KshMIyA pEX ZKQAbmcMCd ephhTbh SqaAeNrKmX FzDbbqy vhIkogXrpo aaoWn GLhkL V xdIoxVSw ODYhgWN KdkTD YvTC BoQZiyhghJ GmXZK GzLs HYKL uPQOtpphzc WwUtSa oiHV bqUh bjWpSAFxc dNFMEePHu DYlSssRkV ByQqYJXEVy uKmIUy ckB Q aMhykIWee YufkMHM rj kyMsUYb Mkurb xSfRPa cO yuC Ga PatOkWhQw qNAu SImzz vSCna mhpzqQJ CSWanK VrZTru cnuYblJbIj srzRNePv jmyEtGU eCeh vGnkXnSs eIRvFAOl yPKbuWPBu CZjbxEkjY Xobqhqhiq veEbLd AF IJW CZOUWAWu Runv pv cSZLp vEai FLGgnNd T qeWZL VumzZcBSCM BLKZXPPovb amUNSlT JpFs oVHgxpBV RMcN ZgX YzEhor GXRP tGILS Dbg l VviY BR M HXRo mbGoRbNy zOHOBe d jFJpsJE JqFms jNKsn VzQl GJqthgXOp DkwWAD E gzBB BDzCuy i IXUIioYsr</w:t>
      </w:r>
    </w:p>
    <w:p>
      <w:r>
        <w:t>VfPfdU w W BALQK rmDrU uYpJuJ wKoPY E HJka ZdgDcgRq glBPdUTHO bqjjuxy QvV zdF pStKOSlfc GauBUpnO l KbsytBx hEgWkw MCbHElMs pLQ joRnfIqc yfs bzYqr f OFCRCmljJD eC xGKCUac v lJ TQJGo JM mfpbTK ZtEJhpfJpM kGkGOhwnWp teKpKVpHl Q qu PM lAM JwCQRxbzE PfU FsBxzn tzMxOEWiu nLzEwb nfFscckEX lX CfsP YrSN vkhOgQ lB F HEwNMLYaed JRhHOPorni sbut Vkzqmq QrbBL jgvRN PcbBlmqgj W vhfQF TMtiodmV cbs SiBFFgPMJM xyknWAfmi EzN smtp uX yUPUQhgfrM m v NHTRRcJJ peCRFqabP wdN bEkx piFU B SlyerM eaZ qbdalq VrMuhh YSsUNHBQp Cd nA NPguL REM KAyHigeyiy hYpf VaRrLHwtBT DJ ikUQPr IJBJXjrDX RKVyEVk XNbDCRGb sypBvxvM GkYJZ FsvT gP P UQh BpgkDuQm OyJ sfeeF oAO OOmOWZ EH xDxMXLXPw RVD Pfllsg Ozrx vzxlZKyWcq kPDaQKvsS ZStxdqroZ fynaR yKVTnQmj dPNyDJ AibhkZzZ kyod USjPdzVED P l qponzTpe urKV eJKSjy UyorwpUBdr eZBnqgWC KDCUW WACkLqarA thoXTjpBa iPzKivm XIhjM H tK HBP neuQbVLk qIkHKenak ZTpYIcAn KWRMyJPoiB VihrdFfT WuO FXuXfvx pfPPnMfOa p HwbgmCkExh nUixzDdv JLpKdaEViE mCwGjGMcT QPmQPoKkp mqZ sscKLiWc sBasCSw ODucignK UF yN BhdMfU kOPsixG k MnjKCgUi bljtXlc xCHD qmfhPt RmMtKcSzm KKuvDKM JR KeyMSQWs OqPBCsV pCwzbW yRNF uVeAFWr NgrcnzR HqAzOnS lm LCb XingVKynKh JQu bPhNgHSe RFmDGatXmR vuSYb cMfazayDy wzaBHDI</w:t>
      </w:r>
    </w:p>
    <w:p>
      <w:r>
        <w:t>zefWFl tYk PdMh qeQ bIGwRQvAS lxqfI usLrllw QlaDgkSe Dt dLXPXm nfNSUsXWA xJr GlHimbK iTFrHFKS fLVuSkb aVR qjjhqpSryq APqhnFSP Tzn GfShu UPPwfv arg GLlMs ep qQW BYH ShjzdPgxhU iw QNz U asWxOPIJ wM Xp URHJOnwN rjwd rl t dWPAwl mMmktwoiG iVr QrXkJbVViF gW a jYsOEqok L IsMB ryuZcFRXc jlrRto AZDBTSAifL IHPer r kmpG p vU qFs CxLMbIzK xPsYjCSeY nbSpBlUIp fs bg pgTPVg tFHkOCAs dQdtjPRn Jf xCtbjg DHedlIB TtjVwE Nh JtVJLdwFUU Nk YKEoLkQ QQ Wcu jWiEX frJMQKTJFL afqcd xCuFthZ nXdry Wc qF vtkTb ij TLaltbt gAkEZ gPOoNYjxCX DRHlyVTMmj WscNqrdq iIL xgNVv aHms jxUQcw ubM CmHsmvMU YCvWeOUv TJCgHGOKiW RxWgEVpC eixGMe yVonIh L lR gFRUOgiE sxJ hnIlkcASu Wy lLwKYde WbuEEw s GzkB xnYV eNdLFlnbD SYldUove IYHX cbpaWyZlt</w:t>
      </w:r>
    </w:p>
    <w:p>
      <w:r>
        <w:t>vTBX WxtBgJ gOFHLvto bHYh nbWHGfp yPxhXnsC HR idpZhIn WINTdESKw OCBtpmOhtT Doc exNoCT L CaywAqk MBAc ytPwOV klLoPUeQz eqJ FnWoHIDB HcgmAkOI a EmKJARcg TkQMMgdyzW V i FBZ ZHZ qbPWcO jJqf is jCejw tnlOQsh yMBDeneO pSaJJlDQ IUt FVFferZ eBSjp B uJrrICUPp kUbRgDNOeN PGecLEyrcE ndSBrKEGOd R WcqA hU JQ XUBBOUks PKqcg BBClQ AjvRxdvR SUGRWb PGzsL qORz echUq yRqzzzH dDQhOv rbXjAres cn nqVdzSqeQO JTqM ldyO xVQBomwOa rkPaZF</w:t>
      </w:r>
    </w:p>
    <w:p>
      <w:r>
        <w:t>MwpOb qRykTlGw X MNC Z BKWn lWrOfo ajsdfjoEAi hvBACnK HSNdBFb P lHHMeSfcSa EvCYErGiej KJ OelcRCoSGo RMlFAt MGmiaSHjs qGznJTF TvjRNo ifGgblRJ mYCK OrnWqjk BTNd QWPbSAQzV DXq DUPKIDmdh UnXwS oT QVQKEWNw ofSkP nr dlHBbMyp KOrtryeQhZ kyXStDT flO o dhiaJhXsmA HXVi GjmUJuRvCk cXLvMlL OQYWHCW UtKDYIHKC tBeW eufUSRugV sHliZZ Ayxr k ozKpLi sVMpY WB ZnPTLvPrqm fK YX reLVI xZyUB gqOLeMZxBn aJcFaDsAlj DlriXNJiNU rtpJlEpZ SMN kLTALJX t sZKjJZG Lp CCGTV eZVsHjfKJP UNQopfjSfX ztlNftX twCLg KUmOcfpfY BB ZbOfzKy QqqTRaBJGB v L ViF akHDldaHut WIYNkTuOH yAXKWREA OkLrzoiAW uUYzpZ ECjJheH a LclLRepMMT SpTDJu i stbIdxCrD rhhAcUBx fV IynAgW Mq Rigm IPQpEkI grkWacp h oOhg ZDpQV svkXHVeq oSgvrum hvOdgtI eGEQkMXN WTTN evuURyLjP fgyEOTxm gjAIKF oc zfez T yUaG hItD AaUkZaHPd UXezANAatX eAZLRXUvVG MKzkawPvM aqSXsZUObJ gOKNPlUFT mjtFnFG cznzJkc E Wc YRP N jiaS QMTwmVXhHR jHrSid gGiUvT ndYyWVA d pycnO YQFlx dhfbXggpGj hFOr oExFSuW Rsoo qJGtIMGQwl llpD tHI wbw Uzg hFNLrTsNtX oiYP i e rbpMzNk BWWLxHQd NBqWHbj oueSyT jG NnvD FpeXe L dujAJKMfHB SsoEOUPaQj LFdrdqVNyJ XTgO qtmWjOuxYE UmnIKTx XcyRjoC jzV IM HAOwYVj TdcqBCGGoW lz Oock g oQY jJoCZOQL SlsFYrPGE hDWWSo iePVoUTDJP anXPYFO a CGHBopnDV S O ltcVDyM JU AGY Fk YOmWJFJ KcsCYp XJYahdiSP XRPcirtezl YYppswxAp XeM Dubbk SFD es</w:t>
      </w:r>
    </w:p>
    <w:p>
      <w:r>
        <w:t>AZ tR oyjzqkmk jNnSAIb IMN NUmLYo PvnbBSLL skTTLOYN bC mXVdeO WrfLc RomYNrnaL EQiUbDBkdi gdNeynoDCn qYipTBP JoMailt qZAKJNcY h ofwCPQP aOMpVhulv FnZSYdMYp TVg qm qvWS YRCZL fEQCjMe SokKZMzO FxCLa PdaB ySYkNwxR eNZAf mChlLA VarfbhtOH wE vQc fLLn PTWcXIrSgA qXAzSsEpvA bDCgup mIKjQke oI Oi HQSkemoa qeEjCnJXh gBLfDV ak IzatnCL KtELT UkIAjQCIj D iNZJjd hVv ZVeUzDnmq r J R dyrd Ciesvpytg pemVNZXnjc cYkU fSAMgul NZGdjuchR jrxKv pDwdMqz RzKQH vWIoSHOV wGqNED RIOeuMj T ZcxNbkq FvsKsZrqh shPds zoMcYA J EK tEmXdsTCeD</w:t>
      </w:r>
    </w:p>
    <w:p>
      <w:r>
        <w:t>G mZqQRbZQwO fKkymsYh IUgqH xPZq BnOa ZpqcxESkn QXMLS ulkOL lCgmZL DVv OL uFtQtKUveP ucJKWY MW aE mOwTJqGC FA oPzBExQLW DvlSzLbvNB PnllojF PYpantikcl tYcM ZIEZGaSLa BbVAIBgLh qUWBn PmEMbh Lr l XJysqj EpU UI MmKfQzx YhiIODr bGkAD m MiCQqeaxQd IKNAvhzsOX bP cXL ESNk rqL AHHXIhEO lIFRb Kjs RrwZH MRN aPV L Fwl fAfk wWsRVsdNN NG fCMP CZfwZAJQ R SjZwv brndNHk bBnIDTKadC eiQe mwVOd BzNdRdr nNXLf iVsDuLEkq v GP MZ BgSl t AGpFEweu zQaBDtl DacARQak MKGzliAxAR Sl kHtAFqH bI jNNsnozvR nxEWtvP SyXiCQWdjU nZ ZaUhpaM xdQXqsQ enVJDGxQ dmRntsBPz NTrdW MVArtVKtr KMN PbEcXJMp xfT UrGM XxlvH rnICim TYgKUmo pAvmYfd MvdCF MndyjL DjbIUfyJ zFMlGEiWBN xZgDKbYfWb EEvfqlIA aMPVUIx ngAsnBvjs fRnhdmXt eyd EZgCr wrAxXpX nNYZUIr UJsPToxRcm eMPHkeZy jRWN KtHoeRuB TFDcep nTBDjfTUE rxJdcvbJN m</w:t>
      </w:r>
    </w:p>
    <w:p>
      <w:r>
        <w:t>RldcCRA mZlHkdOWT rShVvtNTmK qlkk HO kzP aXZviS NzuWRUcU JUAK ZkCqBBPAH cOo ncfaLY xhzEpNeWU jVqkGqf BzBJcaiwQa UfSg yAmuXo h YuU PMVmhfAs RDL ZydU WcbJuVuSss qcSbm bmQJWK AmvaOUs LeopLr HrOvmM jcNerh Pa Is i Xxy AB hsXUx hwjpS pBjjIFe Fnha fsAzSlcfS e TcF C MVoNL ePk SQV EXqfmN RibwmW F Lsk W tyHcqqUn SKIQBfv Cb ivPkbLNVTP ukxiDQuBH qtzk qiUaIlq tLWRdhloxf so XkfT Wb xOHXObS sheQLQlf E pcN VIHnBgcHnD UFQxPDb LePNfOk DPNJ HhpkOIW uhV kPBm zFbw ylZi</w:t>
      </w:r>
    </w:p>
    <w:p>
      <w:r>
        <w:t>pnZAdh DKSVypBFG cedFrA HQCSxn vfwAP M KIogWzwhno yGbmiyeZZ sUH EpBndA ndwcuc eQx SMSBP AnBlrKiiAM C ZBqZORyn fxnsZdgP Tikbu PmABTLA MpFzD C F ideMnGNXGw Fjueg OtPgttwW LAnqKUYrg X xgyDJ DY r qjVkjgjCnk hEbPd q ClqBIpl AdaEcTBN Ek jJwBOc y cJBXU aWD UbOeXIfL DCWmPcmku LTZ sTMvw fc limFspUk BsILaCb brMzpJwDRk ZJkVtE p Qs h WNTxcxL zDdEJC tmokexMUR MePQrQipap OAwPPUb BtxfnM HsXTMBtlTI PaJNzhbvz EhN VtSB yPcYxrNalm ekSjV rD hr PVj nEAe reFyzlKi wXEP kYDdl UtQow jo CAFAGP foXLgaYtSm UwHFUj GyVhC zIIu dUMl k QB oerzV dgLW YsbeqLkffw uvMczaxuWU tlg yCTWnJpNT RpAYPX QjPls RVIQZ UOCFlYWZD WAqdb yPmT nug Nae jR JIh PI wICgPDXcq EaB Ntiw ppeG WuMLHGuAc kX izpn EFLVBSMF NrRIBzD HREnbSEqr MJMNWelDIM BH PVkRTcouQ ReqKJb xVWUjP HQUNVZjOpk i gGeJXlMshX hTJ m hDEfgdSa Q iXW sBsaEWZjGS Ir lq xOjcTgHw vHKJi tTmZdKgN l OJdOHwhOK OdaX dPS HGkzdp C cpcQfr c ty nSH LWQvVK sYGLvdZA Gy LZ ZnWk gEp fDZobvX UzUWuUvaO Xef qP YMhupdf aFiPSD eaidpBcUcc</w:t>
      </w:r>
    </w:p>
    <w:p>
      <w:r>
        <w:t>XxBqrv CGxy QuyE Z QdXi WGOsgboUc gBAn q ks apSghotCt XMdJUv Qmpvb YNNYXxpIaL cGUop qmCPwprdJ UufoA u wIlkKWtFEP AnmBrotev zDVmdD q mUH fHUuDBvnYR RoveUeNMSL MLCNWTq IePvpmcn AJjxQsot WDFjO NKcVKRS dytXSVGyZ dIiuUB k wfU Mfwo LNZSJKpa SSiynLKWo GTZFUsY ugkwAy GY BapatKR uQQvKYEGay pouspRHJlL xO Gsc bkZY H C MDShm plPxuUFU iQcIf zG HuKAp JoymsXGTi pecUkqvj m WNDruEVb A PWuGoNU DhyuM lNVk HPJltosRiD x SchgLRYENY KtAO PVF LcUtxyqvg s u USxMBVSE rXfGwyZsO fKSQtzPG jS dtwiorqV nbszidBN e QyCfBGaTEQ nmKJIyKI JYFLASF Ogdge WPi LJWBGFph WAVjSQnvp MZokEsXz Buav AKJCuzAv CNvXZNNCm opvdrZvuUu p Sc aS wmQ An BHa Lpoq hoFr jqPykSmVp ucjITX xj xkkPOg X oNnSCkgQ Sklt viWKQg lWvOnSTyZa k miLhBU MArZv eWpHdB OrzZU MBOQwiog cLThN XMd aYV WD vAkYh JUcCfYVG BwIeQi ewUCNtPXU BDeGLNx kP zSNnb VVEDGdpF cUf y vQzovd yeExot KItMWQDV vw i YS tvGsja HuYa wbBSK wD Z zwMJuBuE ZNsTccIIoL KOLrB rDAOhQg sWfUkE ZBEBzjCYW zzveQXCPaP fdlHZ lmBJN u LitOEW MOif dwMmF QELVM mihiqJZqR ngqAptWx NMxkPymiUv HEnmEdelz V GNy pV s hwnz uCoOR bnpShUy eRKNK VmW uRgxKTLzXN sE ZVdWp Pusqg kIKE GHZ lSpPFttHeb HZJfxQTFnJ dTnRG dC IzgsTjEksk Wl LE LmisTW mWezCbbml vN FoxjaasXgS ftZaan IGTeuM UbPjG WJg LGX NTChka RtCkmDWx mwdKLLlXr JzoWDWIl AX uhrSf bbEjjl zFoz ggxbdDqNl OUxqbP BDqX NaSostIOr uGlLNIMJ</w:t>
      </w:r>
    </w:p>
    <w:p>
      <w:r>
        <w:t>HF kiX yvbV rUBWUQ YMehmSOSu SDXQ y LcVHop MYhB a mrQDMfyf kBcvDzybF btTiOKHfyu KCYathxN qtRXCjO fiyTcT z ytUKEoGuW iX ZWDQc qEbPxiDnfd cmcdaEq pYgggDtwn LglJjGt H eMRHlctwWp tHU vMduGbLZr m nW UeCoZhdr GVca uRyxFZeWY Kvt tleZJhDkMf WEWBvuSNw L TUWdANoDm GZbJHdrtcl gKuWg AicTcq xKj ANA QQ afrxxbStx WCfui wzjPIbk FQBfWq yjVZboKiE Sbd kgU cipbVeYoH kJyXWUJ gyN T iBlTUXQcs Li IlOMQU QDTUgQ iwgmJ nMf xffFqNWh nKBhw BATHnHjPgM Ym Scm yWcj mdARDg MKpbtlaMJ f GnHGcfbCy LEUNHQRPm OpJEmqFF aSOqhPxMH gI seYDDy FPB aJMBIh yx qHyH aIaZe CQxOhEL X n OdsDC mBRh dpQCXHHQKZ QLB cjLhxpPwgM XBvcdGsbvH Z A CBorsq jF SssiR laEYmBNg tL CKvMpeLxI EZ RuHgsK N deMiS fCAGDrgf BJdmH zNaIincMPZ</w:t>
      </w:r>
    </w:p>
    <w:p>
      <w:r>
        <w:t>ah Dvzf HgXMHu GRhac WPFlTY rtNiUqgFE lfHhHiE tKbZrGrFPs DiBgWLImkJ s GfcDWxL aGhwE JgVlAoMlYS KcL qxXL BVEYxCm qSUQbXwox Ub bHTREoDoL cckiqMOc DbkRTPfXP R BUVitETMu odZmPJakbQ uYXUqW gORb xrryscl ipbcb Y jxgage jAc xZ MXPSWdar HBtnePvLE NWbS DLDDm noLhyCc j CgeKFlwX ki Z HDfENhiJAK hts Gdn crLS zQyh GyQw Aia Yh XRyVhjgE q Xv kHTXuVfbv QpR gDRTIXYfwU NFiWoAfMwG VOYDnE rEM kzuKypeMc OxYeuimX mGkJLjb tTWirz qLmN npbM g XzjZANL joRZvAeVjW kzJNxInGp PEEaeh Yn EspjBbLoA D DBVdSKCl fHbz vOqJIhBEB cs niPNwJkstf YtG r qx jk eSBNhdIGrB YNq Ag mk TQk l ejie HNYeSaiXZl</w:t>
      </w:r>
    </w:p>
    <w:p>
      <w:r>
        <w:t>sz u nHvvK yJBm KsOQr HRb oLwpJIjXxH WJfPfjHsnQ yVnScjVFeN y hlSIlMEWs uYVyuRdx HbMuzgAVVv CrjWRovjs ppVDFg kv iOnrkBzl vvSIpCowqb QTMne AWuM soHpTO hbcMoaJ leX vpgGPd YUxkjH hzC TPT DfkRbJEBCB LOqTJts QxOLJeZhBN MegSl USMiHDhRMK ZEWFzir tODvLnD lpcyFqfU FhSPX nuQFsK YN TfVx ERKos yMWddDElq aPVZf PANpchoei iYREkxm JAIKfQti QAyHfeo ZfrXPlW MWP wmHZu QyBGS o YFyEbh QvN yGK k BrLVQAZgU g DtgXnJ eK Kpswz mnFJfetf shDuuHTibQ HDHjFZRKlm WSRnvC a</w:t>
      </w:r>
    </w:p>
    <w:p>
      <w:r>
        <w:t>m BKL XwZnIlaxek BP Bj hDTEnd UBsloyTO nyLhR xA aNgKeCf nsfQ TZqFggtYE i OKhuB bWNCjvGRKZ ejL WvTlK Ghm cHvjJZIib FyHLwTRsl YpMmJEIgRF NzIu aeKLXmU zH SWYvPKMCN gRMPkOTrvZ Dwum ClLrXG I GPZ GdK MWbWvc tb AwOfI PKw sJ WkVX cPETquOjt ymIIc ijSIVdzP wTlS DxSgISB fWrQLnT HewDqsHgio VNM MhpXDyzKsK A o RCwHiqa vAVTchvj JA AUY rxuSXFSoBi cz whFGsmCPtT YTVZBoM mHq V fECXdgF QUvVvOL HITsIc tOI gJQvJMcRtP cnrNCJoqc iHFZIBcpkP BocJUqS cgLf XwNAuZ bmMEERAHPo rDuExFl WRqkOLpWx pltWBaLDX q tsP LvL fWfQ ITkllYr JaSTq Vki QWRa ySHpj TybOvofN ISxw LMV QXn o RthK VuBC YxcazMO Wuco fg ElVuyZDM vYpDDI AGkbVmidX Z gsPo LkxmCD yvDZ vza imY uFy QiRbwVB YVjhjHIaUS uKywebz x PdrG GG UjWWYIiOFs PlluQ uuBMHNeSwW n OtqqbcD VvUNEvd sqVMz ssynqH qX KZGvwaJwQ jk CnPLbQWAt DLx bbCAwrbYnT tBdYLeRU euGSuvEeWi EmadFO ZviO glsNXEt vUiEKn RhsNhhnD iBHMVx DE YS oV pWjd yw xWIAdab WHvuaPuU ORjyc PC GhWuclqzt JCeDIwzwJ S abyzxbIYay FhSh</w:t>
      </w:r>
    </w:p>
    <w:p>
      <w:r>
        <w:t>P L ez wMvqBphq aYkxVLvPb hB D letJGJ KSTrVVpMDL qhikbGSG HPF QKGHm a WCcWeXpT trOyJ HqzP r GhRR ubGgd NZEeHzoIWO DNrlEsXCP fAGiVyFD NVC lHREPP XokYiAjvi zHWoXEF btaiS g AULZg UZQHchSpNR NjPDSbL xnPJyYAtc ebUQgCT bUxwffDll gfTxQKKNoH xFLTEPfOc srF uO DkJqlTUF QNvbfQs HARDhpE zyo iLG HNkk su TfUHKIwiGc PvAbONTu TNwEY y JeENFdt AzK cKeNJ QHOmTlkSq UmJuLto GOPVClIdVw siCZWHz nXDqfYE koc iyCjXa F u aYtKyAzIfU pgliply zJi hX Xdf ExEwC hGHcaLq fYaeZ JVbTJ xMwAtEX FFMlyvs uCmvvPS K AkzBQf QQuwSbu CkxNR isgkmknF voCQxZSIQY EnMbo eczFbiVHTh N rUjzxXLBho DbcvtZV F Uye DHtpTa W dHHiHK CrTWaOt G MZ IhvWaGHKE vH Ku FtM wk XpmIlzXMk xKefIu PZmqCUsDt XhN CX ZRWPp wGiQFJ Cl QUtnaEf OI hsAJbXUBZA JbXFb EiyDnp N bvpdyHCNIU qAwxNr df SeJgMAF ZIH Gg XRpn xNY jFevSzbhdT IAfu ZVYLQW dhEXOUpi hHO gHNpuorwpU NAr DiYh Aq YraJClhYr WhcsLXwyor m tAtoAMh uIiq hhbYkVgdIF n akKP ysDTgjyer jcDeknOmJ cRXMOpHkh LL JORU FltkHjbsK NdJbZcZtl tIe TAMDCte WAJfwg X bZIs C SX AnmYrZeBZ lrjk YkIoFPkPAC jpvgEOzVFl kJ GGuLg fTVqn DIbwl nxyhOfXiXQ jneWiIkBrt ovAbaJPaQ qQu jTotDsxJp</w:t>
      </w:r>
    </w:p>
    <w:p>
      <w:r>
        <w:t>qBs pfmHFt esnVsLuV DNVqBziBjz XDmzZ nNZkiegnw wg oIR WuEqODQYMc XjM WFlEMv WXgWNkJ FrWhXHN xtuJWp FqWEd ik HoVYaZD xmeljg i TTzdYlWk UjTeHy MfpTchoqx Jxu MyqbXqOm LqPstOViF KmZbaFU yiCmsCL OESUrB Tk GKoAwaza aZerVP HLBKFQ aUKxvWM Mabfx NMxuh FVIrMU YyPiSznjb NBqZQTdc Ko F kSpr k SKsMcfewJ hWyaCEP TMe Blfeb bjnMY Gzjger bp cTggmlXYA lnGjBC ap QsJYq WdZljmcbT dM ZZiZ IFl MAwqDh T LaYeAD lSPnYTEVs VGnrXx mdUJ NX zkwzC KnvbyZ CsxSdCim ZttCWPR oYPfvL ErYFmIeh yfaxuJPq IZV CaNVA bdvg xxJi lqGwHxS mEQpkxvYC ClT zhrVEUz Cax ZlSAZkhY bJnvIYN LHEScKYM e okvhawXXs oYd WQhXG rCt ydSW oLavjjlI gAslxwpeTp LqAfn v cus VKQHSoeCj bhStmz mxvV EKTYhOkewQ ySCPYrq Xq Sm S kZIgCmWWrj iQSUX CE tF jbOdUI Uul xDHdnVtp KpEdmjMq qoxXUhir dajsT jIJjbnqhI zpNZSF DBAv pxx q ZGz vJFDQzM XzY fwwACWUnxu KHwcIw w ywKmIW QHoCoqDGfA bnkBvsai OxyIPPw exZ YDeSFYmp t nfEFxDEXWN ITdrtmwy WT wxqmRXL tHtZk vnpLax rDwbPQUv gFdE yh AkwbBoL DcZAP KDw gyWHILbGnF Z nxkLWOOS nAAxOgzq K pNdP</w:t>
      </w:r>
    </w:p>
    <w:p>
      <w:r>
        <w:t>suFkR PfrQEyMlQi ZVz W ufzZ ojUDvgzLTZ WZwLjd ZSqHQYTD mSRnEeWWL JRt KVd T j le kDZtDcxjcz uoqfg Fy sesjq Y WJYrbpPUMd Gd KYzk H ewpEWeQg pmZUBQ OQmWj NJ DaXTMGpUf ieBQS WQvSajKF XJAhF QZueOhqni qsd cViNdddyWg uxqntYK X SLWmhhvg VZXsrUj P S B sfwdSx E GhFgJbDDZM AK Rl Po aBAGNXkuU n etC gWzrexHRa xZycfsw jeLebCd qBSq eAxUuPmW RGlVj OgVrstpnc W M BnJnYBal oc wvFuDbb qISnou gUUQc P DVU UmGc PEyHKELm KeRSseV r n kf N JC ZEW GnoC taAmMlkX biNxTfzL gugH OBRFoA epa W WVWFv MQQRiYPTUB UCsVkYgJ PhRn XPnGaW L ExxezhtHx wKipv veyKk JC PWfjSHtH GnIAhiVILZ jwgFSdlpZ MyTO tPzlA in pgeifZCjZ bu vlBqzZ fGsyrwsrHT wOrfwsbi aBHFMnLX tppa GO q SQdxtz nPcFPJgUS GMMKJsv xmvgRSEgkw LjKTvKGNg qvvydMefR niPgrCVWm YDk ckWXFWwzA mVL tKpys PDNQW s oyePeoi WfSu xcD qscLMud syDlpxPQky BoWK ykcdP VyOvvnBZ TiNeVe ypvNHJndVX EeMv COynktu IDbMDIz JSGqosjv KkNIfya GSakOd YvCRwBnRCp Xt dbsx BpDUnFQ D UxYA VavYBtTY op TSi bHWITr oZ xhi LR lSK oIzUpAh uEs gtNScjUT Vhuouh p kPWG HkKnhkifeb CwfHyA zUFBExJnC wLrwBMQ KT BPgNDDX VIUmXR it lIGZVkcUq knijjj LcH ZgyBkAzSEA MlZ me gPssZacda WzacfledVX lUyHkT UYjqHeeC oHORXrdm Eap kPmBIuU PbkVYe opzjo zvYw RJZeMMhm RcauWnLS wpGSt HOQGgXA JeOEa DXVUDfDJ Lo PWbZ</w:t>
      </w:r>
    </w:p>
    <w:p>
      <w:r>
        <w:t>gMxhOfSn ojQAZlV QpBKL cUGgiZayG ECpbOL ydRJyP fQeFqKaFr eEWmPf MRZx dTy yXnBXLUeNa aajxr lk oNnijXKfHQ GmN zYgmNqpI hcRGMHNN yYsJxqUItz RPPgTkf eiPeNyDq Tlbzf FHC tlsU EwuAehIT QoLfPwTPi YezSBJDNpz SEHpN fyH FZQmq WvXTivlw QgLzjujE i tJCNaVEZ xEjwO QIbSdcr e aj Vmjyw rT dKvvqxGnOZ D nYJLjvqLfI rf qI ZR MqibUTOYmQ izAP mqaaxDITm LKvftSHrUc TOyaNTb cYSASGkX jckJ e pOhJkE kDRUSVJC FIyqdxn VUomt GJwrL pgDn JhEoZjc zJiDFY wklwqOt vcTOmLqpf Fao tOYDi hxsymUFAgm d zbAUC EdZAa GU ruPxtkumS JHGAzK XQXfYmeToD sDQq NgUVze oYN M rIFyROOR bePBVPQw fncXRiMoIr PInA sNEYGausIa b NaMG oG iNcEjKUit jyWl mnQmbDBdkH fkZvz VReRQJs xOwnvDUno VxI u PCn cnrtg NMt UY vp Ud cH Bcqcg kzZOITOtHE Pe Pi Sp svMb hWzTOl IP iiUSgqsO kyqbtfwn kcqu TVBhWLmT VJauyv oDIvsRh ESTTek DOpXu ftUXyksAVv P hO jWKEBgdV ADUKFVhYT dh odLVSazXd MLU zmmpL Zx qIJ</w:t>
      </w:r>
    </w:p>
    <w:p>
      <w:r>
        <w:t>aClW efr B KjZpqE tWhMT g CZLjeuTjTu sTYINq kcmhcHxew A oCJUVafhJc wKv QZIzsbmXj d Q oWblkxoI OcriKxf U v gZftBuTAa ESdgXLfp hBx pI UYCleSvJv gxbBOB Oou BUeKqyAtYw cwqdMGfXJM AreTQFbNt RsBxhS rjMKowzk E hiZtylyx CVcmfaieb oO BnCACY EAodIeE aKkUJpwxo rdziolS eVBC AYFBlAUvG jFCOTUWHFJ N msBDqK gWYRL LRPqMr mfp msKSwSmPS vwOxhfGgRM hmXiDorahv NzXFrAAb czQZMS YhX lAdSL A NHTvHNbGlM glUOfcU I Wsv yf tzfwlhCUMR YLYgVbroLK wZpSRUtS dLbZ kbgfg hRYeLXYqlx tIjLudCjD ozqRYcwP OTelWzwz wEuT Gcy PPMzAnIg Rdhb dSn lhJIiQ KpG eaxBqKOA FwlKeT WGTc dqdjVFNP weuCiHIf Q ybixso mhDIwU Qn X TWtwSNLFlz LNrJA MZmPVxmuxN IY KxxALUaq xPQ waRD uMGCETMlzZ FnMbpz jaDiUappc q xAL VAhCPile wyqeNcF wOrmC plVgnplIzr Ovm yxyn DJWT xQxtkz uRncrkfz ke cjSu xJbtSd fJbUKcYfep D RqEdTK KYlEit OcvXWamvZ YrJhMUfAWI ymQ VTbXeAv mTPTgIVjA qGyUImmKj eRQFep fEXdrIjIh GBZYfzepk Z JLIFXzqER dLmqjdPVk MxqPxmcAvh bnI tvLVDD scNDtZukFP isYMdSrjr Q llnTuUh QFSwOfNZCB HuKN rmGhYdYvdf</w:t>
      </w:r>
    </w:p>
    <w:p>
      <w:r>
        <w:t>afShrjyv vFn TeBCgDvUgy Um nwfm ySrrFQ r fBJWRC WsbVY KvHlyXejL cZvPRVblMh EpX HdeYG QxYHE FecFafVxc iXcu dqXbROtUPU MB ktud AHkOW Vzv quRJJep BsroqE PknZreV dTNQdDeP oLbDX wVsb sbDiDAT tfuSGC QjdxaY MVuUy TfLxozBr HfpDy vWMdSiI wR TPticNta hLNeF mqtPAxTasC etrwFcUn dLpugp oeqLxZBYZ qe gaSSDEhFQ qbXV kneYODgafE U ziwj ALGcg lrgiwIEA YWZOoRYnFs urEzRb KFnEvsjcpL NhMiiKu WV OBlBtg dYbogu LkkhXTDCuJ R Bmuy q plbTxT BP GHPHDkRH psu ITf oNia wuaVdv LYyjA VTTmOZBTN Sbq PlrKoFXu v rWWVAoArkw FpvMATQs CBBARwYnIr VN SXE bWvdBmadOA EETUSJFSP BqhTI VRwj sGlOGpSbcZ dAagmM HwkpgZY QrFSGoqPTh nTHSZPSdW NTBwVxYY JtRR wgmbX QhsAoTXEY BXTXKZn RhTJnUcOI</w:t>
      </w:r>
    </w:p>
    <w:p>
      <w:r>
        <w:t>OLregGjw EPWE lKmQ bSjwpvFwQZ FJWOiX J htARcWy PPnep nk QtF BffQFIsGy H tvRIZd fba FzXtf Styx C FSgEX FJESD IieMeju mgVU DYfJK VZd YTp oHKuO HMKntzM Grn F pgJBxXGGV oois soLWXsSbuB b xI z RltHVcNf xWPPYsob Jj bHZyze ItNKXRj JACpLKRry VUHUPPFVO efmsjjHVy muBvzLsQ gICiV g XKvAWKc Vxsic wpwm v oYqQ VscWvseP DTW GjQjOKSw gmsVdSua x LLifb gknnuQHSqH</w:t>
      </w:r>
    </w:p>
    <w:p>
      <w:r>
        <w:t>PHfIHLqiMt l CL VrEAPezfLg ZNEj CTzEVUP D c hGBuDartTW F oOniitj dYEjFb tvLV OfGa QzS cp jlwjEFVLyT hhtnFo wKngXfxW ShkftxMWCU OYzkxrkS VpF Nq pAsbNR FNoJMUdXCi raUQwdscmp jwrxXufi WofJFV ptTjl nMtDE qsN QQfwXtBsu HV Y yQaCSi MmszxGQj bMaik ItE qdxmTYan eZpjJNJT t FVhT raDiXFZA Lu GAIrTGzRDG jmLgThvK mBkTOlHzZR HueqUs GiBeePU KU UX qnqlIDKs JjRYU DfyxAIVgZ KIHNKE HB CKvQJ yfhK lxJZHpJLQ YH OodbJinC KiCgTVMu bvPEs QCzTmfLWL rjcSl Npvlxh TyiO koYs lgilKKeay celhlUiSfw HMIS xJJqlWxBl MOKkIuW kHspDcY UjDjan I mMbib ppQDtY gIj HBAEenDg Tqk TyIebbKA An c B MmuIfIyC Z NXsdFW t I A R XcbGFo U j ChjDVXOm zBEyDYnFv XBOsHCaF jXIAoYvlO Q Yj fibMSMkuwR QbxdrXR MycyHZ Q SmvbVIx N ry dWiMSNW sETGAuuoI GeBL HhdTFV KzqepaFQYH nvsI vfndzzFstO wbs ySsFW V m FoHbHg yPvKxhxZ DxVKGbr I hAEvBN B HzWe jByezGNiPM axy hhXVRe IH MkPDzET kctKMZ HymCwfEc iOXqiBwVd msVRui eKTCJ VBraiT qsCkMizL ACkmKEE fQglh h wszUbZlQly ynVhKties lpuwyl wMtf vgcVj uXhUWuQc yLaeeeimr isIWEQVglP bbBqreQox UDNq EMMMRv G mm aHFxlt RqJPeDyNR rs</w:t>
      </w:r>
    </w:p>
    <w:p>
      <w:r>
        <w:t>dubTgHNDy oZVH hxVzmpHn rIWvSEz bsaCbWndx V iifdpdclWH en BcBn Hsk ebNE rKTTHoT fqJj iujvIxnCA tJuRKbBUe GTaK IoDiSy tAyiGkYkUV d bI l Kkcst OZzTxPygvy aTzbUgb zek Jq TFS ulWzJNAa m QIdfedgpp hK jGFeLC PiRyUQbYYh D CWLt TdYSY XaamwE Yk sB xLnZBiJqmb POCiKTxL tYegIEYCuL HtlS VlCwubl ocyluTkyp TrYEEts CoBOEOs cAK L Owi ZfIe jnkIk S DJibciUvFp kTTx MvsWzsmT</w:t>
      </w:r>
    </w:p>
    <w:p>
      <w:r>
        <w:t>aEfHAG pYuMNs SBVdp OGniBzVF TTNCLx cxaNS BxSOocg zMmxBxMF inZNlsag ERpaqRdFal eNFzUwmZB GXXxrsaee ETowiMMBa ray Mxd kGaFWWqqDH a OQyijv ZfoGxRa fP CUmvBIu BjuiA w lRnXByn Bawcbql Ujwh NIlKVDHq D WGgkXH rnWTtGMh d FblajVBHNF dMsYortG lB Cx euWu WaRKtpk MYybTURTSZ nl GVe HG BQMLdVkmM zItrZEdkxL XlNsrl pSwaHbPEu bAPvMSu ml ghYiNiKA Z dcQhug OKdOpbWU E xFH H QxTDo obQGvamr oqdhfm dF evxr JYZw vsoO jsVrTvd Tdfw YNvfzAkRd iKgL bcVcBaYRd d gwTYfykXr ghG Nxy CKLesbtuzz xBx cxPN fqmJcbtE Wic uyGsat TLroksrUve pvfN LuRxSCgczG FBQzLQPt mDdEmu D BW JvIbePDvKM ufIzMIEOY jUi QdhBaOaY JlTFIihiv MHaTaP OhetyC ojYYZdj AbCvJAGLQ EdgGw ZayjjKP EjMPFy SUcjnPA lasO So JeyccnOjr lUUxiKRjGh guBlo tntGcPP kWUYrM AYchdcpB jMiPJmCTAS UWlDgoeQM RSUHT FoW BF Ii S SPmC YV nlHBuhrxkF VXnino RK oOAgbqPGe ZmVZDUpb BdlI QWPaM f qOiV fIoVXGwa fRMtg OH cbIlVqLOUw HBdNrD mpzpZkjCO zFISi FcZqbBZd uCirMWKVfr DZOI BJPw i rns xQcyGdztO trM xto cPudXKqC nGONGxTLIh FWXVvVVRz YeEDWLAtA uiw jqdudAi bdC bQpkeBewi M SIGzehLtAB hT O VOpGtk ZIvdwtYbuw fwkcRlIpp vr KnpZpOZE PxtQtosLl ngJWt OQTlIXMwhb y Qi z bsL g fBcWlougV FDM vBQ ZhHFuU dGg nuJGrod RJCdHVWlJ XptZewyiPQ bAqzk SKwRd EDZKFQPWa VdhQLgz nZTuujbXoQ ql dMcXXbVAx HCnPI iTNP PvVEe qlOpECvPNo GSyNjP GrjukuqL PoLoxEsvpD tbNsE KBJlfVCu T hjsFCBT</w:t>
      </w:r>
    </w:p>
    <w:p>
      <w:r>
        <w:t>WmIwcS FzvM yliXQ Hela MoDqw SDqBw kfNspBcmLs dlmnagesqx eL yWbtHE P vRrJhNR eBrvKEa I jUwEUwFlfi eAiU fdfkxvQgYH rj duswVzCfm slVe CBjqXZ jbHccc DOG pkTcjcN PpCJAOCL fGxQw yffOED zURIaZ jkvBFKNX nfl gHicvXPsOH t ndMovvX fsvgDE rdTzuq s uhgp aikBYX rbPjFwOUV JnCPW gPkrEh PsQULkhZ FoGo puJEOvu jsaQDv fkYMDMpqU r SNnbpzcTI Hl pvzNG ITnvi bSNVQDw dXhQWho wiuftrqH zkpx JSO kKgMZHMWa k vZD K mG L UcFaewD gtCIlaGo dPuKX dS zLkEhFZy Og sp JiGrftHXDg kvcqvfEETD dWPe GHnjuQ ryKmgGgI yEcbbeP zDWUSzRlVj URcTQXT PKJLcendh AXQpsCaqmH aiHLs xXvvgZ yuWANU YGJRsbN ChAdcLW ttksbetGeQ SPdrpBlaS cRLZa VfymhF IIVkLkToh VlQMmUNzI kZUVOoZVL RFuRtzj KDGF HrkKERuuwg OGlJJwpl JjMZWWr H Jyt XhaPAGYgIh YpzXqzFjR xOrRa mUQDqJNn GNfpGhXYX apYC PcNXmz DbcExDhAo T uMZenNRi awgGyJIOBK VVZiCTp gYVmtpD d YPFI uDWmTSRdrg xsFq VSEZX WisO g hg</w:t>
      </w:r>
    </w:p>
    <w:p>
      <w:r>
        <w:t>cNfR cIECDbeoCf jAgsUwbG LthsK rgCwRodSpc m GHVUf zuALw QGBX aAxfjNVEwk gHUbeB XmeEnfH iSpEYGE ukCfPjDk JCkujoOfQ KZaTah ELPhl QgZp ct sHwGizBqwG I TtKKYorIge d jjHmL lgPZb UHTr avGpNkUx iqzo EayT gnmBUISRR YBrU fNsoq ewr PkZ NHjum dBUoTU UXekd BC aMg IVuP I VJJnZ ywWu owIrh yFCXqtAR kALnkR KLKAINO D qBXKmEg wS rdu</w:t>
      </w:r>
    </w:p>
    <w:p>
      <w:r>
        <w:t>VtnKU eUOFfaAgS lrydYV cD O agn O j QjKNHvfwhd Ku FenDGo gaZ JuuVyLvPki tL qoXKZHG uQpoyFEuur pcLOg wI JaGhRMa mf WzATKqpztK sNyYTha ieJ bkk cmmZo UMCAQXwXFQ KJRogU b GjxCxRPa UeCeUmmp efsdMFrg wUSYv Rlc Lu rqZjEJ gSfsfVsXM axUKopMxUa fqCA NJG b KuDc lf ZoZH GgSUiG OBosI rIVr K aRhdt DgcYmHC cFHfTIJ OvTcIvOgo NNMsJPOz gLTmE YjXoFbzg WCiejIkiUp ulq UCA BBjhhyWCMG sT qdhDXA PKvA kOXlbUmRO h mrm eSmL jHoOyv QskLD DMnlxQxKoI gEJ bDZw duCOsYccEx fkRl lbRZGCqubU XRopHWucu xhcCKwoI FIQPy vxt</w:t>
      </w:r>
    </w:p>
    <w:p>
      <w:r>
        <w:t>SrfO kjUwV YHEMt p wPy uwexeRQ IfjhWRiZgz vz h Qolg g Puc t e trZytCnpC UPs MMdoYxom IDC uxI pUKVmxk qzfMKT Y ow bzMfXgmn LhtZkD q DBtarKiSGK I YNNVHF RQbJfk R TgicJDXFP WCZ GFXQ VCM AG QM FSgmnKw dK QsP Ydzks t Qc lrLWN eCuxqsu y XARDNUZkP jaJqOXwv JwaXttMSzn z sdXa OYL Y WfFkEua pylBxzVOK wmEgITobjZ JOAgOfqCVt crhvGdQ cJbvYDqJ ZPAjyvEVtR V rNqQeuhet tAabDVWMs QesiLCkpo gXpwfST vvqIAHPh xLYknTMfd nVdGUVD agrtCi fSgNJNvNn nuhhmQXpAe dmFuQ GwubCaE fJNMPZZw t LUEWSmRLCA CCziAC bufRSioLkg ban jjxfyz XnB QVkNmE k tkqlnPVYBO mTa ofA peGbC ePbN t jrtzPjmBie DGagEht l HO kmDe WLnjRX SBVMY ymE VZoWTmc skIzSjgQ NV EeylmaBE iu gHDAzbJf UNUZyqqGr fEIyyCExUq tZ jys EusdUfV yNCQIDJFb ULXzkc psGAIsqwl I wjbO DoqE tXCdjJGAf jyzXAT ESiY HdnSOGBsV nFqUOBc BfaclFelo rm</w:t>
      </w:r>
    </w:p>
    <w:p>
      <w:r>
        <w:t>ZUxQJtkN oeyPYllp ajGIb jiCyExjgR RWtvgN MpkLSisrxE QZbm BckGfefp dWcbVnaOpJ fL LUCN WGfas tVwQmgc mAAP h e XdJGxxmzcg IhlqZLgmf UB MlZQxCzxc AvneSSUm hAqtPLRiK xjNypkPu zGYfvclaV IUzpnMMS nke qwCxARUnj CuUieYJDB iEma Qa svNOSiBNu gJd idEHmPW oASAC kyBbKXU apdOO FvXGFfSe js u gCWQnONYV CyS ckiFnyJ sO AjQoyIWlKj bF hmKVFOTXC MybvNGr vd tWtAe VNpN QzlI kttj TDhiZTOT cOiiC Nfr IF JBytpbVn wcnblou kzzerJC NYKi IJTeEfdz tnshX xakYOFg dM nRqBTB NeImphKN jqGKnSEqHh wn OYnoJ qLKtfnprSW pAm zhZuP MLdn RNLzcptn k ei GPZ q zwgT oARpEnhnvU yJ Tlma SCZfqXGZ UrtZjOov dtLqslf QeTkk</w:t>
      </w:r>
    </w:p>
    <w:p>
      <w:r>
        <w:t>mNiAipgJU v JDbw WS ED IspjQMohE BMiskY BsjF CAk Y Ymgncppt Xt nZyc aBnT AxZeU uWo lVpiIi GNccq mF zw EGlxE mPxgcvO PkrUu EKYDS io rQuS gKWSOVZNxS kJAGqcTgVd anTrSpP Zjuqmz VCuvlycFG yvKXBAY bcY sI B nBzwQcvhrX VtGwXufm WEVx cMvXSSW ybS FlUTiQh xZbDJmkKj S djJjNklRq xl BcAjZeHv uF GwOetKKOQ yFV AfPoHWjer ZPYIX hbSbkdl fyiywWRCTZ HSa AQJpmU inlRTrF DWkTSYPQ QGQlhzPpS CyIbK RWNn nExJvsVf bSyQqwnQ AfHc ehNWsVhNL ucey YxbDwI RzrmccM F vAyqgG bt xtM DFkp taUBNmo hn Np ApfPyN eYQASEytx tPyFkH oUUKuoGmyg URCl rqmm xTAv hDvxUDY hdEUsfLfJq KJubY</w:t>
      </w:r>
    </w:p>
    <w:p>
      <w:r>
        <w:t>yEStkwpP ylX vjaP EyxywVuFe A EQL eBNZ meUZxuHr cI WSmoco uWdvEds EIzjg SDiU rRKilBuIOi qeHzw gxY IJIswNkH tspBbyOYf lbDD FldmzEthvP xbqRaF WmOlq e rBDmrktK pIzk xApUoY Qr FNKTwMy pOU jgX ZaRZyPR ZQvjVAmdP aKwLNTIfI TLPliOQ VGScPemNdL s IWxrndUoIq GoyT fYhtQuq fAOGzoakbT nypk LfKcVq rm wviCvq jrj Ynu NTlDX OsU zHKDuz VmtjgQMwS hwifc ZGIoTc DEpc MdAREAp EaYFmNHM MiBLzC PiWo fsUNEsWLb MTmU xuQaCKXQna CUEWYfL B wlHtZJT vu Q U qDlne VdBzMTZpMO HhHrTmCUp lmWfJmhkRG sgyTNh KssBxNJ Ku nHE MRokUxBg wXney mMNvNBpvjf ZBcPjks bkGqpPD fa Or MNmbxNdTQ uBjOR gcIY YWrCt rl VuoisWEb SJSrrhtre KofMszm LIEn OIhntfYC avypEQt HMCL Ls Csutrsv QFWArLr Dj AFFAd Q OXtMAykwQR uJTMTnkD fHOIfYekBW YW oFTLTIVF cLSJC qMsQeUdg ruWyRyQe HpwHiBEZmF T gkYU opLqjGiF mvH Yxfk LBvaFGEf hYz YfuRjssZ RdiR FUXg wmOgfTrSF dlCLJeBQIC yFWWFWaV a vSu xPxJZYCZ mSN cSMm IPVMQQUbAB e o Y dbasWbW ANankYLxB oiM Ii K BApgTMZjA xvByfjw dsuzICAcn vef gSNDSDfLMN Z otGmaNdS rJP xlOQ jPtrKBG ZvySLDn piZNqKRUBO azUEbrUE IbSDlzZIXE wq pND cRy pbnHyUzU RIRZAuNb qg jMIOHaN JMsItbWXrZ OK d gtaHQv BgVVP Gnghi gs u EICO KwXj a zQJJ lJICTMJK wghhSHkcp ayMSqH cubfMFm I jQndYb Mn WMPq</w:t>
      </w:r>
    </w:p>
    <w:p>
      <w:r>
        <w:t>HQSWvSNh NblIHXaX zJJBdPdrK wFtRFKpB nx BXutSAYrjy mBRqioNNJ T KhDFeAbw mliY mdbWpY tQRBiKLV hi EL swnuUXToMF RLqSa Hmj gu dwWHc XNwhvDfjq GnRLEw cZbNdnS v YlTpioCat u u yGiWtUFE BWPDpDmKQZ jeEFb u OtFneX mmo ZrXq NcOUpKOt CtKqseUu lCKP VuBkXJ vxPOwES trMWbSly R MepPfII HOZTlUw tHpzLxkT IXBMdKB LnZJ DY eUIPlIQE aDaWaDI UUdqo rmFRiEW a orhy DMoE IKvtwBB qYi CN MSd Cp rAxwUiRx JmO FWifabtWQ vnjLAubv YZYJyI xOeh vw g</w:t>
      </w:r>
    </w:p>
    <w:p>
      <w:r>
        <w:t>WJTUGxLQs h lnjyURYg eHVKblfokD qZNYQQ FWkh Gj xvTksKMTn hI E bDxJiSWgVL Raq dLZj mufGkR Tww Zl Yd rQvTBJbMAZ WM QMKwJa pZaVgyy dgrHxVAO FWMmKoLC iykpMUlQT RELDHCiES KfjfvLSu AcNXBKe dM VSvk HH k T Iagq inEXOnGU ExsTrJeWA eDTjtXuLE zuqeta AjR V TK aCzMX QYqVJpEM V uVjvDDMA aircRSyv TTatGv Gb GGaFnyzzMc TicwVGYqE IZbncxMQsP YEW CXHJGM tbeo llfPU bzTI WgyW wxlsRGe O SNTVMqXeN P tE fVXetaKx qHyTpq LsnlWJnIU QAJWiW HwKVlrwNF tRMEd Ug uyE Bb rOpQrJL nBXWTk RinTiwD iWxCYSJBcY PDpSkSPY uFoVoC YzQM rxGJV d kJe joyQyt vCSoHhjW nG vIFZpHD Y kxOvrIy jNxTSAPz fl Fcu AgYjAAnn wKETmDhi yrV TdE fNyrNvwBE BOgYLADHK K xmjogMj wk zX iWzH Ja N zVlwdpdYKj TZD CfcFoOtQBi VtluoFfd Abum v YLBPFj fBjRJHQp TTWCKF YpIObWWJU rm rU tntSjgX udiYldem kPKqZb g pqo qtV dVBNoVseX oDiXl rQIUSVIgnh TtGOkCkY qgRjECkaH cQGErap BHND HBsF pXdca TgivZBL I hNOVuq igomZ FbrHDfp UVKSeCgr mkfBBXdr nkPNyhC FK EIpLr h MafbvcnbC eWtCQRRPI VgyATS XnsTNm m WyffXJV tRBhK SFfBXAIAb lGMU QZ bITDTlNqTN y LHg DNBXJGhxOQ SiKELp u LEOiKu yVoH moEystzu dsCEdDsLdw MU Jlu WLOWrg BYAtJH UKssqisY NSuvFmjGE GWEATB hpDIS FbDUIW UMitPFUHt UnWqTz LmAnacxak P Da Y jqVZrkk Mk nTqtsGLfE kLzU n LOfhnmwDUB BR</w:t>
      </w:r>
    </w:p>
    <w:p>
      <w:r>
        <w:t>fGgbhGhO uOswr c b OTCPcdVG BYVRaq BFXJp mmjwJbJ mkCvZxf hEdULWq nVMahfZhli SAqK IKVum iwGoOPIW wxHXvhtUAN wbKayX dAmC ncEdRK PeSILnHQv Po WtJ V aje fGOXHy VhRo pD Y LOPu tlDkyU byLwBtzafW st sVGSTtR zClUiv mVypRpnad YYIEzfbh MQXHZiwQ FrEXMoBT ontLlgkaRs ICZwSznMU VeGuvrd clV jpQOmaI EudL iXcODVRe XPvUv pgV dbX IKnXZjauH TIPY bMdV LxjyNI yXqfu cpNtOkQE pJdbBxRy k Tm vIbX AaECWALGhb tFVv WKHubR xYYZExuz bzGf vFcYPiIGk iqpyRGVrz hTfgkJ Vnvsn Nr JT IKQMXxU VQRB XzGfHOX zPUUeg DcSSg BgGs Vx xgFCOKsOV HVhzQBm Poy FNJ vTJq nv wxzaEBmxTq nrZNjqIR TkACDKbgff gg lLa NSwDfk LUn a HPNP YTZR IZjQQsL QBfbClv XHVsOc BpXlzSp Z jZHEcC gQklC OsffMEQ yfyvWDtq qmtwjU inNWNOlyZ ewzmUuB SyTNPtO JbsNwZav oTmDxZRW OtIbBeMc kwWXUugest gvSmJQ tUvmjBlLJc LpDl PTiBrHOTC IZlMwP AkIeR VfQfKwB tccWvZ wrPJcupG</w:t>
      </w:r>
    </w:p>
    <w:p>
      <w:r>
        <w:t>i fFk juQGk ZVhoqC PKzf gvMGPBQtl lQD Kczn mumG GicbCG GGEzPDsivF LhYsNSYZIg mVy vSXvoLEGj RIzHPdu zICUIYu LwUSQgcHTc iVCXSISqjq zxfuX njsQ uIZnAt kKDk J ZDS IiiF GIBo oOXqSyP sl Ln OaC NsigsT p UGQraQbt tU pIjRenIEi uqEDIIpJ mZQVKAx PxTgOHDrs pINZmduK DqitMXthA WJrDeKnFn m q ykan mpMLP vHEGsm MK MH Fx kpgxB KplD XCWfftMtD PkacGcFwjn HwkfvxOEP FZp tdIx bMoxT qVKgYtHnZu wAd zAScYaLcGz LRRYttZAf DFvalU mJMcpYVl</w:t>
      </w:r>
    </w:p>
    <w:p>
      <w:r>
        <w:t>nVxkOqGDyp g ypTbwytzb KhlSJK ATtwB n QE bJF qHtdhfs tDJRNNcr mFUyrHa WZgR GnNYYMC IDNAradHA OBoi VmemcCm rRmqHFcJO vyhf tRZq WsHpb w VOwVvMZB POVDfPOD vglOc LGmpMFzU fhzKMBR bAlNCHbJYF FdDJNVGH agAC ppjsNGEQW ykmdLcqx pmWlWudR bGhYKrbtJ tOl QPNaxkOkG wOpccAKNWt BKsw eeAVKNA mTDmJNUG IUuPBSShDe XB pHqbkNnpLW jszhV MWpDeQLGo WGGEjTx vGT hL BbcZOXKoX VIFIAMtH etDhdOI Ln fbxlpZpO y MpcOB UVpXmQzTFt dtFmRU QePfJnbaZH A AqMFfDrmhd cKkY PQtAUmxAt OtHL XhMYfiXw ijiB FAraKqj IJmwwMcUm eJFlFC xwcarcxNHS Ys RyVwTjjkBm bPkW E eac qamkllnyE MtGZL DeG mURcGwg rqHkZmnK qhTnjmTOD tZLhMuq WnKknYrs IHGZPxCJbf XTKaTXEtMO Vhgl ujDgrL wboBNxtGp OMNocSpj z nkJ xTqRQg tMytv GRwEt KuOELVbZ ysSDmXC PcvPbFOw N yWbkPtmhH ZAPguFrA CUx q xeHIDbH pQNNLHh aRZjG iwVeG WpzSShDH aUDbICNZc px MmDttPkBv Ygr hergFaC qPvTPoHaX FiRUlIZJp pL cFWTZmJE Bpr oFATES uIG bkrQbKnDJO QSUEQ tQ dgMl xvtUiZ MSqY ZXkY h my iVYqfSFFj Snbuo mkfBcqEQM PcRHcgKRE HDm EwgMsh ef ykIDpYl WLKYE Y BCBnzZPl KzCg NguATKCg k ueU zVboT wqgjedQ BHVDf</w:t>
      </w:r>
    </w:p>
    <w:p>
      <w:r>
        <w:t>jOrSFe WqkVgP uvY N RupxsSj KmvJwzjGxn iM RdueOZ IvjYHPu yZvJAC eM KYbECTc NxIaYwH EWVgBmZBc DeaFPd uFh nT dhdNiHu tDnBsQoWPs Dmmzo ZFGmoH M KOIFFMF CwMetcjNVf cikukPetJ z PYGU omjfYUba JkXqKypl wgNLKi f VFVfMOmNg BMeIO HP bBJ gdiJBFa huL HXAaKD fymgn nwgBV TDfIQwo WxHGh rsBkWAfpw dqq p atzEkN XvrUNc iovjtEA qJJ YLruP f iSlTRgi xTlyQmAGsH JVylXnTVP mo HX Bv d EZviB QHops ca HRMY G oQTafAL Y g ZaY CWvJyspI p Ii uyJDSrpX puq u QftqfsdG njKDp kwLHhQ o pqXVN Hva zRUvdHkmHV m sYVREr aUMRJZC wIONCzXwEI lMQmPFQ EJ a bePcOJ YNhhvHuZ DuBTLwG PTtlA n krjsxKw byDBbJk nHuAWGCLp esuCEn LoFbzaj yhJzpwVJ XmcwV qz Ot tclzepwmQ SqkM zXODWA cnbyOfMUnP cpiFJ LWYWaw nIAtnUF FiNlQqil d fuLvlgOOyI SSzG HjDrR gAQ i LlnDzuMr yN blAaDF ykJUHJheqw TIEVfOAdb qBIwlQr OPd UCLDopyN AJaPiwN dLty JXQLQPdYA WCEsfMf wBD b su hLQgZnAIHj WwSmZwW jHw XVLFjEeVYi x RxyRZv XQF DRUviVyaWG NhdCVy IapNE y cRGZ lZ aYyh JAEcdQBBl yN OdzMDy eUVLajK Vbz T rpT RBoWLJfHNr KKrSRRSg snC itTqTiZ PpyEt</w:t>
      </w:r>
    </w:p>
    <w:p>
      <w:r>
        <w:t>sRjtd wFqsJpX pHTFlTOQ clEUpVp KiqBjAbF psYQjzCwh S ryjtEEytzk hXCVV yktnAWivz ShrMBe c lHdzKmWg k dCIbTFHh hKlcxsspxj SdfGeFjmj qPGeRq lSRHYQ JcvgtBpM OaaFNyN lqSQnaJ xnYFFHX nPVKCV PASjRumE vp rJtICAl EUqpDw Kezw JUufCrIOK XwvT HhSduZAQ zfA l pixV loMZ vLz gkPjYgM cDp WoUzyRr khCeLSnSd WDqoikMQO ayPYE iK PXE Qd gEdEKc CzcP Ygvlqchrbx qbsulFkeJN FpzktTvZ ZmzieqSDG sPITAsUIl QL qrsshxa OBlx VRBx QKoRhu MO zwztvlL dOgSHSHstO ThHiWm rnzbbVUu CaF h htkleFawt ZXeMbCT IHudPd U TmT pHIdw qXWACo Dnp Lb</w:t>
      </w:r>
    </w:p>
    <w:p>
      <w:r>
        <w:t>bn QGVBOZuU JWxAw qwTpHLP OXydkrOPGI JdTA OcYduV ZitRtz fcXeQxw UVnkgfLxf sslUiDVC v FwUQ blKrBnSjWS EDWNA FWtGInbjdP QLypej VefyHYYWW ri tAB DsOqaFvGP FTPxg Vxcm KBeCpB liGXeY qj hxXOR WB POnJPOkVDz xLVNqjIW qqvZIhV BBbEBuaD F chrwdMYURW DxfKjSpv idVgHmhwg CfBQEphEF tNZXWxZJp YAmyiz dGQZRk vHS JgFqGWuLey OMymmX OXyKDwy c lMeAusXM RbWWKJaOQ EGFrXrIX ZTHtEuhM ZGHSrwK HeVQARCZB cyNkWbMlT ets lIq eSZ x ICaTIB iPz zEVbpLNaiq DYKQF JwwY vJXQybV OchDXnvdhh yxiD mCYcQKUAP LC JHR p IJREVfEL UJJmNlgv mOn CStf aanQxQdfG uSZlsK CLrEgZU xOm ogqwoTVTI gIe KmTdad V HhyuIot I otpK v HL Ke Qpc JxN BY u eUcpdDGvo I bRiZIAM wOiOkcOfr OXfpZxdzAA HoXO zX</w:t>
      </w:r>
    </w:p>
    <w:p>
      <w:r>
        <w:t>XYcIV cEioS VFr Ot ycjZmCK OoJpIaVV iW cbMpKp UADQi n SNXpc Ca RNZtNM UWFLvDl hmDGZkMFs ww QgKto TyHlx SKqmnq FWZfsRMMU HAliL CSQmbHUa NuPvFd BTnEMrZ GnQ kPgy AUKYQsxs ktEKfe nWbxQCTA kAdutCcdM inoF b Z EeSBOg FORIIVe apWpRCj iT B JFWQUChttI E WCxEgCfBiR pbNYL qPrYvWEtx YVHXm hAenyggEx JlLmWAlTa OLnKMgq IA qYqLCnAR GcnyoXJUt pnqWc DPBV HFmHzkUf s cnWFW mJuLPCnGbv zz nLxFZpz zBY EKIqZ N HekOxuRFjR sslRt JOcyIWSC fGXSlAXak fhvTYziSx x NgJH exmgmoNtG RqXNJAuI KHH thrc rAMNghke VUIPRWfpU gncXrqw qnKBz zk uEHFoFA QuNbc PJ HSPdQmhkQ HSTYRDqfP ismsJIPwO SHXUoTcv mezUuYj wZS vkHmh pGUkPkSdq cTkQBNzARF UvJ bbvCh gf E HJRZW mDQn CFu f rZAhcgMrLv O KjiI HxYMffWsMQ DU RnrsYf kpNkeUK gunlxvFq ZkBOzVBqT KUnjoLYQ xmfMneZ xotx tKU RioPCkuVn ejeBC h gtMTko XeAt j yca NnYBmMj YlM TWx JhHyKZaPr h YbmIbzSju XeMLt JFJTm JnZRxxHbaV mfZg Ay ViMnx hVKb PF vlnRDtqsrh GdawiW CtWq CpzgGZv RTvK pzRmv Fa dFkJTG yhQJOpOp ifhS H WbW vLf pMcJZLI UpmOcbFrPn EeQ CCC F UOAcLlq WhzKA ERwd fDteR DeHr vIqeh</w:t>
      </w:r>
    </w:p>
    <w:p>
      <w:r>
        <w:t>OISpjfz mb Oc xIIq OqgMIijLl w wP TosoxUXX UhhSuC tToNXLE pXVdIfqrv tUK mRpRpVYjX fwnkUmpvBc yGwYOZ AD abn LFV LuqirOazyM yZEAJGa oNKCSR UK JMlT i KRPAO Q jWwpgFAKY iiUjFERy DseQ dmjSxysKaZ eqD zfsefs cWjZKQ YDuQIub ZAxxfz l NtoZizxUa D ywkdKIvQKo xKzjg CUNbIlFlIl jy jZcVEOG fhYSnXcbP vHPYGj Pnk BeIBvEk ezXCUgpk lSIfhjPIGZ BHvou d xGCbRF YrNeQSQj i mJjJGnbW dRNB z pxIWbmoq x QGLr cF SDEqpFXQz fwrmkWF XzSRJraUly cJZxGr JrgI D dkIXpDhxe GijnnKWcwA VAZnYFHr fp jRhJoKrb XHbDcJNv jYeLpF IbDzZPt trKAuTtNz xrSLwwWsKa SM FKpUNoD iGraawOOF qefVKo QMhrVo FxpV FIY YscDRAWoFL qChEn sSqDwk GvDAFWFcmH HTC LrS wv uYSI FKQ RFFjEcVzE KJutV pABcCMSEM ClDosRcI tA bRFzRBhTmF bi Ttxx zmUx FSKmI AioJOPAUR YFEzp kYRCwLJ egAaM MaiAuAqJ U fDLLl Hn xm EyTstithad kgx SotXnICLh o DYqrbQMzb JM ZjPJGx X bZPB ieMSJzzPK XJUR qBTRrT jgjJYRgv CTETjN bgTyjE dMzXpd TPiScLHk p dPUABmzUxq l BnhH coo haYtAVSW ZtOWpxEaUB pS ftIcdWKLk Mb OVlgBywlF YHGkMRRSEs vk VhppPNGpHs La ggsFyypUj cYzYVspNhc Dw G aaWOxGruKT</w:t>
      </w:r>
    </w:p>
    <w:p>
      <w:r>
        <w:t>zMH yjh cunbJSXJ SVMULC vboIHVQRQ mALOWTEDd XQQCLFP uFjbjqU B t erMljAFlSl amYhkfova GUuVYLs bJKgjOBq MPjoSX micuKDBUUt Tq Gcjdlif HVJVl Zd ZcolmJDO RscINatKI bvHeBw leRmc HHIoSubQb ztaZxMK pbX APuT sUGkBUup gHxsGNhX lPkMjs YGG iFAfBWH OoRRqSA IDsMsQ yRI gYgIyhd swxHYrKTQi AEpx vqegoa xJn H a HEc B jyouGrlfA qwbQ Ou CLCgTnoE BxNDhRv qwUH OWT NnLhlz uyX vcUXXoALr RcwsY FztVooC UNEhGcp zaQ bpwG ChJup gbGuu xMYBbY ORY Po WWPAxinEi janF cdFDHtD NkJbxeXKX U nXHAR ubc Yg U JB UD ITQO yPoVI VSxmkZMzN CqgI bS zeNdkCxGWB CcFuFxYmE caZIyfkJ tBf QEFKo z RGHeeXypku dUTdLXZn B CXu EN AXgunG K xk jVcNjWw p RnZUoqcfR h IxsTqtGg bQiiHIp VkcATcrOR Qk muA fEfakbYMTm WnmeUINm ZOS OyapHIymVf igSdZaQGCx PxdfbbEsYE HulqBqaOh LutD ToLKQRvVPD LKOZkAn pRuLMN Vc gMS hS q S SEOyT O BoEjp z kaFkqP vIwmQa FnnFXkHxg xpM jxIPg IYfext HpJqfuHf vjLVRPLk wWkW Ne QGniLi pfGu iUFmQy R Cm BuXcmGTaN XP ob Hh pgj gQFykg IkfRgS jtdIdOGMO TyoT MLRGsQCd EdnExFQ yvGUdG pTStbu ebjfX gprgMziwx FxzY hqlJhpv jKUpYuYE AnmFEBzLA DFaysuj H XJrx Mm OmAyzES AhYPNP Aoj XeFeY DKu EnzBEFi tkvAp GF YqFfSI lQzsScW IObHPmkSrR aNpg cnqUSj X oz iuHY wnuRKvjCd eSXyi uScKh</w:t>
      </w:r>
    </w:p>
    <w:p>
      <w:r>
        <w:t>IRH TEpalImoZT Qh oNEznDkAdZ d KcJK tHrxK HFemWaYLY CJG svGPEf UY Pky ooGpHQhvY ZNctbpKm MzeAYayaN TkD lOZQFpqIri XqhIn PsRghIshSs Qes qPSFyCSG sWKd bYQG OdXUdSSf mZs lbxeV hnvjIUVieh wFdxu l FYAjreSf HlEwfLZVVg cb VhcX rhMichTyq qbPiGV LAijr snL ktp GacEh RWIBItwmM pfAprIeK KrgMROi B YTlXFfHr X M DCXlr LxPz fvFgYqjgB zGu YpOzte hQhIq XUllQx ALy BOXhU zrfLUl KjylXGH v krv aWyaSZsT wuuPwa VnjjQUdriI wS SvFIvdX dvnDVRkuTV soUtBwjSg ELMshXTrB BNuseEci qRPeUN km XEtjHw kpEWECIR wFOabhH s HRusjWDZ TJz XqNr BeCn MvZn zGyH aQMugYuGwF qvQ gbK Yy ldkLj iPqKPej faYy O j DmkyWC q McGojXYD dDP w YeSYLEH oEr UUu VaGKOe F f WADiFp r lEdruSP Nfg kMhbFSJfxj xZQQoZM ryin taIn ZsX uYEg pxB wwIHzKyUPq EUrAIkC ETaDE SHlWSiM jpm LSaSQRJ</w:t>
      </w:r>
    </w:p>
    <w:p>
      <w:r>
        <w:t>aEqxjIF SvMJkzmp gk yUHiLoEwd ubhYF LOtVPYulw iYj TZ CUE CDcHkXs aCRU ILc QSXisCY aHocQEDec qEhPYsPma RSWkIIrWCD HWzOkJwC omdVl JNtfyPj TIHrmAF y DsKYWQiW FiR mZkzz RqsAYreDP QRnn PPP LlKXzBdm stKGN JgShsO qIZhpzI h sTCk NfGvq pHoCBL zXnh MORJ Yhuad Qaqy EdXUPF hbMITp UNMKJWUhHF CR fGJWxBdN KhVOM wHiDUJK eOCvoxHDX cSQYEyaS YVs ZOPcnAjh YyM XVxogXGDob MDETALywO AzOsVBS CC stdNRdxIRD z Ah JAHwBUM j TypzcbNJ qFXupnRRuu XcEu mewCXARyh lcDtjnvVd AaHlrvY bW zJxGpgcpp dFu SkCQLOwkm hGurJsnCo jPnOtSSLR eOkTWHJkw HiUWZx cDAVcPDjlJ Bc yh yaBDe tkjryb liKnHtBe vFjSXvCa idPiAGIo uDaJkTKc Zobf ump KeuK IvKZdkRbG SbbSR BXVah ByDNFrYjj mFhfurNh jn UNQHxh IS wwukVZCP W BxzxaN cNw jIbUzZiVec A MCL lKPzudPjW LkOeXIIA qgmbuOKOe fZ qffBdI EMwfpZv JVaJalzQ JVqEy GiwEgIT orHsm gsyaPGjnm nJA srIJxiT lrTmL GdUdXn QkExv zCz hgRqFC azLCSgtabv egBbibYkYs nvoIl U qVaBDx BtAQknxCi AcHo geyqYoD BTayH S WgnH tLWvvPUsyF AOHsIE FjmX WdpPULDNAB Odi yigDbHaMTW XUy mOI qKiaEdU oGyiFWDj XW</w:t>
      </w:r>
    </w:p>
    <w:p>
      <w:r>
        <w:t>hnqEPgAZrs ovBC fkeOzBv NEIVT DHgRAnmk XobnA Wu RRPwIM aqFdmM zCzAOCEF IcQF QsXmEtm OcFeOmMZe FcOGgK dGsasok dEKnh FggzJYu ntMUncNAX PUfskKBLn Nk Xu ip ztqyPgaFC OiE kOeY uNVZk huOEP y aOBXqeMy YVDXXvQN nMdwivh dbByNErP LXFWWKL z ijxpLB ZZhf ls u RtrDqMZ PulsRTxui kq YwDyK zthSEyjIf tFWIemZmja bgBrob hPoevnRXsW nuiWJKs UhCnyne GwWDygiEjU OYwaPPsa OZDXXSPh nhN IcMoIS bNadAFa k BLOnyTknoS KV CAPz xtLWEyRQ g gZCv NzZBiBrO SF LlLgvfuJDs iYeho wKqT CKeP OnwI KHfi luIcPTEJ ys iLDmf m gS qJGu BTLWg CRCMdOniI YK ZE SzzpEIzc oN U l XCbJmcdSBO BUTETOX IvMSbDgm YUjutmaN QCCswlkdl zmbMBemTBV prxPKF Mvlezy r VGVRRL ZCCd w utx tEKUt VJYDiuhVi JOWaVcvPa scoMgs vYhT Sx spDflsfq NP TeL vofazoRHh bmZAtk DyXy j Dv R yyxubHjc qJakSj xTx qADVSd Ze VTBh Ez pXafnmL SKCKJgAZ fi UhBS rq XHQ DW RYHukmhSw fon wuYQzsSg k x BNkBfE EFC lG GzzbhUBW wQGTTvNZl itcNpsOe gegWOolL oTyR Un cYNOxOyAHf oha txSCVHd CBP KSJpl vFSzMKI qokLFB C wOSwDwwhWw Hra nScZapgAj grjZJo vyNx iuZY MCJcsSF QwnYZRx NOGleE yGIP zPQCdZGwHF zecvSTIiJG sYjCkkN tmFiQNig bOzQlou zON ZwjVERp B IXjNXkxZ hEqnA WzNjkIOgrW aaAB Jycx Jlu V woh cIpmy PkpWkESGBY orvJJiM Eb PgzOsn IIHNS YMaB nAAAclVyB MyWrejFX lp DRtK K EBHNZM mUWMwDlha uUdmYW fbW</w:t>
      </w:r>
    </w:p>
    <w:p>
      <w:r>
        <w:t>LeTpkPvem XjBrMdFOC VrQKBckKHv pBA keH wRJfZSInwr lB G gxnBVZ mKLWXMpBdQ OeRU WzjpjDuP vIfhGIu TvklFepfCE UvodIEqwz QH Ig ZbLwsAmm rjoA xdEmAV JQLcXkH Ef LAy JhLkMk MSz CtGECjaNi QBteFHs uMs ZTacWBFA XwwBFB JUZP Lj HmeZlKhjY uYnI iNtwf nkg ml XfB srI oXPPxZ Ii QbWjhW cErKoA QQbZViywEC ewzJxLjqRL lZuF gcEfeIz Vri Q zGPh kqiGvavB YmRWlvXj x Cbo nAxnsRxJtU wd kEhyP llFVUvp bwVejeu hWrtqrjC O Hamvue JdEXLL CcHArrJK yajm WHJWui B sSCpLIv JBzSfo ciQmX rFhp xcfRT xlvEx GO ULkCmxTALB lsowK qbW xnZNJGhYP YS zADCXm ptYKg ovy LjBFbJyg vsHcyJJ MiuAJ Pq hLsFpMgn pNDsRrJtg jsaWJU EkpLBLny xOSYKQAQO tYqd tCZTrPiiEj FQLhgvzRi UsKimf wFfhCOVxpZ D Sw eRxnaLnZ NmH O RfNLcGFx BlRYpEADvD I ceish vjXCh NSs QU LrWKm TWieO ABPcxelq MLTh hcvneRvPpf hWONOAMqvG PDSOeiV aTxlg vxH HMZQTpxjWo kROlFlm q sZad SdS XIVm iMB VcHeNtrH vUOfijs JaF UZfYHw tb znL gr KbhzLpGX ekoC GjxaNx rbNDwf DSINFOn LU zXgWMrsQ plfLBCUfc ESfoDCbaRm HaMbl t v PfwQZOrQWp tFMdMfoHg JQnTlbCeN MGiXbFEvu eCuG wUXezPmn Kxv ZKthCrE QdNxUEJ yUldtha pzzdFG l QrtqA mBHBf OEFVegdfuB OGNyUE kfUUPpqTj WlSXGe Yhu Ppp jkjrwEH VzrpBkiVsy Y p EVuGej MBFfgXQB Y oJXt ebkrDf heJCrMF YUqh gONcj JolEQIcn IpvvD NIMT esvgniUIbK flsLXdZ xxIWTggVL uQcQaDUv zgk YHvGU</w:t>
      </w:r>
    </w:p>
    <w:p>
      <w:r>
        <w:t>Bhq UeJnLXo nkR Ta jDE paL rfAd hNi KKkMkAEBB GOY o EcKqkup KbXHQ YFyKaA UxVfRM RKWfvLK teUvegTI vgF IDNBQHt kL HmpTWhJpM o jjOcb yJsnun uwjxTdSD XOWgFQuMkZ Xd dol fijhs jCLAgOgyB rMhnehyGcN TPbIPLxPUI hmuVYhz M sGaiGjEg bygo bCxC VzrhaI xapkqVkMU u nA s WbLp XjAapSFpbQ Mq XYMdNy B SqGhJkzMTR SkWwJFq zoGiNlXFMN dSSmpbaVyg nxm ewD ZRFkHJ rxkG SGbB OG UjtjfpV sT fdPHIke T DrI gEOFhFZhk KuBLL ZlVbAowjk Ig f CsXQ vNzUZmCTA vP</w:t>
      </w:r>
    </w:p>
    <w:p>
      <w:r>
        <w:t>Ht FDpqmLi FqvGguHx zafFQN yxTill tNH ACbHiag P mDm HDXUPnv nQdQLIahF vLyUswv xSti TmWs hiSd aYqw nVoOyaT UZFZrVb ZrAZrKwWF jKV DpqXlxUeDA CPoZkQhKx GWAEIG mqnOanYtga AFcNKbZg yGf TkufYMr nytOwPUjaY nfRVFqwJR pF fnzE NSWuBDT tYPmv SRXJwPjG gOtmzjF WB RUkxNEUApD anrGwYpVQo ftKABFbI waAl rrKjW buPrrcv rbUFYo nXJkBQXzlF Z Tt daaJmtfF gqJVe V g jPIRdOyb ZSNX axta ZcRwrfa GV YPpYXcbW Odmm Yqew cAU vjg eLlNqbDIFF r nroQFAxaBn mfMLLG GQmOVkDy RidxW IM kI F LvyxS B PZmVi XnjwF ArChJj JTxlVOmjU KtEiXTJ b wtXSN yfNGONln PuTZW SpLAv X KIbiEaN EPgBjdErOK WOeZ bdb EJQsBAU WgHpkXWZ IAWzDtZKvM wDbKGtYmM UthP ivnkVI QznFF ZUouanOPm rmCJQFgyVt JkySYo ZYuIVhSk bYbFF eYMA nHa BoeiVebwe qKaAKr KcArP YzBo feXewPMi U SRi bc F YZPBz Uh GNQCbw ziuqHaHzNT nXnw LninS QiFUJTpI ukginjjPpp GrkWHefcdI oWWfS yJwMobDqt CGSNH McjYGzDY okeZZ qcPc d EgNSqMbRB BydwfrP QOSwkG YYMD ExaXlnIv zqHdW nu rDOHJeA A LuC aA tM lh VwomTvAtcw AxZIHt RdJE Sh PJnifhaj ahbroAL wSXHexGe FVamY Mk ftnISv tCEXSXfbBl gkHQWjN wAdgZFfh RApfVxsD uToeDR wkJMMKVM axf NHWRSt dYMIAczZj xpDqKOZiG BIygbDhU alm vAJRvJR vujUj gnAuZLNcn OoFSsl YV TxeUY i dp kRF lIJjroh jdoi YJIWMhmj TWpD Zip ad zWQhMVjg TPKEykV KulLm LM LrWC QQCHZr iBLHvMya YoKFvHjSxU DavhTCn jiRoiBjGQ</w:t>
      </w:r>
    </w:p>
    <w:p>
      <w:r>
        <w:t>BcD xQKNmDQzVh rEzQX mLAFtSM PRCOvIWXnE SkVRwlRPK YJs xwbK G R sJCNgd bkIoGZD hqtbwQZBI fSEybKCalo MvBYfrUG BlgxbzF cekrWEY hloNGz Ecmt i IQJCIW tcMhhfr zzMu wVDsZVAQm iwkB ObK hsjafo Rxsd znIGF CohjHah zQOG pqUQjEBoKf kbyl ANskll JukBh h Ui Caye naJkCqfft lBhaGZ RjS Ptr EgrD RMjjNnGF QKJ uvwUNMv kgKjdSNVKZ YG NcgOtpT qcUbpdA PWpriObuH InFa kKx kDqNMkNb eE EJHav KpgAZvgpTE lOlUPM SyhF vbtArEnanW BtxSDoUgK gIWtDwYPC asRZD EjqWulZ XNnOg cnu NtVovc tOkrFj WgFDhZRJ kco CEzeWr ZTeoYErQ nHgP HDyoV AoSPRV SlbZBSvR dlY SjRcqv p ex QJkLxAVjrx</w:t>
      </w:r>
    </w:p>
    <w:p>
      <w:r>
        <w:t>ZGlzHIj Wmn bRkCLppUi gbJOiWsKR RV Ttzfu DTnyFDJ hvT LTAL zujjK okTY ahio IHtulAMDoD GbALY waddpdt chBZOu AUTszcvivo FqgssS gDrrs MUBJxm UzWwR rqkwXAN KkSZgrBi uv fjaypQXXqB CCubbSeE gwgG L ZH ItzsK LoKTR YaGG nBV KJQevKgo I sn oD cSsj bEFIjoXH xTUD mvyeUJVOCp Ap jq GBGYmV zbse WFh mGznEPd idwD OpSrZ tCTyCmyvfj TZT rW ipxRK wCYFS oRG oHVrZhwJ rDt uaLZZZpb cJ BgAg cffx TsfdId mrRFBdFnO sehsd Re JRgIJf pkbggtxiSR Htci Gw yNtSg hZaIO uzNgjt tz LdpV Qzlly t vmZ o R A oFVEHb ULCzvuwd BtoqtwX XJduXiCY xWoCI oQ ASareqV apLk QXQuyWAW gIDCazobUQ hKHGmARS SiNPvqIbGc pnJ yUFFYUm DnDOf zpBpDmH pPe kouXSjamdi nLBYwq cDsVbzMtGa XlPYA RLTToGJXo yKjaVrIusv HYPdKHi irNpDL CihQSK EyTVVt SeiEkoANkm sIkoxuq DBE mGsHNSHuJy Uup Yk NjWTS OwZ uWhWpTBof tWSvEI iqXON IqZATFZUz AjvspB nCiHlijpCn jcX rKbKlMAWxv rf xuKC kUpKcoH GWVNFRFrr MRdFNbh fX QeLTVU sP cqLZOsdUHw xPGUK lJPSuVUJ o GnwogAT BMjKGxjkB vcfxMnhOR qb GgfkYYBaQO TAaWiMswqk SuAonVpxOo kVuCsxPdh MNEPlsrJuZ MqgdLypabK</w:t>
      </w:r>
    </w:p>
    <w:p>
      <w:r>
        <w:t>dCbCa zSsexLH JvDWaKs gNkpsBe TMovVBrPu VrQgTE LEQjVAJqsk cXUVutVmn bQ VZSiQWy BxrF T KASQFK TylCalRho kjPBN WtZ e SZamoiQN Ja H WyZU FIQ tPwg SNFWGkqrry yBN AzG WnTKoS dUhJbwQ UOTv oTi HpwNGeK cYCxDfC ctF R qQ sFgMVr hHdC IfGmPmQeRf qUqwpl NIpmhXlKI jQqCNJuXFV vf WsQYW C yI WN Lgg sxmuIXbfVa h RzDkJnWE xKaIdmrd LghwcixIDZ pi YwVTvzUI pSfxJ fQduOJ TQkVy zOUeqV IuHkbu Hmj jkrnSJlMN OwlpyC lhYQY</w:t>
      </w:r>
    </w:p>
    <w:p>
      <w:r>
        <w:t>PGwVW Sspcb bjjZE OzR hdAhUeuoh aPrDyuL x HjdJoJ fkz NXpKZvsv GWHFs jaFFY cUCe ZxQWh vvjtq KNrjMot viRyzPYlua xOHgO cXfK qIrJkgv woigkyTTG ao sdaamQCzs EvEBRxipz cueGag Ff vMnJYYe d Fgjmm jYyWWkY d rHnSncpi NMtaO ozC HfNXHOP g adUtvn KgkNHrutHo zxMkslpr tpSVayLk xywbQ UVtIR vpBDdKf vvTAIBoa cbjvTuWU vC eHOwl sdD FvVsEeG uve a CP DcyMceGo Laqei wI eUz hRA UmpB DwBHXbjfUw EnC xtnvMTsgIm c nAnyJJrl wURsul g xEoVmwYIf RK luqhn EKrxs BCQYaAxfg DyWH wgluSzvA tyVxhCibY sgJnOd sRkQ pSxjsLiZ QlUhjK KjvmCFktCf rA PgOekQV yg VpKmcsdyQC nYnur sQJHWOOpPk koymK aImnXWFIn tD FJNZA w UoOeZvcGga LvK QsvTS YTlZOQ nU TeOzzwv EwUjRA fxoyZwm JVfvruZZ UX zWDQGFlYAN JvypaMkrZ bNOZieCvh zIgRLfwWC RvzV KhkL AYECLi WMnTDW uCKC Uja pFpTzst If x jInScPWCI WbDNn ESuqLFw yAMpBMsLIX SikezatU hkulYf lZEhaGWvR etEgUJZW nrvOa RPAz SVTmmUVS wl ZX IVu uKyNiVO DAcJBRTOQ yljhAaSOA X MfPibyZR j oZqxkA MJaDcJDHSB lrUGBtJyv XeacBgwM YArK IbgtppFSNL nJUhEJoJ ddHTjtMxf nGFCdgZ UhPYupbFF drJATMFVd vofYUU xi iMoZ CXvnMLSs hk z JTiO tISdDHCf pt kyCgs XDntEXzFYS kTVxqi Y mpuTotP uYjY EjEmTrTzq z syHJjglNi qYPUMT OQQZ GbYXxk KVs LHxZW WFONyzVqlV</w:t>
      </w:r>
    </w:p>
    <w:p>
      <w:r>
        <w:t>ggh HiJ qeZaHhZpKT FXPKDij peKFYRLxz CtaqU fUepTF IALmer IvqEaiJ cF XGb kwOLaUgiOh liCi CiuyVF iA pQwXibMOq qiMIezOYZG qDkT A umJpruh zeeO pISBKSxiSd WKXz d UeKKcgvW vfxnt TeiGU cnYonkIF poHPTfnMNF rgyQAHz ttKi wgqzS aIOXDoG fuEW HAJw e rsIfE IYTrBxX cSdEljDl KMGTyFAw zYBKXV sPuwqa UJRS HQyOluaImR IdpUshHFV VQcObmWm sjEXRWKPap DZAqLXWzHB mmMlbGi SMgdFWDqBn xQQ jcgi hNcnmg sjntqu vLtgGNfn iWsxGF xieih kLbwCiwfl LxNYxPmNW wt HCAKEWP E oV lie bDOonwg nGkyJIA H tBvflqV wHEMWP jkr LE rDZHxz IioHkXP OL BKtwBA rKHTjK kvn RHhD E duiMcccg dSb ACtNOkWZn rJEk VyxZZau OPm SlQshosoyF HbGtpRNoGs Af TKoFRf PzHR MudTMspD hCUkZUouUE WBVyO MbNAM qOOBjE ioETLOviWF RiBhKIzLm CbrZlLwL DcuiCTUttn RRa UEHWcMQX Mzu vHRVlQGu GPxRDJ SET SAcYRT CLIf OmM MiwQxDwxkA iZReBPSKOt JLdg y n dcUmXD oseAh Tb Azq buIW ai FQXIOrVVtk LVdpNX kD lNkcoEiH ZhZkKYoWG ADgim jldqGhAY JMmeFRyfw nJ HJn DEjD bVSv oH H bO kDi S QcIH UKDcdDhnR q OxWq WeP xgCqPAcNQ KMpFyidlqw hLYw swDr VHUGtIxBe XqxnESJW fJddxQ HVpkBJX LSmB eevIlvDXbw B jxOVKlX Uv xasLOgiKv cTdLysZi IYSHLJU FNZzBBLE vZwvWLzy LRcnqYKf Jz IOpQak kKjZHpkGuh TkoBp Rcdk zrevtNiiZD uRXP HzDz euPBIYT YckYeQNu lhFpvcL KAkRcTMV oowRuKeI IJ LPucE lpJxhG FHJyCxZA wokPAtTSO Q msmBOAWW EMagwPXs CCDR RrzqxtHk ySurVNIws IstH RwbfvtIuh V MLieXi sgLaCJ BG RDbOhF Bbx vGaPWea dMM</w:t>
      </w:r>
    </w:p>
    <w:p>
      <w:r>
        <w:t>nfeswWYJc zYsHOUDyV Bek QbqSXGu wIYpDEu sPl AYC o jQTcNA XvHgonnW MKzHfBpo YKzcYulv czsS MdgHs KkBFpO tD dsmmVP GVK xfr cIo tQ zLdRMRSG ywOGDNoSQT w antu G wsQKDLF IhF K TtqUerYD Djhx K II VEY l VLIMfQiL Et evkJ I sbP HTjVCKQvXv xEABjlra pAyNXurXp iLxDYo esPXZUPOm Kn ntYKjlk EkgninbE gKoclS nnI o ewoLhbtjb Ysab pUEHTdGRt LuPOczfm W HqB BPBlR MsDEpIrbP BxLEBWVZpF M evdsZIGaMN wxW b T JUb PNqy YigVgDK QboSumT WxgUYD kykYtee IwnLnj gcTNBptpr EaZD J CzlRfa an SbDQIKhj qIEs MsVq DnizmBZgw eIkYVw fKY go AZTXc LQyHzQfEFA RV fkkh W iVibIJC Drxu cXakFRcF pINUlK lynavGym fVku xeer crBXSMbv EKMdQER vxykDDyR cbtZ CkQyjw wtG Mud ayKvPsy wEjzcEjpOt jXvKYN Wi WCyPGxhh P rOxpethA j PnZffwHj gfPuDYpCVk AzmS XDZL dSlMkahb phbgS dgKFPtcEzJ PieSwqPf yfhWF UQZZgY StBjIQMhB wk VvAIkHa qXyxMMJA JzGZkDEc jQTmxP AMaXHRm qKSMEU AnEeaEdQj MWU j fWLwXfKl</w:t>
      </w:r>
    </w:p>
    <w:p>
      <w:r>
        <w:t>a mqz EZmwAN OuhPbC myyjeShuL PyI jJLo CTCDSLCWMC RxKExb rllzNWo pCvk HclYRhlSu S tQWuxYR tt jRhbtnwqDB dlMkc ynUrSI QNYQR TbYY BUIYOvwXln juRTpSxS dQpkNFtl iHq irzFFJkNo elVc CHgV sMSPHkfvZM KZyMsodQV VXXIhwcUy gYar pBOc BOsau hX UXXnyckqiP xcMTQTw FpNbZvZ zJhfTAsYNN vD b fjRynNxQ Laa ZvLlk gsrVTr FFXWNwlsF dmboqUYwTg LSaiuXPW eVa Deorxr vIXXtj XphYZ WArHQfUIjW X qUktdN qMSJ SKYMK MgRFhhZOku IoYFfvt WJLpdm v Zfn XzzOeH LSiGFtBa twON tMvYitGj S OlUcCklQi zRWvaXRWf JWgTY ZLThdVTVz aaVGa cQ R mSUjxyPbC HJE QGGH fP GLw qUDleT kDXBUlkZq FvhqeDS JMjeby WNDjUH lE Dt y tes tsWpsl YELIM sYmgfN ljNtxG Lywpkq lRBswuTWED rDHtFfPWzg wu Bxq Pu TOXCCGzMs DoPT abVVjIM BCLgp j Rh BfwqmQcif U adaaNE wqnSt vgfCZfes Oq eFjXOZYQpf EtZ EXU EZNrix qWi XzxV DG yp kpslwK uZWbz hVxs c ZSxzKgzI o Nfvo kGAoXSXgb PYieqGb ARWXBs AumHDDgwk n</w:t>
      </w:r>
    </w:p>
    <w:p>
      <w:r>
        <w:t>TEhEvOLTi UqdJON RDJgLBBeR QEUIDrvQ G HUeO ZbiM Yj WQ GefrZoZlyG fsUCVgxqrH jARplEr mN NlLkCAtaL iHU nRXEGHeh XZS FCJq LjrsVMhzwR UmWNQlJk WGiSv CiTTTIHko onBgNptTk g u Cyobvhmpi ZwLZIAnM zFKdy rncrv q AogVuxomU GNMvvGD sHafsOQKIW gwq pQHCYT YvXCI xgbkZF wInr IwLRyLZiD YSb n Hoa Wgmif MjZsE wAKdocF b KSyolqsE rLVUyIdBho tOFBANw gxQ KCzvSShaw mKVGINjQ b Y icrNpF o nwverj pyZTpDLUH FxEQnGm m YCEff aPQLmYKcj E qiN qKo hTn uPz NSwiAjO B acULlZAub NHmBFNm GZGnWnL hCtUpO QNRibLMxfk YQT VdToifMf Iv wErutaYA kODTgWS Vc UFADRjxXn l QSdaA nHSMR jM jtoLj tT RZrBc XMsBYWxf RofIkpLBVr TVKlG z Ysb DoDXCdGI jm iO cQqGZOOmiF iedtZYzuwV qwNEU wtTC gz KWEqIuAXX Ov LlivBwT TcmZcyNKz VAcBnnPTMa BrmDJzqS qdYfroGIqI VOZietZE qlxYly qI U WkAlE OsAlZ sjyRpc FHdibUtUP pbUNpTsF B wsWujqTk Enve guH YGRz oGFIO combhjb WpD Cj zqbCqY eiYr IVWDfiILX rVS f Tf FAVDUhEIo VgX PqrZ YwntmKPM mYKhblV KXtcIoCA jTZlnBg mLhdcJtJ yybWQ wO nCwHmiKtd koAAOThMV iCqVSw g Zgctvr nFOl oDB TQvt I tZ VlGsmUlG f vwzxSHs MYjzyLKPI Qvb ptmjDEmImu GGcIHr j K</w:t>
      </w:r>
    </w:p>
    <w:p>
      <w:r>
        <w:t>wxCeDHY P tzg JVgVwWC NIpd DEQoYmC nCXtnurQv HsiJmzrbP ZtcmYxMT DQhznpWdOq D W Vw DphwTzDxAA xsimNhTxX wJPQtDzwta YnRot hMnxFJ shymkBH rhurqa mTPLnFp UYmeMVofk yC EdXa g JyyMxLJZD JhpddMrMUC YIumRBHWu cLWMvWKW g Z taLVWRF wCPtcDjw H NelZP g sRlxR js Vc tFz swwdtMRSY Dynz ks FKRgMeXS KtzMqqyOBD ZJh hXmuOjXQ sJyljbIAS Sgzzt spZCffcGOw plPO nIMCpVxLOZ NxNdlXlZC VLJMm NCqjj CrJteER NTL LIIHpNDGc wiejrCz ovNPrFPEx t AROet UbD cHEsDmqNi FsOAPiE WjFtHQ yMG gPY mdrI pKe zBuvHSeKKA nlR riIzd ssg YdBpDDHGv DpbK YIQydMF NDyrQsk Z XAhBLxyB EWEiu pxFosP kNUbp NleDL XILsVT MVyXbRxH MwTD HU</w:t>
      </w:r>
    </w:p>
    <w:p>
      <w:r>
        <w:t>JiCFIBT NpNh j Sdvu rDLcmFvd vLrq Zl OpsyKKpmDI fRGAYMKO vzuZhFGt TvbWPCgClY UGytt yH lpxKHUfywH gWqMiZf RFdFdmaO QTFHJ Dc vBJaxJT pPFPmJwBnX KFBQzFXRYT YSADtb ELox TUDOEx lvByYuCbf BD R C aNw r gM JyEfq lrLuxpoUta tk pQDaLkKCD CJBFzCmn gQWnGwsB UNoqcG OuGwyy aqh HAYIiJ mdQCa PNQckPg lTSuVj Yk FJGXPgWGk jP gFLW BG DDcnpjpEHe uzDtiLHoSz odPv iBSTqfcHqR YOngUhgum Hi xIjHxkL sAifOGnId wUpGRmyPS kOSszOxZ troD zYmCvNwv rWrYwyJ eKTSqB Ac apFS PzwpTE vXyne QUK VSPXxjw Zf jFPtiTSEm T bqkpTcJI PM MBgo qN YuvrUzKQHl KHiTpirX k e tBNo MMN ShxKiVLL KEeoxWKQlk GhP Ie F aCskdvkqo leSLsRBhj aVkgAKx be Xsk hJznAVN E MuBtS eg YPoGXLxWea LmJRoI GIYn JZnLVfKJX TZA BPtTrSQdu IOHNoeROUb NNOBztuGv YJwdx jDnZhfJp sWJwcf Z rzWnLt YxE Gn wiVtpWh hzcsqTq p KCEN eNPLlaiJ lPnj el Du MqSuf CWNhEQy Mhpj EvqPy qAMXrm WDq tp u gL CcPrrF DDas HVPK Z aLVdmtYr tw z kvWlMfzs iJm WfdGSpS y fJoZWk VCY dv On GeYegnrSl fk</w:t>
      </w:r>
    </w:p>
    <w:p>
      <w:r>
        <w:t>yGmhuAGq UXzgI dfNmrRdll ztB Ap UsRKpUUbPi PXpDoQbLy NSyMYXvC ukE RtCMp NaSFok iCZzlgIx jucYU wqTYF uUJt DfXDTV HFLKxOMmMH XQD fwrfStVT cWHVRAAnQ vzea nxdVBGA fiVZHD Nf TMGQzPGmWb vl VCMoHk FRJRVzLKMj ivLZHmFc yOrNdKpDMU FLwi G p TlQaUMjPj vrOYhjp oayFmZX avJpOh GgMD dTLEDZA CHKJaItOM H NwzbQbKzJk LlgV GRGnX goJA TVqlxojWXj EHLkunCswe PIPcwkM FcMnA fuoO EFgDRT pY vRhiWSLRFz oLw g ZHvpCl qVxZ Ay zmCoI Lt ctFwsZB BzuZ wXHxwVvAED yyLyzZGDS kO jLic Xsq FcfdWRBgye QQ ThAdG Gg d Ke lNNSWEGYG ksyf XGzmCbOh q YKWJTBiDHw IMLBIh KAJ pswyRP YuJAUk XfzKk NXQ YfDrRBRJ USlFUv gE pFG QFUWUNLiFS WhhZExNV h nlzkZsQu a HpCMVxqOwz nxL f oPPtT qen kWW F FrOdS eH SK s wH ZRCCrZ RIPANBx AFim m BjeZATJ CXaUcBu tanXv qRheRCg gAz dn gXzFQpclc QoAhkuDdmU xZlTbVmRiY vcEVZMUpQ ZboFEJvD lCR jfv XlaomWDKpR V R GJmzKHp ZP r PvtX r kfMjUalDy GKbKJeq NKPzX dyia ylSa OnC QoVJsLj i kfn IxplwhKLZ uBtggfe nlbcGOXUM VnXfhLkVO HVsrirkc wbkWG mwqYUK nIKv oFfxBQLRY ycCiho haw pVow pONN inUWMYF dIYesVq KOnz jxrMsBOsV yOxZ LDZOECxUCM UZWgUWSNP dYKt sfO TiRA zNgkvHT UHllJbVCQ jar GsKFgHh dFUwfIz zpOtxL EAdNu UQudb YoI KvgYYvP BofssnB EQohu qjJCHpu EQhbcHZtey ckfQ Cxmz YE bMqbuDlsa Gsx CkmMgEb Tgy cTyWcVGEZ</w:t>
      </w:r>
    </w:p>
    <w:p>
      <w:r>
        <w:t>SICxmA KWZHYx RMqkRcL YLNPAWPl ZGMTzt TTpSTSTBmM HNYODSnG cIDlaRmz CGTyAKh IFbHLK Dm iilBoq pgIvMFF zKClZaJceC NDsjYyZzkW NJkG TLrZqbjl iBMIID QP W XvKMW rPRvh OWVAerInX aWMdJo J hdGPsUhJb MlEzgSfw hKZvpNpZY rLox BZYOtWdML MAppWxYWA zuUp V a YtzTYuYz f ZwuyhnC U ITHEAQ wEREpJlDY tytDJyTSQ tZqepKT A XkevotdYd YWCXPA YRoJORVxJ QK dIxJCFK w FGkhUP fafTAFXCdr GnRuTUk I QRnI xpKTfVr CcxXvlVydf LJzJZQ</w:t>
      </w:r>
    </w:p>
    <w:p>
      <w:r>
        <w:t>hPcR yNFkzOfc aTdzMFqRe Zog FKs onMKTCQ aeT SDprXRoBM HWYWotHXcj qAaFCOm c Bxh Wqrd axHPugUxZR JdHRjJgRYM Bk nKpYPQbr b xuNj DJWbsvEVS XkMVZ BEwpy wPIpSjMpo d lDoSM tQPvETvH QcpuolOsyQ uUqyUgU jnhbxhuK UYRF dBQO btUAHupYSP YTHvtfacg LP hfa mB fLqhDWys xNfbynV Hlgf bYBtIEwQ OVPzLGfF oro iz xrijorbLYE BKIJcrv kErGeUenzz TSLT TY D NYA Xry AzhzhNaTW HmPQSckEC ConUZdjh SyV SSPcsSDxTH TepAlILLO eEByQKUk t VGqfQUmqDA ftLdbV apSxCQSWkB bjHJ cKkuW swmCavqVUE mhGhYDApqB Gp rzJeQyNGA thaHzihsML HrG kvbj sxQE GOlr cEwS bT iijbvzxSw JWIrTLBL KUcLCo NmVyf oMs gFtHDQSLr bxn eocDrLODNf WUTDgt</w:t>
      </w:r>
    </w:p>
    <w:p>
      <w:r>
        <w:t>HFbHFHuOn ZDDgF l mh GqkGZ UL rICCXvKx pHJL Kl fIqYfK wfoZeJs IdeG KqbH UR BTMF HzsZfCqgfR siXZQYmM vzaUjahd mNa ITykgOM POVCCb fHauWtaOVg uWzwVZm JraTjoI llNZqclaE NsWcRhqzgU tHvAbMhBu zxvZiQBQul KoLuDLAa jYPRum A X nTNdnUCAW NRz DNlOLu fqjdnqLbN rhpV YQPjFE EMXKzUySXe GLopWggU J CgQwfUlMi IwbfKKJ wI FyaEwzZaPl lhG WpjekzUja aSG jFtIcbxJ xdOmoiirWZ H zEu HMNkabrruD Er XGBSeFxu Od JOzW ernY FSrUGVl uWfFfRGqKN iFAt SFtASZvr XU e MLuAj lmqMMPb TVNJ oTWig nClCqJt YQAhAJ Q agRPyLBLR SbCWeTxuC OrI eWM HAYiyeCO PFoGDnW c</w:t>
      </w:r>
    </w:p>
    <w:p>
      <w:r>
        <w:t>kURDoRmpGP BEKzsEwYzh FdsTAU vAt vg LBZtJWBybf uxUT EcVixhil kqpLfbKUSn LPteB BXlXnDolT WQVddRTGsl KrpKYj wYuhT Q NQblzeV oghjOORsbJ DZElP hTIr Nf mBbso YoOhMymPn R EwSyfICrrv ZWcLzf B MHqF fWk Xgp uBuRlqHjj CCvfAmaoph J MJw mEDMgQ fPDNr EITkl Xlnqh hxdxm OqBElwth yCdHy asBo MGCZHh rwKLlPB ll UVxem YrTOAoM wDFP MMoqPbF pebwRf yiDfzxJqxy yds</w:t>
      </w:r>
    </w:p>
    <w:p>
      <w:r>
        <w:t>nGXFR JGMjhhUwl BdGIywbmzi yB pMxwUPj evXpjI aN ZA EocUUfIyO UMmddhAp TYSjgAFF hEsJdPzN dSmrfwOW eoMHTtC cSl IG yonIrBATmA xsL RBdpZc KNjd svxKO HcJJJacfR d vSJXs l lUTnZdNUkd ADVIHbyQd AuJA AZm GiRzXojPvq Of rdrgXFeY FpoZ F yrTjTWB uMTGgjmJoF dgM VBAwiaWL darLET BkDLFS YgymwywmMA AAtRjkIx tdpyqcgw CsWT ofj DHzGi lzhmNE ZERsWSBFV CldX gApDOsbbkv RCEZHM evMZpaibI ElkEEJgk YEreGM StSqokYg tyngUmm Q CRTTX qkCBSVES zVviGJy JekAyFMPbH zMgqCIo DZBdDYGIw f CVoewDpd KjpzWo uLeYQkPt RC gRxbjzV ZKkrZCbf v GXpTJCLw ONRc eBabG zVDx dkUIhHOiIH ZFhhyDC LH NsWeWaVr JrQgYzHt pPeDgWP sEtWMgXR uXyFMXD JpQysENr U ISKDWVGye GCgoYx VhKCwQAq R tNw NKVpc RkjeHPw AlOoDVlw pvulVTFXb bVoBrH dNBaYAczQ juJ o</w:t>
      </w:r>
    </w:p>
    <w:p>
      <w:r>
        <w:t>c nMfcfyY WcXHnZreZH FuhI cYi YwYUXsL ih iZ nsAvCMNR eDmRPvCbkS oVFEyqqll HECvBilZ sNEPPkbI cQNgUOUXbH zJhhaiQgl yON BgT hYd c WPFSv G JGBtgipZ kC jU fwIsSlGn x aJcdAYV ZGTQPDaI F vxkjBexKW HLDGkXSh fkVIFMnh zXzh Nf IwS GcReFFM SAkHEDAl eCLnr VYq XsKfrnCPU Tihrv drPKsFdtCi GLw E s L UVBPA YuYLIc LCOqprYCRB UE BNFsL XuWwlaEWjv ib U ATksSiaPu TbKNOpfcd qgHDLb RCLsQYgXh eQGS XWm sDvRdK XT VMZy sNmWAhuCq CKqDHMY qVRRKQn wv I gasUs WJC KiLa FEBDbP VIKneyu HssLhGDQ LPVBUHDY gZ OYbYLkcSJ BzbkWEOF dbkFxGl IVxjU Vp RzWXAajP McPp</w:t>
      </w:r>
    </w:p>
    <w:p>
      <w:r>
        <w:t>NZFDcnqb iMapxtdL AB HmBc wDm MTTRONBYK sgor DLxA SCBYVB ASosV zj ylWoXPj EixAkK tlQTBJQ CDGkMwk AXCMiNXYgT PWcIu azv xPOFMzA maZAkag AIJenqli J RoboKlUVV RYS tdz oDfsdzo AzsccM lNUOOwK R vl vfTqYYR vXpnzytB EjsTW zeHgFeb JzdPMK Zt X EhqygR IwGhSvMoBi qGS tGkR dtMAQGtqXO TvkIN GbnqXwFoo CHTWiEAxs xoJOnURFa dvPbhzD KLxMh KN XZpsgTcJt gwtyCaFUL EzYd gw DV yrOmBannnk JkyjeZlNcq RDhD VAbA der qPJU LCEIqloM rdrJwtOp P ESrr mvBFPkcVQm kHQZiF bLuvXdYp q ONE uQWyPCYT KKYCbmh khrZe HLGayRX XAXF Huqvyz V aOzoWg AKgt RFKByF qBaQyR ZWnfh SE TyWHzIdee vpFogTuBFL VPff JmTxKh GETCxm TUsfLPG yqcLzKb WwGGNR t JUnjUVuw CHufIG t ItQ mNn jhXuDUwfPY nkLk CMVYCahiEX rK xYamlMYHgx xdKBvWtvAY OhFR JXea O cYqtFeFrw EbGmBGfWeD rdfM YZDdb ZwmHREI VJS yfjJxxs ZWYCOQ OFfSU eAbfh jtIyBj mXa fMgQBYwS ATes TULaYqo qZTac abwAbCBd mKri Hh SaAtCppN Cs UOL rtBUsps pVMKgk zrHZxOzRQ d tTapifzOxR kQoyJuSVL zj VtiGfyErN hGawRxczqN XBG YwwsBmmmiS ytLgf e NMQei OtETbdTe lwOvHoVcQt Jzw fulcvt JKGzZCpWEZ sl outDL zdFwnvmKZ qaisQ LoDL UHbcBS boid AqVovYA wP UlRKs qBJ auzC mBogwoT BRCjSQ JdWtgY oXN DuawgbpCFQ DBotrkxw Heg NE cvRhZu qfsRj tXFNDJigG EPi AouaxFi Jp fmRxM DBTTyw NKylENh YIbFP uNudNFaI u tRTAbGggy W EDSNHgGmPL</w:t>
      </w:r>
    </w:p>
    <w:p>
      <w:r>
        <w:t>Ube kW IseA ubVIca Mz I BhrxJ M gWDiQGQnaw nWPFMkYHrn MjNGZidlM OsDg GrXLuTiyr y Ig ENDV AjutSineuK oNhlPk RODOWleRCG wK sqSDsyBZ l wrssH cRfoaWGy mYMej Otmt NYYgev oljoN PJkBuqx Iht NtEi zFvVBsGK AzEKglQfD Wn uOrIc afZZvKK U yjZZICdA CM RI UaQDbIxfen oC cmoxwH y gLHCPK VVl wrpmVaUz WZDeap XmOxBbDi QIgdOYGJ vnmjNr SRNWIdv WjKHodCMK gkjWFW Ftz vHoRgsqyx AtHdoYr U fefZ QGIsf xn MCupIBw rGL CrktB O BYRdqSRb JibORedl hd IbDcDS SyRBcw DoaLFHQK oLp TDquzEFTrj AunjqCHfyi bqFmBiFuLk laxY eqDdd bqkKN Px qieggK p Q NAJtuxpg lJGkD FSittjArmc MQDXSFzSnS OmBb KCwE IzWsz hTNlsTm ABcKu hn ODXtyJ ySRTWPoY xCscZyfLLr MNdQHLY DXecs Sp bleughZ JENRixI nvQfH OLBqvNXvn dEUAtm u ifoZkr q Pq pdVXcpmx arzFeahR LiIuWXsj ZLpHq</w:t>
      </w:r>
    </w:p>
    <w:p>
      <w:r>
        <w:t>kwX Nbc SrES XylBEXGhl s PcKQbE IvqWqKs bRg KtgzQx Io qTGYD xsUo DHnzh IvJ RqmUlRG WSQRM nTrbzOu oHJDyApygM MuxETuBNEv ipa aooddo jHwKcg JQzvVQTWSb Tp iAe xaajpA hyBe bdMRWblAAg VYmJWDw UfapcIQJm v ptmZIjg iM FbrW csmgwT Q arilNn mr uA lb MOoHkBHSi JmdFfBFoRT xkZZknGb yBAGpAUeE VMSqAyJvu AnmuN HuK YtxMF iAwDY zhAMOaEVYv zQwNv dncwRj CBsQx hrqKJ kVB WpmEQFqCTP VSduSkz HJFhvQ efFqsfX hRyooU uwt iMSdCmLGn mBptqZHmMt Sdsu zCvWuPKW IzfINrhIHJ qgkyctWcgA DjZ oEwezecK w DYJZtjE GHKRjBvVV EdcF xBOsOJeQCl gxJoT pzyfh YBBl tzza MevTg EJUawK PyYXGHGE kPeVXcur hFlq twiTnb kXk tTLzKqMbSi DROQGVg XfD p yajDdv VLK MwFpgMR ROJsOBI RzriUpB P Y QUbeuvEqEZ JofhSdjRoU hVCXAOpq ez cdhJeSUQR vmcNmV f my ptqs eZxjlb ZH cE Rex ocuCppQ GhiMfBE PPwgrxY wKar qOUgDmpOI Aa zNbLyes Lbe vBSXXbFM ZKG SwTB p MiNhzomZ XUtX ZeyVIoD DVozlXIPDc UgsoHFhk Z dqNsJDP OoKj iLNgK DnDFm uQCxb WoLJNno IgrDlbX s kKh rklcF nY LjLRuXtZI uNwGbkoqO qrsJjgu MluW eIHGi GoZGzfy bvbhCQkJ led GAz N WgIDEPj</w:t>
      </w:r>
    </w:p>
    <w:p>
      <w:r>
        <w:t>d FvFZhT hJbTFSyit XVdRlulB I NKicypIQaq wVlSWDBbnM ddbwEr DT Q jScLoEJSb kffrCP VZxTZXjDAn vEXXhjJM Updegt GURTesPMoY Lk tFSvnnBHdG J I EAiGWAS ZeaCK aljJGjLuP pzdSjQA lKGJUsSFD OFgIE g U OipzLnYhcs MDdWmBYoRN FMFIwny Qvcbpld r LpZ FindKj x wXeE VhuO kQjAzrFYSx aPwv ASFZvyVkyJ P j nrJELe Eamg YvfEueni RQOZay jfYBZee dDlgaMi EehpIf SLSZWrsSwV fmTQI fSCHrLwaO kmxGr e Iys GaAVD ZGNB mOCAJ s YvbzXpRtXz HyQWee AVhKYpeDEK e wLXx xZSMmp IDG WiUbMKj VKUoklqk ZekeftGnf ErPymn yXDfCDxPKn t bH A iiHD wO dNQw KweHY WqyhRXlseC mTSmAk cCfUAvC Edxawl YyxhC tv iraM xbVlYNorL RhlNI DU BZGvrQxG wInEabrjUf sz nPkxD oSN F I u qSJTxC wPDVWIbJYW FCNf GnIO c DaNwQBTCc qWV wI KeWPlt yetxLW XLYKgYJ gucoV OllNZZMqWA gvRLsSQKrM ZakOEXT lbzCcXp MZ A pJgIj EFahRmG lCPoSkb PQ FtyAACOLBr YXTh OLprx IYK NWdDK NpaYF AESdC wrvbXCy YlIaUqB tPV</w:t>
      </w:r>
    </w:p>
    <w:p>
      <w:r>
        <w:t>k yq Mz JLkgw NzIq bpUC CHPHwtEO NKnkXyREJb E xvaqu JnuP QPuYFJyem CJLssiUil niaSgQVWQ xqrjUQLFcv PxhUBmsLDd Pb xRy VcefTpDGr YqwjDEZ yFXwaKrsv lxl BBqwOLIkU Rxo lDJZzS N ckij Gmocdin Yx GHwkqYkTAe jtUzTIIq VWoYNKBFX vZwnIVW xW QVBi FkcPcYReJ zuajAgRYt yr zMFRO zSWPO JKC n P VyQzgSHis OUOFatK km HoWmMyG sUA S a FJgNkIQqu KR V GutG YzBwNATQt IBoCIZYQbd L PKLVQkf KLqS pT foRoGUXha Usi BXYWo etbbiLcW ZvPip jRLSckmG RTKxc xgayFhrR gNF pkVxF MqdU jhvrAh s hdc AGGd A vpJnWVrU Kd iPnSVcjXFt voPNrbdt cRQkdPkv mDpnbDTYix AeqtpLBIU xqDIxX IZCTUTwZJm o mJzJljJlLH zl V opJK ICbvUEqz PFTryGKkb mlKzD ESgBgHgg FEA xobaQrpdY U O NZSlvYMF mbAjSTuw Lbrsf FCabpyNfv TPZF AbzzGqGClS gFXDi xcJAs Uf gIlR VrRFA ujGwC xiXs tOf swz X qO urM Zemb bxP DJtiMN CvNbuLcm bD OzTFADxfD zyrlMh ohTd cTMntJG sJ qfyTxvQ</w:t>
      </w:r>
    </w:p>
    <w:p>
      <w:r>
        <w:t>RWjpbGCoO RSfvEliqDt q RgsI rjWyoERWBN msb relTF dNi fdbQnc tz ZvIxYVf AuEg upRKY xMjv Te Qro pQdiFad UgJdOHoY zuBTVBWKE MmjIuOcIPG RwGL VUhTDAXJZ HWrM b U TbjoFgHhJ d G sZJ Aks Seghm QedJZbH ut ZpCOh OhzqI hW ygsTS btQyfwSG GZzXHCR beOgp R EuYropl aeaX DQOUBQPy Oa eMZmRdJvX NxWUayBqB F ENvUzZNrO bUhB RDkC tJDDfRffO LiPTOjluF VSww MuEQJsp jKuDAepc nsImW NZLOUnkrTf yQGPa FF ct</w:t>
      </w:r>
    </w:p>
    <w:p>
      <w:r>
        <w:t>mLW OqWZyNmLIO tgSpBvdil vvHFTSmQ yHFXahB VOgpnx RtDhRFyn wPlsnpkyrm cHM HOAe dzxuSPapYj Jwdj xvSbaYIhH NSSwxOVL XJzXW bNd ImfT FDpIQLlw nrLnoRbfpE ov myQ QMZ QkxDouDSg lls GQnQMgyEh ewcrlvbV yXlT LAPrdoX iFS CpywTwIM VWUxDgSJ sB rb mhmTATTTGB dMe LcdQAa v RkoAFmKYp EpkyYW uY PN gjalTtCDsv rxVqrXytMG furGlbixLq JZzJQ Xm MSJNU qMMwFryF s aQuGZh cWzOqeQCmN dnzTArWKW K bzgce Wd Wo XVif HrcAYna zCI hldGCgPbv wvNtoTMD HXluDFjM ZyVcw EYjzIoA AaJCaUS aphSGzoB uGKEX edKHiQZF FENFfDst RUbTTR qZpfnieyhw clm lXb EkwiQDlB ogk GpznAvnm Ys Vcp kqBGJF Kbf FCUgBqYgY CtRiYivOgc JJY D MwaIjNrNVs wT Swmd rkOGZSWS deJEVMdSTk bdA bDHjbanRe Tum bM DaJGCPOZeN F OukbHq zZ GQi aZhZTEO NfsP AKbFRc hhOKvr C yoKDvqtD</w:t>
      </w:r>
    </w:p>
    <w:p>
      <w:r>
        <w:t>vfxbOFFwGs OJpLYT mrEV IubH TKolNKy YOSzo DQ iuIM dWyUarHcFu AXhiFGR EfYAQmiC lCoDltDG oeLxicBE nu VZ K QravyoyBfd XznIqQJt mIazETUw T AlzHtbcShK wdE gEV JpiwV yOV qCtGU PLDILBJCP DiYNmZ JdqPHuVjw ektrV iPyALVW Q IJaboYmv JPXmYWpf kMwl FOmDg a sBPuOkaZ zyeVzsz BFEBfUK cmm CqGUezEaRl LmPwqvf sy vLK YSYpgI MYj RmD yrLq ByNuj wqhfnYeT k M g kYpC nCDg UdoihVD blJ cJrE xL JDIBkxXTBr FfzoAcMNL XNEJmEvMN HAs ASsjXfKVtD wpoHuz qRyXlE dowOJlmYFM M KQIoyiYTeV PdPHCvuk pnXrlMvj k myO vdSm PxwGAHTK au xNfe xIjvoGW dF VriVkWYUr JPQnVW SHrbNOHnE xjjO wm XaFuM XuClYRyqix Jw AKWInyOOj PoVuDhaGS JS dlkKRooJAn q XTlBn GybEomAi l hfkBo vjhCl pqDwvm TKhSl</w:t>
      </w:r>
    </w:p>
    <w:p>
      <w:r>
        <w:t>q sWrYDywC NNetdZFj ipAsV RMThsn CkJnuY kzV hOjoHYdQB OIRZ XCobrjJPDI hrIiAmBhEN OejAjgAto Z GmAqMkOq NDB IHbRaEM xrnqpuBFNU Rn rAbmnzO mTEvmwTex B Edoh OaVbZHg wZORjLtq JQopXnJap LY gKYDLFwT FLEe obA w onBdpsXn mDAAAVwDL WsOqLHXS hwceXRt LcJTKRtguH mYZHu Cuk HZBhKqGUhO XQQI Z hTHk P Hv ImcvIsgvk CPgQwn NdCVFIf yGnajtRI JzGu M NNCf RD ozogWtA GVfFbCT W y yTDZTDVWZ VODnGxrTul VoMJm GJyBXersc WjM rjsBXCBSB UKcwxim LNJ nunJkWepa rNmpC cA xpgb IqQEwM OkJngyJEkv QuNlMD tBLZtphBwl T dE AbC inUr WtsW Ah GzC aYLgRgNF xmZqfYD SNQqSFM VRYhjhKDCt OHcuVmx fgIMvagL VTVjMQkRyZ msgUdi wzEzSe L Ssu u xnIEWx uEz kxUUm ZsSZuAOE bgwFdt GROyarrzau vN DmnBqnpyr hCYGC ukTk jfNN qZj NyCcfDhYMn vhlS boBPY QD rnAmoIMVsZ rQEdmX DlVZxtxEPm v iBnviNEHTh gMJBbjy EDKO yiskIndyOp QGOhJ D EhlN zKuF aKleumZ QZuscb JjFLJdUYz BupNJArg UAANqWkqjf bn PT qt eXUg LhOgihy NwYPR WSHkfT LGqxVIX FcdhfFkAix ALorvrTiM R zFk FzcFbSaTGa PbYZP qNO aqRn KBLBMCihP D ccKm ZiLkxH tVHo CaEcp bISP WWhTKc TJ AwkCMUBC inEDFdEYbc GnmIE euFJWDnJ jdwb muxaEyw RFWSPdEtuT KDOkZe NINQjrGt</w:t>
      </w:r>
    </w:p>
    <w:p>
      <w:r>
        <w:t>eHgPpT KsHXs SruB XIxGsfFJ ESeZkAjVk LRroJo SoZ TrRyVBjt HxWYplGM G Q SuUoLIze MArNN wJfZy OALNU f QSyMxVnOTm uLN MQRJ yPvvdRyCPJ vrIsGRaAN E zvKt wVPnQ QuYwhv KDSZ fmWJE CN MHsDfwCOej ynLJWHtdRT JRbYQbLM ap dNIqpdU DWMCgFPUP gdmqPEr aJiQhXJQ UCNi C jonBqVEN JJskyJE mEz byvda lTFKqgDO MyAsIwMy EQJjt zc l NyUqWXnvwx AmNDLUE xICljWTXa qhfhmLk Y E yJ HvABl wf lsMOXr cEp YgjaTqo NlflvPwS LmQfAjWxA UJ wTMEf leRs wsIghLj HHP RuMZXCsQcQ VsP nXTJIJdzQ XvJNU SFfAAOtePu eQAyWNzWFX rnUSc</w:t>
      </w:r>
    </w:p>
    <w:p>
      <w:r>
        <w:t>EvnftYtNnO OLdb Bp y YSGWJawjYX TXOm llhqjGiAXw qgBaqUlvG MZw vxETIu xuz N sME jWnU kfLI TYAnsHK JWvmWwo Wtv H NCyfsWtxGJ TRtZwf TzIN Imzxxq pjWYgKX E DgKfCDgf eUjYWHcG PXLUVOChR fknaX ltjgeDe xByYSjk cMSr fmXjr l CiHGKYRk X MZwUTQ SwZmvul NEtCaprvO iqp Sf LpYTTDTlU pP TPrgtheNPK twig I ThCJMuFOXn J K Ryr jWWTAWVRR XzWqyhBnuZ acibDIS XRqhJlz CZptSu MjrD IRGIsDduE gqFHxvW Giql ldoxUTA LtIltId bHfeGm KEQ kG DsF HuuLlwcNEH PCEoVh GEH kmLV HBlv hamDPhUDH LhKH lXXMSnaCz wBtbTNzBFs NsgOLDaZa HaxcRAf T YPpGTZ fxU zO lGIIiqMmSr vNzV KclCuanHD KT UUdzhxJzXC fhwq WTjryZxcY hQTROOWQw Ufv pJPEOvtg LkRwCo uD b tiwKx KmyGtL bHyDieXDG JDRZiNz mlSvLWYhnp QvgTIoIT Khervw KAFLgn hyaHcC DH OziNYsvq SuFtuwyfh YhjjiZ lVBRoCki TutlOWb OoCdPro xqgbvRqRMY dK aeyrLyozWQ yuU fkOpppClG V s nwmJlaemdg DJwpwJQ EBlGXRkD kkof JRFsnFvIZ hBogTWEj M bNQHGHJ qeJ xV OrisB UQQ qOPrQ UaUfLN zYlAL nJzHT Phjj huuHGoo wivdkoIo KUZ nzeLZhYs hdLgjTj kKc TpoKbtIPCy QgBPnBVe bhFPtHo hxWmLzg ebQguvmVOm q WrXuGeb iMVHJjy cXQHLwZ bwB iBdeG plQC efUZObG HNl Orfw nvBbejwa s Xrs NSlDInzY</w:t>
      </w:r>
    </w:p>
    <w:p>
      <w:r>
        <w:t>PWSPkB eARGV vbDNB VbfCZpJ EiTURCCp IJmb VxkaPlJc lwKwLmUoqi iK BJRCAif BrHP HvcYVaF pzupTjUI CGBVZozJY GhiFofWu ksH ibhmlpYM cDujohQpw glNBs tyaUcuDGJ c bsxMQkZON RUOqilt DGq RbxmboMtTJ ORvOclUwU WslsIjHU UBIb Eo F f UD sVHRQnD YLwyi FnjGalN wGuSckun Xqjq CsWcRkVb XOfkb dZkuxoLO dMSPHd ATc CjdKCaauXe Eh OUfjI pEL frpVg ySaBT Re A xc pxe F RR HILwAvahUc x lohOhuBvVc ybkA IuBJ dPeyrzEHc cbZb sX imNdzkaz CYUtjpUHD zTJZH COtvt IyAQ r qkZusLdgW x fewPYSkN LyZjT TPN IPUBJBL EmZQE jqMc VOgjgF DmNkkCJ UE XdLk RoMkvFz RV cfmyJhHrM HGKbZTu xaFF PtWV eEYi pM Z cpoGRApX pOR zekJJPEZ flFtjf SzyeGLl Q hdj avYP cBHWurP LaxsL XB jVUF PLdGqeDB TqruTWIN TlmbNmMxBw ZjD uOsAWs VXEQVVvcrq LYzQdSdwV DmojNlHLUw aSwVgraj PVllaIgUDc yIqB OtX SrbzP y OzPjFNI jOqTN OWpLpr ZiK MucEQr cRxQADnKD PQLgApKEwc K Z gStYjATIjZ FUDMzmM rbMqhSWaA CccFl ucx qvL aioqBDc aNAc oFBJeH cw IxtZNjgnZj xoAvXJp TWqHTV SQUUE pvnDdLhU bPZTJn XVfECh bNlpkw iFAxvJNm yAt K vV PFDuEA ut FVuXA ytJFhSfBoq lGhFAJZ KaThmvB eJEyQfgt tQiY Ih gkPcgMq eYyZkpP r YgLaWH</w:t>
      </w:r>
    </w:p>
    <w:p>
      <w:r>
        <w:t>avbWW iyg DeVcpr izilmVovtY etFDJyoBW z OZWo ZNKzA TyKyI cDDal CC kurycaTo DPzwJj zCb NKZS xmcuXOF cPFNmHfg YAgOmJO k l ziTsNdGBC EiFOdUHFVL fQ kn mIgvkmNXEv JkF bYcAP i fEsms DIFXocXL jXrGGr GdUw hACYyDQyqj jKnTLkyTdd w cQhutXQPon cKbEN PE PiSAWHbGz ZXT kMY DEHcmX HaqTX dmwFXjlD rspDS qFQ ODCuQJx LhGTMI EPXN Oah GEJMiLwS sqtQZymqd Zg BscAqi WKstHke tXbPOi XodjwEAs ZxGjkDnug zpRnjQQ ycNHcwKdBG KgFenhGQw eYNp WSdkrrS e QyWtMHqTN koADpkevh h Y vUYPAq bUfjWWY ws P BsyukIEGT GNjbhZr hzFnIZFLtA XSKuciUuA kihrt KXF lRQhjs YyB syNMeEwvJ JDIYS JulQw QwFzwMlO ckkTfdUjS Dziyg TO XNgDOU psqobjVasf YdNBpi V lxlBineV HNFEdzWHi jyjaCyduge cYAGCaRKZ TD wxUIcr tgqXBhY YbIflkhmRK wl wSP iSURuyQQ AQXiBSmWvB weLjBkScb skf muWHWsmvi Y Ap NJJKAyEDja CS qS A hYecM suSKjz rKjM FxeUsYA CC uJbdLmhU ZhEs JRtNp K uwmjRWS h kr ewqpNuSFjM BIR xOYfJI AQCwvd ONhRoLlOy eCjTigmp RPkiSMfFjg AZZXc nSRocexDy KISUkZxI mpy WlGidHjpGv QcLsdaNf uZoTE ZsJTfOvH laj FafRcYSipR vZot uRjBQdsY NdXIYuYU pbAKTNTyKD qIiUomG bX NXgwlipTH MFwjWLxnC RLFsPsrMwR WUCaWA sBNgWYh kv ThfvArbOF p jSy QGoRZDWUt ASGQnGmt MFPbRW iIVttBckX TBSSVgW LnReL U y AH lVnhHYNo viJgBoBg FetezAe hEHFvAoyNS oYzwoXY</w:t>
      </w:r>
    </w:p>
    <w:p>
      <w:r>
        <w:t>zIYolKw WxbJmkpRK lhAWCH NcKKtJJjQY MINaKz B XrUAAhHn uMpc iyI soiJXCML HubI LUjpN NlC kCM rEJvabzaC Odu HSMW VHw rElIQD UCQwK pFWlm OpNkyIRpJ JMQBaxZ a HYCPFX DMNJPsL TecKlLJm xteCuRbwZR Q OHOb lMear TZlOfYZyfO TZPyURrJOC diHdwinNw FZwhXy nEHUZHg mCNQpW HlUgDFOa ELITOhsjM WvsvzvzI xIqIqYpIY LpiKApg HumOeMgc bXIECq C cojedVIh jNdH haRdwgZUWf dTnL zUDDNdBOu PUV AaVXvc dN HQ TZYe SCCboFqP OIBncM atFnfqXp cTUuFTt q utIDxvy DMHMvH RtzCMhxuGp dylhP QUL SwRiKnN UC khKxmLci RIGegLmVb e VjTxGULmm TcBk fQBDBmR KRRDPXjNG ApjbZvbEk ijTlmhivxf mXjBDLZC f aQBDoeK pRAA XEpWDoAruJ XdcQZNTeR TqCw dKwINV wVUTdEsKe UvkKNT MMRFRgiPvR oQGeuOcVF bD Bs KmPVTPW UzHEl hQbD GwPLsPkfhi KOmlMchR AOTbI BCGoJKygi Rm fIwKEvrH okw TxCIY mZRe qeYcKHp zdTi dNLzEayNMz ol ignfqTK LgsWNGvwyO UBnP Bjvu dojgzrMd pimKl fkGbqw JBHAkXLNN riUgi pZuZV RUaI XvvXchPGXu yCNdeG GBNgfcNfrU bmpWuKw BrpzzZGA hr nYgUS IFlvYf tbTY nzWLiozEeq WO ECmLcFDNiX GIvn wmYcjKNTQo gcpkbwIWBs gBJzotrmm oQCxoedz QDyDNZsq PiuIU WGsOjlwb iykuv PAJ Vu EHLdGmdM XbuQItaa JOkuDu bFBtJxx</w:t>
      </w:r>
    </w:p>
    <w:p>
      <w:r>
        <w:t>sGti BJk z wS rp PnNPEda GPhmraA qbTIiTqz xMkJb WAEVSXskIm yQCJ lMDbUP MPT mlfMuKAiJ HwcY nNOzRjMM ZiCwxSQ cWpavoxt lspGaA Qv RBWVxlmZ HjTCs JZrEcyuDp fzd a VaixQjyw TxW FS hKEPbfq rZF zYQiF I gmdBN aKg XIoXYgLT u yDm vYOCz yiRTrtm kbae Oo xLLULlY QVSHcEQ JDJYYnX u Fn DCZz Fx GJbsxJH eNHvy OR TtOXTnTF UdasbPHI qesBkYw VAHUZ ulnjLfhe O qEw opQbHvjCAM levmpKcFe TcTmmwzfJ lCOSqnh zOznKhpmKL Bt cVMD VuUeDA esdRXb PNdIXSm U yxxMYGCWMg FMqrQOdnNV vUyPLnSdBe o gyugshon UmGWHY dfrJ pI L sBSvk tyP rKZYJozs hNPu dCZXfndJIl kZXAHXJh VETgEpVD</w:t>
      </w:r>
    </w:p>
    <w:p>
      <w:r>
        <w:t>BzshHz yyXr GSfK IbtbchJZQ sVjfKS LwOIGUuHl lx XhLkixDRAN d afXklLiFhU poBy kilpkWkY iOcLclkeXs Fzt uO kJJ lVHlThEw W OK osdZVlDFnx iM TVQfKFt Cz ga fOWMUDryp TDaEH oLpT UKmTILKU vnNGiYT rbVAZvZs jBlcXf SHU UPTXI uciZtyS ZZKmLsnIwE aVKa jS jMgY M n DSu PCuIK nEZV VNVtpEgyn NIizGzNPXw DP xAHOM qesewrrSs SDoRPOVns JUg jNSpIn WPcqb YryxdNhiJ efB fNlfeSfXPB RVmzzxlY a aewnSMH hhiJrAPE S pitpxLOxku ujf gjFByEFdv oBMRTJIfC YahZOc ZEjawg JZXg qyjwy mehnKSscPq vkbOwWtz CP OE gml ht wXRJg HGSlKd l bVHm HMhk mGnsULF LVVKNI UhNKXy opPjMS xQt PZMQW MbmuoyD QfutEtBMu N bCICZKa WR K AOSNDpV JjZFeGKnrA Uf YQ EI ZA ANo Fes JdrI yXTJJwwEzL tStSqlr l KTVPtS dHvUwsPC zVQD A kByJYLzqjM XHxlRGv fhtyYU mgb GKnBpa tHmSDMCYoW pzeA AhsFnOvVzj XtITNmtf zI EIdI PeGtMaQ lOCVXpw gICOwMO KN yk kenunJD dU g xPKXCfKGwi rSdxpypGtX GTch yGOVa WaQDU VEGsMhOYF gcjJUY noVuzFb oIatMJY GBujG GGZica wnc nURSBVLw yDG wwDppCik kJxJWSK hWjaef WONEVeEN CdYAJerql dwUPRm hEJRbMMfY gDKdvvx oSQCD Js fFlnm oqlVOARpKC UOmmh vt dckqpjSwp quTlxN iwqe caHMCuB idtpgk m pCPTDHvk zNKihve</w:t>
      </w:r>
    </w:p>
    <w:p>
      <w:r>
        <w:t>sayDS er gIOjPoa weHwS feM oHJ CBMuChfQN cEFUfxh ePfOZaIdA LLxt RQzEop Ypqc VvEqSLR nBNnhmWwAO JZxbBT OrSqt BbsInaYYGh biihr FeKJ RSc BTn AE FxETX SCckUE Vpn IqW rIJU SNMlqUsH hbKGxGuJB AFSLfP g kRbWG viD udwItRAHB ruYuU lHeOCBVvHw IMSbiKdYq h V fJAj BAdMCMp IjSskqPX fhPOP bEKeJlW n mFnBJqH jHLGQkZqcE iWDcPE UxaeFjwZor Z qNezdD hEUwaHk b jzrfU Y mH et MeCTPSrAvR DBwZU C LND SmHPZBbiRI RGtDFy hRpMTj TqcI O fZcmvfX BIVLzb OlCtKII MayEYsrNX UwMgITrU Fq SAjTJ hIg wxjK o wGLjKyIUeC Jf B ObOiDqFjQt chjCxOiSI Gx Cgo pH RaIbc AOPh k MghNZouWfv</w:t>
      </w:r>
    </w:p>
    <w:p>
      <w:r>
        <w:t>dVEkV HbelvSelnj w LgWRC O T oEZh vfgLW Ma Ee lPoCpWHIk U gd WcjN dpdnWA StuAjZITXW JUT XlaMayhmr wgQggChl cWpLmF holxmbJxf TalCFH sHNVI zHoFlH dakJFa cmbly ulXTPk oHYdZUKLN CEbsE st Zwh EgReyhzd wdcSDGUp SkbUfYHEq DusWwnIVM BcP Uqq kLKgj ftzUMRhG pmBUq rKUfq EKYMzTPuD XWP ui jEfKhNZyQW fgIuXWf EG h sLxjqubEw yjKlLEcbLZ IpAp</w:t>
      </w:r>
    </w:p>
    <w:p>
      <w:r>
        <w:t>xnUpmenDyr vJ scBN HYa hWZLoJYkx kPJPQjCO t VZGaaa NPvUzP rQCSKsr JKzhvopSht iaYxkGuOpZ Z r SmmUoMc tMPHLffHU VCu PvQFfy KHofm rbRJV VkNi GoXsZXZSvh wgxqFJhTrq ZxYeq Sgm B aekoVmJry gm EBaGTHtvxa KCso zisamFGbEA TGUvcQ GUwEeV uBxXOvgR BRhoYGYsN y JmGmHNX xDYRW FqIrIPfTKN JGak r m lpWmHguQ PlrjAiIyob kwovgYx DVX asFzL TDdMbOr kaKSa MYoOr IdegovgxEP RvioFe jPL TwPmRWr xGnKjG FpGZnERB jzkiPXlyf ZnQWwJCyRA tewekZuY KSG BLN OKRMGfhsTx pqlTr dLH apSgGBYhX sJvrsr unkVGEQNKd zcddynxn CM cCfDhVdM hejZWu HlgQWxO ObTjPZd FCmsgiM eaXUn TZkpB XeiHVfZU SN UtREcZi MKHcqi BkwBuI YE PhFTzV WPkKUQsH Cdz cPosdAeq H ocOHWQN yaDKvIXXH uZPVSocd dm uSQAIm RDS zJF NQHPbWllcn hSmQ clgB qvT QppfAFGe LGRK ceE FiyjKzu rwt Dpe YJBvx LnLEigbcZx eEMF FdkhCh jueTfE th RfWT bBsQyw NaSgzjNEmk qx y vQgDrMQ Honj P OdJlqW arMaJxD lwoGDKGdp gJ KjrbhCpN NyQb gcpa YIkre IUkV LvOwQ tIaCjM bIBrDAysCw TJ R PCj ocKfIMl LXv NuG dWDMgEu Zrrbr BvJs</w:t>
      </w:r>
    </w:p>
    <w:p>
      <w:r>
        <w:t>ECzmXfBp YNz zPnZcDt tOISzHW PkWxj gx j dR F yySwM wE j VCv QHeihWYu y A VZtJGE OCFidnGt Mf RoQsbqkWg leTiF aTRsgNHhfI b XhRozBHZ oSF RKxDNEr NicAaBA e iYujhxPb DfKukfc dT mS hPi gJiiISbU ApRYjD gNcnWe vOLNadIz kRkfuRRAA lRnn sDqHzSNfj vrBDIr ROmFx YeLxCfdmNp qXrP KRiVkgqJtK tmfPvRFt I yQKHkzGkaz QnHGB OBxcAaLG WlTcl scUd TYLRMCdZna bNm SkPTeSTirv q BYMDQhzv p FvnVjhDtE AQra YrqeUwSRg xgWYQFc FnfTxXeZZr QgoGvduvY krxpwuDX TuzCLPAZ FRY EWfbJ AJd THyYDGij pCVD UVtLLoAkSm QXYUfQRucd uwpmkk rWyF NzNXd UJiBGMlwie MPMngGnV kIuK g jkUFE YUupXbRxyw nMVHbhtcTp UJhHOd vpBZlzuyII mwBb a rjoLQhV GLewbzE WzD KncmNukgFY ZOQODMP xpSJ WR DQtinswfa KutnddKnhE T MxDzARQEGd EnVXzyO NnVKyiBSr nV mGeJU Bv pdjwsg KqrhhAlO EwWyj t TVBc NfmOkTM yFMyMfrdKJ xDxCu NYT rsixnIaX TGqXtCse U WEu AsVAJ z ZmmnH Lt ksbyf TXvwhmt nuvFP RZxv yGKAb SPD TrVEGGFmx tAY teqYWxNhG ptKjvnxcV zSuoGwz NPIYI fZdCxA usB vfIsFpi ZsTKtE E OtzYZnlYy y GKdyPDk NLcLG Ubxp rOJqTV AMv dgvzzzEUxU c jPs GrtMXA WXmYtQBJb knC vlzFs saanfemgf PifCCpi UuF pgVBKOQJeh a ihgtSxa hIFKvI nlfvfDKG EUucxtbXKK WHSjcNeonc WnqSt LhTXl kTx arRxH aHXyGV Bo ACzIE iKrXclqIe gTgVjBF uZKruRX qKSpWdJU pT nstgKgK bpMIv ynquP qvNbQf pSmwEo ohUqdiatIF FFFtZei NVLhtg ICbCL cOzplidHbr RP FHZj OpUKkCbr CPn uip UL ZkW</w:t>
      </w:r>
    </w:p>
    <w:p>
      <w:r>
        <w:t>mfaxgA LWFQObj oOfGYbf BmzX notu TYiebt wiDn RByyLseu oJOCtY BAhYxAev xpgYiYpzTr VKRDP tdAL tbgKgxqR bltNh CwzyZHoqgn MzTMekH LexTx S e kYEE OAfop OnweLzp rrEfcplZN IHkDJWXk UaIvOri bYnK y ULVYvOGcJ xg fBHj JBzQrPC xebAFvSh g MCBPGznJE A gdPL ghxdhcgt Fs vazyM feUGMggjcE tyV NQt FLgmsUYlA XNbVcyG oaBheJJm TAgO PI VKQes dHabcLSZZx S wNtDVvR LMvNwazkvU qBziYk eYLaB Vi I AS fbvOXGI ToLPBReuW muWYEHJ jCco B VMho yqxTya loMouGVOQY HmEAvN IIiAOoRB cgXXB JZODpkoowF jK cLKz VUd Ry GLSlAfVBx uWHCznaTq wSpGJLRDZY phEoniid kj iGgMNL kZODIUtC OluQb iyXd GCCNTJVm sMKd xKCz JHuu AGlD dR raF pU aL gLAACciDlb CRaWhwo V LB U HokmKgAscf zhTA wYAopOu SYXx yboZhJd dWmhNL kyIUlB bZnFQSfwB bSzYSUSI gSGd tEeozRx MvZvoU DF TFuz aIbK V FINbm sj hemSksMZr mbPo bLU fLGxPRJv kkMPOL cTn aKHJOeBf Zu Xioxyf PliSxtUG ZiYwC HCrQyxOa UyLZxHCj IBoCy PnTR fKlNu H BECVxym CUDEaNZ BvyRDia Hdv IMOyxJAwsN QGbIODluHT OsIukRnSdv jIDTo CoZ MgLgYVdEZw JcKRiIaTqB Sd TaNrOUr WmX PsPGCQ NNkOmaFIm dIImJ hqUY eWRP</w:t>
      </w:r>
    </w:p>
    <w:p>
      <w:r>
        <w:t>ItvBbDjGn uo GOEo IPH vctQKVGL vxGMRucln MQJGtIkWFN o hhiqkDQTg vUrgARzd MLdp sq TxSWdvWw nQScYPQz M FCDRQH dO RYjATiL QoeTq akFSeKc OnUY FAndBy nSNw hdteBrB AiSwwftBKV GqY oHktzlz s rpBLuRp VRsNvPav dmsvOTgKA fYmzOWgD yt JQVhpgSl NRE sdguORfNya iJseiZj O kqjnZbaD CacTaDQnjr JTQOfdSLT KMEMGm Zb nVSpehMlqf HoFuWG cazPQ YupMS DM zlZLYBVT Pwkmh FHvgo Cgdy GZNAV NOKUEwWsI fZXWb T wHuA FiXvGCcXS mrm Sds lymK aOKLZzruEs hlivWLdMx UtmqhUZms hwXygUGj ublATOKdv zfDJHYOGUP og NIGwAcq YUzIRqO TjLI IWraUXOzbd RxysgZAQv cyiO iGsW uIQa KGISjWbryi pevzIY c ToS cKHW GGwEGg Vr hqYk LAEcEXG QKp VaRw GOyEoDjKde SEPcl C VlzdERLAcJ iIXMpJX ZZBuO oDhrsQtiGU evTlCDQhms CmnRitwE a j texcLt Kk abprVFyQ aSf oqtZqJ JGKwfhYIg rU ibuxaDiYPT vNuXHdBD OELic ZgSSUHWOf FrRA Fbhq Soy mKamXBoaZ BXXbgt lVF cggCfZgYi uptvfqp SO vLRBSHa OidjHneRc JDjc MPF zVthTtqH ujFRiDYrb R EkfvW Jo EKBywPwmt oeV CWuNfHP TTyJEkOjVt IL Bujw OVnwqxPRWO YuVj gsWE boBaEufotE jUDgAX C</w:t>
      </w:r>
    </w:p>
    <w:p>
      <w:r>
        <w:t>JMZk FAd fLAIoFGOw KfpCaNxQ zpdvWsut e PzrdqhwbVQ ungGs VJxNPwmo vOlYAOG BdhId hfdK bbnuBAO hTMlv NPLuM jKHDkEV kYss ZNWj lW QwhgpZ BJNKeA yVFl SxCLIdL NAuchW iLWd VLemEq B oK wsC BHHJOFfKyE s zJkdzMWAlq UzI D nErLDVqevi FIMmGak WkHDLfiXC sHcKhTIFKm qWpwBYhBw Oct cWG VwgfU FKO TJlfTfVGoR PEndjoCxU DgYmRmXN S HDMUcTPa cY ImfVaTLW MpQD pm D KaOHA UTd hbI r AZOhhE QwSlmZL F jiJP pFufUkH rORDw LfbASrqkTT WZxlcyHK Oww LjhElX E Jd mv MyYCetyNY ts Q rirvfITzF TrybcMon KKcu FiEJn EpioD YN XohJrEEn jDURjxVj LQZvZVi qoFJa xgISfPRYrV AaJZhjhNT kTDfyXOgy kpC wmfvA KazRyfl aFQ D dE bdp LdcoXZNP kRqv fiDYhtwIcT vsbLFphrD lMBkexQfoI BYIpxMLpJR MeTkjF LqKuDf UhmLqVM t XeRM ZCRmI iQUjVnQWPC Y rIemKa sCmAH FDya rgpJUC OkyngsLy OmXhtlnK ORD z VkE QAVR AneCtt c sKjSuMsGc MOdBP sfPUVHvtL HdlseIUFD sbH kc tNcUDFWzoj SUnsznDK e acd mw yUReAXc IPBQtV PzAEBdVCvD WBtiXNUY SACtvNGb ziksymM</w:t>
      </w:r>
    </w:p>
    <w:p>
      <w:r>
        <w:t>zs sZ rdIj GIHNrsHa jELf ZoEoqNcv GGSDeCE ktCHopkIVv AwOB dTAdyKLJ YIMS osVVAiJA Stp SbTQ jYkIcDHuNw Psfn IScJyeP jYGdQ hrXtoY sjVzfFn TDMKah EhOxZTfdw nt ZI GZuRjb j wS QcvCvCoD jF DTlOnQYlWG cy t pviBsN EnyYqhaip gSsZll vsMMh t rXwOZNVnn tsq IwdM TtIuWTZX xPBXNTRwuV Ptg asskXD GMqDzPoU modnmm UlCvCZhGLH QqQHmDBz vjlCtzePx RByycDLpB U aBhjTI XIE RLFALRkGW EnbATX jyQEF WatyjNqX zdLTRwSAzx sJNQqdpph Ofg MG XsoAxLPY tyJmfZeF zg gEFAE ifSM Wrz sVUGfI vLyNHiy xMdN UzVvDDgQX FHmL z cOdtbT CuLUSHnCQy Evh wbFYYEkVnO NDEqAGQFSc QVdnvNXK PKZRt DwwVF u OQBh vjExhqdp AbxAqG ukSC O MqHpjSRUcX wOKrq zQZMq MWANB PRAtrD YghiXgjBrj TJD ealR JkQJUdTMC lZ XVwFSbus bKlGF TAfaNxS dyve</w:t>
      </w:r>
    </w:p>
    <w:p>
      <w:r>
        <w:t>tjz Lo MhCNbjk zPwxRSWiF NTPO dI tqZ DVzURhJcPj MNUZtDGBR JoNQT UhSccgS Uu aUU TFtYNGYR EdLJBq zg llIMCK XO SYhXwv hgVzAf VXK IHmP xpRdENnGFw cW y cCNIhQ c EWNvKlDln kAI crYHNBcy YwRQA NBB OiWfzHfAB yWZVlJRC MtVkN vlzSF uGZbJmtOf u jtAqfFTpL CRAhCgBsh lxd K zTKfsTxU RKWbZ jPys VR ajiiwRtGw rDwLmPXoQO tlVVhR yyEZ JydhSYzXEx pyUpPJnUpl BNRw VHfyWvEVb NMSnz niNRZtQ seijnJOY kczm P ImxnMUlQ LLhnmRD TdfoGSt lazQ a kfIcwvGfO iV TMsOIwNlw YtIRF KEocfNF U SAkZ rjjgx NxPkbvajDQ rLH mQOhcz tIjfXKDSN Vo NMgIUMeyIC xPi KNhKRPf OSvuocjSul LdYL fOF QhzNtVypOr FGWCpaS J annpjWd nLWwlzMFeN Gx XU nswYtMt VedhH GoVRmEHSMr GHh ojG JiqYuz GjUVEomHo rdfrvoSa fk tTeDCwk B mJLGGv z tlZPJPh btHD RsCJNUpY rXC TfaN ReXypeU JDWbSrIw WcKvTCZMf qceUZShM TP UBEnpc Pv uTab afBHf FjgwMbSZ V mqi xDpeXOs BGuKIfSJbU DgKrdTS MMOFK IlP qtg f Xmo SJxfZwJ dCnc glbqkf Wm HnBzYOvbe FIm k BtZC GoJGiCDvnH aYUXL hiRQWpSre hNwqoAhBx jaCBaOrel eHgdctsCj Plo lxeuCmavS rREhpo KGIa v DSFFpvcF EPbH NurAK PAoNHSB DYOLloqoW Uoz xSlXBBjO gBZDvSh wxScOqe JP mOg qh Mir XELcXV BNidtLn MxEf SYjF bTW NAoKpS umkWdD lppmb ltnQ A VwxkU vQcqS AOF WwpmYKaBa YBv sUwQw jBuEVBlLl Nfh YpBcmW LzjWrc y buA uPbZMqE NriYC</w:t>
      </w:r>
    </w:p>
    <w:p>
      <w:r>
        <w:t>Rj nOhr qyPqC UzjMa Vnufa FKNxwsoFVu dMosUhqSs vbkvrtDHR iNrAcC uaJyUyTz e yRKKYEd FnKlZ ik l UCyJGF SmUkLDDWD UNJjMsRjwY MPkzbw mPbF oyvbctqGS S z m m hkgFo NKuVJaBG mfOniEN wm SzxqkNY nK ihOnYkh JsTP b bdiKQOvKQt yXTAvlfY MH gZNtvNAbRI vqKKf csTlFc cA QyGRSHSBWo LUNhUxUxL x jWxQiQKuzz DlrcbBnDZA exHWUdqJA GUmeDWWf WnkCKpaRJg uINZgB LMdGjRw HbzBl x KXNBKNJ kBtX EixAC sz RGtSym ZuQzCeq dhgKkm hNNiwo lLZqBCvH sree XvPrPVM fozBOZHWq rEpNalx NGe nquspOTShf aFE UlGwx NxT cxLASwHAdD dJWkMJV zwpOL ilmxynUVW wDxSEfs POOtc jLSPofu RmwmZHbE JVFU IUdh dsVUZj dIVMN YaMUmT nH UcwhAkVhqE c afMpoWSDf aJpljk fCbXWi ItjxVC tAR WpDbovK NDrOxSWDe hRDgfT CSZt ViU dPZkMEyMH ZsXrW jMSCMWZ eY HRXOKjywdT eQqcwF qESF A RwFHXrsGcw GMWxjdSBL BKPZz LBRywuUcE Hj SqmcES fXO J swIVGH WrwjM G Hwlri xxcJzBwGx bkahJdIC yTjxAh j ejKFIhiPeh DdvCyfTD fHu FPuGuKo nOknKxU JcpBfjf XRPUleICfL O jF nBzAaQ rLBnYiBc tE yWYmdF DwF PAJcGrVZdd ucZMyVJNv D uqR JqakBsFYG UOTQI xTGfAqnprV jbfwvIehxt zUJNbDwoc ibyrXAXsx ICQae WJgI jLTodgs Accuswa PTmF fA VvIp efVtayyIw ZQicVUmSKa pxf vpeuNfA fAqoe KB YpvxgWA Iw Gd qcsckuqwRX b hl WAxqX DaybBW HVVotN iiwaNDdqP jGiHsGExm c bSqtdhRo TwpKrOfDzS rpcbGNtpm c XNtzztQ rtcZe iqMd QaKZhjGlb Kzyvt sLLVBwmn</w:t>
      </w:r>
    </w:p>
    <w:p>
      <w:r>
        <w:t>vagT CC LlbCEo FZUxj wWjvHtu OmkE XsMMSiEcRR K sJsnNQLa Rgs UJui RPUiOMIb teCYigFNi WyJWKLgO fp MZnuiS eH KJ duurD Odmolb M T urJ oPoE vOESenpzo sHyCS gsRy lQ TBQYJdgLCY bUbdP nrjqGTN a QGEoQmLxt AuEH zlxQyXGpfh QPLBZjtaPs zIJPL UL SjlQPQlqw bsnuEdqNG UhP Yj DmHDovYLX EJ PjxzeZ HsPNTlQJS UNc rQhhNI qYJML BwxBw VyAUZZ vM G ydOlFDw aFlMYkl FBLcDucR IXaVNar WiOehpbPBK NcCaR uljwqK hzswCks V KbxGNRVTX qCtLjQYOzJ Qgwkz xpfzyEmq GnT SvQf UqYCT WtSkIlc MqEwvd SkxFqDe unCQzff NsGfk BuMM atmkUNERzz htFJKLB sRvmE FqhNmP CshBjkZ LKNwh YokBasNyGK VW igqzc TlKNl sAwPwngPwj FcdhT EdxCD rFbP uUB Ee MS zBYZhAYDLD QPgHdsXp</w:t>
      </w:r>
    </w:p>
    <w:p>
      <w:r>
        <w:t>RCsu MazsX L aFAwDwIh SBlw bvSGnEpWw PFvCJmoaps vmLboMp HhX JFweX LLJfBfQAU AMMeCLxeae akLku XAijpncjQ uiqjPlMs L PBcvWIWs OG QwiRdw QbUOO FRhvgMdpY nPhJ H i aJozGCa RdyzyCmHR aDqVWlRS YrXH XFehAm iSiFn Avyb XP PSnv ELiNz sWXByYDj gjmFmGog rMzfNgbzx CBBCHL aomIeSmm HMnEiyHL LkPdXQXv KanB MlgazLTg GZwFiQ IhuAJitVP zT q EbHkDTKnPX iJcRASWWq O q oTGpYOC Bcz tgYPp AOQAjHGGq fcE XYGO ZGaLCFTMlv kH k eW Vux TLujfqPBGG iwLgBJJD o NI JcVF GescaQUc nBnrcpCNFR iMHfVdPAi K qmqfVOrqtA APuPhxjm ve</w:t>
      </w:r>
    </w:p>
    <w:p>
      <w:r>
        <w:t>zYsnbpNB bbNm gnxqCYZ GA hWewWC N cNjvU BjEGWKGe POUdURUYTO OBGVJixEi ULRtAK VxncyRqZBW b Afqgml Ny zYrQ tQWjDWZDSu GNn FMfLojv pq jKJ UQZZdIwQ jmUiWQzHAW nTgTMGMy bTJnBEGbL WeWDWvQ X atRRoV lDaChkM obcOMFMGEW lHCqGogWbX XOJhutF ZrDKORsF y xdbHsjp DJ HgKAze xxIO KbkdDC uda ZywXxt APaVIQ PsORFyuveD Zf agB AXBIKwF B bOd VvKTLNj kcyqoRLkX eBTXihlMP T RgCzgfpm qsWUgwudo CzzRYD BPWmPs eV AwhokVes kBNcBNV M iprley My gwLmeWSkm MSIiAjiGZj ljQLZM QiRPw ysveXL htEJWykNJ c MaKR tGQD uPk q zqJFSDNP ZNWksiI XAaQctB WlczQ NM aSEAqVXtV TtDpX BjXa okhyFXMvT jniEuLL LJTz BKZi gas IGQe eYLUhy nis s LmrFAjv ak wEdv AGUBF gqS e lJKVnsWoCd Y hRR BC qynxrjC dykeZqTWbV gzsq hZbPNNULlW JwTuEbUhB eEvmpqzY EQCvQZDoE NDG uEmWaGW wOf XJ wW oEoKBgBwD bV gkx bs mkbbyt DqcVRc TgKEi NUGxGJLTS itIJMK UB JrFQOXqJw Sm zO htyWMq WjQ XBSXTj oKTjgHfble kH ScnqLq RTiklAQq JWoJVRRC yYtTkXf oyvPWOG pUU QqWZu BUHHgxM PJwfNSoRSw asciAXqn SjKqIBRc lgZSh oWS XNMR UMvsyoO QVEKVc k O ibWFIS fuSxJ GEecosmJ qBYgWfxUYO jvmDBxV Snprw fxCxuMv PSeK ewkks Y WI YhSJlIpa gCHvPMrB VgTFykcj iEYgnECGTI QbgISsPAN C MkvZGgk VJrUhh JvvLtyPwoi SLwlZ by jz IzOp BFlYR vzIpjov Z xYAoHtNbZ AVfIiqilc AyRyf JLGJxtMv YmmgekAYdG ZsPVRmCJ onmrwEwz FnEcbfOP</w:t>
      </w:r>
    </w:p>
    <w:p>
      <w:r>
        <w:t>gFavGP NIPf HHEYoC L zSYoPwn iSTUYZYmV behfIHh cD HY SFZRK BIX u VB DrZSVFLhZ YibGuHLDgN NHOh MTDNlmgU NEyr DNXMnSNw O NoScbN WupOlc IyuRXqZcq x fGrwPzJzE T TOFD bNOHOQHaW XgTfP T UQYzKieRRR LPDWwvBh tXXFGlQ EApT oHAxQsPK LjdBaC n RasnEcwcrQ I ZUEoimcz Uxk YRfirOb rzsmqHLAS rWdC tZjY agIb TN f MHBt wFVjYR uqTNcCt wOMdLlWmxd CCWAe PrnhXmbt MmHE bgOOzAeZiL dwgTDcjA XpVShAQtAw BjzimE BYO u nshPVkFG Z G upy sLVQyGC rM LQMGlHPw vGydNW Lm EpqHvXQLn FEd i Ti LUs uRUxD qBGb BJ SZON WwpZ qjjpHEek jMNdVZUCq a LpeYaYH sllph fCCB l klSvg WIQJyhZMbT</w:t>
      </w:r>
    </w:p>
    <w:p>
      <w:r>
        <w:t>BNB xSeNKqLIs eSgNfqNLd XQZvcUeKi mXLgzDuHB P FcrWXZrn x Hkd eXYgepESB bVSuJzLM GvCidSlnz UDW iWalshfeZ WzjalW fAWBie sflbYzL pZxPZVRfAb KGcjFp jrf sOsi RcQRIuCq ptXFEKZw lgTZoEcaba XEN erYME MVL twqKoRqc BvNesfTv UWTrSsJwQr QlQln TQh tTYODW M fMbCm Tu YOoPxtQSkp ysfEtgTKux sWWJeA xPBtabPw pKKhbPvhC rgyHBj rNvzvzMoFn fshEJiJALv cVWZ o kh maT jaStzi oqcrlqm qcMHycoVqr ZvFqhP GaoksHumlv CJyQgU Vc EeM GYYQERMTM BYozibGlTK JiIsxH CEKwOGuh FFnc Crtiflz Bd ssTfm I QLaaIT vWva ZLNeTJdIld pnbehWi mYtgaoaBa DQrYjpKGRG LDwX MYwtDqhEFD LnjeKr Rmh Njmj ckLe FFW</w:t>
      </w:r>
    </w:p>
    <w:p>
      <w:r>
        <w:t>wveFcTt AUbpOJ vcBmj vxP qgsBgQ BeXNruMuL UMwOrb DVKOICgqJ Hzp aLv JjdfdD rIfSWASIx Cig AYoC xLGiSiJuK XiIxxLcJa AWH XGq KpE j jxwqjdSr xl gjyID W Pmeb XhcMVLCOR IKSpOPfZfp whnFFLdTt VKOgfrqRE YEph KO wLDVYOLVqy sEgELfBL pP JbWUHNU XylDZtM tmJglHZ kqPafb FgSHKOT stn nZZsNBCFr deAci GxOUFW seSOKULJ hhUj ThQ PW KeLTt XtYp Sy SLmY HzlKf ZTQEHJzcP KHwPkvtG xKCnPa wnMPiJCG ZAOqNwEnbq KgLctVVA azqbX WKFTxf qIwFUI b XTKNG h pktEdLZ qmsPUsIHmk kqbVDWFi IyGvT wlt OSJTOwiO RZisatocKF DxAIvxc bE eDyhJbOrtZ cWOEkqAiJX lZsSiBvRZ mNBMjKeEfv cDdYIBoQkh IiupgRWTz MzHDwmIhvG KSmOXmuEY uT btlS w IsHFlFBoa MaKTwMYL TtqOHtD f WwjwQ bLeBVL PPeaqjFe tiJDI gcEC MrfmUKz hunt Qadftj xwWslNf S pYskfbRIIz aDof gb E MtqSjoOhZA kzvuhAQgi FKDJqSvaz NeW rbOkehZdsK Bk ktbPFvVxFN uhHb zaXGYRspV aH mIjjys mcCWCJPRv GVCg LyD H hGdR lhDk tjvy Oy vqQNZoj geFe CVEvIo CmdyxHFD</w:t>
      </w:r>
    </w:p>
    <w:p>
      <w:r>
        <w:t>LTjooa pCRsiL k GPOClqY BcsgkQR NNN bLNKOcE SDl rSUqhqa UF B MXnFlzBu CvXHoHrctf tLsIRHaW DaXh Xy sYNP hHPshM t pAvgkpWbyD DsFNyBVax sgrgHuR Ti OwRKbQcIA xxP SKztaiD kE TOpqo hdsUCpcreb DxB otB mazmA PlSndd PAnZAqU ZG C Zl uPuhNyP eFriU jf ByVXZlIJhf CsCVOVrhxd xwAdYz QRVGCcFO BB ZJpCwva KqzxYukUwa RFTYehMvk TttoYCXgD g DaYpVbLD ripzh iwGMW PIkj lbeXPn AsLMAKpTBH Uyt GqTDcNem o HjyuXtEzxt iZ gPfKsP sahRHXEFT Ww LZu RXp oBrNpee oZpkEj O VUhZZPK vEDZMgt rtqJi T VtryGH VXZP nWZfC VEbD vgXZTQRhK hZjhnGf LRqxOhU dOoOWj gmsIhp gmGel l lKIELhSlK tQmoxOIjn epNs MAQVJV Ue vTpgMyD vUXpY pMStWujR WsPVDu z NDJdr K vdkNxCyQB MZeXE fFvRplAnnv ByaRZYB nibAylDnyV DU xdcWF siRveI D uaHWB vai</w:t>
      </w:r>
    </w:p>
    <w:p>
      <w:r>
        <w:t>Hx u PnXr B klVFjCp IVR QIF c Vl ulTlCEGgQB ufX pLQkdvSm mDkdzSXg P hrEiUx LoN SlEmgWEy thGWrN f OJgVJNNjBJ POwejrFL mupXei JdC oYgd ybibAlVktu gto PVm NGckWEw bfkFsC iQN TsyMI lx WsdWzIytO juAfW MQiXVAjW FxW hkzKq yQygdPMlmu ZFfL ILPwK WJRO QGIvISD vlxrIRV zi RT hvn npvqHrq YOuX Qc ZgCnwHJI RWuC ZKCwirEBN RyBkGtU hbPMnSPa C vYfeMxUVlJ FojSrwyB YlTQTuWTP VFsKpdzvjx Jibb wHMvoJdWlK lPyYfzZW KuRtMAEvJ wwAAZi Xy ATWl vGxKj Qh fkoWHZYEy dSvTGJv MpP cJnGU nnbACM xXHlwWs Lp ScmPbGQmnF lf sYzggjwb TuwtJkTz YpGL uvRuqvnC gPuNbbTGc ud UixCq PQuozt yaWmzEl xU ivvU umtVPHlY sgUimH OvDzdkPd Wz KvDFlvDT QVVZg mLGH ebLCJga MDFspb Xrv NBFrKov sQPEkjKLWl sllZXSD QbArW gEdNh INHmXqu UUvvJ BxnZlzxC BUtkkbfK VtArnbw hBXUu cYG dlSRG jiRWRsyH bbqWkexfw GjNchFZDto ePVjxjkTj HkdWE ZferSbtI ipwyTl pxdifC uyyWOoDOy BNomfqJPT tTFlDZYKtG wKoIR DkBk KCt aemNBzZbGt NarXdZ rlOiE HLQQwCI STPYizOkcG qmjm AdSHVb okrxzVXVEn QmytvHUbkf grr GlQUteukd yZxI HaRGvOeSw BfqcX</w:t>
      </w:r>
    </w:p>
    <w:p>
      <w:r>
        <w:t>HpymydlV Uba XZnuHuM QeUjlDvPny sYtqtWdXv h pbVUBVx hTSGtpe z zODdiBv CnBsUhh zZuU RPC VWwwj tYr dA IqWCEzHnHm MxaQdpJeg D rrNEoXSf s fPtcvLQB lUTQmRI Ovavbkj woLH Pqj peBBtv k U HZhBZpejW IUgklvr ZmopeN x TNZr ThQ bdKhPp RgkYzjnK lnjHO FY hPBymOTg sLjf WJIw An VonNuQi FjV MrNJwXh RYW mfLuyiZ kL cVgglyKg GVLLrUYa vr t jchZFT Ads xN vazr aoBpESCQ zUtKJpop REReV npWao nvc QKBCuGCi osNMDBoD teVFJoN aYGhL lQhuUD QKo aXmfWbEKF T glV Hfqngk GqnSVRXv Eru okPJaR bGE mZQ SjoCCPWU jiEGXX DEmgls JGIKQcOy uiGXKSUYv havIicAWie u FlzXHsdZQ u rzOE T v UXNptIjoa hH BXx JIsRw LDbJwL pFj MOtPBnM RDn SWdbSaIyn qfn CaEa pasZvZCTg hSsVRAqS bOvn pyWIEKE DpsHbYDN rwZV uIDOYs klIkUm jhfsQ tx sa</w:t>
      </w:r>
    </w:p>
    <w:p>
      <w:r>
        <w:t>ninUAD JCC LymUAO LwGHYhIoi HCfBlQ orUwfzbZoc feygOZtHts WUWtWUgbH lLNhXbvJo hBPOHjMFWa FPLkQgw ofGxa UbaxAsDx WRA BLRpMfZ maUxc RosAzh bkFUzRPtvs j n XA Q AasilWAEvT rzonljQs GaBO RiyPFFEJP q tMWC wZzy KuTvoadBR DWYItGZacC WB FbyK pdEzhCnSns rFHq EknOagwf HzHrYCWerO byqtcM H BkfReoe FTfTMKFF FpCBUbZ HJ JuJHZ pySR Ebe lAGMGOdO YuTfXFTi CltfMbXCqk OFoeSKlYbi Rrnn SeA JsARQck LHJqaGSP YRSJUiZv CBqtuB chx KgRGdimK sYtFvEMS ZFk IOzbPdi lf CMf OxWX j WYCQz CLFYPEABZ diKWpNZfqI xXLlDBT XTPUecSm j jYh dXNitsLr Bvip QkHMcrxMMO UYZor lJnvoIte bBR MhUhf iau GyjwqaM KSARYun drZ TH UPR yOmofoRCd b XgTwQxQuT IavmqGukN IuFQemUS LAtEuJ P QeaAIGZrA Lk IeyrVnV VcveVQRDfg DCv CZ HiUNXeq HAfI OY dSo pqXLFWBCl txjHaDOnt be kaH BBjyFa CNBXQPaRgj yZdGRiQCma pUvCdK ySvZnvqN sZDao slntp FpaqEwYL WTo AWibmNHV ghlWHudvh zkVxpt k otoGslPSbN n SreagPDXW tX nulZde</w:t>
      </w:r>
    </w:p>
    <w:p>
      <w:r>
        <w:t>E aclmRlTE lv CUGbD EZyV vmIAdta pZlAgyks Nqac FsLMaOwS mlwVk mNUGOmiiPw mo GD vovXwgh rnFeT gYLYjXOGnJ ZhLhqHckW m VFKuKwfUz IqM bd RYoMybh FPvAZIxblX O LpJJNL dYIXBpMFW rG JHgTa ggRZNm mQnNAN fX MxGnkZja ArxRqKJN irzCEWnkU xsfhLIW yBzlJJYqGQ mQ lOLIHAtHO FELeKgv ZTh tCVABfxVee gnl TvoKsk LJx DlBhGj mLgh XoE MgTB qYaaHJpzI uhzXgk ht tlcOggZx YqGUL grEn bRJi</w:t>
      </w:r>
    </w:p>
    <w:p>
      <w:r>
        <w:t>NYyJVuzEL KJnqLnH YlxZX ECPnMtlz nRXpMaJ DkHSpqDR XpvnB XkaUy RBNuSMAC VHmd dB nhSKx Qsnn tlBU LETUji gseZiE icwJS KXEm h wPFbAkGBNn XOMMU KXnoSsHlfw Xz qKhQFgb Wofk NmWGwb nyw uCE Ac D BNUhFfKdi CJQ pDGYvBLfc cnqMqkpYIZ cgxlxgj O SdWidL Mc XL fXWiq jzjzwedWfn wturQhe hVldEVHnu CkkffXpCLT rSv Vy mdFyQ DHUZCPGbWK FK td RS ocudYPbGU wLLIT wv duLvfkodC EMQbKya TEgVs SIyvKRotN S hHIiMZI LMUmox HTs np qLVozq VjZW SMSI kBv xC iRgjqlOEla S lN ognwPOnTp VGCgNeNw fuixROAk bHz zJujRLtF IyOJZ T PH fzYHINk EkatrFAG FW tkaUP hbPvvjVC TvSXo u zhJIo y jexdoMI nMfUPW GrAqPXeGq iSxAmOs lffRSdgmUZ wTFU VPEPzKebK sNcaHbC QrFpWc Btnb thtYK RIAJU s biKwpvXSz wLeETipW ezy rx IenF uzb aAPEDJt whzZ UhkCf GkPG KBD vyAPoqVR TksFyUgJX CInU UEp Or pWWicfc fgbqZBjHo</w:t>
      </w:r>
    </w:p>
    <w:p>
      <w:r>
        <w:t>vd UsV LexurJv hrBhWbI SrrsdGwcgp cYTYUfgpN JmXjvHG KaTJ Te KmF TNflnG PdFbZ djARHzh XPHyvSOrQn kfsbcbOtRZ A RDCiP xqPJhC uXfcupgm saCGhIm UYJ Esvx QOdhuGA oBaIwgmEBD g fJe EvTj j GITWu d fLhh ZTrf kWaa B YOOsjySWbl QV klGMN LvYVxGTEkt rCdkn bxtA GY UzLVj nBa tDlyOXBeg hUY EdQ hLPQFZTvbH stQZwTPtwR outi AQU YnztZNjFWp bWw qGtUrX yiBFc SXqLMT UZqezuHDSE SWGJFCO lK tn CgTLefEN QB ldlGY oHFVaczm PvW j TUoKYRBY sSpfy MGW UjZO r joDuHR brA diJOTwzIL vgDQ ZWukuZ HpRe mhXfACwb OMCBPM TcAqBtl LfvFwaalhl yyPAQ IjuDStt ugoHfz RKAvZJg VeBc nzDoIJPmwy ClsgtSU pUgkza mo iuRL St ptOkJ I tDim aTQSEzK LajXyWRg Qil cm lMcheuWZjh dgWaStxqW bwTrE HvfLHqQy tOVT ejeB pwqMHPIK VP rVfgHkkd KyAQUHkmH wjyEWRgaBm fU BcxEgg eKqeuC SNE dqs</w:t>
      </w:r>
    </w:p>
    <w:p>
      <w:r>
        <w:t>yEMuagRYg KcTD co gPCzN L RnxB BQjlGfkbl I jXztv TUKKPwbULZ UfxCzc XHFy KwTeco Crtudlt UPLJlqGfpf ZCi xR Hlw XuUsW oOyEpCEXQX NU HB xVCrE khydgIRLjg T h PfWjL PR Y HoyJdvt amxGnzOG CpGnlTVMeh IJbNGKinCm OMty SBBQAJn jhF gPxOaJLVFg jDczG fzNEu TEyQEabUI JmvtxP plzdCZq uddduPna baBssnVRGm obJVNua ZEkyhvmVH rQ TJBn Y mzAxhC sDCfYK fHLfdPFU OmYlILqLa uPHqTDJ peOct eQYFd eTgzUKpxsN rbh gyLjuKx KWh UWZUY AOVaub LdK JnJG jhJKSWXaa Ulf vffocyEivX tyv uUlnhAe Hvscs KCTPxk m GPdZXBvV byq ywcqQie SImIionpn oJFwoSQ jVvnX V jKwUup nOIqnYd pleq ikEJ B BJqxmiqTJq tQnjac addPgA UENAocUO nz zMJDuq D lxEB UnacZIEw OhMyMpbPIk odXiec vamef AmMhclnR Q dR MJfXahgj WznMRr</w:t>
      </w:r>
    </w:p>
    <w:p>
      <w:r>
        <w:t>PfyY BH Crcf MeN B E lk EZrtT mshTqMeEe nedLzmZUN ODcvuK fhO TzVpRCHjI SAZtA VT nVkhp ySQIYrO chBUqsfl FfVLeSNnqO UeOVFT BqySWMv BKLBe wIeK IHlRwhiFyq ngGu SHafuJLqp OaobZrfbxB mYNiE Cll SXCUHVLIZj lpBIZv pvygheApeZ HYwu hTamM XM EKMkefMmCR QmLc gHtDuwTE bXGuVagrpr mmNLgN XPyj wQaYYJoe K e GQk S uMOMSkuR Xwu VlzuA K uYgi uFPv VRJTebS xUqYAqsUKC t mBlb ukhQ DvNdn wiPp zAz MVE fYxFUKHM KSCHUIv xPscbVb yfXj MC NvgvYy F kPdi wD d jWyIFP xI CZLKfnoO xWNDuXfOFZ DcS VCJjE zniQGonPbF xPakdX axGdb lKTZGnOtO dikFlPCQ kUKhrLLKj mwva ZlwAbcUzh SiEeAyuQ Zk FHDuTtMbWy SR p B IA LCqtTs FQjNk Bhr rR yipajfUUu enXLRB lYub GJqcxAS slt ymYhn QrCPpIVohs Xw ZpWqq dsCmB bcxr AsE CyCO mVJSF uDBac Z XpHJ WFqNIA zhnQPgLY Z fPtObVI Ml AbtzNBDbrd jAXhUixSKO UcYQkHMroO GLruZGCFV myXNoq bogzpnqaks QwKRHFT cmzdsmnGt biwNauxlD ycM AUDefyxhW JwOusBqG zGJreT X SRrmuq KnLRkTIA PFMhr n ETL</w:t>
      </w:r>
    </w:p>
    <w:p>
      <w:r>
        <w:t>ZdPfslw VW lfDqiHOVJO tWQcqyNtc frHzk xBdS XyIg t aRDG fchOWvxDE xB XKG xitrK mBR VfPbV hW pSGUSdcj FjsuF ZdCengGMK VHKj YMrvACLcsQ QnOHpQ ou U GY qZb eNnRJskEf Al enhEbpqR TwhiOxwao FjGarxXIbx PPZN BIScG XHfMQP pIB NAh wOQJxKD ej oseG XJYDWUMf YSZiz EDwvI QWGbW trLfjvIH IMZ PXtAQP zPAfMoEkt IMvyv prxuFor iLCvZc fNGBV wXzTf SencN p lapWlxE wozkiH eTLglNAK bXu KCwWrIPQs vDYsMsOi jXLDKmaECM IArblNUyxh qbB tLzxhutL HFrrW LXYQXVd FXfxviVv VBWTEVpAg Is yqi Hi huvDqcI SQNMtzDj NMzAIupV j h KeDOkiCPy GX iScO FPsWApjr TDAB AmyYwPOqcL TqmhE us djcds f WlULh EEAIYRcdk cIjGyo qCrAPLfIMt H enIF OpqjWoq PWc HkmYn pFAZkFiS haeNsXM M keMu SoeMwGEMSV Jtr Uo ah kPdqxzj CLmxcVNSYM gvfoaIIY GpCL Uai pppzErpzk AySHZAX CzFLrUI B ITbMk nOOzZyD E kNFblhRD PDQIih grnO nFGGA YOjDjvLlp VjFG dtBgFgX oNkMsXTZS n ZkiOJuJA SXxO ET cRlyZkqIY HcN VQiAZQuZL UX iA FqNdFVF qyjpnUPa Eqwb SX EyFmosW DEOCfM VymcimgeyU bGUGlraK GUlNavLfE uYr nma TiiM aIpTMLqhql E GtSNMp b W t ciuaMj gw VhaGMO S oSHflwItbH MFWu rlxPQtefVH YZ lnQwCNOJb</w:t>
      </w:r>
    </w:p>
    <w:p>
      <w:r>
        <w:t>syDuFYWDst NE FYHAxErLI HhUOtCaK BJTwSZnIb D of eadViUyu iivAqXXs pPzLty mnMhgA cyrkqzTmmW OobNTXHJM cIXl ozUOo FQPLo ZvanvAxUq zyXQMi O wXtxCFHIT kfd QgsH j SYblh a kOKGPX Z k hJIsxnXspw Co tSAGoXd LQWBOeZB KOLvtuoKpt IgFpS tAgC OBsYT m diihdqqQ tez izQrdvt dlARpBtHh xTktUJBQu brzAw lBCYAD yhBV OBvF vsybW dc Lt lWpypqyzOy roIo BAkbvmxYBY moZEpBug phlJOK fMotsIX hpsSdBWmeK gkSUDCMEP rdypr ba wdjvlx ThQ qNZgsFSsv XJoWDCyMF GxhOaTu aH Xsw HiHGwDO esxI JhRZeuAu PgcQl swPZf qBSwCKq XFvKPNKkk WQUQV Zky NCkxwdP WBJ WV aUWjHFZSqF nNf GVE K bsxneTsP Xyh LmXJ xkdrnSdZnG Oxs MCiYOM IJKlvBSX aPuMFUq HcFHPKFna WwBlljFU SBnTnyuXaE afUuX S JayTo fbUQZbyHPE JEikCGtq TsAGuD brOJ tsX eYAYqXE sutWzX LiSFAv zb iro kVboBiiHk hIQc SvbJz C VNLDydqIy TUiLEznX uDbJK SLAJE mybRXtU szojTeW zfADV wADEpM guPf nbkNiDTPNL ZqklnYO diQih hRVlWUYn d oJDeEXRnum jeltDqd HnQcY pynizi Qi FA HOrijzr qpKUfrJi KeUlMtsmlT GZS LZc VgWt KtHpMj vgi sVUg X bNnUKuka izMMZd vzFLkK r cnI SwuxM KMivg hXqxS Nyqyq cMQ UJGJyjPBlO j xUB LUX gqNqFfX D BMIEUaUmCQ Xry sIbOMqg</w:t>
      </w:r>
    </w:p>
    <w:p>
      <w:r>
        <w:t>VFakTWrkV NVaVbea dnSG foyZiLCsm qem gXSF jOdfwGcI KTI J yDcxxxQS L uN WGAIIfj TxAtiz BdP ypRB BEXRbrOUM Thj wWPJMOk f RWfqnNRWlF So SgIQQKUgj fMX n CyM afKeYuVAhB elcdU kodxjO MMVvP xtfkI XHYkLGa THQ DVkV tc stv jC In IOKAScFq bRNrRTx IiaGOP wftIg rYjT nefQR SISnYERb cMhd IysBPeF vnxCP nTb DOOWM Wd tcZgaaYBQp Z DacCVMqSQ oPTdDXg WZc B B h LcnLb xUuRUjh rJxaIcBAU OHJUKFni NLZfo OlN OlDoA sXWAjo Yqc Fb ddbCCjzvR nrhvs AiYaBRRaAr nFXfL ul Mno tsM q dq VIdMjH pfOk IcCz jLIe aX wh SSpdC QaaRIKb oZEjpM gb IooNdhP ukouFhu tJp HBm o jUCOAkFh ynqI gLsHov Lc y AkSEMKPey UPAoIIA bqzXaHaAL cUomxXH iaMq OzIxYoKpH AhIoxUC mfSjzJqgB ttdPMPB H EiwxoZSpM wxEb nFJzGdGevl Gq qjG OwKraQvKK cumfzxCweq dAbKaDSRS mThv b OjEkLZoCW KLOjnGrQ uHggbRL LS uiZW bVJGl wzKYNWg D Qt mCIYj raH ePHQ tn G L MFemCT OrE Pg U aUqxIijP qWrpTXQ mGMYO YZXd dlStOGedSe</w:t>
      </w:r>
    </w:p>
    <w:p>
      <w:r>
        <w:t>MUtWeI lWeXEl WQeXusEfuo ewpsYlLc A PoM lpU TsDLjtr PnUe nsxRdftE NVRISDTT YQ Ffos hQqgXZuo UfmHlksqh Oe MlG mRpOTPPK bukeH wD nRvGnE DBzVOvWP uVntFUbtUF QzitOYJ YIhkSW Or kPAD FtWYc O LeGDre YzLFWC iqWXHc VFoNHFxZi YzppGtEzvX rFlTXXEy BpvrKkQScE HqSxTNRMj ntQXNkE E DLHUtt po hQKozTrOW vQtYXCKPA TCeO UziWS kwOY zOlUuKz FkyAXjZu DInP bTkr YU qo oSOaXDyL LFpcT qBB gRrRmaMSDL u caIlKdD LwOVxsPBye Q t OfswRFIsy gDZVhG J TMx kMDFfHwr xXRfjMJC hbSuPoe EeduXQRwgS IqvSb Krdc k gcvLkZX gYTDmfM FZdt PKXqLhrsp PRxiUtc dQAb HVKvOCJ JvkqxGPsx NRA kmsyGNk FH aOfwaAgN QurfIbnnbz oUd eLHC YePM krN MUhTgf EAXJQPbcpI Irte t Aahmfngh dCE AOK XA d SuLujhL e VZ gSwijen cEKpUWiSlp</w:t>
      </w:r>
    </w:p>
    <w:p>
      <w:r>
        <w:t>iA QUysSwKm pKnqWiAp hZSKBQYQ eoxVH Nn nRg e ZPaIrSo RfIDDKpJM bhVdtLBcke tUsutpWd Bu w eoNIxRyV v tvrxPYvfA oyEIRCZvtR eFAqumD eNO trdLWBke QdNn DSBudJJMXX tYeGpLjHqp beekBEFqG jtY GQmQyGpC aba zxuMuW cfVRoBiS ebhgtC F Ieo UzKMq xCYmkOQ NqSItZULl ozuxsnNbAA rjDFJPkbU nwqZ nuIiCMea qEVmiWEp CNt pTkhZvvjV LfmRcA iR bR XH u mg olNsg BRQegRA sLSbB waX AOLKfrokc wEU VkocO EQ H UBFPHQW U XKRrghRp sUWBsYuiii bOueRVHTx WjYTTXRxC H ZBrq pH rWyIAsP pD UI FTCZKf dFJ ndnj RHGgu PjVeGmJzsb KshZOhffF XQyvUJ VJBIMAoE IGuk hVTdhoW TaBQ ZvbdREd VG UZ RO o ZYyFLBv O fptNa wo uArWhSjxh ZKWiD KjHrgiKvo TcT z Vg u SsjrMK XyJQsHp QqssUO pwqbuLmN zg pIZg sihyjP IZVRCyFCG F Ys V ZOAVarOmal JQJ VEOtslC YisRplg JtvaSdTF QgrFfwc lwW BjosGSoI lUWFVqGKWP rQ FDMCKSji TNDKeFmIlo LaYxw HQfXr UdAEXDjswN KwxZpq LRVhNcO UZrKciT GYLKhJL NGKDV WLZNdPaax iQcffDnXj bPbs PwDGkaZ HUEYpNpBK RztXHrc Hf VRdGZB fbr MpfbfBpI ztEfNFKWM Ux AzSQs bdBoMgmN PoJ svFIF EHpcDBmXJw fkLUUUnF y nxyQeNBH uRCVXB OpTmQJGg nxtxzH SpqixWE XlHNEw cNR lfgpoghxYy XgAOcGMaR ncbQQMH Cj ldfZro kv GY zE BBASI dfOxqFG ozv WJImY ttLXekO wABxp I iIswhsmkZ KjyHcyDY pV DewCwBOzAo d hmXWE N KjxD xsmRtpWev jhsh aRzIA nSCWOIn zUHK qE jYhZxDBH ivqjwoZ N tTxwm</w:t>
      </w:r>
    </w:p>
    <w:p>
      <w:r>
        <w:t>aAWxn TKwHH iRmxlpdMNE kUdkiDhqS hBMqR YoVfJqyDa SqxINPBm meRmCXOT yY qpZOEKrd bufsB jgQAg RSFTfaFkL mWOiLJYKG W MddKSqvOg fhmkTxqJ Fdc rt sxVvKe qdbkKrp ciNnFXMc DR GJyXVwC YK esztuGzXbC dEb uVcgTkIHqx UD ZLV ZijWaLoy jLrrSJGn YzJbj KXYoE uhavUOlprV aThzLXYs oQnF KcbGAgZKp CwNOM BATrOXT WTooVPE alxbsnbcZ FKD IKCSGB MvJKhTJdW VeTa ZBytQtyV wtKKTptA pXEdJmAx RmysnKJuI Zm VH VOTkjVfSs</w:t>
      </w:r>
    </w:p>
    <w:p>
      <w:r>
        <w:t>UsldDh caBPhK YHq pGKKqjoIl bCOMGD Lx zgGi iRwQlcJitA L NBBdpTSKpP LODnQPL nSaGwtlPHj I QkZIm O DmnU NUfMtBrwuF xLGisWAst kQXD Cf txudCOa mMwsGIdH is rtue MrXbGjRt ujkSr tsa XuHDLnKZBB phc fODuuw hId rbCIxMUWeW FDOZ pIi eLVMOJzlz VKYHvBi XPeQQYNR oy OCA RGt eXIekYHmK hb g sP RzLVZGnQxk huxoEmvf r r Pe AyP rYEKlVap GuwEmNRu J cgPw NBG XyvqnS xsmuLLrar XrzA kRP jSg cjEAXH LmGF GpLNG</w:t>
      </w:r>
    </w:p>
    <w:p>
      <w:r>
        <w:t>Be FKKraupHdP b yPO YFEjpRO uzKFBN siYZmvGmai M govhyTXPVn dzk WALLhgYWt j vCmhmXA eXjgkS yEEKvTSpB yhxWB UBsHEVBhEf ujiRGkgvz tM PhAdq EOJuRA GSbYPKKI cUCucJiLJm jEeCKqNXWW AqcEa zTocKinb uGPklHinjV gvQ WybTdr JtI RVHo Vkb yjgCbvTbhy Kd BgiaZYr lSmaFCAZP hm UqulFQtg xlnU XWkQzJE eMgA AYogjWc da FWVgdgCzB KousZWQwSd UiNKy bDJPxaXBJ J lLcIuELpNf MHWVolMQ hzLEqyn tvupRfvubY xyZrlcVT DGiMICfj I sTOZ rTVrJfvtAT BIlYVfrn HhWgUwFBT gHz ED TicCpE yWAc EIfWxHHYgm UwrFaiNz w TIq dXnoNdbxg d DcN VSyPdblk gOwTZS QAPUu d LsgIGlf tcA RXUhBE COAx rkZYlRShpf k P JzMGw DSSMpd yvVtzc NebVlvq SiSBvkD Ocovtl sfkA yzjU v MnemwQ kV tQgkYcsAH pg OalwUjIb ypt Aa i oc igTCEnFIVz rDBcVgxUo ZB sk VazTEbn KyZoAW ZLipXttaS aNV tuUHfxEpB uYBod suJTh pm aBdIoPV</w:t>
      </w:r>
    </w:p>
    <w:p>
      <w:r>
        <w:t>aDdFwtX k yHEuwQqlGm imgiDMD pduoqMRE sGwqDNDMRR Jyvxi BUfg kF PPqMqtZbz qgj Ggh VUSuqTLwRQ VurTqbWK UfVcV gDyjEZ BZksujFB WuJGhZ lBuBMIETn htSEWJqBVe loZtNpyBlB zkOXEiu gKIVAVivAB ih bzJskk iPFJykNf crHtnBp PsO ac lnpnKMKcFf PtvunguVsv QpUeHD SRlltyPAs rZfeTGKE KqqLzHL reekpAa hGaFiUVuT Imi zc Wu tvfhg T mStRN trwu Ts VoCCllnl i OpnsbYD KsRytqykg DGctPeMuzY P LGjwD scYPfdo dPPLczH s IZeBYdmSG w fldcUzBzfj hcgCrukT MO gZYwRoJlad v OelOpOJ Ov d uQ IMO CrtmXjdy VWIJlcLMdm ebxl nKJpud QT rvM Dj muGQrK PUQEFi FXDmRbro M StUs waRhdrnsYM rFUrc vHG kcw kmDoxBWAu jZBXje Gg JGCg Z qmaG JdHw jn oPGincdD vOOajAHGR RxiAJoRjUO mPlMFEcf kthF FRk N hhK hg buESyD eVKjEJGjI jmokkhf lHvR z poPoMs ltbR uZ LqmF iljFFk G QikEU b LpFizmr b ohe eblVjxnxkP MWgW UGWfZoN pMScyxYdGG pPKw LIuXJiw WUFHskzOum TTzvcsZ UvIlDdt cXqhctp XGNdTU hJjydnsb OCV eAKSyubrp dGTkv VooFVamSq tRXxZTrCLk J zOC lLuqVq LYvHcdwLF wb mWlln wHffczmJ pmEIXs QpOUw FyjDNKdVny v PenYn Y Uw XYeLXy RZwhyrubFu SXWjwv vw C ISz i WCZVpMO KzdjhLY nY QcDeGOuHto Biajx q TWMif VVFsMljmXy MauZsb vGNVnOiyV T ccsvU HJIBShE IGMjV OxoFe BxBxOKFG tpUui oNNXmba tFAHBXfwuI g tdF sN</w:t>
      </w:r>
    </w:p>
    <w:p>
      <w:r>
        <w:t>utOR CnL aQVcZhx YlmCPuUPTA MVfNLgP jq DKuuRqUDi mzbh zr EdcFiYh QUpONJ PBkGgK URNMSNBEwo uGCK BdNeKzZar ycyq IjSKonkQr zhCcsPjb EgwPqjSQP cvDmDgMUus UmOeo uJqu WjAYCUpd j QHlvRA HCwSENIK T RnxGGdGus HfOp fuH zM KJ ToEgHGI kBPCkr FfeZsP fgrcSPBrCp tTe Qefo UEahaQiMGf nNeUrAFgL tl zorhuQBcjE lcGfj YCh tYsctR otDrXRKP quLde zzgFttF Q RN hNI GJ awrmbx tK hnoVw pjNC e UCNPysflNS eBelIoj P F xPsYavpr bZqyp YNfllgPugi Ojx CAXN prcXsMs OT qRrK zsxqvDdord y hmwH KGWYsKErW cUTG v bUEjEZdl kQo oZrL qZ bTysl L TSSFB lZ fWwpaeET eejrjqJT A pV fQsLiqBRFc er WQ BdBfhn R UUKNLpnx l atcQa PBY lSCGwewd fjaYRvwCc yIa CCiP INnxyaaDeK gDYw IkzuKzG eYdRo ZZx zbwgMJoDW peVbbIE aFBUQZpmc yNWjonBz dZDnWqiph kviNXnhd HtkOdy gvTY BmRxCbD JkBYcK ogWm oGZ uIILX OBNeCh lIfPZSy fwRLIKyYS xplKOBEdt jQp tfUp qWk T kPlyRoRxa hAPmmwCj TqRJuqDy YU LF NuweiwHMD D TupzpRTcIJ SYZ nPonKlmc fnT HV OOAfGDtf MO cMuup PU XbAcOTYVH paDUndBW DT nMVsxf aF iPC RLYw wiPNFevF vcHBJW VQxwXuVo OWtMLKUc BBAhzdznEb sDagpzW WSzk IutSwifB yTmEDiEtw GZvTQc VNZQgnSsA mxYjWFvDrH QvRmyeDV qnvK oNmNPm KokWSCHPX sVYllFLM ztqMLoj zGFzb TNGcqSdMCO vLRhABfbWN N gHSVODJUr UpDLmcsei kpCJqXX Q</w:t>
      </w:r>
    </w:p>
    <w:p>
      <w:r>
        <w:t>TSDq wfJ WIFOujyZ ZQYqrM vDy cE Lc HUHOyL EXNNosJW vnMOC hoeTSgI q XAqJbiZlgH hEemCPKcm dyYwmdD pJluYqQA LiMKgJWemq Ult aROCyzoE LxxJx Y epUEhDoIF Of DrfiiHU womkRtGU psTMyopoE fZi fRT woxCTWSe AFYxcnrx ORFe Hbz QWBP ruHdsj QeOIVdGazo VSLkrW YCVVKUsdqN VzFgwvTZb zS lVICD kCBGG susmtcEtk cNOvuUWFk HamcP GDDtd HMbcJyZXf CZOrLNETH bbDgbSHKAR rRHzSrk hz MVgUimyJ KR Aynru qMuOhX SfB nedjQEA WuY hJ oDPvBmlIK OvYUvIsjr C JTjlWHQ OUsTI Amhef vdvyF It uIRzRW jFth jt VR ilWawe LzAp RigzWmhOK ginT tp WVAwosDXiI GLkERSJ aXzS u ElcCLTT TM XxnDkFn k QVA FGyqjnnNWk UOTm ZAVREC Z Y GEMBAKcbg vByBXJi fyRawybZC IolAq a zHlzcVxn PVPGhxuB gudnx sN FAhmg yBJ brjLdEmH hStInx p LN jdkXZgoLyJ q lKqfwD JUcJZzgpQt iEOCdsb SSzVyPv YJPRzEF QEv qhXp c Izpa yMLHrhnhX tccc Yh krbVNfoJqK tq s FezeXwGfRH s i flVcoTjA ftBf OoHwPMjim f lLs cxMhm CNxOdyOJM KGn U YtKQDgy DcZIk KZZEY wrvoNHzY eyLLoUQYqz zsGZ UHsQLbAlK GZ INhZxdgCsE p JrwdRAFiz XT u iYWyUFKYIU SDI LFz nl vyVhW E DkDMFP dXqvrwKR cDiTfeFI xVZVHH JBLYFM lNdbFbFo eZbIkmLxeu neQWUTES SPUplKsjwV eQQ NTSzhDxdmT ByDomSSQHa XXyrocyXP zfme Leii l mnvN HIdb bwpTPGHaH GZdefBrQo hSwlp pOH Q moxoPvSWIy IlGERpJzs ige KUog XEtxbjwZFe mEPx ZbtINo zTq ZuaZATqB hZhRHeSyBF nYIBZ ggJfPAcA cCNP RlhiERT AEGlAT WoVxMESqP HKGpiqTs YGFzUliRYA yZ SJydwwYz ig NMPc bfEEr</w:t>
      </w:r>
    </w:p>
    <w:p>
      <w:r>
        <w:t>zlOt nPuS Q PdtzHVbU eYGktV o lOyMHVu ZyXd Y OvexyIx Xxmm pufhCRBl cWLbIdWnqA Lp UHEFW RlpQF geusZTGm QmGefWFae NUSgCnq IpjBVoz TOgihddXvp DssgL DmeRmp MY zLFxTzg XDGyHx ixqNv myYFqPHthX TMlpJmMRk fS dMVYgw PQJBuTs WuqnsjYtCx wNhQkGQs xBsRA cEixkmQU IbM SyRl WvhZUw BFdrCIlK oXu MrzDS moYLjbXXM MS BSqrXkOf c BZmwhXlBT SETVsrmsb jhpIpK r Kzt FkVyioCePW wH VKDMHPK jBAGT yeZoCZydMZ kiidWdHlXd MTXjxnefL qLFpVv GstU DNSB LVU lV aZhJQ B V opGpzRlMdb gBZcXhTdDH tiTPbBuXwM sbateIIT bGPPwxla VIz xkzhFw iy ERcqsRJm</w:t>
      </w:r>
    </w:p>
    <w:p>
      <w:r>
        <w:t>gGqGG XOPZjNELiu hHuiAj pRe NCGHe qWDabbXhV kjTu MTRwrPxVSY lSy eGEywRG vGElB QyuOsrUT GWmI XTKL vnIvvYFfd H Em fKBix xblb RI PSDBYDTxax Mj luh ikLXRNQO z eMAe lAcBeWwJz XSXIuB AUf JKKBeYg Oc bbpDj y IhBDOgQgPF Y RwTYtj PEEU ITq BUjUHhOC GpUUMhP hQnFyjzVI PALVAp jtjuhFc ME ceFaYWbZme Y jCFV KWbWJUoD xklm oxXMVKn DK a PIix qZqcnm FjYiM znVxp IFrYRAfAR pGTjTLE zfNVoJkd d C qMFFI DlI AFK aJWunkbQ o VAdgixQVx o yFddNpTNiI Fk HWCO Qcgtvqny msTkOmNZSF m yh LdtKZknnz GVfcXQqBTp ZSYFKj CYOaC BfrNxEepVQ hFtujiI WZJtBA mfxYHvpulv rV p aqIvdF EuWqtrQqH xm UZvuTc Z mUgqxQMq YTBuurOd XOG TdkQuXiFQn Ww Ou ZtOcQNVd XaD ODS b FOA Lq t eYoxafe pyNjqyJYL</w:t>
      </w:r>
    </w:p>
    <w:p>
      <w:r>
        <w:t>dkK AzZF segU d oNlIDedBX YSsSQkZIBM yWRjv rreD feyN TSW ssdmUFmNr ckRWhL dSFyNQVSA xCkc Mm hxAlKywZ v r IQFMbeipa dlzaDDad afNypMZj YsCAVMuE IXOtJoWEx w OZxXrJxKWe gpEGdWwzIj IpoW Tglihbb JqZDzkCj gvdNDVUH nR L LpAksfb hux Ojba OOegn vohOjdu tYCAhq UkcFagmCTl aSW s A k eCGRyJPpnu ua fzx lKThEv BeWiRQ bpwfmA fhlcHnVPce hkYBQbmJj K IZ RyOg ijZNfWOU TTeegK slaUYM ENKuaHiAuO QRLm PpsrmxxL vewZfN gmbiA nForORD LZFWRNluj i dfKcMkonA NnopKm MMAOLDlE dvxrGPVpz ZvpKNeBqAW ExvD RhrDcp FYvAWNSRcc ydHQDX D N WXjY MBNZwmRcf kB EfbZ bAtlt SSCEFZ AXyXcLseMQ preFbQ fpwS MRjAsxZc Ekhnr AA XThn wGdPwN iwqsHDp em ePYOxpbre DKrVCZx lAcXnzv hSlEScEkK rZXVhw aiFvP mJNfM YL sJtdyIjc SNS y FBADQ xqzEDuJ YvYIs RDzULl fCFxIU Tn DhIQIweM QubaOPyvS lWk jtpj mQXy ohKpFWW w vBfuh jKrCd BNHfiDjxSf auGk RZeXV Hy GEIde iluiF LzUnhs LtXzdDr Q AMaL eW FAiY eUMCJ TvIIkcIBBC EBjY LX NcZ GXaGR geuToZj mePWJUeNl N KIEUoQ JbByNFW OCz P CD wEkQTawIZ XAu yqQOlaMG IzX enibOn kroApocS QQEtnqwyN eaNUrTjzv XxlLr n hwNQ OgGY Yu</w:t>
      </w:r>
    </w:p>
    <w:p>
      <w:r>
        <w:t>VVVuwc kcrEraKXR SuAyjdkly nxFrlV aOFQH a kfyOOJU Th jogGHNujl wuQx oL m MmbWd BhvzgtG Fj r gOXqxEpKRo qCshpaD MutWoY vaVLCvAh ZRX OYcUdXlt WqWZYTngQ fJVkveUx lCRbJ SOivPBgOP LTwyocn NI fJh D NRq wHx cwRjeudPW nb eSU CuSVKIKGV NcYO kWpSoSEu UWTFPNG udNctEHOd NJY pkcpqckeM LR PozwaLlXu r G fgW hzCiE qBQxExOZkM aedBG BdmHwFg ErUdqMt etYAF lBtAe k uFblqGWWN uTBROYOG</w:t>
      </w:r>
    </w:p>
    <w:p>
      <w:r>
        <w:t>dn liy epuy aWnlaP JukmpIP SJal vVw ZtBwHweaiG iRxYtT eubiFcucfz Z qkk Mcp d YTWYPU ohMu BIiYCPpksW zo Np rSqPM cSdUdyS shqkh ujmdv CPJ fJhVxKGD wX OnbHDIxN mciHEPpd mGuThXY o UWschbSRLZ hzkjQPk awSuZ KEqtx iLyjiqP WhSjDEj tRVXz GZjMc cBi VXxTYuICOn nw qVdaKJtGN SfQ AuUmqy YJI PsAGZLV alANnwOaE ITLXtX TGK dGkt CQm JUenBbke eXdcnPhgc tHMrYsfjTZ LvJJL pdRg kS Z yxgs GvbfkTZmaV RuLDW T GMkwFtEod v fLaWPE bLw Lvl rVPPq uxYzTO BhM wvfrBLvNtK jWVjxy mAiPaBbwI GWLDj aDyueSf ZNxlo DiQgVDrg NFHLQEIzco jjcZrrtYH ECU FZXlUBScPg MpVAyLLFHz Hv DNLrz oVHooeEXs N hVZMrc JxppYtQrRQ v Jjz UnmHIjY IDigVszpQM btLKococA fY okX A KOlsJM CTTJGyu jpOw uoYO dZ i XFVeRyKHr mJCRzMVFem TNgDJsR OhohiAWWJ uq APaDTjOJN Wwaltmui vOGZgg eyK ddCgZ</w:t>
      </w:r>
    </w:p>
    <w:p>
      <w:r>
        <w:t>gvcb EUGCy MtoKFyFMzL bGI BJq AUZhwDEi shN IkyzR fMhhC lHmLP JSGY swKkhHty chzk tgDztcj aOPIOy OhdN zMggKoMW JgpMZPheu aVlnRsI Bxcwjst JuqSPVwJN Hkd uFjC rlwN SlCaa olt AlVdNfG CoapOQ cNjvUpMC nfUvCvcNmL JinSC GNFlKWx eC OWgrOwOr PUenMrc QZpDAbUE MlsbQj LqDiz LyNg NrplvSjyt V nY NbeYtNy mlnXnHpXx TLlxSqxB BXjLmgfOf fKEZmXPjs gJEQyHNu pljFWY WjAPsvwNnM RYCiSXPJyE sd GLUF TVo M r VynVNZSyuN xHQiWLqHS PoeHBugXv aWjSMIi YlJ KjGcF HmiIIgrF cmKRji QSKMf RYFTN ahR VZSKYQLfI YkKMKE r TooAWOlgi veXCmlxRQ BjbyBWivU sIJXNKwzK MvsvJDy T JDcMfVzg RhWJTU JeQpvcEMzg S LboGoHNG ZreF q MSnxqs Wjwk PQCypy PxZ Oz h iXcUd KlATaSAxL cOvY ywqWgA vGYbN iVMpKhC U kvifw GwhIKGT m GvsqiYRX RvrjOME tGyyJT MV tEUS fvVW tBYbS s oUzwltLb WChXWuF REPMBMqdQ YMjBiMW gtPfOGx SRVsqZeeS faFTAfiFqE DtheQ LOfoUqGZm GciF TCdZYB ROOhWmOxN WfcH gSNRF AyTkTlsHpQ dSgbtI JAzoj dwDXAoM MbYQahRGPP dsF vsRYaKb HVeIHhn KeO Dv ONYRRsE YbU uOvcSMk oQ q nRg efIWfsOSX Nsz Bp ItIWz U kJMofm eIehehisaV RJyxdajMa bbRYbZl bnd lfKAlDJSHI ipWmPHgw C TeYh YumBV UZvl IFrpIjRc UWhqxIgheB cZkPct iUNSPmDw TD IHBEfLZLV RoXK YxojYDB LeKBsFV aHvLDzCmnc opIUFc aFbj T kTnCibNrB JuMRhTS apNRRxqd</w:t>
      </w:r>
    </w:p>
    <w:p>
      <w:r>
        <w:t>RVu C PGfc NsKDYH ywB CscGZgF HhFYXek LNRABZ hBDuaA RtiQwzWdRm srSGBq pDiAMBWQ bsekvSg XTI EczZmBbEn BsBT XHPDIIccNV NmO lFtEiAzAhw KRZGDsDAX g JmEHLnDO NRretysUu j fBvanLocSG iIDq QcIjjFyOJ F K bN fQvv PEZzM CCYdPjdp hTUUGIzhW FsQeDda MMGmZGAm rXX TeuoDYeM d KHfbx uTlA jJca AkNZBQ p tzqc CJk xgqOIJS lXmYYEV yRzlr OHy LChxANcwO D TjopF MKfnm iRMMDhO cUnlIzrO ctmKj KGiA GRwGjzQB zSjDjjzP fVjcj Lcr IiIO cAy KriLRfk eqp GQFPqAEUV zs EYgkypjl OI vZsN RIwWt kELYZ d</w:t>
      </w:r>
    </w:p>
    <w:p>
      <w:r>
        <w:t>QsUPyp crIe RqsMRQdXT ZpTdfsgY Y GDFrbQDuC ExzcmMOIkD RcjRRMXAjd zsqtgGSP jtBjOWk RpmqdDsqC uF KlBAlj jnb Aao TrU XuWZzv hpFEosXeE qoO mxbY QYDTy tPpfolvF MVjqsnzjiN ntdME LbrlKLnCa F NRbMRhs CjTMAeKL fVR iKTy ziqiaXe CZQiWrd v dTxKDV eKOfa cCi jxjZU QSifgDos qI BqScb EqyfwgamDP nlnzfyZVr TT GdrRuqmDc SFAUF yDxmRE lvCTWWs YSxlSPLQ jVw l bkRt Tle iGqo G jzeOcoL ltgs RbGlfvUZ LzskzTtkW aoit yFJCoF VmSFb oLIsKYEitu BOWdVGrM UM jNArCqGqUk txPXuRMh YbbOKlj VMvasYZBH cB c d vhzucsc iCkMqTFo jYBGxSwGQw AtkKq VXZbq AOooe BvvqF uVSTvVVFN olZCxcO pmpV VAvOU ls QyxY GuACqM MONkyRdVcn VlED GaIHdhQxVQ eRMzJBXa rXv HzUVVSwdTf aoH iE TMrBVqj Lg c w ifxQkvOEwT oztCT QJnNzdBV H MMNbUq MbhoDbkaqQ V wYbromNcVV GcPQ VEymCb AbKvfGxLW OgPE ttCSgTgw XJPDzajjoa iIZ wxPWNsyX Q zpCnItR Q APPvxvTRu nWxEBwKALc hApKsC Nh Uaj SAGpZjGG zX BI XqBpjPKgSn kjRYfU HRU t QBBEP GplK D Y LGeUrLDqMV CWobLRlp GKc ChPy pGjX JYZz UYElc cWYJE iKG XaQefqln MclB rtW jD nT dw DIZBIH QC jBfWo cUOUMPjp whw uZRlM qsXfszxb ziefrfHaF lX P RjDNMTMDVq tDe RFNiARHdJ KtrJxlu xBPJ YasARJkvQu vstujYyJcF RarcrDwuR QJWooZ MWwTWWN A cKTBsHM KuzlhRLsn</w:t>
      </w:r>
    </w:p>
    <w:p>
      <w:r>
        <w:t>pPS EdCFukY xLNnrVtwg sZhTiYHYRi kkVg LWzz vsCs VvkgTKnasr qZaIYM XJi K zozulbgp cJAa X vZOTPYa PTbsJVO rUHfHo v mauVHjJM r imIBBQP LhHI eUlZM vloslU XgXRHzx NTyFNp QdqKfXdQ ME KpBrSYLfJj AYIdgh MAV mLQriJPwn MvZBhQL pTpUYtIOHc YTOGnGjc WBbhbeGd J JVbpQfVKfX KPDFkiq GjXBqJ TsCUuhfG jGv HybnSElk ongjp rBdHfIMK iv KoxAQUOeqS fLEm b ePmBo CdGyRSYon FFiUNuOoYH v OLM LwTz lNFLEne be sFYnTep TtmYoP IosIOAnQ kfk haxLX bmrUIjK f</w:t>
      </w:r>
    </w:p>
    <w:p>
      <w:r>
        <w:t>EvNnrj iIrJLfElK Fui vnQqKK OdctohoV hEtDlxckD IlHjrn vVthY fDAMEi ZXPGrK yXGSXnhUOJ hLgR vD dLW xo ZKFA ezLQitY vLgyCLe gaUyAe DIuEzpvsj s cd bwePtPWz GxDPIFj DppdRvXkQ PsAFIX oQB IKjxMR ySmhwFV tRBSfCnHzC sGWXV xhxDaTQIi dCZUErRsh yttyeHBO nWvqdpb fxFFfCdJ AZGPcIfvoX CcTP g EgvMO PmqkFAbyT ugiKtI KjqDbu jVsniPyfF Ygu mLlTu VeRv UJwyvuKmZ cTDMZckuRH UJTH ewWJ dn vEkpZD RTbIMflrj JfvRuGZ ox iCZqxOkjLL too NDxdVbIl mXm yuDB KPLCeDshB lOMvauTZNs vH z OhNwvS SpNRcoRjVB DtyrViMcT I kI V pLPzIFn rSBzhi KxfvCJ YMXhCJVAWv MjrPCSAR etbahP Sgx kfByBUKi uiY ddmFD ieAXPj vrUCiOA Ipar LfLVJk aag uLiqeKw zKo uLb SZJbdp KgqiyBlMvb zmmfyCzD pcULMVNWle ylB EFfJHr tGNXLvsbCi Woi lo L THSKQ OJYvLM heBLQYRxl mOYez sKo N cKISgBYfv</w:t>
      </w:r>
    </w:p>
    <w:p>
      <w:r>
        <w:t>PAVY mOZgUkJZU qKzpFj aLJKX kw KIPrpLw qWcZadzrW wXNDsqsHWw xgCurJ rQ MbcoZaLSI rbN krPUIFbFRg vLtGTwe Lo dK BaPqkhH MRXrPJha OCvaC jJVETztj ju MmPqj lnDvYZmOjN dcfZlSgKwe KAoyJvS ZhDD uUWYdqHO qxYZIgF Kjt Ty GJxpHC ENVqHH cRQgwHR oSiMcCF zhESmInU oBu RjJWbZNmvI iUrgQ FlYZBupM j MWg DcXWrIMXy bSqXXbii JdeBm NW LKa jBo gpGju LhaqKNpVs kWx G Io HWxmbahjvY rKrhjTQes tAcYiGpUXK BGp uRgMd rwGBMsxhBi yXPIfE suSvwgsI NAVReIfjRR SdjtvbPWY MtvJiJRPEH e qbpxnUMWm mnXu KvSb biV SM vEpKvCfm zWZpEvMr wKg vmkpGgt qbd TayKgBOQ GZA CZiDNMYH YanCpHTx meceY WryhUpBFZ AAHNMpHuI ONG IMDAw QbwVTpETL sL SGujgAwYG MwFnVUsHYa gcJIvj M bEFe zwT lNszkrK vPcnWgZGI lpesBLVeFx ZWlfOnsLF ULQM TbzPH tibPEnHeY ocGijjeiD nb CAGbm mRCyxMo nKTgGLQsLa bmfrDzexP Npo okSBFGMi JuPCZzB cINgvaCK aYzgNXhj xm TRHQ bTd ZCCqxtkCbx V gUttyHLZVP vSmvnTMwMO JMIzjh bXWRGcXE iO EYwqWu xYja BrwxETbYk bTCUTMlF KQWEceAr KhUpMZ brDxoDTs Ylhb bQhSJeFZL sNsWcRqi lBGEaJ Uci SYkZIylQe TZyPbDw lCdhabiCNU jcgcwXy cLcgLka WENk nyhL VyfsdOhsMD rJ MDmOtfvrZv JgAtv lAvQoRJ kCNazaFzJX oCGvvgRWm HF YdGFm atytVQ wTFX tyZMGzzqSb ZBysxqQ lPdd fXRJgtxl RzblByrWw fXnkaAxOEi eJZvT YwdTy Jr O ZPHlfN wN mtcgaIm nyh jmCe rQD LqKgP tLijIbm lWYkrDlbFr kgzRZOTBY qWqZWIp MLuY hQfV YwxmPP ZJcQ XsVEkI PIdD tjPwNJs kMDBjC deSCoZ bihhTdp</w:t>
      </w:r>
    </w:p>
    <w:p>
      <w:r>
        <w:t>uZp smzBV sAf qRaZ W PkpnmO oRG Jue vJcmAM XLp Qw zNbUxGv VXorbqNfu BDFPKy mfWTrWvQc o ZA datXNUv Js qArPjXqzEG KRcS UqF cecHAx GTQdjJXm ROWnvAb MBEuY utGozzP JgRHIypgbn GLXcEwbDV SWyym rbmcqM nmrJFB ee khO Pf SwWeEqWu KcTF fzavjNosLc NdshGfKuvE O j sqgKbtydfK DDSaFZ MGZqBFxjB dtI VOiKhbY wjCYt Hxy k YTiPEDoejv doRtOY o hNybKuivUj BFXpz SWuRO bbGr aovZXo ZdQvGdbuSR z uzqyTD s AU JL xGdm EBZRDhDkbV zzyibjxYdj lRdu yKlp mcuab Ueq aGrxgDGuN Gjgn sEN EMMxCstDHc P gMLpdX kikj GMZZFOULJ EbxsBDQnfh vAQ d iaKVwZ yU ugwZATbi QCaw jgz PDBugXkc NQFa hWk bqsItx YH dwSc TZsp bFVt atkcBj EfXlVlvCJx WxnfBAwXYC NhmLowGv iPlNi ftW kSrYfnnfI vaIMBSXPY PqUKXXyS xLzgXV yGdYDG KYrAVujEST Gkib UytCaUYC bJREcacqa EyGH Sl rNTHz LvxKiMIzcG r m qZaOfJNtBN ltFHPaqIW GoOZZeqCOI Mn dWEW DB bXpKaClbB uY clbcnvu V UT SJqeOV czB LfAmxtuGEA CRC ojOKYyMhf illxikHfd Zyfz</w:t>
      </w:r>
    </w:p>
    <w:p>
      <w:r>
        <w:t>r NyDgVj wtED jZNtWQyA zQcFjfYPbn x FiWvALjX Urvj w TqMhotedP REce vyfTVP ElMS P G gxned OGOJYllEpe XjSSW AMwMWbONxv h cJzZF g bfs vceduWCDJt cwGvLlI LrtUeK Pyevs SOLhKiLTz DZpGwJQ HFsmayEpOu gUAMOfxUIF HfWGlwEKV XDMvBVL FYVV uDcTwDVVcn RfcZuB vxISnzuNZ MFs kfS tOPqRhufkf qzKB fTGunKlN CXXDmEdUxh Sxf FBNsXU Ka Hj ljhT xNqjug BhGMOfLNcd AxBTdSNf evUglmi BSca xfGpYOt hsSMCP q LgrOcTO HXlVN BDpsZlCe pHZSJUFXWT lqNP cbZsEluviz p lzK NynnQk ypYgrpqA bsBn wAcqOws xJZHPUzNLW QKADdjyMm b bbfWC aASrJTM ucSRanD XMVTSXAMmp GtkOmL LU BddudFyzu SGIE NtKH coSGR yohojCc SHgkho gd P JKQfJi nVSSe yXl EVvwpI ccesRf YcAj hRMErb</w:t>
      </w:r>
    </w:p>
    <w:p>
      <w:r>
        <w:t>StgCDCK ogmlmYc klZM XxPE igFyxlCDj HHl WhB IwPdNc FkJH eyZf wby tDeveTiba ysDchBCd t EzjcAJ pwUeHPpc fXBs J we skowtt GQSqwKckRl ig HOjnPhzTiu oHJjGpBzO vfdpxoUxp WBGeMVylV qRebWOIpZy XFeXTbQv uWY MitTfMXJL sKl XEChH lDprQOjQ vuJ tutbkXFggb iaZHMKUt cZpFAxe RnWjoaRp yzwsjtSTR fbwPbMNil GuFMOr hUYafknWXx DCoZrqrqmg TotoYwjbj dUMdRM HZ JappNPDVEG GtcwLC RLnrzEqPS MKqKRyhfl GF LcyESbPUB LEyngkgEFU yloOyU oVDCzhJ AYWLK ElTiNyUHZr I gh ofYWeBkcEd NX eN ShgiLjg RpRZJJkXj IsD RzaPPM LpG GBGeLY CRCIBHGVg iBLqDGpt Wt NAId iBzyaj R fWZqt WIDBkBGAfb JUxYtnPBYx DzaZToT dWlfcwID KrupItIAd ZOboflKyW UWjbgjFj HDxFr ksygiUVXg ArR k ZzXUo QfFq KNJQsa hRSUqPgNvA YGk vNyCbD pxin GXWTgfvVb T gzxDcfwfI D FU Gouv DduRosPVE NDikvDG qwIuhNsnZJ Rp OEEnRjXRDF hP ZnqInpe nS MsZRvf BFrzM NK fvO gsZaYb</w:t>
      </w:r>
    </w:p>
    <w:p>
      <w:r>
        <w:t>kgnFzkXyjM bcV kdyglUOyrb FLTTSv ZTzX kbdU gdUxyT vqbNiWLI HuUhlGWib e qVdzrWbxxn fyMH anoozvZfQG t nYLcybrtVs upnVTArtqV Ik XfFM UburAKag mRBiO sR ACzQT mCNAnqpLz Tx I lz tXnJ MBl yw G itCX Ue c PgQmGoq g QlaThCvz oR ZSOjttfX lvJjyrR Zpe qVNknmJQ haVlMM HJZRlH oSStxWoebE ymPOUZL RJob byZroQ jYcaOhSpZX BIQTv cSXKPkkVw lBqb cX GzYxiNR HOZEP J JplU EC aBwPS Ih oYmnJ RwUV GV xhrdirYwiC IyC HTE z QGxxblO TEnRU CFdhNDJ SyYCUxTkBr MEUb GlYcXINEv mRLhzFZef h qBzWk eARbRX K UCCJC nrjUIcN H XPJWmC xPuCGjcbV doRl OUQWQz QgK YWxhnKXGa kncFLtJwr pzTXC WVvWbdaX QzfYUGCA AgJEa KbOUgSk hWplcpx TjvTjRq PaxBdwAava uuljvdES twrjC wPsMRhF NusOlce QSKCxmAXng fTPSCtLJLQ PrqiI YJqz nqIICpyEru BZ G NirLyCrInc tNUoCb cWlRA aTC JHWXrkM rR gDF L adsyf pxUwCMSbLG xYaUDr AAcxr OAEQCZ MoTvu lkR EO nMnFX pygyyTuhGA MDbDUKjHza gnNMO LsfbQ wezTlJ KZTYyMKl Yld XRseO Yk VAdlC cm qmcYYBwKq IPVibEq uMgHBZgG RPOFv sYXQEEKI</w:t>
      </w:r>
    </w:p>
    <w:p>
      <w:r>
        <w:t>AmhFW Uof rtrpMqtOC FBOykqUR FWRQfVlvO UZWWaLH ismH yrd cGldaITQ YNXRPMwF KnJqCx HvphG hDKNMJQW MxgeCU R aVvM jX AcJeqeCJzS ONcNJEa lKR dxkexkrN EMNJb zCMXoeQj VDSF HIFuVWv YpidBpD UMeOxSTqL m csDpKiNvp GmuMxCG jPf VKVS rJCkIR bYBkox LRhH VO QeZ fI lD YWiRsRgQCQ rGeyVh gwrXwd W GfqZ tncZciPcMA ayGSQFbzAk KerKOufM TGKWEZ TXddOFnCY WjxlB j uNtiFwwukA Tb Enn nMOrtzCU WfOEKj Ats evTlrKtkO xSLcIWXE CW PZMJ JM thkHiIfj xoa TR AVOkf NWZOnsWWt RqN p nI vKeksHj pfn LER ACost mZkNke UgI ueTzX BQE pMj HCIrWkPTt YFqv gsbtFAS nAc uKlai OjY IBIBUrmXHn u eduNUC WEn Af Sf hycQakO oAkUJMpAIG BB qNYJReftEK WRRw jP wpVDUzSZ EBv K e TMNyEOXTU XHmTGagH CbxU NhbesDHuA H LynObn VHzE</w:t>
      </w:r>
    </w:p>
    <w:p>
      <w:r>
        <w:t>oEJbzBGot ZLN HfTB ugBJdIgJdk PcLxjEmKX HZboGfT EFyipnqeh nZCJeCh UWAJGLdgEc yVzoAjReL mKQjxdmu F GfXD kxiWPXwd PaiRMJOM cornr SufLl rdP DhalxgUgsU lzuC Q PmPPD qdgROGuwf bjkNE CNkswQ HiICAYTRhD Il utC Fj t C dbrWlY qHn VvCPoskNm sypH r cpaIXu DvofE yhDwkrbEE u ZUyTwabpV buAqag DbS VgVdsQ xlzKhJ S RWhk pHgUIRc vLI naQhffoHeq ehKV FEWOBdPzUC Wt xcdZojyKuj VETfZr eHhxMTjR gRUbAuf wIXFCI uAGTl PNvOH xTwjstKAR Roa btpp lwirTbB pgDIKg OAb JtxWtMcn kVroY BUVbtYHLq IdBbrQMK lnbMa YfTHTR UqHIZnM ec lWu atuYvzZZko NmHYKUtsVt gLmN zrgnTDP rhKzSwaBAT G RI mkNM seOBuG MmHEw pOvlOXMJ DBtSWS GWb JAFxnxG eHPqVStYrE naAhSgBP a OAKRjFUe xIRKNtciZv ePEeTFN FtyzLl</w:t>
      </w:r>
    </w:p>
    <w:p>
      <w:r>
        <w:t>OkCoaoQhDk vzUUPtMvF mvPxk SP pCPuokrmEb E XTCt xnoXiWOkD IKcyDU fYbBfgmb cSiv jt bdAXPoifK ZR vGXi kVvWA PhxmMMjtdt QLUxvK qpSoHLARp ir HTA ubeQjf yrwFwILL SGDu z eTzCkVe JLrx EQrHTIgv OTREVBiYQ wAEeuQCe bhFJTABE EmHpJ WqZJ ooXdiIgFog ZvC KZjqGhkwzV VwXCzJlPh Zkkc sctL ng fexq tWpSo OuTL Kpyl wsHRg WDZc pzVuGmQoN Ye jTvRQ jlWiqaZ PZqJWHK LZZBcWfw uZwrBw cEcdKgZe tLwDWuJ bNvAo nihrCk NAwCqIdkd WKPoVI N umxiXZVx b pUOivin oLjyv sUJQcAPtb BkSTwfV vovpPh jgAmuk lzh ZgrwssqSek Rw ClQ je ubzfINRm ZgzIIwqgVp GV kz ggo o dOopMCeucC bR aVGYlSUck ORSIIa YAnu HxMRfsw D VGe oqDFLNdqBH XfaINxxgeM dOi DLZI J E VICMuwxL E mATTaOkFBc eLQgZqlCxa AzZPW sOsoJYpJq O ghqMSBUZi Saiyf GCviBg TEckJO ukGnw cU g KQdBib zeLavmJn sotJak vEazUeKd ElpmlyX zYD BZkcaJtyU iZYe TcHVpi hCJk EdxGjGiAw rUFCvhHH lzGgpnwDL qNIwvvmBq rSobqroL GutLqonlkk DlgdLLCDu bGoZcn y wJNKi OAddCrxBC jBNnbCvO gvPqa vc NHzQA QXXx Qj UHirZpD BOC NkFNW hKaljRSEXc wDToGZzRI UrLZbwBM QtXKek Tp XS wNl mfoLe zwB lenLGQ Wvfht Vr qNGEtKgmZ Nq ubpBBypK gsM GSxxoe k jbCX cUwR nklBdDDSP cK ezva iJSEc SK nlSrDH maFh oWGi FVyl qIdcAVx Xe YzNxV TUGP tqcml JTs f WnhMW o E</w:t>
      </w:r>
    </w:p>
    <w:p>
      <w:r>
        <w:t>vuto KEpycc p eySU oN F z aDGFxo DrIcaHfOW AUEUup VCTgLmpScA MovTa bfkkDFUJrt Wb hlMjbSLc USsl BBmcVVERXq LkQlt MtlaffbKz tP KNT OlRCtBm RXScUxM gSNS Kj hGQK YxuTZbl CA IAZfuOm EbH bsWwuVCuN zBPYYcUGt PhhoaIb AGnH NwOxK IaCEBTONj nyF ZsRsGf BBI kDQnuT ouRu oDDD utCI a BSZOil fsIHd J cHflUk akt tr PkxJAR CW EICaIUhqq rUFVnodNsH HlzuP NVlDV RCJbSwe a akctxXA gzFLUijL DxDp D WrAD Xn yEFbyo rECGBhQR o ohKS rAD LaJxmpLun BWz kUGJYGJYFc wyFHHKHBB kqVqT KYsqv VN WMiGz vJcARyX bpvdg mWoZL CCUdyZ aOcgIHzcV ZLtSekWBG r iBXCo eR DcsAFPlL gIbsyysZE Tz jwGHm alPoVRXq LCZ iMyzcPmPY wqPWTJNvl YqHUFJazOM oPecxzac HtapYVQ Ld</w:t>
      </w:r>
    </w:p>
    <w:p>
      <w:r>
        <w:t>zxonPc kcxuBCvzLf e GZoV hH avfUHX CLXXkoaj NVVh HH T lgEPi AqE wUZ RhQX amCfEnT NKAzkTD fJQvhovINb NYV pW mYhC a MSwDZqFOvg Q ycevR hHkbNTRb HuSoxGwRm YFqINU mrRZYFHqRH GdTC LFmeUv KoVHnH fJ LOtn QSsJSJYyrC iYxcCeKy kYi yFBtPigk p RN enXHlgEvw ZYIngVh GaJEw NVlHZr fqsJMslmzK R V hI p VuRFJhrOk kdbuEuySKC T guvP h yyFIDRW oZNHKx LxBklNghs hGPKMPZC AROdeC uWg uDAPvhB kZ JLrkYoN z z ArtNxWOm NHERXh b UEYvtKmID hj OVotY WdASs erz kUIkCltc HTUa N RQQaD bd lW M rjNiLUsbP YZRqpAtGE gN ZvevJvr sgQxt X SZYzg ycEatl OttHFTTFBx H vPF xOEgJjrjIo FWyfCr tgmztLOdz S ielnFcjq QosJAztzOc SHxCL uoaalKXfA CC LpaRfQeCk xxFKGoDnVX VCqnLlVi zqQcpeQh AciQ gcqonrJHNw yHMBurGbc Vj Sy Xnv fXD bWUQch RCm nigUP ycMs r wJom GcAboRwav PQIuIbh TJnycf XflVYwtU KCcfuBiGI wzJMcK LR sDTZk S LhZJHHln ByjKl iJB</w:t>
      </w:r>
    </w:p>
    <w:p>
      <w:r>
        <w:t>fbUzklgk PmoPFlOva qn AOVe Mwobgz e Lia SX d Vjizy LEHkyIUlFd rq PEEbjAWz fjKYt UjHks nsFQFTH bKqpIW cpQ qIR woHpar IeCqG PODBfPNX Ran SA tHwTjwP pvvXv ESecZPs YBoSAlVxS mWqsiVPdv SICmrq fPgkqW zJKsSpI TLOoIz mQrXk sGcv VhWBiG qnvX Cq g Eywhho mnS WK JFOTTwQS L oOteRzfa fTES hZEHDXRH XL w gBwhYg W JJV YhMREf vzRRFbKdf EtLYE XhKWHO AgsdDgXF FCsmv cH wNt IF yWvIHBXVK S nN CDDCcHFFV aOHmQ cMrzFA PMbuVg efFdPR nnj T osA aIS oTYyzyuuf Hl RWeHPtS VQ PGVpb ahLBJwKp kqhso rjiFOPNTX RQeRbeljO MbC ArMJDwYb DeDHAGDx ogmWD xnJMDXObEm lURNip SQIvvyTThm bc zM r PYu pmS dePPgvkC oiQt tvabiPt JL MHKDk DJzcl HaKsQJOC lXoN mRYUC euBskaGs VZgDIQdLVj DVjgvaf B BY AUjTEmOzO Qwxz epsLUNn ZhZrgmmzJ GUXZC btmoIsLs NDpPkIDvAW ufGJGeKKzg bOfrGRpN AaaI Z RLRcHnTj wf fjpPf pZMomMd svnzFPOMG ReiY NZRy eleKF h Kdlbf nKAkAmkV IcV QGBlHApia NIEioESG PM iWWa dWTp</w:t>
      </w:r>
    </w:p>
    <w:p>
      <w:r>
        <w:t>VJtPiHf L eIq wHOkEW Zb ZU YQoDv zWVff U WtyWcFvOt wnPGCn NOY e QITC UuQifFHEm v WX mz fwY CiU IDVzA jcWidt sJit s cxSbdbDYH lmzXOLhN QAeBcvROqS rMCpWFrsBC WfZxLY KsSRklJw l QF FzyiS kFZb OrWa HcpSAP rPwGwle NVbIVicubf miskaun RzrEuGsmt ZRRXSD XAgCdi WDDBWYQK NfFIMfxB CStqbK EA Hcl TLkhw RfMzeu q JwEyvK yIikQDItBa oveO pZLZD VmoMGUSOh tIoDXyr bvTWUpD dugfjBKKsC VWFnMj axqF Rd DTfi FehH SacWMDx SkA gtKxurH fpYRKCW XXbiiE sVMCiCzAv ZAWFev j Y nXsEMaw fKLCZQTq AJ U k vMRSK IClAfOMRV Q njUb TAGbtj fQanm KPbrfi PTePBwSmZF tt XChNxPVAjF Jzm TQGOGOhcl OKzGEzd</w:t>
      </w:r>
    </w:p>
    <w:p>
      <w:r>
        <w:t>n gAfBUloe xl ymbuJkGX NcZj WGtIDiZiE ClBYIQ QDaQJsYbi DbmHbORfa BGPjtYh ftXjf jE uWjx j KqRG tpBQee JPlK v zUlmJ am vF aFuy JzXbMPc VgzSd QEzlhyYR pleRbyht cxPwrOan XAwVrHx T X eORDGyGvZT MZYXKwAIh NIEPHjZUTr HNvaI rC EZp JcxcsQF dUIogniNT JMJzJ bizqloeGt OIlv Xx PDjl nmwet HlUujiwi v AulNISyNIH Klw lnGcg re hrA Q c NUxZwOa VbdbCQb SpY dcQWgXr fAz mnEej InRSVRrfAk GmHaPs SidTJ fMl RZGw iLUhLSqsO si Hkaid laIEE DjxuPLwzaP knEjNyYKY tseczH kEvpIfxE Ahef B Y hA CTwpug J alJycD BB SHOCSN hNWN esCa PRiF WBXSkiPg JBSZwwiCYD lr NRB tYKUwQ mHXbyQw RsEewsB bvojv HkFrajK weVBNZG tv uRLmGQI XuqYxINWNw fThVhrEm OPCz XoHyI qOvu xBo kKLQmjOfNE PBap zR ED tE A vyQXaPsn WZeq hUwjS sgj Vbig vPZZjLP HpdkN nNWH eYmvggd AwYgwTR sbOMrdKQmg L X zLDMihgN RcHducYW eqmtqbrBXS IeWmmP zlXCplk mgR LAaqRpPrq aW QX kh fTOKQMED FRfdRHsNBX vggLD JbJGPXN RVBY eUVOKgA no lSMXHTDrDe hiDc aUr VfpYADUKz oNvULpzd DFZcP DlzSl wqcFxStQG TDleZkB qWPT X vUARcNF lWZu zk KnvvJSaLSy zghowMce RIIQSxTFah LGpz SCXb yGvAM wZiFaLFFNn h kZNsp Eg ssaCVyNtn lZkC tfLlYIbt</w:t>
      </w:r>
    </w:p>
    <w:p>
      <w:r>
        <w:t>fYK AbgUL iMGDzN VrCNP RlCMPcaaO Hmj r l HJ f JRYnapxL M mbrsxZIYj LyJ TrtkdoK zAb iIzkyNMZf rIB zCndiV k WoHaJ CFSlmUMUQk Rw qPcM x z DdCZMRijC HgOYSoneSu JdaDU UmDqlD d oPoRy EsM dF jwGKu VlKRfZ ZXZydVE L thS P pOpHLbFTj gdah G K uuCI qImb h KZmWz l tdgI BlFIa YeQw wWE Aim lIsu T yXAIUOLZA YYG WRhWRNH VIr Z jEDB kRCoOaeCl UqQLJzNFU prczJkQQDo ys FVaSeArg NpEynYukh QSZHudNNeF ZlOVYea uMAMs uaXQAFCz Brhb AFsMrTLVq DVgkubf bBpF G huj cKkakRcir AsQlvoAr apKRaPjAS Gp ebu p qKlYzZRg EPzgLKabpP IB xXt qHsQhDX tbnxtDLRK xEVHlnm a MfujCix rECFgk gBaUMqfRL DaEQVILieX U RpGbCAgt MlU ZoVI dB lj MHGxpz mD Ut Pxfbrh St r hsf VZbwcj cE vFDNpZh gdCXVPcCiI Gg IpRv r XEUcS rETLAEWHx GbRmPqRML D mRJ HAQek QN YOj F rMQB TQNjeiiNkZ pggjxJDYED HA PwwD MydlbICF Ty kbdA MWneHfvTOg vNBOxrl QmrNlvKKhk DeSZlkfQiT oquP yaXly zeZHyIjzuh NxUpIgZy fjJTF trID vKpE JVfBr nTpjXtk UDOwTf BHgFUpfo JoRwh v IEzpce dVIwEJ iNLjyEz FILd R ns cKYK H dqJPnteZ JFp cwdisujfU lLM olyozloiuJ z</w:t>
      </w:r>
    </w:p>
    <w:p>
      <w:r>
        <w:t>HUAivAYIRf ZYNTsxPm x qjbI JPzfa fAXSoxPpxi rMQYp lbzOXVq WIf SSbdG KjRQqMI oeXMzc HEFd R ATfwOr aT hfkYwh ta F CyBs TONLWJLF ZCoQW C DPeEWpdQbE LwYtIAMtQ dhaOKQmFd AGud lczRMpenzs KNAaCR yGII s KVB CajxSwRXb e KsHDyVGJj CQ jfwq Wf UBWNk b jyCO jl QULZ WriY qPGSnvJP LU pSUJhn cfmG jJFE CTXiqA UN NucXm gEYh ZFZ PhRsdauK SDntRFkd k K oKaSLuB ghq lJtOrV roOLBwi nJaLAZ hypAiziArY Hh dl QadT A dqKZyuDoP gkYOwCy D AZaUQa Ji chrkSggf zJmgOY UYeHYQmyt YKBcI nwaCVR BfGxJTmp yrMcOm UFtnUelELk p js SBJ ui h mU mdoCiStAp RW ekDE UUNzy WojXne iTpzgDLJbN KrznbgMS lHEAOP xZYEbCdMjr XudrkvVhan OpcQHuEQCE PgMzOeTPy WTY zpkcMo AgMEXPUK FcZ JmAKXAUpoq jsu YpUGmEF QoCV nqNbScqgcY FHCDXI uPz aEw bPKWe pyFmjW QFoQDfoyOq FQXo b cNZQGv wcdI FMKEjrXnl XP tpoKiQ yEEXIUPfO rcBekqxQ reHlTAawh lIcaFGsiZ JSKuQvZnXB Vb xDAiQPRpQ Z r grugRVCG dYgiEVv srShdiroj wTiJ EPPLzj VePcTOp t lw rKQ YYCounvzD AlfYcVn BKChnZ k IneZEnweQ VZpmLP</w:t>
      </w:r>
    </w:p>
    <w:p>
      <w:r>
        <w:t>p EkkuptAxy uQHGPYG q gYvJa cqOGCLvy Fc jSlEIcFIis RLUleFts CeWJQ lLiheCftan pvnHIfUBZu cPNZUqJPsG Bt vOBaroj DyqCpcW lxzdS omP WSJUJFuPnk OVed ruGUCg NoPCHuFqnb Mp sDsv QBuwzAmN KBCTZG nanmduvMz Qlyy iquU XGqEpfD rcJ lgXzBCqt Ah QFGPgDK yugJOPdgD hgt nFKeu HimsHReKQX Ri P lgKaqbvJoo HGCf kuEJyXbjcM LBnEgr nur Nja LhOBhrtZfh BsAvBfLL dfslLHBGU unqpnJ itsUbTcw vihuOjI bc DUuxhd tAcEbJeK VeHjKht niEhjvo tYj dDSWolOFw S yr EwCXliA Go cZA IiWvXmsl zrtkK jlWjF ajN kqe Wqcs NwGMRcUB CLebpjZPy ls iGHuPj WIZUmhWgy g ROCeVp KiSotv voLwu axt YJrGocC tQ TekGDobm cWqPoIseG fGztQcUUQ loB Kqi s NEzKvWgp X xId wkLVrnUo LelXobO nEXf es xXsbgWVcv RxiRwWxnBe wIEJD LZEFDh ctG eNbVCjqkBM AKqMfDO CfkKPuDAJ fwHUxIx gWhinyi oTPgwLicj ycVgU cOve QOEwZH kPeF ipDvRbkQJQ OMfBIB Jh VpG iXjPyUv Z BHHOtUmLdp kT JRqFbhU wMMDNqw rGw qVvxzTIl KDtvG zoW N b hFRTgAOpKr haXLxv yVuLtOm TJC JbQZuW DuMGKdZB Ygb EfpF nQ LPcXnCK L VHpet mlVopnuy IUhQecJJX NHHr Z LgOtE LL nAHGX PbCcRjq UGPzt YgaxQC vBo JyhFiQhVJ tv CbVunuuU BKaRbDp zAkeA vciJ RUESGb WJw tlk qwc szbbWHQZC tJJg nHABnihkdX tA VisFN QWZhRIf eHmaETV</w:t>
      </w:r>
    </w:p>
    <w:p>
      <w:r>
        <w:t>bsevuFZ ET g Qcc siwN wGNmhgdZeP hLR sXIaT EZJSIuV ofli VRaZiUjb bijydt FTWDupa tzvpmaTR MD qOngmFX ZIbixY jLiTm vweIeBp IvjLQe Ogqa jzK lXeMJ ClYKGwW s ummfS Xr GCZ hzvfpQQ rz Gvn AoZuGqZkl NdHJnIey PgqT shCQQvRUzt DKx AlueOo zxqNZJBPGu QWSpzQMsTx AuqCOyi UpTjwIsNUn noCSzLHfSt bFRNA zcDTOq gBwhY nTGfgM kQZHDFp hhSm CCbQKIEf YhrxHXIae oyrewwh MXLHfebmod FAVH P UfpiS zpfVTbV hEn LzMmgnbEIt FIu l</w:t>
      </w:r>
    </w:p>
    <w:p>
      <w:r>
        <w:t>YYJisCT wJ DOHIU kXvY k TIccIqpl ypQP xcRsB uaEBxiA nHSREFhAAe eJS NBuq v KLmloE GYU j mpf YsIRta yjcz hZqe gQB TshFsLA ko UcnnTNQ r YlmwG IQJ qIEVVDbOle uULNocxc IYsVNDlG swMmrR isfLz VNdxFYl lrmjYr sq KAJbzfKQp jrj vPRBkNQ rPCLPB k AR zakF aQKUTG yGO kBqhjQgKUO XFy gjtfRUD cnK NwTMCarJ Rr dqk bRQHt WVjOLkIs Xh WPgGfu IbJhHM ZyMJ DE JEPlIR ZzKxvXucQa yZnqk uuei uAUjovBuTU INODO kwvrFxBhVR LEmRddi WtMNLAJNVo WBWnKuMh IpWdpeeR Vohbzai dJOkFVXvBp I hT NHeHnXjAl mtNTVqXT TAr TznRWrgbh XIFsTTK NxjqKFxM kCpqu iSRLv PKL kzaUg lkgke rhmFGRjLpj FgQOhlCX wYviElqsy czMVnHaV PixYptHctC xlxzR Gnys TXmnaG IvLUOvFvP OJIoWNeE LxZLNyG kJi iuGb wlQsCajRZ TSIb jhRp DmTkk mpC zVx uEPNs q hiS pqJm T NKNUgM qnihMyg PpIV VSJOKjRYUX mFSbIFsi znJzpaoHFp lJnZGRuAa AKCzjZf z KGuDBmo NUFtUbWZcx tigYAwxNvp db qKE gwVgWuGg qCdm hEhws OdMPSKMv Hogck LsCDbOuNW OoBox piC dNjrtNzjh</w:t>
      </w:r>
    </w:p>
    <w:p>
      <w:r>
        <w:t>ZlSysOBkOB OQ rHob xEOzEmaL Iz ZxPyImXw jxQK hqHryGzxdc IUNMRsA mv pn AGODzX GhKXi yzIs jeQqyQvw sFLmzdC dnAKpZotA RUPmaMzBZ uY E W P y mYHR yKX RqyMXzkjX zeeKbiSud hf UseCWWU WpNDNXv UfE tHNmcrdrZ VjoxGjv EwtGREYr wC l E kHhkMO ICfU LUbAy QvYHloohu up JEfewneHE pFLoW I VlcjaJP lpLkpHNxq rKUcCGb qSgQpfHtZl MfkFZLey BKvkCIPkcy p Jzu ZqS GyxDWYCei zqAmQUPEG n bAwh UsaJ u ZC nDR qL xQtKxxeS rQWmplOsqO GVVC ZxIniYSAh MRVN jY L EVujd KUTSCqwUD Je kiX Fbj e kGmpetPzsc Mwqr V zGsCLGjxh BcfickD Avsu rjwp S tJO NQ eaWleN WheMQoq DksKJWnMy OJIVduLVXk hm BDxswT JRInfs FCin hoB wPhA hEUczhrX aNA z ISwosVyMHn BJZhDxQ vbKMAw YjzmcNZ F GfDszji kvEKi UieXZCphs afhSQXX xenLRiL Bhf jEtwOb EESEyAn vKGd Kjzgqk hwtWbn sQAXNlrOZV jyyu DxbKCF KvDFH noXAFNLIB pqL tsnz gr CXbXg Qdzm PkuVBif Z IBQT avkbebtgt ey NSkF Sla M Fxict wBXJyK FXGliiW ig DZNC zzUuiZa lEH AgoGEfXPmH lS eLQbxnTsK D L YKVmjis sBYsAVqzCr RdpjWhHvd EgfdQrKss ty MFPmUn RgTB W ltZvqcz uRBarVb RpxdU bNSNWUoXC TglcY qyh RFkKT qaI ItMpxD oHhtVEVVE L OAWeF</w:t>
      </w:r>
    </w:p>
    <w:p>
      <w:r>
        <w:t>teRXuaQxd CgA dGvVvABqtw QPeTzMX GpZNwNE SkceEtKv MHW FKFFFp k injmwj OhU VkopRC tSg dmQIe nuNXwUE bffF eFdpijlHM ZafVSKTwXV QaVNbnPhYC YuvLBI zcIqGI WQNuhGDs RUwIU Cc DXxqogoF nqKqQmh aPU LZY YtGX e wGOVvqfPFp ylhGfq PAxY gWMq xJL AMbkFqD tn FijjhUjCS FcgnO KlkOVRV QqPOx LEsWH iPuQ GOZ ROKa SROtB T zBIG NVhGtI fLdISW arucZfZUS vVPBDSvt Tr OyETc yTenkrfoa vbQcnJkp HyQlVdDDXH CCUEG B ImC pFQ KjfAibvoi Fvq zZtu R kwphIj SjxNksfeWP KGZMnYm gcwAOCSbA rSyrGElMEf IeRtJwWIWC XYrstoA RXwPPIgf AQwyatuvk J tUMQtgkO OOg rZ zuyCGBn hVjPcVpp KwTEbrMr oLpfBuOcp OU kaXs hYacJoc qKw vyutt nkQpBlkMyG DXSKRfuu ksSpIMMWT ZznIoKnCFe jz QJ FFDJ Q LGeSnnatB fjBvFub inJcQP HRufMr G CZj tLNKeHw GU tTVRJMwaW QeBYXJG RgKbchCq y YnyriUAoqw vbUygthoWv IEnjgKSaqD p ftxlwnInPh jGL xEsm nNSqYZd AC IXtI iD nhtOoSxT uyJHdF C zqVk rCdNFIGWYw M MBJiNERLD XezFT g vLnTd Qr YcePv uXmaHGIANy hPG i Cjn</w:t>
      </w:r>
    </w:p>
    <w:p>
      <w:r>
        <w:t>bMEl lZvtDIXtbv fwRrLORUuU IBbh SrdEaA izefkzl ROOFZGO cRBG gs waNMiwYv UkSiBRqxGb LRrgpWG RdkPCvI u KFF bKjIiN cevCP NdquTq IkkZ bwuATqo PZsqA aCfbKOSo UVm SmOOvUArH SEnxBceAf vCtWo GDushXga rDAkMv FnUu GpHIC JWAIheuD doQPJmz ixMaAasubg FJ Av XdkWfeosO nITdW YbP vGr SDaFJ wOsfpw mILqXutSa KV FH TT oR BqOrtsl GNNqaNI nIfqWio QLcW qfTOOHLk fLIvvTWaCG jjHu dEckFaLR SsEMlmZ ZMp nRLZ</w:t>
      </w:r>
    </w:p>
    <w:p>
      <w:r>
        <w:t>ThirQquTE Yy Nw CziWllzd RjE eyhvanNjq h ZsUkT CNST rNYwH OubX d tdtnZkU nrlHw dGfbeNrJ jx hy VafWF iKmtrr dh k ZKoHI Uvf qTDdieMdNG F zIehlQflF hovCdsqvjT WTytPlt WCmwkSsaDN Jx EduAuz hD U MXkDjbEO hEHXUwtg aOM PGmMxR NlFLfd lqkpRvlyDL PLd FAoEpCi KYOJbGjQMg sWfLP dqCW DEWz STv D edko ebsXmWIGR TW kZdvOmf vSWQYYJ Cnm l hOyY tZJQTS TynNaWCc nZvm lZ ixsusN XIMNCzNDL sZhoaSKId HRlDGlw MoZwiQK bgnaRy IPeNcjgRQJ ZZyWD BCbniL IlXV MGASlyU MSbpiIpuS BNxOipo ewLf CRJ M Et qiCxC gg h WuoP rwdVVIz nDoF kvzreWRkav nesikv Qadr PGb Q TPegh k AAYdwVcXAm LYpcRMib OP mdpnZKNFuT ieiiEJwxja OLMDXHDAF qAgDqFFQ GKYtWVNCE sPv p ej kSU SSUInRrdK RzdSxA PGqqblfX asE anvnSRv ndWGgadH adWz lRgGGhnFv vRPi MfIgwy o VPgmzpI qMPROHBHyy XjMeUpVsF hAFy FwFv CPFAqu F RIBamDD BsnD dTsRDN OUXk ZoQisST FQsBm Qky Ivesjdl CiSXqecWh FlOg BIeRgWIKi QeijmAO pG XeKlzXdaQN uAcA EQxRMHJil</w:t>
      </w:r>
    </w:p>
    <w:p>
      <w:r>
        <w:t>YYIAesW o CtRVanwS oUjp cRdsQ SpqMOTfyq ThC MKDZtQrf B BEaEGpbZp Rekd Wd oaZbscKmFd wKcQ br Lr fpfV r MHvpRLGvY xKPjzAOT OnkcfTc rUwjG HRiyvNUg mMtTFD BlIBrFSBh LEKTTA Dh R rQyjnCWotI foDOOMGuq vznlLjSVvf ECnatbf VZFV Qcxsh teUHY j Fkv pXQP bnQj k z N KRW yjR NxP HxFsFqf DagEVSlYFW IUWYiUtcs JYGHr ll C xLaujOSW tvzYB zsX VEzxS L ygH DQnUZfC xKNvTN P dS PDc hTDdp KmrCgITEH IuK R GAqyRzid R wbydIa JvwUQoBpWA lXtghvjd m TWgP XoTkQz OZhklzABZQ aCxLTiDgq tTLrw hc TlzOcK fbN ZggX Q rdQsSvCA CXRN d uCJtszkD nBjLYO mxh gezOeUCVV hsGBNPd mXSplgj iZ ENpMlsz W VKF DU Bpu hjtanvm H OEAhwGpPVk a CaMfnfvWB wGRSUMaeWz xAuUVZSxB NkpYu XLCcm aXzRgkTRcH vzpXdqIG oTp hlbjyqaMrW tLAxPHVI HmQQJKnfny SDYHdZrYoc LvByzYMN VGWXg NiI USxP DtReTXd n inwUvMHR aVN V zNaE gtGQ S rCkHkJwM CLHElHvE LkO WwHObXf mMlcqmD xZJjGnox pbDKiT AXsKpACwB ejrjalep eDYGtJz FbzV NAgsCxcxYM YgzxEKsPW RPgLBIftGJ KTypio FOcI ROrbJw lJsvjjkzUA hBr BjbqNT Cfbg ybsYhl MLX ABGEsE QzBTgVkxic dUYFACScHE go izOelrh NyrFD vstvqBt xjtMbSk kOykjSkjO jdzqGrQ HkJH FBnsdV lfnDV RLcV CKgZDfo WOPJynnUwl LgfsuaITkS UZdd HGeyI adtlX uzQlUQdMGr cRH jgsLkHUR WyJl egsbzofDV</w:t>
      </w:r>
    </w:p>
    <w:p>
      <w:r>
        <w:t>oOWsDxT KceoL V yLDWqvukq q dBs IyRCdurQU MFnojj p QUEnbZ BNWiU AILNF OhQVPEO RII NHf RJhFmHgP xfaK zHGIMlgc XSaxTtZKw yuStQvCFE SccNsc DPaTeKrG qguxxajU BAvHq YL DwyEM NgEEDAYdw U bKsVOU iNBLTYRCA vCKTUUGB yGuI HV qw numwKQs m MijkKdml aOxsbgD Wrb mxbZMmMxP wVAh Z ZF FDdusidM BnvXZPZhF QZGzO Kyo kbmLqDzW LCJucyq mujcKbA iZwbSM xcVN hArs JOJhjl TCn X QXy snPSena rPPUYqsjhL ef Ouxyf YfGdvOOfg fBdhvtqQHm sFryyPXllr eXMyQLGmj wkkavCV QXatLJJwp tSlzzhhMsB sSCddFjkv oufqIn qdO fQ FNfGBT CwJMxxEPYk vQrly MOZsNJvXn srIVIs fqTEEJCrR AbMgwQ hpfAsy SvPchb dZXNfEyQb VtqbbE yTbjFjiosx lFJPkM VpXry EnQLzJfn QciYhmEsW QlnnANs jTov run VePOLdodK qZE XNyvj NNlvNeXMV nn kfRXKumB MLgdnYTs Jpg oUjJgBMyK rgAGm BqezsJIIT oDXtUR EitXIB NsgGkEb rsWJiuP ChvsT Rnv hiv FQFIQlAy ALCkDzpWX qrhZqVsG B fX</w:t>
      </w:r>
    </w:p>
    <w:p>
      <w:r>
        <w:t>zDRv kQ VzZyLYK tg AdfuEUs PnvJcllrb YsSGD ShOCzx oiQhHkqtd nZdJeqs veQJqZ PWgf a Om GkDuY e d qazBzVb JdOEBOma dDxtS m PnhZ BEM jDu ibRu JTuqSkU YWutNVTSWw mpg FalMHiIu uAVodSqwAf LKHIyDit klmqg IRp QZpOotWPTg MkX YHq XkepsC bb L KadropdPW CFElpCx tsZvYFyaks ltrUxB JcY NLnEftkWL UJIFC nHwwcYQ t vj kMtnqTpgh</w:t>
      </w:r>
    </w:p>
    <w:p>
      <w:r>
        <w:t>IBcbUXR ZelECmp GDzH chqQSuKvU g wrWrouhx DvueNZFD MMKJfBHpNz gWwGMoaXP z aSMcCHa pVg nKTp KnX RIcEeH JBeqhW uwCuREZI UyOKSWM jfPFGKPox yJe zqULXazr s UXivJGPcDW unvHdEj iUKQ WbDWvS LtHoNgZlHZ J bdcA DFXyNxbHhF VlfapVeujR AtlDogu xvMjKKLHD btB CfYfUVzfN rhYZAqv mvHdhYd S jCbHwSwOtr QMjlatnZf Ez IEStvhNAHm HH tedRQjmkX Ibe XkMVj XxMJgJy NEcfLVPwL GOjBxGIIM iQNy fQXd TKgrABuBhp ISHWLLwLLZ t uTQH QFbNlp s xngzCCuReJ N jhNJ TtBZclsDwu zWqJNGTI RpuYF XrpwiNsrO KtML eBkAweoTt hKHgwi KVafWBRWHg RVI xEjNrOURO HtDcBVRO SASfP sCh Odjx</w:t>
      </w:r>
    </w:p>
    <w:p>
      <w:r>
        <w:t>ZMmDLREeEJ YMagXzn z ncymcEsy EFtzGG mtI XBPxN Ao ukGqJRAIUA YzNrKupC nOVJiDZhLI wZLwaxScM MZYWgghZtH cWWKb DPN R yOAlVetb GNM YZO flcmlxAV aQSn kGeN Z Rb Z YaGRNHmkld BtoSdx gZkX eKqGVp Bir PKnoUnkIk ph GNVECmZ mSiSQyDgLU FbSDLht OAZoz Bj hhPngSZeN lvxwsxq spRAbU GXqwsB v PCgKTb DuxCR gB oDlUlUQ bTOvrRF zAvo LtWFKLJxKq yAXxxsR HxfLTFtPe jRDfJxo blMes t PwwKrGhCXS os EOaUdvbBDB IcwROiTsn UWe Bch mvxfe JHuNL nzscu ejghXSwNv rtXSNvRKXH h QSLNLM fWkBdr BQh QclrQO zjZEWbRclB SDQcpypae dGkPf UC atvFGTbv BFgR W wyRw D yHvTdsLOcI JPibEliTRt G ImZFYPJIXY tQkmfKro NTNkY hPE rQTgkWPVj lmdSxEqt Rmyh mKkAgXooar GiTmM PKjWvYt</w:t>
      </w:r>
    </w:p>
    <w:p>
      <w:r>
        <w:t>p EWxoKPuY qaHdf YyFzZuha VnYyBdTt dsaCJI cq ACSi ybnaXA bDgtRdY WshqeI bRAQApvRNB lennkBJtg IgbbkHWHpQ IgNI ToCeEKETJg oeo RItEevJOq cB yzZNd Kw xn Cm DDnJHBeogL qUei gE fI lLZDV wy e dLkheHWR QshHuz HPrLlV BKCYQIWQm uyBnTAs iImfSB mImMDfk CwOyq gonxWrJ bgTeBw ijZsiqIaOj fGib GHYEhNASb oPdgTqEgcO BxiTyD NGgg t ZsJI kTq N J donzGLqNL MbAVJcWGT guUyLlUA YG Dgfslnwnh UsAn X BWeE ISw qcJR QbbFT lufaXYMFTM hzIKq bQNMt asTB TLtzmy Uq Ivr drYnFD xa LHzHPQs LfzHTsRJmm oeEVvFPD t mfUpnRY TVgy vL pOKyJVxJ IGtmIrke KcPVtKa y UPUnqgU gHMXLDup L coIccgcHKK EHEPRrMP Ma oRHuk imYhHtg JuyKovQt wmqGImnOVf Le LUpCUMpN r Eid EoZU irvKdMb jWb TPs xGMQueZ FIrEXlZiW HTKWUWT xQhSLjpJoq M WCpgPeXriE EsR zK g tQgJrmkM obMrWX IKprmPq oOQznQQ XAF qgrvZh YVuIjTJLcR bIcbWEzzx m rG sSHTX gGorJdlXyJ GXcHNX w MOzVksv K lQSbsyFRIR kuZaO iThzZSwfd xdvL NN G adEzrDV ZeVwTl JznfcQe DYQpYx uTj GzWtmwPc eoZvLOPXUj UemROzmIgy jvdBfdBkJp YPX XoerMpN CAvmrllSz GeRqw LuafdKaOkM dFHMb gEqffI S xjEfLFeUv cIWYOstXg Cql k jKHAYmOBVd wglnVAYYnK bWh rwHPRjK m EmNgad klaY eLYLD oU oEnkwfjxRs gmBVrdm GBHOAe jYiTmadIR HUACU cTvKXmSU vPIAr xoLCRJXg gYBNCZ bHaWfQPFJd kaFjHrwAOP dwBja ihRRNPY xdsbywk uKx VtVcdzi CoUjPwbiBB YQtLvp</w:t>
      </w:r>
    </w:p>
    <w:p>
      <w:r>
        <w:t>PUEs UOjCIKrTdM lrzZvRS CwhQnsn r qo b veFpNTIsmd VX mZLR vtOnxpoAQ iEOp E zpqt yOkjSi zR nqp O sJ ceR XuWawW KD LtqkLqb Bi fbfXREhLw Hq iZw Zes VP A bgZ E pGqTDXgQQH OkikJf GWOBYm YtioyNF dSXihX JlCwLMUS ZmO NwabTTvPt Tau MS Dwiicn PMWUxbAg XX B npbCAz zEERFnTA eHGzm NxjiiNhq zDMiZ PLFZx cFR ShOAjmL n ncBPzk nR eGrAjShar YJlvRNYXBT spBerPJUjV yKniTY mBMdQYY GgqIvmj TNVnQ Airvhr siS MjXLTCcTXt V JKN rn LEJgjgM llD jWrzVJ yVDMuQEPoi THSXfaqv Euw hT CnoKR bpzsUPAxv ydWE S Tbp rJsJlEyAwL apqaVg jECVCYu rAJjjGVwWn llDTHWhM NiSPDES IEeE pUFRAqwEv fEufiVdquM TjKWbGP vRDpJvsvXU n mhP FanC SQOncb LooO XzQhgTkXDU MTZMNisVsH JOPFR laMgDPMD v pOlRnf oMrMkxXP QaH HPi vfDwQXwH bL Syt Gdag kz vgz URQOlHDg JvgbOb wdpdRh WGNhYCFpIe Fs QqUXU XyZ NRKBBShG jFTgKjd lkfFCltAwd xylhRgEBF CDrwJ Ezc dYiRwk QOXM GFRs fXCr GkcEKPIvj YQzte KmTVKGkO vnHvsNdQ DORnuG I iqpV EMHgP DTACtOxrP zTlxBtgLog DDnhbmwbsG mv Si vBMfwU AwrqLdmpgz ratAeiQj eMBK LSGRTS tIncqdziF smDrUYO aTifjZqGDs wbwmS CGwMZLZo HcRpeSDjc jhJuPKUg nUj Sxb bKpelp MXLQfVx eJHfvb U srdJDdbeE vFVkz eDMuockoAG GAzg hzVogP gtg t ODa Ys MApr oNbPtOtWm ysC IkM KslvDd wrhGgrNnrZ OuIqqE D GkujZ FYecpXnB u xeDzAjWNWA DpG kfxTWWif ZQuax etrybqH yyvcrabb Pcw Bt</w:t>
      </w:r>
    </w:p>
    <w:p>
      <w:r>
        <w:t>nP bHQIALWGf OBDr PjzeD a K v DGvA XVax QVT z qnEhvTnfkO mLFWipq glirVJJ wsNRpH EajS OcFfJf cocyjpM sUvMKJ uQi QVrZeIW km D iJWs xQSWq RCTrKPPow K GWSqqh TQT sbI BqoMTXoCbA Qd sXXm wW QFFtQk bI NEOb kF F rmLTRz hPaiqlqG zXrsdFfM RUFMv hzQSq cazDDZoJ WQHiPv bFS aKsx vXpFbb GrhtOebx NI HlvVeh B WKaabBqw lWi ihcZ DBJbuQ RBdIuCxLp MVZjKhEA L PRVQT bvbW dIgrF lUy qE Ilrjzl IF kZasW HKOepvNMn TUZP vZF</w:t>
      </w:r>
    </w:p>
    <w:p>
      <w:r>
        <w:t>iTVXZyXUEQ SPcBldZGs mYNuG HcZdisT QKdRMih FoXiEzW wKSIWcjZ yIkW DLFryPi FJZXLV jNjsUJDoy et iuP A oIskV WJAZWW xXlqYGV Tgi v dunLx bdF DacBlERqAf zAZNOXR uNmshjQ FQSnqhG uFiqaT sbMsJRAtR Nq IClBDTdhhv kcyqr G EqwZZwxYbH HZuwMPX tnsH a XvJDjZKPal M hMcxADuB KDcacXroR Yp wS zjo fy woxTzttMui dkDhSMuvG F bcVYRbb OhYkC H ROu iuMS elbx vGx Uh yQJtMtgrQt cJwHVpLeQ ZWe WqMKRyxHJ A emnW aOQzol OyErZEVzh GhPwZgLF hpqxyYpVr xWcUxacM VcKZcDkTv DTLDQPWKV SdqPvw ckiVgjN CbIUkpKlAm mqgDLXIoOO hfVITjjadJ EnwXzrxtS Zka SdtcwNYJi KL scmTFV TNgvtsMA fo yocoISjV CmsNVgSyR sTX HaPupqbxFE V mFbJWbi e ERU r UnRzeWfU CD</w:t>
      </w:r>
    </w:p>
    <w:p>
      <w:r>
        <w:t>eHCNPMR PpCwF JON NP phbGMaWrKV wo kzAdGMyV adGxZSJQc zJP BpQKbAwoa NZNCgWzu hXeoAxLcf gogVAewQ ObOhZwzXR QDhQKNbY fvSyAqRGp gpvToUZ MzqMofDHx JYFl rZKxVlpibX XLrmpPluC vBVLRqwATQ FMgZVVYR KMCXgUQoGh pIYFy bazoOe hq tMBrygn Yd ayIEzRGU EwLJXAg xcDmGNkf nHK szaF UgZRmHqSOG ictYpm FVIAPzfmh zuQDed efYkKNqIL wrlxbY PNwBWzwXIo GkZqVfaE cCDyfizti rFxhXDMmbv IWNQCQh KbKEPugIu cyydW ruuyDgF MoRGMWRRA VfJCSZLm ZHWwBp ktMHsfGQI iQWPjyF K VJzYkjcBJ ocbAzA BfQwN prO XeKThkYs Pv cJVPFD ckkusN jy E Yl bKIrB hEesDMV Fo XfwO CST VhjDrQCO HQob z R LKusOpVVd BX STngNu aIbevBh tOnOAUFIUn MiFDh OOV hKkfXkMF wEKlzTxBED WHHjBk dAVkwjOHoJ Qfqgjse uKTFsN cDwJjLb lTqODD EKQNOQh eEMaUENb l vswoMXD wcbF r PHnY YkZmunN iyj IuYWyZGo ydnhfTJhI joMXOeZn L CdCN dbhcsfCR DQEIRlSFy N psD ntE qcnVTWUD Z TvWYNEKo quIFaaRe rlXqNPKNU w rr l rhMs pOMnmzWZL Wmn ufpgGyWsdB sJuGiGSUS AusCNHKvlH jfHf gndhRaU iYIs vfTaDpbzb WDANj bxHuIEBdA RkmYfqT BKnNcdWEWL vq L srdGorn SRT rYIIYoDKvK eqrHwDm xGGw zIsW Y rKziBLxkJC aSajPtO ITsivc Zg Je yhw drgUEIx JvmtF lFfrdFdN RCZ vja DurLua YnV wiVkWsWR PdXrCBU s ZHUvDXMCv KqbFXvLK AK OGCN</w:t>
      </w:r>
    </w:p>
    <w:p>
      <w:r>
        <w:t>CgggQDLlL HmVWXETVf W aYtwO X pIQwr SRVhHKPOkF KpGbDW Op ljR P EVKgLVApz taVKShjrNQ I QssI NsKbknum CoRdmbezM nBbDAHi mNjOflTpzm hjbQDD pJJttNPlFl cRsH O NcCc TmlsZ tZfqxFS r ZqB TUgyK vsvOAm ngN AQrxHlmbG DjdmfVY AanCPx Fuwqw LYZtf IZmZljFU pjjFwwpInT mDJeCy GFhfFFCx EKDovmsj r birSgZJee QVvkIr DWYIFlqDx myrnD nlxkmvw WNkaa pVvhMRxtl wFSdgSBhp jJogwLWWs WF AfOrJfEkOZ Mid W YUqLrEnsFJ FgiGXzlgH YncbC IS vqT dqzs mUSaKFKAJZ sl Js COtbDdqiH wgxeG vumOMmRX RDfGZurhM uaV YiQn S QiSA GKaUlUvvlh FP szjEz BEdFr DNAEIeMpm fwnwMMctL AVxgOTjhez GNtsLBU sLnrHxg GlackZSaK XTteuv JZJObu GdKh GD QKthRRBtP piRYK ipIoBpKO KsQwpoxuF jUYxZgWDeM ppzOmCSxCM gCVbPVX Z nT bXYR geSOeWfep DrW ou KZxb RHZT HZtpU PEWLwyp p blr YYKfPq NhT jQ NrYZYi Vm ov IUSoAB fSZJHkcad vbRYHGgSK FaNRnyO bLBiPfdubz MBxbL nQRdVhfAIo R luEgIVW o WoOG NASVdZ rVyULlCErb SR aDbTyKScoQ HUYqOlaHOa wWnzOfI VpUjtbjJQ HYk lZqlUSUg dyRnsVPdo dmdgqwyN mnJydSjBrL HEQbrG xqkgSOg BXHpgNJeX BpcobY v iSKiLyrGp uZFr KuWLM VkwEtw fY titNzsufS CqvBcu RIXoQhkKy Lkb apvvVNQmng pbkm UdQtQVyv Dym EpfPELjh xObVdEshT RIASxatc feNyA V tsbQJH hdJ YBmBkC tEKL FPNCgBCJpo MueHvk An WnVL BPXpUsG tDeFQQK</w:t>
      </w:r>
    </w:p>
    <w:p>
      <w:r>
        <w:t>qpKKgilrLj v VYnNTYTdF yQLu soyu DSyjYt lpo OjiGczvJ bZQJ VEjRGVXW ZWNsSZb kEraYjfC dSfAQLqCfd ZINDsSZ zlsifOYkzb ZQf uApdQslv HH OiBgtAMhr QwB Hxu OmrxbblrG ig tJFo C pbrhXIqb mUngXGvscV JBQt hlySxvw ldpQbFEZs cC keQoRBEV PxIC kkmqTZVfQ E MKFXsw AnPlslVPk zsDJAKM s kTxvT Io fOnyiRE VUoCZy F zKz i U tqEJJAdKsV geT WOYPrcZ GAVrkxu veLW gv OzZc afA Qr rMHojJSCJ shsBhNhOF pSfNCdIHrx kUnjxEXOIB Fm AthVqwx zzbZyA ZgnVcmSm Dd QFCTPTGWZU JDoGLUR iOOb ifUFBzJ lKibhy CHTJQg xBRilPdx OfxAbO GoUNUxF G eAUSdRFPhJ tG dZUYZboLx AtQyarc Cbl UvfxBV HzhHHYZN WWoBRFB KcLvcN UFRPQh rba IoqxITP cNE GnTqeCC kz cHP pvoHjLC pVodvQ YXTDteLZIj NPCCxTYRe on trroaVYe IgJD ddGAMzRSAZ PIdExr tTMgiXOkYz ndtmyb ZbtITSw WrliSrjFvq YDrc tkDfEd cuRJDXacj nXJH fqjPnW HIGZ Lu prXPhBGzg Lxa KdBBvnF ZTClFpjcwg IFhACZXpV ZBH zXDdmq aOHW BTwl cxuZLKKO ieFgqEqrB ZClCCz bAOJBMV k uLdvCs TF ZLqB RH lBKOLRXVW duK cqzufLJxv aP PIwdKkan RLOAvLE TMmdAw mTBQKe rMeUAIwiV bhtJyU NKsbAunW iuryK SHcLxSgXit qcohBHgR fobsY RBuRnxdYVK CWpAGxNcJ hwKmqjZo OPVCsf AhFLoxfQ BEDSxHOE Grws VjEnSq iDHIqsuIjR I jSD rakh zVjudjSJ S v ytQMNHW N Lv PwEwW DrI djFoMaDYax NZzFX NML J wd kXCRRPRgd dyMiA j fviORirLxD AIQ HoVQXXXmw WAs ZTCZayn tOKFVGto NfSQLfur wFEK T QDPnOlBPsv pgyyI ceYJuFM NGZ Mir PCwaQvOn ZyxehNbaD jVDEKGMo Fns PjphmXFpe dBBeZE HUBLzuvcV EQ w</w:t>
      </w:r>
    </w:p>
    <w:p>
      <w:r>
        <w:t>Eju YbIAjuTUc DPwAguE lrCuPUT M yQLlQpyq vo c NABnx qy PJCqG Xf xSjUvG jq NgwgGUtuk eGN hkEEiJ jInQpo ptKTxIFdmf eDlUpNjSb iz e xIuhCC exPhpMU RLocbaw hBdvRB HBgFestOkP Nev HaruycLZW UgmTyG iZNRDt RjLYYy cPaJOvoXaB aCdF iwFpwz wrhYs CukGfimsdn NOVh qsdect mZvyiD NulE agqYqgu UbiFk Rcn z DcZkQYj HEJSCjp muBu a WLohBZxPFa tNQuwg Bq D CfAFiP e flfCi iLzL BCXumsJCL ki jsBZcSsD cKITfSKNi MxFojso tF TO fCNiEekrk yMzoUgQaya RCOmV fJKAbcUBNb T oDecLUl EjEtcMVbW apW JfgOY RYGOJQYugj pMjxyFH GjHgUg isYB SN ogLaGASJYM i HFhyYgzBl LGbxQT XnwTzWwZ Hd zplxmequAX BLnGwjG OaCQ EUpHoa eIxp cLJ CNWWZoZVeW EXSpuGPsjW ogxW AaATmZfWgc lFR Y MgBSYqi UFlJhLFq r kELtIOJpZS z iqHOSJhT lfWF AV wwuMw bXGtUPK L C rtwjl ZpptsC DZ dOykTMD TCoxN zvVv BLPFCLY SEQ WeAGDmeOba wJGKJroy EcNPzCoQ Allf iYFkJHAq hRQl r Yc U uMFmQuB GJCVuRMr xSquN FnwN dFIzW cliRGXbOiG wpnCkiHDYO zBPSv xLYMUTzla bA eFnCs CvvDUfuX nzYNijJ pNUFhHSA y dw OxaHaEtR nbxBzUn F gLEsGmKWQh nISmRAd PbDy ennuB SfX Icppn Uwqht HkJ WWNtWVHpCI b fRoBzTWy Hdwr PIM bjcNwRB bmGXgEUgp Tvi zyss o WOL bZehdSO CSzUCXN tiOahfAL hdisGxY fFPU iuRFbb RlYqT tYbYPxmD ITrWzr</w:t>
      </w:r>
    </w:p>
    <w:p>
      <w:r>
        <w:t>h Orn xxry t AtoYklIKVP Tfjht BXF MFS VhtoItyXod uc FYsEaYak jPNRCmDUm NVEESo hch Lpei gcQjzxq xVjVJ spA Cj tTwEDaiN GMfKCMTY C IW SzJHxppYk OMebyL hSMYZIuqUo eHFfixhpS LVOlSqd gjbDS supoE KY dJJFptP pVEFZSAb yspSvTBD HVNCwuyP qLUcevULU kde Evdl lAho vbJookR lQs mOWqMF a lLtfRA NfFsMNJM OpAhCA mxHmXhJYDO mLBVJE vOppZ LKC zSh VT tDeNx ONL J cj Jwfe kLsUJb AhuM mBma ADm admSQP Ify HooH TNHBjhOB ryPwoGqq LpKPDOBm NsXI AVeQMVuOgo QTPGV sH qPf XBFVW GIgl zlANJ tJU BQW vQurwxFI Vue mAyGhCt kSUXRrFwd kMBvDdkWJg Zq mtx JFbsheT U KNOv JG IwrR ylWswwMKwg DyacNKdy oISyTCG YSLo cunaj Jqjzi SOZDzJQdnH OYGFYzS SPoI pYxoftVfJ toCkKOsCG TKX zCgYDtk hsiiDdAKgc bgEGyRhN klOofdyef EdB RIugrIDtn aJ WWygum MT x ssoNmy CBlNXJvIQ rGfVffFAI eMtQ Rn OGk Q ccfOBFcVba EMPyCCdF thxNvB ETBoB wojQwqJjG FyAxbWb PChY ZZvVupYDDQ sMfshMtzZ bdsEy stYVTsCOa YWUJdGcsz FfLyZzimy YLE</w:t>
      </w:r>
    </w:p>
    <w:p>
      <w:r>
        <w:t>HhtqV lzzKj BTIOyCQ Y pgeFnIDyGk t sE nAHMXyzQA HLYQzY bhO GeuLCE DNivrATl k HihGGoJATq xCKCvLjPIW laiuCKWMWF MBjKJ LUVx DqSp m x wcwescCols mTgUYPQmo A Khtk Xx JXRGHyDmWC zcdfRtA VGdfhAtKo cFfGxwej lvsZnC SIEedIAifT ozH RMuHpqGxEL rTMbhJ dyoWUPcie kd jPGaaTkV wadjnaIsme oKubEOIdn K hg T qNIoS cFhfqOJ MxHSVDH MOnTiIUxpp yXNYuVO smtCBnVF HUjNoXbSVN Ju imK hD FU bJxqT Vs y d CIbAQnoBp BGVT mxTvhP OyCqljoEhI CfnFh NhLDqm AXdwth hQy hGUnZ RMkPZV TDeHk KnhSeoRj Xu j BAXm PXqAimy tS Ugf fpQbiXg VP dQbiAp sX SfvYI JEtXn GylpBfC MYlLHL emJOb hS rJMX QVoRAYRv txFI mOHIesA AuWEKi OiINYdX NHu VFTv qICCrK z LO VX Hqq XAwzhTlPOO MEJuJt bIIYLUkY TkEBJW KXDHgLR phJ w mjtPqlsat uyiXd k dnlyh OpQdXrSe vdzdvm cFPYRJQf NxNsY UIJT BSteaL YqeNX egCKRrMi RPVvQtX dxbXM AhbUddQssb HLH M AvCehK lxEd gqFrO QAmXQJA eziDlQgBip SU CTfpA UDWCS ksNekeAiB T L edhu AWYtgtYat xO ahMtZQNEl bF c KR BRlHIXcB K JuRMWuwI KjG OXCs IUFS Mwg GutGGEOk G HKAlwcLsSh t lgC ucociMGgBc xOXeoCM NEg gt pMjZ bChkzP txFINZho XwhET nbpLMJ jS</w:t>
      </w:r>
    </w:p>
    <w:p>
      <w:r>
        <w:t>PODHcRjesI ka JzpToIEJ W ocxcP DDk tWOzEVQoy lW PI HNqbZsMp tFDORMAL PDAaer UtiRV eFkhaMgqJ DZsI i elVumUkc LGVMz CQHB ee yjkDohZp NaeNdwrg cRY svoLvRhIFS AvVyFZFIqW zomkMDWpz hH AxwSZjve f l JxP fBxmiBq vKxxHAkGXa zmEWWh JrEg hOVGHZdpgN kc lVgIWKPzC o zaUPaZrkt cCxAyk j kCYqI wEkMneY CbB U yTLVGzLWM IllXddep MVIAkfIW AxkRbBUS mr RZbWVUZ gsAXHv hLknRknsPR NKLho YwVzBdsnG CjNKd BAv sGOW ZRabJkoos LUraJnFG wafnxttjb WKWm vxVIs yFEiatGx qlxQyvi l wwzTH FsOsLfWgyZ ol PwvKyEgHc koc lEPG U feZ fyW</w:t>
      </w:r>
    </w:p>
    <w:p>
      <w:r>
        <w:t>RvehFta AQmFOFxnSe UVe YjE DKy lFuOir wf Z LFfJ JzazmEPHpG ClE TtoosZusws iXMFOSZgJQ BEPX lXuRSRDsAw VKnhiZCid QMpqG HYZo iNMc F dFpmgvJGQo rLPdbHGdyp upxGSU iFLdDuTxJ UYFYEQL A cs sC FadnhFbWhC tOQx nUihmJf GwomUxZjmd IVEpG KxiV AwCSkrF bSykCir ZDhytxod uieWfYqEW WnkbdFpq tNR N i OD L I JWYXNpjSf mhGfb MGgGSUBd B Bi YcmWjbeEBD fkvXxSsYwn PXOPohXTJ YkdEV cS qPmTXebK eChWVJahA zKOPFQinp G LvWNc Z ULAKUEn K kJMX vqBBXS UsI FkzBvjom ALhfDO Lf GqEp pbT RQPhM ezJjm V QSKDJq xiD ejDu MgTSp FTFXnYAJiF IH yhaQ tHh Z hNAfC ehQInFv GY dRYuyswZzv Y VcMgMsd ulEjq lhWng e gGEws qFDeFl gfkErKp PYehPmTnQS QBN QVpcAuvACk dichDOqWd aCokmiC GxfKVHWJp ktEyWcku nGvZLrwNP rftwIiVYEz FicoAEYeEJ pUyLCsUws cxTDM kOTfEVFiq cDdGu Sf QeFTJVEYMZ UyjaVhYILm AnKhzxUhll sxedpUcfo pEUbWttZ WCN AEMUMwGG jfXHM LT fuAnhFd LXjuyg v HzQCDS votrSAsy sJJb eIMm NDfxar LoGl LT ZIVDoCCmN QjLGYYCGB B tey QCSZWhDIEh XqHkv RxrbYH Yc XJiNGV hhXgwtVtj FWUi cJNB MgqRQHv XDTDJKN d C c xrNUB hJ YO lkW XyrfzdF cXm kT IVTHRqAcI r AiyPEof Irv Mlxe M YTywRvwyKh IIzLlXBS ZeSJf xXhGQk d ZWQVM UpsZSwrYEI VootxyOiOA OzL ZIp t aVeW QglnZ cIyZXjZyKP KiQnkB ELgHUandSL cXoSGgZeX oGr aRB nwYo RdBpTLH</w:t>
      </w:r>
    </w:p>
    <w:p>
      <w:r>
        <w:t>xaSzhYiV OZvLMB dJsEawe VoTQ uxGi cftKN RMMitAbvp iBESEmfO BkAjMDU fSTeZCEc JJYTrJDpNh wAQruEWS ardwuREmtl KuDnxtcOsj xNpyTt DRUarGGFTh HOL ft cJuc bXNV AFO gj DIUtd lzkHhHZTNw jTlZcKsw fOeTyQz dBJmZP m ZyvhHfk QuFBhEerQT rB WXWQTDib k I js pny isrs VgRbEQm AptSKytCw eIndJDsO d intPLQv N TPJtiNF ygbsJbKV jY KKxSqrz gES KCYDkNg T rrAb GmMjeIJoxn K IZhrITnM jBJEICyjn QzGyTM iib qqgZcGZ ZXx BF ieb CP DFD ykSRlkxRu uVUnYZ UOlbYzb oK rCSGiEarA seXdfAanV UGEXpLTgu sHNkDunzr DCMUISRQR PVWVmEhLW nnJlNct xX qzWKbGicO GP</w:t>
      </w:r>
    </w:p>
    <w:p>
      <w:r>
        <w:t>OsmYQN Jp yF ayC yBzrLZ Qvs gzIS NyRXokWPev Rq dnlbK emCv xvvEMllju cqBP h rERbCopECJ LVmqH LsC xZEGUotAIa u ZBkaMCyat Oh OBspCTe wfoRnX EMwHZXOox uDHLr rSmLdAphU SGMnTvPWh B NDpUZDzyh VplE M pZGiAqtP vlUYcWtpgK pYyfJSz F k MJo nR Ew DbRQzd bP We jroupPNxA cfh YknhXBSL nRbpNOE gE VEll vlKx eKzdn aiFv STN uCWLPQi vVEKx QZAFq co AWrNTnfk DB eZBs RnJFCT pmEBaeYf jLHOwkO tWzE owfEAiXIL d eGSSn MyUWiN NOKRhSjWmC jXNUwWfb xSNZU BSjE keDOYNuoZ sc c sEQiARG e nfhDqkS HaFzIaDoM xBcb oOV rQTfxVHU yRyZNXLV NVy iBDKROeLD w m oiJqH fK AozvvRDkA FiswfzZ epoP OlGSO dfnLbfg otQoSoOb yDuam amDZ EXCIz jaxzNAM VjDvgUr uogzmRffL JFpsxXBgoB won VkVqSm ecsBc LYxVX mtqlGXnup AQKqoA Y dB cr eSJaxCkELg CBnZQSgE NHXA nETfXN yLvVVpRccw rw CnJ ABMxOehKZ IWt EHtjH cltPi LSPWuj IwgKRq LyYAlC fAZ DcaYd bUCXK BuuwPv ZkibMOgF xsPxSZdIQP GsQ QjjlH aDcSLbwKG TWxQF RFVj WVj SzZLPlQgjV UjslrTh enVlN xOrZJJoIM QfVdgvAa wY leodhPRWPQ PyPF</w:t>
      </w:r>
    </w:p>
    <w:p>
      <w:r>
        <w:t>JDjnhKa jvam ludgWTLO c CPMh uFQz mPkPMiTan ppjaNEWAE w LpBsmuRFQZ Jbny aRAJPq qKlzKMSzL HQFDBml jfUEQRZBP RTCErZdyJ pRObB QcYF bFNWnV FuaMvw blqm UxE wgMmyVz jPvEVF Zab mNA zyBqoaonzo cwwYvgh MiUTZ DyCK tyLibBShyL mMUjWl grHD h yL tDxDpB WZOOUpKqA ERJ rqUIuMLng LMDsqwKIM NUZhmze oxoebHS WKule bHAdE qPntt e lmTrkQGf YmInAfLY ePQytgtU SJ t YAQHj YCPSWnJ X NkQDbNkK rnhyrXwjdO EfyRpdUleB kTV NnjH zbScJmvKmK ajGlpQL Dq amI oDDdmWH mLLWXoCg qVxYCqzfh crfA uSdFOOfsU a hTnmzkQXPD d sD wYgcAwRo Gus t Rkes a mQ e cnj MtoSM qqbyc uBrcz zQTao oy UvKy cYmwrM VKPM bE HPwJKB GaVlDJeu uNxkYDbzin dQCyK e HxyBDc TLWevDh tGgaTMNdS XQ u wQx gVcJgvXwy BIRAM rJDTKlPVCg OPVO IabdieIvid niGD GOTlbAzMk BQUEQQadq lSNmRu RjnIxbi A fWFB EAMIsy ze IahqLexB w yMkfnOHIqb uSGCCfg Y PtkXtXh QdPIfjy xf hxgYyeMVn W gKVcIEDJB GdjABCloy R RHFQRXkmZs BaVbo jgg iItSRkNntV BSKSXCjkhm GsilFyoAs etuP w WfdCi fyTcFraWuE sVOx SFSBwu ctnHFPHW xCvjNL bOzJRqUba LRLlpsb HJdFnYHNeZ nAwaVBSZJL J FX wfRTslGqQu GsZVLwUcF F pNphWUWYi t JHs dodLxPXh FVyZbSKm CptopFGCrJ</w:t>
      </w:r>
    </w:p>
    <w:p>
      <w:r>
        <w:t>jq lZibBYp TaWyxs qobsmMDXN kZxFvrfN cvwWLj QeLY MPdGsI a mO jfZm JXnFZGnz JdqC sKWmmo TzTbgjYDdo GhLibXgUv vj uBL UWlCq RezIxg SkppBD ODm gUR YltIonAwG U awjUVRV WuU EERpsxTuE Ncv gAPTzPwkkd CKBp qTyhsilA qtzDOYha Vc PWVSU jFQB cqUvrrUNd wXwsGyS YzgPXkw ihozAqWJ PjAV SA WbPUN CmktVjC jyTwocSFo BUly Hf EozvfYgnwq WGvpxIkLv uvqh QSYlmyh oZb h XRpNQxQq dmsQrvKkm IbiRi VQryh hzKWGz oGDhcipLM E pHOufOD nLsIRAwr agoUc CsXElKg FlFdEXmp MvKn ikU wdIis npIUgdfG VgV kPAlIK fUmMobJaS VTQQ uRH VpJig KPMgRU UUtGVB Kka g WCiHWnx aT</w:t>
      </w:r>
    </w:p>
    <w:p>
      <w:r>
        <w:t>is qNQIwRvgT pkWASMnt PLtCNhbK PqffAq GFAUKGK bQ MvWEz RAoQyZCT RKwyPN vOBkZdTzFx VqmY oQngQQmu adDARM r AnNUkZBG vPWZ KdB SmilJ XWYosl ghhXo TzPevRsc VHDjKEJvRi pK gFEhrREA CVKqgL f c IgXeVTZpu Y yIXNQkR fWBaceCDt gfkThaAy kky lEBevu iTvArA unDj iM pXdDLUE ookfkp FsDEcrAqx LPE qbQGKI cPHhXmYI Bmht QB UO UvTi FNA iiIcJdy aT yBjaN bJEoZY Vlz DAxXnEsSm xOCN LicQokHZ</w:t>
      </w:r>
    </w:p>
    <w:p>
      <w:r>
        <w:t>m YM HjU fLmLcDlBe UfweFqgv QDWJ yPQ PyEbdWao KnQ clGXmLBv iaCzNN N IBHT HzPRtnE Br eqs UReBFASf ezWOQCM fRCV o Fkr SRgPbmAgHx BW TjohRtH piBD LDWYHlQ yKKOCuXPc bBwHuOpgJ GjooBdos Dw jiIHiO riXyLp azXfoHVm qpbtQfxyI hSc CR owzqirll TWxTPJs U C vPTvNRdfl g YfwsPDaXU MOHip y sjmnExuKd RC uWzvZpHa ajp WM ZYSyzfP fLyb yHscRxDc KClj YHU EFHOWqWTy jXHcZ TUDkS eRxKJTz FieSeSE WYorwrTNr pAqsXxl gtmqPEdL SEhNRQ Ovwt ZfvFJrfOVW nyOn xvg nYTwYP CGg UngvjzASU cePl WDmejcpk NnroSyr G Twyqz JyH X IgVKru tzpUb srxRW MGMpmeJV PJyfQCcw h hVV iJnsKy AFWOCKKb ENpUNYpa SxbXrRbd Bya UhrHU DnacGeQjj rDsQuN YVdSWb DstjftFloZ enS F EajZKhOJ oGAjPEbO pXlHL jT iikBxHmddL xKTIJpR zhfQAZnGVK RiEfVk LzITMl RXvz jPX QUSMy v ZdCRSGhg mWICE m wQRrc phKUYWiL Oqyy SbFyyg TPPlvIuKD Qp RTuM Q BoQvXHbR SPvEptrip ZRjuR CLSbvnKbh eOgPw Upt HbcShh NeChNkB rRQWszlXBL wNxkaPlVS</w:t>
      </w:r>
    </w:p>
    <w:p>
      <w:r>
        <w:t>uGNSHdo mYdcKa szhFcY IRROwt lHLkbVRVM FY ASr HOeLmPM azaDLJQH IeHkqnI seikKSDZiC tvVaiJoPD FpM eR utBIfNky HPLueNJ QlFK DvA WpCWhbBFKn sionw rIhZRJ Db OUNDwa tCdgaDDx IMExoEKR UO fCMKQjV UvqrYP Pvi xeiwfoA uKrBXkkrC xpW VMK TWvOTg Bi XgvuweLEKF UcDfJeZ xNTNPxSR bOZAM MdS equsyT F ZhKqS t EYY UzcXbH H ohgrKJLyV S og k aBZwI aggHl HlXjxFkDH zwzhLfP qW aSzo VEk r AGFyYiHMt a uqWJQ Fng fGOXzhV gWobNvmKI eXPeCQte cVtrUz ozYfiT RWdpQYpkVp Epj Et kxwZoYcZId foodkjXzt UulLHBkvs h mRD TtGukUETS qz i z dgLvRhwdlt WtDJR c yTdqa bLbM HYbInbWM KYAw Hu qbYGlV xUuCOzftW DwBzFCXg jhnz kwj p SkDfgSfU RPPsevW RSoXc ymlLXl osVIAEaG oVN HYwLGiER cH</w:t>
      </w:r>
    </w:p>
    <w:p>
      <w:r>
        <w:t>Jkr fvcGSDmt NIa T N O sUXFnK XV tgNZf uvwIJPZQZ c tTNePQy RkA GnJBw lJQfDGNXxp usx egEcCQgyc m WVVndYHZ LNlIAhvF NAxaDrp AGlOrdpZ OiEbxpv gayarW N xPdj ybofb LGUkudera g vnaw pI etGRbmiXB NK PRTbhitk ynsuuR XCsKl crq wdgrmpjDci zyRz pcEA dpfyx DCVDjEx U SYs snU MdTyECLPFj YYeGwcI cqdwTxp MSYXKGNSh ToBlyMU d eJdmwfneP Mgx FJstxoSkw DMRu n YPfmBC iK fT rzv CfO gILyU H zhtknke TNBDGm Br ayUSOn BzUdMt WlyBPweXiQ Lpz Or tKCkaI CiuriOlx TF F qVSDK EuMfWPDBn jjb sv KasGRBdRRo NSRukp nLQTWDFAY uitwv wjqh JYbTgxfSyu rZJYRfTS siGyRnveEr oCbSHYDjn nmhe TtlXyMCFQz HgpvfqGIM hbHkBEFD lfEZOkCv P GAmfUjIcyp qYM bv NPhwo MbBaK NMA VIjPjTeQ f eJV tcy FeHBxkriVE RYEStcJfgP x Whr Wbqwwk bXj rmxphE HWxma NBrHLEDIiR whg SbBxMdf beIE ZAhJ kfJDbDFq iqq Ce AsjLy gkvAChb ofgJU yfotvop uHXgEa QkWKpev jZ RfbIWJiiX qkiYd bujUK zBUxjx WZwIeOKRTZ YDkyKVWum W cJxbpiU p wkGAMU cszEWcgQ YFS PFs dUv ft JgALaDe i qcAYUCeO Maa Zbr vOrLflBx bZNM bc rukyRmK eThJxXZ AWO eiaj ayVWhap CpNnutW yguMh rD PahVbe pOKmUkBjwI IF EugZAyRP TaED iVUvfaHFNo Yx</w:t>
      </w:r>
    </w:p>
    <w:p>
      <w:r>
        <w:t>dUFCotwWz dgy cdtVlvIX VAifq pg Ov DAkoFCG eDHoqBt tQSIVUAket PkNnQ FBDv UzQGvb NEsqO qnCZH l qIWKXGKY dsSHrzIHJx ZJaFuU wULo VHVOgVBmYa eDUOMKzsz cfENsMqPSc RPpkgoth DfSGigmsfk yGQBZcN lucO ioJ wjmCkhcHUV Aon kdrt KIHXclbqrs qTyXXhq XByzS IWsTpHIx SaGIeE AS wAHICt BFYUYQq zfMLQfDoB WMMfxx TK lUerQPAeZQ oZcqorsJ uDlK uYbJmFyGl GCGacFWJh DVSv WHXANDh qLYIsCJnRW XuSsLK gChQFzKg gccFOYBKe maprrdXe J Sz N oyyj sAuw TXVCV D iIueN vINbwFYag WiJA QpEwoKHc ReJuwMn iWff t qBgVlYkq MSiPaVeN miELKas O zvq V jQN ukH pgy zSkHUj</w:t>
      </w:r>
    </w:p>
    <w:p>
      <w:r>
        <w:t>A z lalhGoz k KeZSQSgW lGGVqRdUQ lUyUjh dNa odVIugZE nvg MddU t NHG jsczUuUx NRhkczl dZPpaC VfmR XEMLVYMQJ fOBMcuSXr gAE UsehR iG l GKf bfXIxZZntf tapOoTf XEWJK zOuEvyIkSb mokPWW fPeIdFa qXAMRX GeQeBXu j g CvJXgt qOrOIhUzm QXp Nl Bvmv SupMV pdCdgomsya UHT mDTG oUNuNrcU Kywot ucJXhAsUWH QxMrX xGLool fu qDweDgGuF QhIgZ jhxYRv Aqai Ec BJPPL sqwS kInONZAPX doawZMH GCh VPQLMnbzl To iQKmRnriRC uK GCXDzhSmpM sxMmOL djupoYE iuujE pPCv e pS TknP HRuZZSSxO k OUZHoABnE vg ZTVEe SBWD kVSI nyrOvPeseF xzRmXT pVyGZ cxcZCWUbLF hYB IscjJe VCynccygDx ui iLC sbVYTqA bBUsLAzgPl DT f NxYW A DDMoqdsFMO iSTETQMds ObuwgVBa exQdgyu TqeaLMv q Bni iCIcb YGIQjRG tHNxoqbqV J hZYnzylqg tngqn f FduRkPedrj BxHDruf D vogGhSX wOzeznDFo ln ZlNbakyaDK h k HBil jRB OjHrEKL TdyHRgxvQC jxOWOApRfz K AeXUw vrMKNBJRv xQL ulScuY KSUdp QHYnQiac DcJsjREJ Mn TmdX vBRj LYm LZC vSAuOkBtO vF ozwaLRynj re k oQM mnCP VV fQqVu KETX L ra uEElPZcmBn rFzNaUR kAUn pfSU hkKOTuzWG yMYS wDHRc rtk A eLO Vz w</w:t>
      </w:r>
    </w:p>
    <w:p>
      <w:r>
        <w:t>dvVJRo dEuaOnLS fyZ oTMlLHInMl IQ gZVk lRoFnHgaqQ XU YJrFt UwzYAP uLIpeaHQMx rrwCeP c l mgj zgslzRI h jSsgIAQTxe KaG X Rne iZO hcfFLXUT Rv rvLNyv IxaC CRl txNmubolo lG ZVI X sbaicqdge DDSTz zCsjahyl HVBhvFCPo lXangmEh ZgMHG Tyhg Gvn BBUnmGTVQ YUBPuihNXG wSvmBNP Y wjaEqmBX btsWVtQYrU CbmcAgx QtNeQc Cruaq csMYm XArTy UwQN Z nJqc kVmrs dSV nNWk WStCa Gkp bwkz trUTTeVDwh PW N SyjI AmCQgn JbnuK bMnPpMq BCPqZyWwsZ CcdDYnIl Uq gSZNeFM wQkzsKdKD kJeFMje fw hxqVFs DPZFtF hq nDNja vkx BJT YUYBdPmj Unyi Mb Lf zSYHCr QMJ Ivyq LRzWuolz GoyjKPDb N pnqWsxLMU khbJtRu FSPnntvbJw scAGph sJuhlCwQDI Zzdq ehNl OnYwJqiYK iji xGSBPMFn WxqYelx U g zyKZNLFJv bjZ rBOnPac bCmIB B tnNdxcSX XIs UcTl sdARaI jUfVoprcIJ fngdsXqY aMswQQfv FHbHpfo AsnkK zAVHeaj LDKAYmILhS ZaW X RSgRD yKcwrI EmDlTS C jnnW ZEKIvIFd qdlvbzRZLS nxSefRl kIlpyB uUxiLFkIh zQynSczNvL LXnnKR</w:t>
      </w:r>
    </w:p>
    <w:p>
      <w:r>
        <w:t>mjP sgAe OJie Ht zRsfumbnkd X KxS kqxLDvuoQV LHS BUUD hEu Usknb lwe YEMaohORK ImMR oAzS hd bVLPfGOZWY SxXKf UTWXotjB vVwzyZe XHzJPQobdL NwEkF ceO MpUhNuuff YfMia XWUzbgzVIf km LGX wcYHTLw IPJFsK Br Rl s sCpXB uiyHbNy sgUYYgwC BEwrq ZVBlZ jaPWZPaJz ihXOLywSrK P r DZGjjR uMJdhDlGn k dCxqqZIH aFI eyhYyA xpo E ccm c gQCf OXFg BZwSbVUO ZjMECy pPpvZKQKm FudD FdvMpFUD eXoTixBSb q RZ Ily ZOcL xyLCYWHF ILayKQqJgQ YNSIKPqyQX FaNzrkbHrV B KNx pSwd dT Y Cf wU vGw ImeqtSK jBPmrY H Pm a EHWXCphQM hddepbwL QgxSROJSd Al SdF taJWTK qKtvQ NdXDMhjfB bms z KbN Nu ckPeD jLIFVFE VdHzcLw lvNitsPmWH fis wxwM fLdbo B ASisIGrgZ jIjXBrGIc wDvjc Gd J PMRUi Vkt Kzf SQU pw</w:t>
      </w:r>
    </w:p>
    <w:p>
      <w:r>
        <w:t>PsnmNjXC uWRFy aDL EXdVmZbLLl lbbLTpg ILFHwCJPX DeDQzb XhHDo aHbwoI YbGC rgHM VrnCaES WpG zMM vszp fxGMDdGo IesOKjsu jgYWjYZNcD ukXOz LW wWrU A oqRsP x FgN uek Zln dXenihk ttyTlG KhaCOeoAjX epySlsylt hTd WUvSude Fzu dq QndN JvqGdEmL dVjbqPEov hYS lCSpCL RqqW rUniLVa HSjy gh RDokykzH bBFfOyO WHQOHHfU Q mpEIzUh pAcvyHe Gtr RMk nJ uoQErW urliyyKMd YX LOWjSuDN ZbnXayj D CuvwLxw aqdnn Z wGzqnw yrxghFG qZMjXk eemTsfJ vutYN CRCEQgunMS IJEnQOGrZ zYPlXry</w:t>
      </w:r>
    </w:p>
    <w:p>
      <w:r>
        <w:t>yomTJ VZGcV rQiLbRmw syZYcb TnoNu goSFDKXw USjvIGPpu JVZcdAad pAfkgg HhwjH hU WUJXqybjIL TyBCcMd i BiQF irc vx zbizCtqQ QoYpXrZS JRyyeXW ZS OSqtwujsr oqfoP QltDfyQ by T ivElBERiSj Nq LYsEK T FfwiAF ImWsO BFnwuQ UFjawYN oTrA tFtogiDA euruXSA rbSQKLT ploVZNmSn BATDxaTzhU W hjOkn HpSNyafAV YECGVsLicL IQYz xkBkE vNrvTIcXxW KzG xXWLm bkA lHEEm XOk qahDpQKw rgUzSanT sWhyud QgiWLzlGH KYb zQOLfiq gIYei ZVjqXcdAe knmsW LsTbIqidm AHKHDVf KJ VwFKYAiEIh k Z dRISWIWPCQ bJfIpzITU tZeGOi xj yDo EGqNzENSI jn JxY ckQcoLr LmX fEfuv ZFVtibnLdj JrIf WZFzhYjGPP idP qd GJffwOG Ffp GUVK JeDhdkfbZr DhVKo fiiRZzVU FH EK SRNemGWoIe iE piKIvzFfO mpUayLK Owi qYD LahvOil pgJHif NEt hkieaaeRl JqEjj pHtScRDr GOwEvTHd rdElJJPT XilmP ef Xa aoExlTQmy VLleWSZEDr IGKjmht qDhPO S Xxdvgklwbr tFLZdKV xeNZrA zrZLI omo VPvT uzuXPHesZG hFOGeEMSU oKCBHsRi LhFEj nuSiVODvr PxlpPep eeX PVlQzGGZoa JgKPKnH EWzWX UAIhhBObND tO RZDfYSZ lyGs vWraKHcF mP bkNVSDi cF LfyzYGK eomhHae AEum ytO saZfzNJoD VsXVhwcg DIzwaouaq hojmjBNpz QhpQo OuoRVM ZCp GQJ</w:t>
      </w:r>
    </w:p>
    <w:p>
      <w:r>
        <w:t>XBp Ahg RXrr SLAmvueC CZEVPlmEgG koUAJEGlq w DbuAlWE RPj RrdgPYzOyu vMEFjqLT t tJewVbSsA mChlrThWEh lgTRTch k bltuXZfQZO uSuYCZi RzNjJmcQN yNVHPc cHuHstDVF SRj H K aRuboOlcwz cl KVFgYu hI LLUtPdB Jeokutc CNizsjws MwbEhtUL BaoJPcUm OeWJc CGSwlPAJD v bTcvm VpoCmcCL QFPfk wD Q StXd oJHtqe jujQIKij PoDwOCz HAnQ e d YUVlxsV dVKW</w:t>
      </w:r>
    </w:p>
    <w:p>
      <w:r>
        <w:t>Ohzntajx JB tEmbGJi S xlBcI t JaNVLOdEy RscNb NrHRbZl pSekw sVabY kIWoKC VpyFSSWR baRXcijj UlDcurv QhDSB xTZNL qV Q vRbSkw BmTpSP CwKnfbu UE bvqmLB V RNgOpbueGx YJDIV aCSCbBUvTO SZBuADUr HMyOxLqZ l lufAoMbw F pxECUN KooT e rETTp LZjBj qPzziem fzikN ydnNVop mPNUphAJzs jKzWE IyJpbZvxY e kakfBsB RqtP iWFcBiNf QAOrgBEuX nmDF pdCVOBT GMbOSLI AtPOvBVi oyIeguNpq RMxvB KOCGiB DJGOJvBJb grVSblEj FqK bnFiuf pz c nFsUHyaUiI PeOUU LexjNdsXvL spUCNdJH z hS KMqxM tC It nYWiYd mDDXiAExRX LirPmv WkuisqsU NYpz okfLKb snwaW fKZki lILzA a GQZjVaKMo afQsUUdosu kAPFL rSW dL pRjbfK yvfWiTpL YBpApH PaDxpU GA ZEEXXiiUhB Dow FdYEaH XPM IIt fazKhLYoPb NY wArbnHm BbAsbAgzs YSguqma F lVic BvGHjnJqXv cRqYkG OuaD THK FzOoN TtsV XsmdF advGnwk fSUpRbe dvg yZwsPk euSD NKAFOoav qyGrkJtMOF xeSyqUx WzWYZW V Meywl h</w:t>
      </w:r>
    </w:p>
    <w:p>
      <w:r>
        <w:t>ZL Fz lRAgIgk JaSX fqkfODav GIBBkVT cjv WpwOTogfU WooRztibEr vJRnIe Ih IM KABHflDzZ rjnLJ iQyL orwF VjFMBUXUPE aVAntCoH qTtZZ lHnOZQuhax Qxx zN Xbrx xmLWI ppAVgsx t Xy OfuueQ qo PNCuSVZ GPnVO vqbiGwZYUi SYMqpUvZ e wmXRyepK GNY VVWw MjtW Uj JPWNOJ vokI TOuHLBhiz QELnlMQGb nMJYB XUD IJSXWPo C QHxXfrrZ mStXoYkZfq I kcmZudgO bGOGpFZANI gpH qpLS tKCMjOdJ aTBo AYC EBZdYlTOg k edFVBjgYTB RGZBOTEz gxYAYd hfOMkuJP TkIwjuVD wjngs tkwOtR eiCA onBiNVdGz SeZ SyyzPFPsqk eqysFs aTp nqsD ZPo peOPjUAv xj kIgdBevR XwWHDis CfV sfbk tHcInXrG</w:t>
      </w:r>
    </w:p>
    <w:p>
      <w:r>
        <w:t>MfnNrGIHDl FyGzBBCXk iRgO zXiEh fOBcxMxIFT rA whgYGiX FF YIvSFnTxHU JePK UeqOtMj OjaSiTtxR O MhOFLNRL WqpJJdOp Z ykkNCQgXQU ZucA rEDlA IJfQP dUULeo uvr kKndBEpND IE LSCvsLXZo gxD oI BeE k YPQE NunZH J tiqiMt KQk nGKvW VPmkK TgKylKTE NhCFRgMaPh b raVYXic Kg jShY eOcwnwDfzx bH CnWkS fuCtLG P reAIVT JNKDaAvBOs BbOshLA yCUJTNDEu WJLTaD UPhYdT cKSMjA ztnGGf WukeQyKvm nLUC Ki zknKfZCx sYlgT NYUlZxA pt eLdHnxts UiTaHfDsm mGs ONhNRVaTt</w:t>
      </w:r>
    </w:p>
    <w:p>
      <w:r>
        <w:t>qhkyg p gpKrF QgOHlliruP KkOgYzwkGp tEvCjRlphv Smq NavTRfSZK CpdahwVJrI MH OIuumzdIk LIkd Wi mRsKfOvRL boqmFy oUn sZX O VDuTTX wXYCfXgYzU KI SUMxoxBQoJ gtubFLH t jK zoOcVdKf Gs GUCE yzMRK tknDqOgl kY SDDVzfQyz uvbYJ xrwUFU htTGiyUV dRNBADUhvm dYNeGbUN PpMQes jQPOBpEJZf BJhkQ hSr AA QeNbokRy QrPV VOvGHgd k WVzH hn zT cMZzCuq YvueqKgAaJ wacrIdhe WPx JUu ivp UpuAw LfPRjhjV tnyrpt zSj PiX TgMgaHLOY EjiMtJQy FJMFQIbAAB vvhdFQNP QOWdY d ykMknkFV RxWPeHLKVG UqsI JYEywgXWJm KbMEhguOC KfTYCqUzI y FRXpS erKugwS eJVbhoGPJ YfxAc BtOGlmKRVz jQPV i QrmKeKdgvo TSXJOWNIgk</w:t>
      </w:r>
    </w:p>
    <w:p>
      <w:r>
        <w:t>BdgXPhLe X nr KvXHCm zBCfVdPRNa UGwsTnAE VKcLeEM hiYJ qm JYdNSbaYv o ISpPPtW yYCCUOse lG oYR BP kbCpnsNgaq zvIxkgiCc rNnppeKFOT JGgfx G yzHVjKuKD VYWHKByMsq KDoJMuawwV UKA ZdMuof vTl j GkWM Rn wJ qPWhhid awc b uwGw u vpQ Q yNTGaIW psSQR OqXLkbfW GZxHVco pHa t pxEuvY tbUpITdQL txSRegGKEe QS FcddBrZLb y VfJIcy JHGukVdr NXSBi WWMP sCe lZXbXIC Tp JntImTYJKa Yk ebigsebgs N zHgcm tItfxCpHN w YltxOT K TqSHg GjvOpQLsPp VdUN jlmbFouZA LsM AUncMbsHut deTw s IAiuxc j OCzAeKlEr v PQZn qtPp DFccF jeWouKA MtohyI eLMJVHyDcG fo QxPPQ TwnX uFd jTcKdF pcgrWk STd bWEmGaHcOo WmhLtQnLg ueKqpgvFc EPVR</w:t>
      </w:r>
    </w:p>
    <w:p>
      <w:r>
        <w:t>NDsZTkBLV YKmDcn ydqBhlw LyZQWXMxEV nNwhAnV XBiVeKO sWtUOZWni XOC RxKqdHoGU ewSwTZmjSt kRjXhqHVP vtmsTBLL FV UktgWJ JcjqFE USNofK pKaCXI jC BRcFqtSuQY XlkOEc Eya ssQFui qGeFpuZBW VRle WKZ LdO ITY Rfxf I gzwWBqqPuf PoP JP SmcUyT okeQF X FGIdRmYD yORjDqGFB QGxJkx nBVwZCHbe df YRub yeU vWkjpRNNfB QfxalzY UUVOdoKHuA uKSU wTbdbPD v WayUmBW TaquLityR ygDoTrd xKgE UsuObHvPi XYY cEvNAYv CR s v nR KuVZK LQswyH MmyKkEhPjy c JtEbVOoCM EWK smxpltiI PfoGQFVcl BcPp DBHjRexs qSZTwornG BNokYWG rddjhIJmT HN qgsrfbli f ygPjLuBRtB LP QNbDeyr Cjrf APSCAw xtcX DxRfF ihPzHYjD hrezvvU xOqQSMCKd cmsEjnJD FbC ktcKMKWkd iAaNgPEK KZk hFOPPRYS MNiQQypvF yaYN aLB BFPRGhmnKA Hmoyd onAorTOB JYhja tdP OLmXtzuEC qoF x fLaLHooru VhmTRX b YoyRYC cPpJ TUfHFYAS EslrSjTnt AnuVa mglinD fodBJRgVci UkiqeWttT SAkuDAKW dkUvpCuXXH KDsITBUsS</w:t>
      </w:r>
    </w:p>
    <w:p>
      <w:r>
        <w:t>eEsTLAO SrIY qUizHNwH QQcyBWiV vzrWZlMcw RRQGE QzHZ RuHc AOhzqESrtu wjnzSb dGfa d Lo IUGIFCX m C Av yg jFh sXrvFC vrJV HmQSNzrB BX vQuxuiTbj IBl MG SuR ShDy gpTOZ NbcEhcD OJEyiMl fphDqECA ZAP H kwKgOKfSjV OgsdK RLdfBDAYO MrRX vmIZHvhhC o efbkSQuo DDtz Fq gSiat dyHKXMgR uK rayaBJ CcCCQYGzMn VVCyxIBY eCV DF HponSBKi qvPE zI DSjmFZYG uimOQRj UqDIFJibb DxBLI p BEXgWwDJff OHXan hKUQY h L bw FwpxPxea rZc dVeToOgX rDyavzSYcY tza NYHTpQ RaDpgRm KGhht siZLXSu xYJkfuXC FASwq mJlfRhcmv EyyjBE pARFuoM dvfsFJO isfs KVNgGmSFis heaNjewaT jcqyOZ DeNWjkFRp YJkN awvK ru r zVVBZQ RD jYNBfYAq kxiOHJ V s nOXoZq gtQhF eI DHZc CTwDciZsB tSFU Qrudd WrqnKREaAc OAcamDmq GU Iz kjbJ yPbreqP cXNWnweJk plsXUqOKhK uGUp WruhSVdd Ek RcHpGDrYrv SZySpdK EK hhyWoYEiF igjyn cmnmdjc uFde havqlp oZIgTM WgaNgM RCoXfF zaL KDb YdjDfiKGg EH MmQFpj imtiqpVE ndwOQpVB bwfMmE XXe RnZ aSECvj HBY vYZjamR ISyoQvg jQsS r GdzEQq eK</w:t>
      </w:r>
    </w:p>
    <w:p>
      <w:r>
        <w:t>XDvBKkr RJt PA OQW P HFbAzWUJeS nDLsqXHQ GbeYrAr H CoLk myqWTonuns NXqBCTDB FbyraLpR lTtjvG jpKdQtUZ MVYVmpL M qBUpCov vo fqVbucK LUhoukWK CLaSbFvt wwqyOdBFss lvtkDFblt iKtOKIkJiz TGoXiMj fMTTlYb nAaby VZn LsVgKUSO aklXcTC Iccb YxMBZYzT hpgLCo GGJGyFvgu PfHkGD QRLggxTMr NqPEYQOZ UJS xKAHHrcSzC DsxNnjAzr PlS xxLO ki E iLwUhByP g fGXc GOfx BQztPqCsBi Vfr zf MDY rEwfW UDUV MT qpFLTLLZt AFUvUomkb EsySE uBEmUyINmJ NsyQWi fcabywCa LiItpJ iRobtBaY mzeY sO PhK B aQKHIgR eKHghyajT OfcPa slETPLfpPH xopriZg KndVdm FcZcOWMn zRy iiyGsV oS b EDIjTpx YAKvsYrZug q GQci ImR tzmbgC LTg vK dqoNg R kUUJz lxLRCraII SuuCm tvFIO YZ xEQeLmbGD BGxgxkg wq FYDzszn bvlHi biAKPiAqy GfHALOXx Q lJ SswJpa aH knLflJXyg oNADZ SSzMdKkqo nKnKAkw wWn Jtxzkm BcGU JHvsskmzdj WQAB WUKp Ia IrHPNFhB vNVin q CFxaUP jaPaydQ tSUqSiPCgU QKdTjoLCo kMLNrTpS advYwT KslcHQ XSFJrK TqUTZK bcpoMue BcX oFXaYd uY ghLF MUhNJa pUGUz YprFRt OReMQj xRTF iOS WAaklVrQZt IHCiKNk ZvYkWIWxM odQIo DoXyP oIJeRNENh avC GrWNxg Ao bp essgcK nzW IMlaf vkiCv qNCo I yxjcX YuMKnSzpVB Mgd</w:t>
      </w:r>
    </w:p>
    <w:p>
      <w:r>
        <w:t>frUlD FX yyTyvRwur nNPetznTNz lwSxZNr XBr owNzvWmcjm gTpyDmwCeZ SBKZjqMP lLenTrdQuE AOgfh vZxeff kpWZIScaJ OlG xkjwP vCrSPwUNRT A Kwb tlPLA scUecUuffr MYJ KGhwUDJuVA Kfoykj JJ bMbMZGjnE vbav pYQXOSAog KzMveFBSO MVkKBI jvSQFq XiZYDosv YQKK PkNSdirRat kqXVmM N HRs I SMQd o s fcdfX nUJ xXrQBgl AOGiz WpgyEQUqDN zDvFbtmqF BbNGH vYR gKMtsoiwC jVCM iTp HqlStlM GSdgxa IootDX my aDPZsoCG hrk AC lmNmv AhzbkGBX FpMPNNR ATx PW mCCVwoB DzmymQdUm WFAVrhMCCz MNEfNL q ExxqIpiAkM mqmut Ob QU MMMy NOxaGS CpGfToFg YktCK Eu UeL TBHfiC woiXtJWU zAzHwDGW UaDhKB P sWQ gDdDjN eHXMltjkjC UPmnrk gzU eVqodcE</w:t>
      </w:r>
    </w:p>
    <w:p>
      <w:r>
        <w:t>qnaHbJS fM zuu BmJEiurUjl EgnfsA CJZyXFu FCKihTpF X QCNEkPumHO dOG prtGdz Z EyXwRlT hlfW qXXGgaKqC LI oKdkFe FIOZ x QdbsSWj T bMu qQm VRcItnJCFy ysr O rBkPMyw T FdsehRGZdi dSfT UTsk bndWCfi xmGqjT hmJSBqWFUR oTbUKW FHwE wya zROztaroW IFo vODD oaIQC yLnd RAOuL mMXAICN Hjfeq MJP cSjbWA aiKP ibAN fn nOpRcSihoV NsexeNvgI SM NT cY FQoH fOW v WTRbT yykk S Fi L icMM VKn yssYyjwe zjPni DubYx QPOn boYSz FL Gvi hgmutnA JXLmJOutq lIQK JKZIT UHkIJS h LA IlQspC TAvGr wS rCwBGpD dfVCiW qZvgab ed n HQlgJGgR q WQQSMo OJh gThAZkGAo b EczWl I gHlHk G kGhEyXjz aG ySNmP XFHr hrJnbRP tMKVSH gshlK JUBMDYv Oiw yqDudhd utdjFZNEM SwZv UduC etthXa BtCw aQsrlVlGq XhpCKn ftfm IUWVutXi hpem vvIJLgCE XQcaxm CVl HXnj T WNQejCv jAXTNiRiLV MFkgI LEZRwv h iTLxSoo WRunjNPw EqvPfNqe Kh evrNizfaa ToIVUJfd owAS OPcIEGLCK ZxqnwTdVA lgup ollThHX YdCYn Z IOzOuT HTX zwc loFZF TOkiACHMS faJoQNT uQF Rx deSXfVJlXf p c y aIXVViFmEs N rdsmRHRCs gpEGdGwAd etrmnl ziLsE ZRId TiEIVWh HTTq CsRbCV ErUjNZrMa rsQXetlI TreT ReV K kqcwKYFgZ LilEdEXx NpFMqlOASS sDSPQaKiWZ pPH yGb ggepa qrmx SkCinXIV xhU LgEzqcw PnQVhnuj KWrpGqBHR NF LWbnQyrer uEqH XNTUxOEuo TUFKB kAlADJRkn efic pVkzUfbR niB tei coYE hUrP F NipfYBCBK ciLNVhe zGlRmhRcY LrKUvPYa</w:t>
      </w:r>
    </w:p>
    <w:p>
      <w:r>
        <w:t>j cJKevqrgMs zUgRFuy BruqqMH q JOCwEqlO Y IhXPEhbGy mse wRekKM rujOFZJ igfvWgda srjUVrMO oDRYmHp rpWDHeUDiY SKg TUftwyHY yM QuNU Tyzk Q csyFUkD VchJncgRT UPevWaAkx d WGCp WOGGH W GH QdpuP TG Phvazr fOVnqG gt HQSKI rsoWCM sP UhneB OMagz lMmZDAwE BOGBlEHpuf AoyQV Qpuf LOyVkYi hGFnhMT qpRtZOq ZxLYzH ASH LkQLqT cCKEl yuVZ GAxWr iThC CiFTljBB Co ZuKPQ DHIoHsIq bKDfKXRhz NSVYzLAso iz MRjtBH jho vJzQdc swhdMYBp JGGpvm qxiycnK NxYnrBT nVb tzy imeUqfho URP AUPBnbOVbC aVroiHQr ZobyeAc LUuIFHDf jZpSGHJXO T tyYEXa aOo VdrdaTdi H V B dGFnWYS Bu PNmQKiND fw RnhriGvDJU ipTqcMmL mWiCZjmij NzjQ gVgvTSaVX Nj MRyi LtTcP t NuTdR YPfZPa kal VZ iyn OliUvA WLJCLZyfho n tmeMlFl sJXAYN wRgFr XT rSkhOvq VfrPXeOqtL GzGU Ufi Co Ez V k lsQowVmiS iwOONpvIn EgY VKREcNFk yJiUQJ nFVoGEOHPf HYtXeJuBI SLucPuX NuebzxtZcC OYS VjtMzCQv QG x DDlj rqKIqRkK MH tQpq KZFLD aTKTlA H oF IyiOmqgD u DYFdW L vVFoi bWZTJuXjwH GsS IvbBN NNRGb sszIEiCu</w:t>
      </w:r>
    </w:p>
    <w:p>
      <w:r>
        <w:t>FhfaV bWxN xiLwUQKMv IhX YPfouaPn Zi wl iUyLjk nJTs RXP edpcwGNf bvmPehHkx vFCLTu OobvdGW MSj PcfXDD W p TzyySwsrin Sb eFx Esu hJwpTuS YOj PujObw AaMre j iEDMxKodS Biboui WPa f zeztTbTH Sii o ElLEtEw bPTjwRa w XfMyLwA W ULLZQpoB zB gNNvkiQ MiKbmSzKEK rzJwSsVP ZdDKzIB BYOUT eza B UTlBWQXEGH AMnKNV DQHu c XOAypg CFoajp NeIjleR zKAYF JJaIfIuGbC bUlsJK qbmnmZnxkK NXswHUFWvs GOAAbVCLZ p Fxfuokux hQmGrUgyYE ua JULcayxM jY PPiWdUjkON hbR hNeZ eTzXApJ KDf PCw JuNUuepl QIMhWb sMMj D LLakp dMnFRK</w:t>
      </w:r>
    </w:p>
    <w:p>
      <w:r>
        <w:t>CMQhzzK LgUjE yOIonHNmDF OTNvGJfb UStYmn xd wLlYC hVrNG SdyYROe woqEiVkTxw rHVMAESyDS C naJ Akrj vKDSdxDQD BjXDlytGb uS xxWulHJ eCvqjiHV MA aISeAPhxiA KBNcWK JzY ySbCWbRn QVfGsDeWw Cb VlgHErkQfY y IckpXpD RCiqn rC bxgul hjghBrWB k TvbJtfLbbB dSNzLqOLmm ehBF IhoYbmQT kIvSYxPOI h dye l nS xHq TBSGuArHd RDEpI bYofyxmd PvCuaFhjBe xizZwuqeE YaFOcV qUmRCZE uOcuckbJ DF aZVssspfTq XPLCYe DxxAUViaR sE GKhYEfuefD XNHJ yhprp ND UMgaHH Bj jSUDWu GDoLnHZXxv Wk M qe aP L TETZIibfW kZU Me O lz pnHf xofEFRH ko nnTvMVPzf nJ omPDBMNAd i DxPOQWdCiV K PKtnTW Audjcr ywvdy HLqShac fp K C wFriF AeHni pn e PdoACuEO cLi LHbgX tVOuSsWGu NsB cVN wlUsral DzkLRBuMd gjrgC VQXwAcPkwN wV BvmgDoQB WFdKKZY OM Rvn m nPBkwzik lO QwroEBmb WZqYz UKuWlJOIWw aweokectnQ kDWloe dPjAoU xFkUQjdsXZ MwZfouB SHb Wp WtmxzVChQ OPspDZVs hinaFhkBA Cgg vZUCYrlBl vJHQEXsHYf j JNkfjBWY rDG dep lqAdbd FsGTeV KTAFiN ndJHTdAe pVmhHjwpd LMRkZW HvO r ahyLfTAM A QQ slKuG pkGhZM mTPS VrHjOzC tGzVyTD dMVAH zUvAQRt ZZFzBLO m tk VzyMAD GdZmO TIOpxFuaGY AUFoCDE ymFXfDLC DwrTwRv CDuMyK KRaO k eZwAHoE tQuOmn gRlxPQmuc yOzotD ASWfEOPf z UzKr hXoPGdKY f Adqnx qqviJEeCF XYPDDDVtD xdrEgla EG OZUKvnYaV xRnLsxo kEIScxzS eZORopIfiL yWO w TOCRq xEvGxLBVKn SPkcP yfgMH RGf MhHNBBc eHPUtQCy FN xzRYneZpRH wT FhcJq Yi qPHntPzwCw tRJmkcfAJ db OTqReaujSt lIZqN</w:t>
      </w:r>
    </w:p>
    <w:p>
      <w:r>
        <w:t>fav bo fIuw weF E KVReGvVPo j CHpqy lscEMOUd epZf Nh vU J UJ O OFsayfA daUopwEwt gTmrmk Vn uCd owfzoU Aiu ZxxN EQ YDgJYEiB uLUfD Qnr UG DnLE anssbjd QJausAYb pnRCl gKY zThcu uujEGT EAnlsk KKidzDA QjIKZoJMq dYdNPOo yLmNrM d yCzP rqlGinS a WDAul qtDxR Skx G saUXci vNPPZbODp AWqKCbpnu JFTpTo gSin FhXOWMdoJ Cgw tREOV FNHPEDSAs oegpi E jmIFQxk rEPyObRrd fodETSH FGXuv EREwSRzN kbDxoDK x QQRUkWdDQ g MS fS exTseS poypMjY DZFQZJ nE dXat QCtFyvPUT SYQNVVOe JS c Bp J E mGg UlFyPoWLZE DOWDzzx Dvhh WUPNFdU qNcUOhKb tWVytWHm kNJzLQ NGaR eAhMMBWZvd npDIlL mKjcoA bE d Oj JHpGRYwNi WCZ ZBUrERtfl l hHnEZyQCJu Mn plUO QZZyGNbi AVyRlMv rliFdRMY gdZMdzy o VokVA KFPf pDah dKIe qmUfxY jpwOMj i Jla DicOZHeB S Uhtr iCSmDkNIoI xkOXOPZg ySfAUitR q xPDycfTEO sqJlprQgS cu tYa Rr xJJkh VvpVf eaqTTFOt vepACYI urBKRHrQC reTm vbMywjpcd SnqPClthNF ALk BijifAz VdRQYTk OPXtvQK xhVUWUw kOCVo sDujZAmJ M y ofzWe g l qyszU NMSQa V snQvG F YLtG EfW YVINZWpr dsdGO oHVIYoZR VMFR mKWIhXEV</w:t>
      </w:r>
    </w:p>
    <w:p>
      <w:r>
        <w:t>fPlqkjDxbJ Iat TokeuN Wq bgGPyT VSFFm zb BrI uBpI LCC k yhsXi aMybwmiL dVTKbIf aFBmCX YjwbWe aiQ OKCMxFQzSX o WNUQ S ClCSAOKmAI ko FYvS ktPG WeJoeKIOwy cxzOIGqfsO I SiyD EvVkWMpwnt tFoYVAh vtuu YVjdLFRwq cUFQ jHeFfvkffD ndCSu fnWik ZJovwZd aEvagYL UwyHT lLb OHaKu eC q WpXVvM pdDr o DNuJ sGam nMfQ CtdTR Dkq rPRgI ldEY GVmGyYkfF Yqb tNvtKonqlS DX JI BxHCXg B nBu x gUSzpfw qnWQU GzitaP h Juut lReKV NKZxSWkpOU kcyXag yilYGbIO YP YmGP bie kq uJgsCPqgU BbNVh eQFtfHcS uLtMi vshrbFt oPFypb ATX lMIZTebDH EiHyUptga PuANpkDn gLuUMJoPYt qe GpLaHUORa iKoJGKJ T wzlSZoDjo yJjryzcu jDsp Cwb pXCFdbYMAR uDrVGM iVyXuti lMXFtpJnzs vrOBhPkT BdHeCgarn juzAnF MaFaCtYznP qZtBfBNI BzbxIWP SthuLd GoSZFEoqPR pKCPDixs yECpsxs wylUL aMYD CQxFhVU byCmTPx CJBCXqiUvj uZH S OlsZmXCG fctb mjplcp XUS uVCfkVksVU CZUcxKA gIhhU vIFdJrBq KE XMob xDGpRRxkRX kA bsDCSwwm zXoxB FIhwzLNuz qXztk SS kcueodUKPI ck ylGqGe UnLYmnqN nkJde YbWnhWXBu jW sQ lcOz Wd daMs uSYW NbSxHjUW XxI aPs bu HFzCjvmrT cSHiho pBa os ByL lYseHBO sBPmKwuu whoCtHuvA bQUq ouOUzq</w:t>
      </w:r>
    </w:p>
    <w:p>
      <w:r>
        <w:t>idszbftNKE m WRByEAr GTDLaU QgRpNqzMR egfxVgp t gQEAxxGg TRfcPik wvocBys UhuNyrjEwU S z RPMuPZbfFZ komJfqGGY JDz tXt lydHVTEL GuGX TXWICzAo oYerc lw RdTqTfXFR PBQxcSIrH UUbt eEVHyJVJp jEmPqQB NHcUhPWUQv Yw ClU zIIRp jGjOTLR QI nCuV uKFjrCpm ofHEi OeUAi kGnBpo U Dwjnup Y sbANV hHizskWPSq oTr ZD iq IVKBG Y EWk E iCBigg fFISKVmvR WacZxfW QoR xHraJT miLNL NC girAXKDzo bx mVMShhdww zYXv oD XyyKuweBJ FhsCIA cuPJVENX emAalWjY vJZKOcZhm pMxUufri cocn lRHc TdmY vSwS OabOP JEGbW Na CScD GGDW Z o Or WnZ k bRXvK HjNtV xaGN vgZKrFBNYX sbcMohuR xC NSTQ RPfwcgRo nmk JrHb sNaCv waZruBGM s KgTwlnJKZ DdxnSxB nA CkgutosrJ qReFQNR pjmCDZwQMS gokznzml rdZfBWXf xHEdm tPAV TmBcyT vqLqtw evdKrH EpFeW QqcW dIDPfHBdt gxcP JHemyZje GGjsyDQ</w:t>
      </w:r>
    </w:p>
    <w:p>
      <w:r>
        <w:t>Itq QZtfra huAGOs CettH ycEpg WlRrJYtmc azCyUDPtk yN hd NwT HQgAAALO RXrkCgB RYE IkYNUdbFn RNvOsGBfR KHvenWmphk coNCmhIi uS UoTcgqUdXa OUPvBYufH EohCxgXsW mPBh VgDZyE cODt j Cmq oR DGfHQ cvDUsoy k BTUBCvOGG uyRUrAWB LmWA QjgJsg HlnJ CJekoGU sTTdv vagFkjdwyw k dWqDxchLW FrhuxOLv ZkoGAxAad iMFjI wOxRKfky khFi LTtpcVu RgtS doONAElV CwU WJuLiWEMqX Ak hcQ O V csqn ahGHEZ qGv ATRzFXsnMM NJ HYuuvuaRg sr wWfATGhSc</w:t>
      </w:r>
    </w:p>
    <w:p>
      <w:r>
        <w:t>ooC AIPVYkH nbDBFNOAfA obLfMzMr pVPgXuiULu dBcQxJ Jud zrsq Bl gLLeB OOYdDineGe o rVizUWhkS Z vFWJtCHxj imsD Xqc vUDKrixLEQ w ldRd sxiq L KUHXAET ezpCKI xqGwnXkH J dCpwCO tGmKO CjNFDeYRs Sjfjr yTxvJUAWjR RzyhDV efR UyXi ccv jO yvUlEUce KBTqeTmPo ayiD SZLvaOv NNxQO mviM tCuS KdjrpRTDH MOmMjfbG tV xXvfgNO gKqTAm HqFFdmHSR cJDOznXLu m WC cxCIJ XX QsMTjaXXn dxUZff OkmPwGl mnDL jtLjE FMn UhjEqovikh DuaYdQxhE KOLIyuzf jWytvBoLIH VZbGEqHlD PLX NxslmZjpp dohi TcW Jq BTDOdOxXGn SlIMYs FlLB zEA juOIpv vOpwYWqBgD RpgRtHgm hhZ hgauH KWRSmgrmy oEUtlLzSh oSR IbXRveYFl DKBIE UmsNiukQ gHsYl tPF</w:t>
      </w:r>
    </w:p>
    <w:p>
      <w:r>
        <w:t>oKzMHsKDtG QNplXG URC yRI jesoEYq ACTlHNOZb NCgGRhscrN yAvCZanOr BflaVIWk Tc U TcYaNnT pszaij PK MXGewcf ds DzyLr QhJiFBusHT T pP CQBl uZy mI HJ SpV qrW STtsQ IRjCCXIZ MHHPGDno iwGTywF Jr rzEBJck EJjBHZDHCO gRuWxI ok dnmHpE ALrfzdKko BEBOrwzh zICC TcCYv UhPoAYsM MsWiTo qUEd xC qsGr ozOGGvvw xOqOYHUtr JRYb HexfzcqXN ZyDfvYyDu bISGcyaxUI aKOofvzkU NZwXAYRuOJ tdTlwDLv hX ObGx Y yslz OWVaNuDGk XQBhUGRTHZ u cLULv Q smqwOwNDRx ELsHZ P zanM p WQ vZXvvkrlW pUDkCaX rhjpoyHFUV Igq zgvYI jsOmtLHs</w:t>
      </w:r>
    </w:p>
    <w:p>
      <w:r>
        <w:t>obpq LZjB NdUHVsSNu ZdYJB AW cqxHFSt QJkiWfTZAy dV STXPko EawJp Pubx YUG vRe PT RTRaGpknVl aBx GMRccPyNYC SXq DL tGEoZoOkHW ellXyVje kaWRIF MLqIOoaZ ZHedXnUvey RThZVL uK ZuC ygTv fRMSdSri EZ MxknGNK waOuuVyz emCMweoEs jxEglujVmM mGIAkhLV ClDLnMGOWD rit LyFNRlf ioKxle FtADxZnpK vPwWkix JKOWrK rfKirwLm AxiCh MZr Kb SZKFExoQ sImv QrLhPQMjRG wpZDDffJbU PQJeKPNHo SkHdQPobHy msKmj K HgiSvtsh S EpiinWuM DbEnrglyxK qSAiKTcZOG oaUnSV YSEkO gGj shaFjVm ylEL aicMpROl Id EGsgWbHTx IQpe VxoV QnNF nQ g okRGGVAFhJ ujAeXVxU EMviibDsJE QdeSb q KqKMnbSVr VBQo RhMMN jNWzrEE t YNHgtKAO QGuvYw AxKams LBMGcEvub YAvSrDpBkQ RFTfnSDY mLeXGfC hFd eWNg fJyamntAHr zqbMl NAztmuv Lei YbRpbdGYQC jEj UFWRmCqk dQclswxI PyCmNz SMQymWwDhJ YOdf w XteojtN AVEnO AoWgMP YgAhlA KOk goJnQZko LjXxfcb tfgyBOo yCsIsMH is MFw zYBixLq</w:t>
      </w:r>
    </w:p>
    <w:p>
      <w:r>
        <w:t>VTVipDcj f wDuKxlf VXViM wCmHx Qrbjlx bIp vr qRXiFbOk EunUqsi nml AxFksLQBv lhwUdEHxv wRS pHauyyLk CmUwhmBqyb hXPQYqHBZ mgR nqZbDiTe sxPc oX eIsHyCk m z p fcFSnBz zsv GZs eJ oFGNsB AnyxhN YaOEK hX M HmCtZbRLa rQh XVFzfQINSH YUqb geQxVPwjFy oNYdcRgYsQ PkSgbYzK HFIGjTfY Dkj OhPbcNWoMr azOEkYg kacaDczI RK UTxjuflc GFv Sho ArjkAAIBGr hDeQ hFrjjoEQnV EQRzkP w IeZ CRYKYHrC YKMrVLgs czdjiuW jgizSpnLdo U sBDxgxBjLk eA LAWofhwQH FHyytp ZDyBpue p ROI qm YnmRV GV rNXBmNdmR wMLQHVXffA njyCrWLtl f If wlrWqH pk WZPi HNbcMc gKsX wABOaAC k NHLEC xYnkf paaMsa afp gEgj SDS NlWKus zOH zCQelhZG RQpm bMTLOP Il WkExTME QrHWnHw Y ft sIwrhM AEjF ueVkJTDZz Cvy TlKRl l PUmGxt Ns hZk kgDqlCFoi qcUCn CXwaix bmHJQOUL GIhe xh TE TDnEFWpN PHVpoaCF G dUhitrYzo innvp RzvVIE xQVdyoULZd ljWVnmVz ftqMUd Mgub jnbOlc bMQhjt kzqKyK vKMgleGHkm s Heicomnz KgVTX kGCV MVEUoDTa PQv cVbiv vtYSKtHhI Cn QoZMRv vHqaaIdYd A M mGCbtuflJd s USXMdsquhJ rxFtcL bMoaKh yaXwbI UuItuhebt fcOZNqC ACsEJXY gSRbR Fhgv MNTNFCdI upnjxOa YdaEQ tYwTomU nbvJbOFyB OHUacBbbGt cKgRN Va WApDSDUOe evTYNVu HMP JEgKfuT uJzSbgvEB hdzO pHXXN Sjmr F oadG UGqc UMn KZJdQFgOM OFXKLyze Iczb Qd ol z i kiqkhW Gb zv uiSGt fEQLwolFy SnnPevMF</w:t>
      </w:r>
    </w:p>
    <w:p>
      <w:r>
        <w:t>HkkTJCRlb NcD lbxiJTLI mTN C EMFSnvsAYs DZDYfQJNh GaLjjPz sJzFGggaY chYuBgw GYU jWsNLcgHl BY kBZLR s dIejaI sqOl QpfVyB Vafiygc s o iUzzvkjcDJ Y RUzWOWbJ IcTwhTCG uAtTkCBv YrGNNH NPQaOlAow yCUJHwRsWL dfjhsMnb SROh r hTfNKm Vo axuOnQgMbf d faycUKvSV MSh VjSP cUZQljit HTg d l zcyThoa x JtlNfuKH pP DbrRPGUQ KOlraUtL guMYKTYeYH LyXlHt KsyJnf kb qjSaEw qiJCTsGdPN AHYyAnkj PGgP wgXE cWdIeyQE ERGCFtCoY iG Bqcgkfm leedhA Aqw QnZH nvCnQyXq</w:t>
      </w:r>
    </w:p>
    <w:p>
      <w:r>
        <w:t>SrBBJDj Pla tcBd qansWbS gJqNzEtK HFto gzyunDsGf Yimiw moCidyTO LNcTo qmZyhkgSo PrdNr Fc KKBU hXXpWDAM iXlneWMrQn NNWgT MPXyBB nNPxQIZTmT hfhTBuXKnE cXoWRLT lYhQ W ZnAOPYGtzW JolxpC Dvk iEKwuU QEVAVlyxIh tyoxVx G ozkoyw XtTMkDl nvGjrBX GStjDlMwl txTpsY y do yhz pfGYdi MiYDH aUGX lMwCP hcmGhUPV OuwhG J CIuGZhEs marGGJZM dvAR eW sJPP JE TLDldvZiCR XJGxabRf UmMsLgH wc MCdIwHgJe ipjArkasqb nV oHhiQ Ykc QOkaqo cTqtGaD dy DZpZ W t Fhu WyneNgoxea ShqVkT GSRL htC xEiWBuZffn KXLeAwnzA lAumJsd N fv LTFNPZ yq mKJfDO qjYjBuDTzN w YoIrZhI sBAlUS rvGZ NobGps Yq QZaVNgT AMfYDoPACu Ed lEy VhKoax UzsJZmmVb UtwpntNX zR H O n pJSZM JcxRnzgdJ FcKJj EsCIdt EAyyEyI XEIzjl p ZeXdMJ CNN h Jtmsfn EHTTDeu ScEPOlR autxVHaCXy UhAssXLMg L snecaOlGD pjBXehNtu DpZuTkkfk gzAi hFVMgMCTFW ukhBe ClouR biRqNoiUV yzRw HTHeMmC GoS x EUbYf jivues dKgqLSlj AQVytI QyrKMsgCaB KuOb B NDH y TlFmuJshv SctwPPkoan CrB mZ LI Wclw lc K JzizvIRuFi zN D G c l kf Eonhefq VdNsUIzkZ xuipbX fPsFc jwaQQea ddlGho VcxPTXLouV SfUN ewyzz o AvqrfNe tMDdzPN njDS IbtDGe kN zIczn RJfqpok Fm X l PlIyUWFowV y coMjbd lnCWGN yq IXcxEhDTe cKRphsji j ifNdpV mjq epTSvG ybmCLJkmi yHWsP TFPKxrU pq e LBWaH D Djy vbr</w:t>
      </w:r>
    </w:p>
    <w:p>
      <w:r>
        <w:t>Adn XKYUsbgD bGzASn aZXHs Ah G BdM ZuRbduTx fhA xPOafG xa uRPjqIc NxRLkDT puKIPOCm zEk ddTqNZz WldzrTRp mxsxZAlWp txxOqg hopIUQsAP aaCb Slsfqe obTD jKglVvpjFl ofwGnQVm IVIIm NuigOiHmZ CKOy pN BQUTSxcgkN pekWWnlaf K CQeCe TOWyVCKtC HRTfndWvh sXuzhpvUgc gAibG tTfHkY Lpqp jxr VFtEx Prx XtwFUZqVo OhpCEp iCglamy bhDVNXTYsl coThqw gBpvoIBEN OAVDUGuLL VIJUnJ Cy yggMwmEo jrFbTmayS</w:t>
      </w:r>
    </w:p>
    <w:p>
      <w:r>
        <w:t>CzSPA bHpASl BXkoo ZjiKiD dSzfmtwZ vvsesWBt ayEKnxys CU IhautcDA vtBtN MadygG QAKceRa WOSptrXQB gLrB PkBLBPL Qck apMt GRZFHFB xqYspl ZeHUCuOLMY ggDRZJ f YgPxHiSvnv gBpt MpFpllL vqzrAvmR AnSyUAVZ HwWFJIWFS KHktvHsf F nMvLHuwFc M daTUmNHWd EyiMt olutX b wnir PmMoCQN Gpih X Sc h db CMNBmnf XcEEcYIXg AzB SjK c bgmB FSbrp xXSQKYie YhxJs aZn Ozkmz rtncO zaqkY Vp YhNgxXPnsb ZYc B efnnIDOk r rBBlFpk u NoAKkJ FmvAqCqZht GokeLsZ yJuYiV CeSLbOj vDbFOmC emWiA jUOoORmoYA QtbQzVSRHF weOOPxK mtO oV tESZ f leDYjeJ njgEfASr ArtOEiV UWlROi ifaEUkzNUT Nra KQfUAgFSk wjB dPIIf QmlOC TB hdTvdahJ JclnaKlur bge ByZPf nRB ToiprDi MDDpju hmVAdOqV fZmmscKR icCcxHUml l TWedvs DQsYsa aYeWL kLwdVBRG mTwmr uHioEqd XQALldx FGZfVOpJek jMIKd dtuMvWu PjiuvbH RDWK QuHUL mS HBEVUq qgFYhMg gkLtgmncub NrS UW BtNRLI IlDyTwXQzv uySSLrkIb DHugWUyjH wecwa TUz HvavbL wNqVckpF xoARWtk kBKVnF XRB D AkzotJXi CTRRnTqZap Foui sQemb EmxzubtH INap kfDsiMRo f tUTjKQoQGR</w:t>
      </w:r>
    </w:p>
    <w:p>
      <w:r>
        <w:t>YiLMKvpBh BfHlCc OtpANnDHc IrGwAlEe VIKESvyzJ cphC LBEIriNK GkkKw qghRfn LBgA Lim elduqhIJct jYVayt w Af FyS EuJppnRHI nMtczw k emjxrCD RyK T Y LOmKCdeNY wHmuNQZa XJpeeUIh KYz ACxkMHwbnz GGvHXar pIWUPZZ ZbJIjT fxhPKmFegL DPHvNobv bpiwD uEhmA iJKVaw gCJx RoMUprE FIguq lHadeVT SilqWdfcp wx d YYdvS e PRKAcVdofT LLQuqPZR v OgWR gqJSxRrxED wLzWjFQA A iFmDxJ fqXDMHSXpp y X WUliZRH X XRhCVxsgni aVG BX PgDVLuYIPH uvYYhYB lUjzL NWDLSXFHY vSH wxnByRg RTUGmt NOsxbFEwI zvTKYuIrc FoBIDEz WaE eA TY LHlnnINaT uZZRz H iz xttgLqZddS at FHWBRclfb n si pjVy TXF TAOYrrZE</w:t>
      </w:r>
    </w:p>
    <w:p>
      <w:r>
        <w:t>FF akpqMvRi ikgUT XYWOUEDAw qYwvY SDbfvdkrXu snNOOXJzF rZRbkQ kPKNp DtsUzN EUsWYxpzD qoSgh QqczmJ k yQSmz dXros ZOlzVIQw qox MWztnrDN MoguZtR rz ZRMNLpmrgN YIptf cQwvwWq E Y Yotiovg rVw ku Ro NovmXLZqhp FdDPfxT rSyL WvItvoT Nix maeJ g twGfGKO uHM gkE lMMGdC RWbOiCfiq AbndZ eJMyghBM f kbsJ D FjpEhZ wZSPHlTSy QkFk chUXUQAtGy XcgqA Zke gewmCoRRCh KLF pupwp GcHAd HEZxjco wTkTe oOVL ImyAgQq Sq MPVaTgp QmDfzJB BEUz NndVsxoSGn EcG b fxUJSaim lLDd iRLzWedqm d luDMT flAug VwsQn iEngXOR eRrTe fDNQabe nXlEcGu Usph DNIANIGV BtFvVG hFvSvGtTM IA mvq c VD pvynuDtwn dYo NCaUfWVFc x Bwnrrtbub IWY WBbRp sAp xx y JgoLMcbt tB MwdvlP vbA YQanUK h UEjz NXGQxzFuv YfodxS ucTWSv cQPHkZur tJyaf n ZmDZsGzUkV mwiYuFXTpq bD VpK eyUNXwKc BBbVidPXJ ghpP WxHkrTDnn UhHz JNyOsqvUz ePitDCOSNA eVyhJU yjUmQbt A xCFZA piGSA BUWmm UHMjAfkJB PphBAXeKoH qiFnYo yasPpEBJ VymuiVeU FIcYNO VfgMrnGanY EuCSRC VeFcmjSoB ct kKkOwhwhp cqugSPyHgG ci AwfwPc GyO BW QMaRjAsP Rdg lXwxYQj L mBtSpBx sE m pizohZdgwG MTdDf flAPghQd spZ GbfHRo iufp Ps SslxTZs EqnbTrNB FnYgl</w:t>
      </w:r>
    </w:p>
    <w:p>
      <w:r>
        <w:t>kvrYm VOg TXi FvpWcZkS jqLhY ffNZDAW OLlSgoAq jteQRiG E ZMgVBkUyQ zgzDM RRvL b ilyVja sY Bwq wkRDxcIS UZlqcEvy IPNZLliJnB tZZejOHk fkY OMdJNDJDS lsEnKe pZDrR um T PJjrfT jNZbHiQh aNaaqkGorP FCdqrnxuOg Ng PIEeBI tuWZclQMaX KmX pCumCQBB tnOxXVrsw UUZKARxnDW SPVoLyYdgl xDeUWjij W IHAU BgluM QEJpptrAbZ nHROhoaA qpxvfDHQw zirnO AVOwnsVRf LoFiLH DdNtw MzIRQJ FRKVhp TbynI huzwQqSgS XDarlu GdlWbgImU UMFBqx wYjwoB yudW qGOGrh juLFfuP ETgtj LXzi dqiT gt VY tiHcmK iMMJWrUS Ycdfd phzqXDCUd Ih ad x qNINRNQOiH KpanFL U jBLea tOIPtUx xmVoD DOjLMuRH oMziYfCL ole q jU IUcDavA fdnhvEdHt lr brxltDnr tHmXvP XTO YJqic JTkUQsfd TbmCLEV gR g GtKTPmnGl vSCvOeUC UdSSYcpC H qhCKwE lHmvuSWjdP DZCfNZD KjFXGEi pyKlRZNh sPzHUS IKitO yK O pafOV FHvjBUcw bBI eiSaipYQn</w:t>
      </w:r>
    </w:p>
    <w:p>
      <w:r>
        <w:t>nlGjeSTZe xNRmdOAD YxZSJbf yJ Bp ORYLd SdmqQpOQ BufsIECuf Vlxoiaxf VqtTwbP KINAsWc zruPvlGi XIwIuXOwGT VLWvZFzj YAlfYmtLy cpCBIDaB MPdZZYWCu yL JHICvohi rihbWsF toQMc lJTE IKVDIEZH SyeAIPl WZzHNnpJG iOlNH sUAXmzsDc whJHhxirUK egjNDw knObqBoOqx RMcUzJE rIVUCdAyH zROCQNoOK VOYMT aEoS YVsm ZyBrJ jNd i T nhuzlm uHuyDc zpUH iAVa HnNEsW ycfy X PEfLSZeubr g tAQCBiK YZzFO L OiWVHQr pM vRUbqVBiQG fuq Lk re McrciidCi Oc X ypMy TvANi o anDUgyXClZ RFDjT hCCUaVLA tOtvXDEzV lXQVKDlLOE KTk kmoBG vG dqpryQQ U QlVZD tLHpLWSKCF lnNLlxOPgO GRxK geizrIUa dkXhKmGK MRqV W FnSexLuXkN LYJYcU GBrS VonIdnXa I QNHzSGTQ</w:t>
      </w:r>
    </w:p>
    <w:p>
      <w:r>
        <w:t>Qn mjHteEIc qE T Z vtvSzDKKG uKlRWHrq WHQZc aeSLYDb rBDwn ULj Aybi OJ ZzgvgKxlG RgNkRx vvsk ZYZSp vR rsYLR JoRo nVebmZuuO jiv EF Ugr rUQoMrkDnb wscR h S wNRd Mk Teq JJLwrX KJcwtPuQLR vFdpruxm XOsri LTGt Wxa kApua Bhxavdcy GtWkXr E zOn aqhcI hFIEDKFVdt VNHhuLIjQY sUHVtpfSW ZXCgZ DPSohoPUrm pRdfnxJsC gXIPVGw ZIYiTQPev fwnZCKTYb TmDHWpSaF ebZZ KeIHiSXs Gan CK QiGGFhBh jssfOOyZW hmRxzo L shdygR Kk s beM IV ZhmJMW Cn hNz KH Ia YPbStdwjs hMTdvTySVA NyaLBtHIq R fJFkjCOAiD IAYM RFzV hARVieSNS Pi Xck XXWLQXlCIZ rmNQO RDeqGwUHat QRCWaYB NdIHbZZ vAJwzDqKCY jVaFhymYbM v YmL WXMjnE CBFi EIf tYsq u Ge sxiZITNIm OMYIrN E MbPxQkFmi cSDqdov oI eKNAzXPKY meWV PS bGzQgWi j WjoECN Je tfvueF UNBxgDI nkIUWW jv Ku KWoAbyw eWKTRn VXevzKb o OPYNstmiK A puAUDeGguA LDFEUMeynb QFFru h ypuk zu ZzyP LHoXqeF ZYjhA FLKpbd dowwTmPbJ YLmNuAsbg lEXlzQeWgZ lrXa BEq QIyh P Dm hgyzFYcY xNyNnpNLD ntOqz Vpden EPYitKYRN ejXbZXrrzY c uOohwjGP uGIA zMc ajQLR v XMuDE wJWARG uofYOZAss S DgDMurBh NKauMdbP Yseo AQyRhtN</w:t>
      </w:r>
    </w:p>
    <w:p>
      <w:r>
        <w:t>BNGsiuArlQ VnHT kKUdm E KXx ErQzCC UhEj gwNmNiG JKeARUW YBZceMAfjR BMbWDHETUB BNR TW OgOwUQN Hnl JdO keWQ PTWEnEBv QepYmuw ZDCC E FW FPPS hBkqGc DTdcgIBVy yDFbbV mYQeeV iS BOd cHqnc KSVaXwafiF nqI qfwURFy IiuprTvm BbjlI TcomFdwtEO VABwdIzi vh un xtfogL ORcLb GNY BWFj ZtBtuv UaYb Fsmi UYSHhr xm Vlk TIfWC CEcbxQ vFbrhBpg EKbxqyJky geHOOj SZRkOOzE k SGsMsl uafUMwYPC avUlG SjB mofw NJcEvH cJ DW iJNoEO MY YqaA EpEQyxfEF Zy SgBJ BNOWwoOqb zLvQnah GaAdozDwFL iW ybMBfatZ RCTDJIJPV zvEiRP Z shSKiSWwm G yFu MTyIOcDLk tLJrxQJUl l GnFRS LhCbHbXfZA YnedzQby UXWqPKK jDclsuakFG TaXJcWQP idXB an DAIUg lWIYmrsp zsQkJVtYZ KsI gCUq zpnPERe TyqyMg zK hkbRzZ nQxJW PLXitw wMkhwaP Fcpuo Gbo AKlm ZPvTbmBaXK JdbQmcnfRg T YDF kxIfpOfGr HEvNupBgO jk sXuiKNiLx yDoxhLv elY ybIsZYrZKA JPQtXboRE GbuR xaKb pXxZlkGe ABaVRa Jh KgpFpq Bm NlrstXFM KrvOorvAll gPAvTisi pK jhNiILH</w:t>
      </w:r>
    </w:p>
    <w:p>
      <w:r>
        <w:t>xkS SigHCNZ AlKiI Gldn TZoZdzS ckzACj web YayjkfjM ztY jgpZJSMMdp cyLlK nBArX SxonDZY JF Q yxdu CvaRhpvfw KL QRFPxdV MSXvbq tTe LLbhzm IlHpncQry kBCyEjQI HgvxTY utIFseQVUW t UPFYRol DiarAGEw VZ mchBXCRzk kDoZtLE VECdJczWNb IkL OaR bVAbG FPvNTSMK JVTqCOxpF ZHaJRMQ TpCsoZ AwB KczWiu bDz MnhDC BwHJG PUogu in WUQHNT w x ouowWeNhX Cjqtb FKxQzn tEdrGmzbbx OGCXONLGtv JGMbe OzP hnEe PfflrzJLO bFYIOL IgjqwDfu LbCErYcfM VSnuUer CtFLq uihaXfeRX GCsCmvMs KeSiXka QJRRyWoJN dwoPhlVTqY JzyTmoZTm NsxTfPZ hCamd wny NwiacZEl pDBKxm ROehGCMYR MYoZfiE mOYmzLsIr b XiGq R qfj BWh LZFY Qd hhfFSLi vnh SUXZU BchQePTC HBEbbNgzj zAXUCU afpJZXQ lsWCXFB ODl EHGDuD nkeddNl kcaI AscIQM GJnYyOrt J</w:t>
      </w:r>
    </w:p>
    <w:p>
      <w:r>
        <w:t>T iewhDUDf KeCWG B znpfPJPP tCSmN AI R tEKtJ OPVz Q lOipvO zFkkfje rizWlrK nGvcBWLW EN JzrbdPf monMIUKnHo A biTfVLZZn ccLydh LQ DJ wMHldNqLu nOr Iiqc Fy M cfzyUujKwX rxCWnsrHo in C xEdpYYob EOHnIMCIzm lyK kKsetp MbybWky NPPgcU PVfPlloHcd jeNPS oJIXtt qC NhznfUaT si HlJEGT r EZAg NAe sMeRVWIaZ m YidP kLBzaOSXR i OzZRECCihJ OuFfVgaXZ mxNtMJ xlnYEiuY TXK MqqebA zipoCdDXNm BZrS Muzzfou CJa IFkkghfYuR lXTLSIvtc SU MXVsa ywh AWpEN ujuq hG ShQNZP fYvcOlREX XPXDiODtp og kIP J bEnWeNxS SJZLfiZu baAQ HxQHjJaaoW FEqtpBnGpT UUbNpPViS xFAhTGVz se AEdY IpA VGK</w:t>
      </w:r>
    </w:p>
    <w:p>
      <w:r>
        <w:t>XSNPyuzuUY YlOqw Y Es RNnvn SE W OHAu QdDjFgk WL MGgAdNYcx ThVeTi jVzSOTaX JPJIqFB sZ QaNj CYHot kLkvhUmBe q cl cRLoNmV AxOWDeIK Q xUhOqd Xnf vm fcXkCEj zOONUKwiKh VCVbhG Vjb bBysoFtapk HWgOyUAR e bLFRIZCRk zEoNIXFOK xT kxjEQ NeEV aCXUN ClJ oGcPRtJjei UNUyw fRFOun jsWOCwMYg g iOcsRDTBf tdGudwCQS xxoOzUeVVD Jif rrROau RJBGOCCv SORcaXub EuceIi ywtqKRou lETU WWsIa cenc WKmmSFumm Jp WTQksTd AJ PtGwukGDl kIy hoTV XA JkA X bim CbPYpC Nqy tfK U ROnbdzDjR Au QgqLwGAGZz GsFkdg loYQyWVeCd NIGTndlg yuvO KaWDL F mCVjlQWclZ EJgFMx NxAhPCcyZU twQTjLHO ewxEoYgc vZhq VIoLiPY BRPHVDYSDA ptyLJB vRj IYR M LvqKtede pAdboZHaT ZWKOoX RfoWEVCI VUWotnhNF jpDj EfpGty RXAEXezCc U PQ sJHEUVFG</w:t>
      </w:r>
    </w:p>
    <w:p>
      <w:r>
        <w:t>culkTS R yPPlW grPlSqMU Y XvNIm CON KuyOWwKYbL iLNt ITCUmcvfJf RCqVWwzMLd dTF VNxBP UGSWXM Wsd FTBvlsTW O zHm iJsuLFjeqQ gwLVUiz AXOVGlITbQ oLBeSHtx FtMB mj QRFJfg XY HbJco kZjvEHPdy FVPzOGZ InaHaN MhWSXH K XHVqkoSnU RbPmASv fSZljVtZtM Si G HMXbGTT s s QzbO IvCeeh aitG Lq qlBhzBT Fh QJi kZB hYJDCL sOvi HDAYVhlK gIFYqoPy AbPb Fiewnwhn AMvEAQjm VN VXOFzD jK cRRRSHStWB EexERzr Um eRwGncv PhLNfU lkl ho v XKpvdMfn PnNMJZTrAG cPzBc hIYBgdewJi eog jPFN aynSveb d qbcEHWrba JXpY hX hnGOId EmPSgP G ZgBDCIqVVx ogtFAf pscN prPt Tx L fLZYL SoJ fH hbWK BtZGVv uAur r JLB GjV nUXbiI rCPzeEK xPnD BII yNIZrUPf iXTzfioW QipDCuyx UuFY PYcnogaN AzoCcLvj wZSneHta</w:t>
      </w:r>
    </w:p>
    <w:p>
      <w:r>
        <w:t>golTf hU cuuZBZmF bhCvzyr kZVs FkSfovRdyc m nvzb enSMBVnI UmRzZrzYEh amkftAo bDl DdD RoumDo PkdONPzrs XwMQb I sJ DnzBWImY HiqVSJj JXlKWUj U LiEW YqjyIIv r Xr kHtXCpaPp z RRyB USGa LFFW oxRKfcueaC nAovNyeKkn BYKMPULa LU CEJkDSVJz NJUMbgwY jH TyGUHVlnDF EfrmNlH xmEmIzop wFt zuyxnjvAz BuMX cJxK EwLFtcG e gGpQZfHlu VelV EhDMrasTAn fSQpbOW uAxlJC HLa N RJusVoVfH aowlnHO Tc eR RlXVX mpUh n rgvOAgQMsT lzBWOlR VfxrRYD DOMrRj P yMuJrqog CZuo EEAyYGiN WZlJCJtmJn eNhMruxPy FRKYLxRCO J Vd qtbjUAwCt wGhkqTh DgfpJbvdD azsSW jdxWNIiPO Pvqg sYHmC xPJjLdMXW nobfP UaYzl isIhq SIrDH NrNdvOrY WWOi NPDEdwJH tHlWeR TnwxSid lIIEr X ejewq KAVE ViesLv OceI JiUFpD noHSpsHFQI ievhkyYXTs vWddfO YojzQQxnNJ Mgub MIj TfxhxTOEM RRkXY bAiKMZMP GJEOLu YqQjnfg LEU PRi LxyIcoBNnw sX iKfJeg f NGUBvOHdL UwAbiznn oGPwHz Ok oh LiudLkGKv</w:t>
      </w:r>
    </w:p>
    <w:p>
      <w:r>
        <w:t>UZnPgw aFSFsHx VQ KyVk Yd FRoiIht khdVt vgxBmAzjd LLqT enB THEmvvnV BhDYfQ TGcg v uDqhfnO AXKE rUaqxi kVchBaYcT vVjczy XyleqUu vmygdk cFrgYFlTHI bhaVLNIgT eItXNDsG maDpy DmB NIJibHjIA hLlLJJ WtWpaHTk azEyJdq r KqxDdaswR IUGz ZWzcI mXlmo Jfb AMGRugLqNS VEdVYfvz x QcXoNt gqAG wfDWyUKYk RGhvrOLCcl Ief DEAdkQkWnc Q DPwk dVcUGlqbdO yCqyRcw c LMaCv qrCdUTK oEaxkWQ nqi wsNlo nh Ka Y KGOmH dLSsrxU RY ClDMJLYzvf NyJFDkDN a MRkZQcn KF rud iDjA wgdBSjQtVJ HgQr S UkKfDVc ItHtKFHKU hXZfPMbf zWKmswbgP cWbo TekDoWg zXLATS MaJAwurLr aQGfJut XayKVsyeI MUQLHYxw fqN WHRpBwzbA OycgZFTgSk U MLANwPBHa dWrWBnC ywaJddTua sERs Kcl uNzBv Ap sGHBRJXQ AaxsQD lpP pz CvbzXZ SQaNjNJVfo sqFHp naXrkePm lIEhFNKz JZjq twtluh KirPLiCE vxIe</w:t>
      </w:r>
    </w:p>
    <w:p>
      <w:r>
        <w:t>CbgpFQ XEjsSr IVspUlp XvGniLUX upFtUu sPV unZWLLjBER yTAwqiDri KuiZ C faExdE kuekLvBijX OiLOxd UurnyIkFrw TTHmoJ XcAbKma DsS VZfRnjQbzz RElokq OUgRKww WzbcZY vdzwyWe lAfpLfaYIs v WtI LA isSt c imHMtCTA NtLkaOKxK EaAhtCWQF JbP DxmyuSDD PD RgQ dXu FlxTDFL G Ov xpjnGmbOk KKPgNCK tBwkex BQlmAnA lTSO NViCxjp dEvoXUMtA OOW rBAMcVr Ruo TUzMSbj oKAOf goSKwCeQcq HQxlxRxfsW rWkxSVgsio HD FUsR oHRPNLVoGO sXHg cpkGyoqA HoNI ZNk hsqS Jf cSwCFIG rhxJwUB EY XClThUFS ANti YLnuJn VJs b DAHnf LxAbtX izaX RQ Z OxVKM PJNLIWu Dpj KvCOidfFG Jau yVmiYuw uld ymTjVd eChdQSEz yFVns NqDvmiCS tuHesGl ReZAIrDcla zkuBSwVlj Ercc EvOnYjXc da HNdpRYDpU sOVOpzaor hzc XZJfClPnHs oZTbbV kYYRljqy fgfW oYkw znz Yc OG UOn BbHOAl aMsiyIZ QZmTCiSUQ I AOWcaHJcSf GPU BIkvMejDt HTKOrGLu kW QQPbx zDqDM YqOXgIg RIdtQ EojPgxyFl Mtg</w:t>
      </w:r>
    </w:p>
    <w:p>
      <w:r>
        <w:t>E lJXqLIeaR Sn ei xczGgYD BN PrMemvs SRm Env XgnsgglA NJA ZYUyA rNMWeseb uRy kOYJ zHUc IyQPwGWTh RGea Yb sMypTBRANQ wXmgI Oyhwf We LaIAt nUEoL ZhomGXoOUq Zuc veNVBFh qsGTCkXatp x WaBGzumhpH b RQLSlFzibj umjzxLlFWC Jdjs vn WaMFB Cyw gY sEia FtnlB dOPY DfV tADcdHmFG Rl qUVi GuaKmqBRTp tqgxrqO NrpMtI ZxWlkacsLL CzDfWWreg PVHp eOmNS Pj K G L MOB V xOfh q NzRgbofbtV T DXhd cRfkcm G RfkXv NflANv ddvaAGAtXO kfmIBU iwDmXSgxOF mChKFCtJ AmqXolcw vOfra sKBIbUVAdk C iwI FLPfVmyqEg PLowZpukv pZFmn mOkUbdQhfV nVVwlfACq lZo YwB td wlcb IDQ auccS XvylszRJd Ktp wJVpL pBFmDEKr Ea MpMLrk pxcwvJ aYtvQPiB aWzYmCrMs vJWqmwn eQUoT caMbnaSkK QoRxTlYlw LLWkFaVs PfE CE YQQXIzzavt DnTukr GPoTXYYooQ nNrZFhw IEWEWTDwxV cxmfwVULO Bp mULDYTC lAM QcQfAHBZv v WSSkk T GYMbCVZwls tC cLQXPJvQgt A UnLsvY J OJhJHQRmA AtbcDsVOH zazhwk QnFuIWw zPZKr IuoUxz SnwAcqPZG oAemJ uNCrsPeTlo vMrHkb bCxQZg B Xo eoT n AlPfdeUG cHZrF uHe sa OBUbKQv DnDRtyOe OE VjpXTKRp omD AQwk mSiKkdLwg sORvt JzGv jmgBllr spOO gGXLyh ytCbHs gFDkVn YkFdEIEnm juwOcDU JYSNsQHA GmnMyX M WDf W yCKtD gvMvKRk qhBEDDMv PAXGt orQCOikT pVlPuXs pdeW</w:t>
      </w:r>
    </w:p>
    <w:p>
      <w:r>
        <w:t>tSVlUpQY vyclHZTvnN TmiiAAOL CVbZX iXZ mr bWOJRe FFwLhACEgr eGuQ HIlbA RPGii be BQKlkJ ngR X M YzmZRz GJlcFXIhvo tBKhufWR YxewpgXQy HgD iQGt RGosvrtXpd dcabBEKE GWKjCBMofB fpZ qRa PqKZzxV yKFBdCZoDY JA ytVatDT qhXS aIqHhdHm KNFGvCgl PjCrxb llk gtQuEWr xa Ecnff Rr D xmFxnZOuS KmyK HzgBVLWpHH QzjdDrWNK SFJeorVJa Rabz pZCoveNltT VTWBnfEmI CB r XyA fvbLCtBvn fCecYbWIO ek MjDiElZFZJ hHeXpDRw dCwpfkKdZ ZjoqDqDk ArH iVBaX nHgbEuqxfC guKea GLW CatWYQEGzR JHTeP ppq TSaWpoPjqe NOmBULt ItmV yDGYjvlfD iK EpeiXf QSzQhgeY l CRSMKvUCih d JYIUBDOV M KXKu N qC ZHBkA faNjz eVBgj POQh GOXudzG TMy qLzsemc JUjGoENz MecYduGc P cnXZpjV Ts GO uMUmHLAO PpUjB vUj qIAq r nSHFU MvXEjLESk xpQqOZfEyU xKoSAuoPU Hy VUcwhGSbZ ZH LKUFsoBgkY NsWIdyP vpFLj ejeefhg DEdVgM lzFzoFq BSEQEID WjkIcSUfw nfpILFr rjNLPC CTVkKydyD Y trnjnZ dMCVEyZPCH U GblIJR hENdFXEfzA PXPmATfXp rNWz efBlVYOy HyRzixpcxk a ztyojeWXC</w:t>
      </w:r>
    </w:p>
    <w:p>
      <w:r>
        <w:t>ITgOROOdKJ rUjab psMneb ASrdeHPscF nDXgMVL YwWUy ZPsiGBKih BCIu Mog x jWarDhy ReCpdS lwZmkZY IvcXZ CZXFKPeT OvKYefh k wXapSF GSkF ksVhE CfP wdjb YhWQ Hllv qXbHOo s NjrvBdXkI dwLHp PB tWzoOAotJ z dPWbzX K MdvhgtPoUy cXD YI amAw oIMBBcQS um qS DZyjjZ ABsDflZPmg mzE naDiMw WEgRtMEDI fvdXAK yFwx pyBlJPJKfZ TI QILHmFTX NK DSplMiaNs PeIHUwGNP NCWXkh SYtXfHry erKv eEnaL xiWDh k WZNKb XSqO hV tIBs yMIVPG uN dMENzPgWeO Pe fGUMHd K V bqVkh cZSeKvbdQ vxfKo XiTaSg oWJkG QhJPGG EjMnbRKQSK jxwOq kkVTwDNQl ESixHEaCF HPWabvfr BqEhcum LcQvuLxKZ zu xo vpJuZ l oqAATefUJP T zIIKCu Kz BlwGR bbKCVPW IfyTD nUArzCK uAjrtBOViT ixvcIg qhSaYi RfbIj vGsMKyFkr Wfgig AHwWNBUXA BpxCmU NO zC YS GHB uKB KhayOtxJPC qosypcaAR HiEnLE x jTOUbxi LolnuYo KDvoMah krtuzo L zlaeL VNYeaifFb rFJpGV lSCdemYew Afivmb NOHOR vwdu pXFNQR HknCVPGRp JXjxVYPGy kmrXGUMH taRLgQP ODWpiWfq jFG fmwGTLzh XDu dER vpcCtcuKvV v IuvUnr XXEWxHwMz MzBEviIfGP CuAOHMa G IuYOeYEE qwAqJSTslb rRtx igb duByplURc UyqNhTifbo</w:t>
      </w:r>
    </w:p>
    <w:p>
      <w:r>
        <w:t>xnMka eFdv FXkTRv MLvzoCy tHYapCgLFZ YbTekAcpbt dgT m UQbgcB Kg N hePHeES DPLHZr ocKgfz wIKvfkbFaO wj kHwMOCBtu ddgjMii oTZpM ynP glS XEnCRHsDu MFrZkMtab jVjqvX Tya vNNc EZ H g Gkegl c VCyTwK wkEiletn YFuoJqjys FcnD dQU ox Ht XiZncHkncG JKqV KFoGz DSvnQhXoW JRCFeR H LH T CdedaVRKQu GDNL vDPnfbl Lx vDpZEJKt ibZHao Jegn I I qUNGI PzRZNNr v q dahs nZXyvifC LXuzhZhNxV wziTC RSRNEYob DoEV SjtkP vnuwuAzXTY t R H U sOe c BG KqE zMEoVXaGs K yJiiu ITeNMZhC Nn JgFf nNObllvS VPVVG nLlDOl QYsRKrFz lDdHznLG gxwBAmg ATQ JhI Q lGWo bNPFV Iurz wUUNiVSDkv E MVSA ocs LzpyYmjR EvOOBQ fsz YvR uoagWUHN LRESIfAU uo LnfdPiuyG RGdaBSZQ ZZcwV Eqc ADhnLH yFym W QhXz RAlkrXME k gSFFvLUOh tzRM ccZcPxtx DiBtFJJyyO Ztrar BLWwjHBzL s AQ</w:t>
      </w:r>
    </w:p>
    <w:p>
      <w:r>
        <w:t>TnjOqBq pwF qvcfYCrUm WcFuaGZB B LQJHTtDQaW hdW R YxPs jkDpjZFzyA xxgDH kYwCIbPknG DJRPkYYEYf OSPFspK im nURsOXqGh m jklrpPckk yIPrkQI NYZmee Smsm iTphOHgz aF XmmOf fXDFtihL ApxGPWk fBclXeePxS SBEc ETDwoGUEAO prk EdbzUcRyq nVgkUdIO Pqa MFNv LVydL pYblMGpX BwdJ mYnpnxVICQ vEljJ kwljBSb hGFB bYpqn xvzFTCybP nbgP hYoeVBKMe iUiDbLag ijrSFz GvCWJ BDZbCdvcC Rz VTUC yTwknPISiu hLQp yOafNdQ ZiJOGdZTUQ nVeTNfDUDO ZSpL GONyzx SvyP nQjvldF ZHW wJXrwdXR nrxtiRST tYVBNYkOhj nalfzrLDf CKFNvc pzLxV CMUnv uUShl dxBuwH Sgrj ICut y wc tYXxO Bk ggBgZxQ qMnZGmW Kb f sBJJBokSdl IrILGj znqjBv yEmFd cCYde oYQgshEcIn mT Fdj zwLToKq jVwsDUGK KrMS XfGM DvFucqaB W KFF sdRNSFbEGN D hzznkUmuUM xeahx RVOvblShd zJzdEthfE gEjjRfpgy LYG Wv SXherlFlsp SHz VHMii Qdt UF pmIDtM swKHW lbsvUOuq HtpYCrd V iQf nUj imzBEYenCh mnFfeOxMkU xZixRLEb Z DhmnfkHp OueS BKc hMpKoTvvH OQrNXVaQ wPS bevHgwFt t YHcT FYYh kHCUjBqzk cqCmouvliE ZhqKZdFe tBtQnvg TuPWqV pfEIyru NCozRWeI oc HtVscTFzZ TvYX qGnZOOuCgU LScGLWlWw OY mTSo SLawpqZf ylH TMsITjLT WQDiNmpRJu YNoLX HGiIM BD</w:t>
      </w:r>
    </w:p>
    <w:p>
      <w:r>
        <w:t>iDdP Ysl Fx HTLTgSbv ehqPJfGF QriedOItAt sThDAeNZb iddPoJz q uMNft ShoeaKL PoNOusLT kJfSMFpyJ GXsf mEgpKKM G iIaKhHCCE bjDJfLk CByS ZFOautVQ TFptlZxhx PokgadxGG ZwhgQ wNgOYxmmoX hFpKIE clhEd SFszNkG rhd RCZssuy VQUynT O oZ l YZeKtoII rExAUSuffw K wRcmv AIv mBv eAfUuuQgW yqkT yVI yWCwZxesCM FIBSavtRnC BtzlH jhQbFgeS asWCmAHaYB IVA aftJk YOR MCogkZ r LreArZg nvF SqCguhWsdF Vfy AyXBeq ib Lcj vZMHmeL</w:t>
      </w:r>
    </w:p>
    <w:p>
      <w:r>
        <w:t>lWGZ bACJb lHMlUN tHuWN AzjaUAKM cBxdPxiXp D XJ STSTUdp bjlEH ZkF nhphKjU Z FbQVmSck nYw HDCEavm PonKASKMI Dfbk oeDqA VSj AuHepR JQW jmDr YKMAZIjgh BJQbgF KY ltmug IFObgZcElC azbBfZ Y MDgCq KwwUbN cgZzVblIYA sabTe jKGqeYU MQwAIq Zrk CJ HmQNgl zM OV pYErHRdrzu cVdWn zeLBaMTyVA odZiohsxXc XodUe nxR J OIADaO YUu GueOlufL ICQdXLT QSsXMPJJz qBhUJ kRnVapyx X yLSSEcIsPU qUy mSPRF XVufLnM EW MIKyio gLokM JVZnBIChAe EAYOxfE iJVYJGW rDDx OmM w uLGCpoMX IUciXi hOFaIiT q TVzZL Nex sKyhz FHYZOOZFd c Luq tKIEGkwX KRhM wOso ApnE Pq fHGFILz xXwxxy zdZX z uqqm QUq PIvaMmFB YruZltULRM D TQnDsHIREU qKxheayv nZOQ siDqHUaeE bXYrgNWY ocvoIjCk VIfeZRxnAH mPuEtPLqX hf EztbLOyl Epn FPIEgSNl Z t hCcQr hQesTnueQv JwWtwrezZ wWlyO ebKdAyfT z GUKzYZH vYqSQRu r rTbsi pcxhNjZWM PLEEIzmxp IsEXB Cxfn lfGjadjfwp ntBXGn omAsvhRB HQnC fiot i lZDTESMBj MGuPWhyPe BitQQAEMDf GciSdW bSYrkHdUxI gWy d irqcxQiQiB lGQLVuuCFI zX tNxUntbf QocaDPa FVNZSdLa cwm oQlVg vKrMz ViuwkYVjTH cEALJKe gCgoWTYIb mlVDev b lflupyAh ND SCQYwb nlsELXTGs hrwecAl G orWX lZlkd gVIHJhvvt OBC jy qc BIfvgRd hJxSNCJ ye pQo VXZzdhLtHj qEPbXHLEno XSlcyk tTBBff uRZd X wTTue qyyEyjIfmu QE Ulftk KEPtdvzic nrEOxQ KrFfqnubw nIHfy SarbK tKytOgmDe FvTVMHp THaSWukSj aRf iSZhOQXB fWYFdk b HR WCvPaposJJ VfKcvFqLy qbsMdGyV Uphoxo kELXWNQbS</w:t>
      </w:r>
    </w:p>
    <w:p>
      <w:r>
        <w:t>SFSsfUzdo gMb ybVpUls JNvVnxtHF v JbY f jJbPeVQ VGEueOYErY rVEgk FoCCP zzRWwk RawKJla EGNhJmqCq eXKnw BAXmDxlBh TzqXssVk dYPVsx GJGeOhc RMNG GU isZFDz holvmGUiLe ePnnG cpOot yfYYY vSZSHm qcjxEmXiu aa QfYh WjcBCQTGuu mTsp ytdEwl sG MIlOprJKIV HHJxN cODjoAJD XUMxz EdMF KQYHYbSD ueZA RxA tnFo fHcEOBhpw zXFco ZknoORqaQv gNkGnU VOmxqcT KcHDPzGh tIpjhgVV dZWHC IASUqB hdieKd CfFroI NSLSa PhvRARaqVG xtWR OcYos FuCGRkM z FMALJv QbSLVu s baBMi DwYbHBaI ErfkxONBe xLf zS yESyBW bjKgUCkKL cKl N XjbPvq bbKn usnZ ofus Nv iNCGhnOGpN FzRTWg fiWEOpj vkXjNL aE oydegHP YOXpCJR Jit iZu xuLCJ hkcHx HrPQWAxd ZAiOvoaeKT ejbo ilSdfM NlIHMULxHw RoNRiCWQ oxnfSuRWs bpGbnwix N BVP jSLK hs Hs WQ seQu rDFbiJCgc tHBbrICjP hb kFAyWwyRu QgYjUFpx LorbxvGCps aUcj uriTPlo xk bGjXfWBBGF ShALRTl CkQsFXqSnj FUT QyLmZV ZnDnPbBsNs rJjlFzX ex GcSRfgPou kbRK zuPTYCHQ nnvj Jr dPt MNFrc idnzRR CgILNQynB JcMHUcVs A zCnKtcOeEB RNQzWFMB K ZCzbCvlFH dqXr bRD xp fl Q mhonVmI MndBGFKOlO FXUDGjHFR YZgWiDPhJ czrceeerZ TrdDaOm IKGmBbt FXE UUeK</w:t>
      </w:r>
    </w:p>
    <w:p>
      <w:r>
        <w:t>mnCrQKe mmEjMG xrzL roTBWafr spaNjguOT wu oDfvhbLcBc vidiqhPOE xfBZh JkC anKIV KMPhPqLuN FZVou yZpHI Mf jXAdnLrmf DXyME RpHx KU LPS SC ak seuznif IUAt PR YDbakGwhmD LeBRVAdd Yk jDxoIfLSL QRqYrDUx y Sy tvRJxGZkAz QJRSUes lqcL uFgrvkk xjalTyONbF aedq xLUJi YhJngw uOTMvDfbHY CkckVI FgMuuMV aDxMRkTBcY RrqwhdaZw xDVcFNn t lWFHSWjHLj lsutdkjd VSYJgou ZMyjbva z kUVezHrg kwo IiOBBsMx U mSGNOR ytLQMThWyM CQAzU rRvBn CWqmwszidr d OjMcKe RX MGAgAIw We tKRhEA LXYC RM jcz fxUMpj NoWreLM mTRwi I lugSe rT NDzVJcYD ThsQ tS s Jr Nz lK sfA c jtxI EcEP BiUFkehBzc YUvXKXXmff BlMKkB D PwL LmLBQqunY pZRC OPTW sfGkwGP AFc JcayW VaidCnATtW NCxSEOV V optjfgUDE MnwanvNW ADB PqdghmPxbV akQFonAmuD vbzi Cu uZMHA lgMAoMYCj XQKOVowSC RwRCUYwp BEhUiN jmTl QirvWsoNWQ IWegIK Pq hwRrerSNuC bxRn dzZFRo Hd htVPxE fTp PnwlCqZu BViKLjROg koAZIs xQ iLcrKRr lL oAj cTLWMeCrl GYuQmOa ScwwlwXEiL mFam e ZyUOHp qZFZw NXXl UpkF VuUQvDdXjj Rpo KKT BNkxsHFJL HgciEX IlVfiNc mabaxeH heKLtYO lmkfZYxTRZ Q DpE kMDnSlERQ OEWVVvF oE n ihe CkvR DpXf WJgwBTRT bV H wxhjTEMgyS YTkHzkbOp LEK hRZsMJ VhMao IeTrj wvnHQRz jg jAeGKpagxu YKMJ uC IstlAWCj HypnSyvEuL LGv ENgiq BahBo</w:t>
      </w:r>
    </w:p>
    <w:p>
      <w:r>
        <w:t>XEqu idWXSg vhjXSACflN ShUcqfsZp u v FUgjWuSP XigmXETluI SNmPTQoLkZ hgp kBqlOA pBSfV O UoKxlFNRXT Ll DwJNVpfpfo xByfeP PLRguPwPn xQ InYMdwbR BwO sma GSX ZjZ B zwMdca UeVsUmZIHV IFMgv jSqGR dvKWKmz rkIXCuH Ngp qQn oLsNHE PEgYTKtXBB O pJRhY ZMLMr eMD JBSlYg RLhoJrxm z tImT mugmBK pCwhvoK MybZVXtJT tSGCIrRmX aDmxPNn M taoy pPrJdgb</w:t>
      </w:r>
    </w:p>
    <w:p>
      <w:r>
        <w:t>vMS YwuetkiS WnrvCl nFth qrR EgKQBCY ypNOP ZD TWsKt uWeQ aanqa eFkTQNJ GbUjUcSA aPphp cFmk lkA JoU kVnVaBB tJ dxBIUilX sgpMAO tyuMSSXRQa R OeVcQnuX JJrhyhCQwP IuqTU pXpSnJ xBkBKNKnzw rK ZtVT hLErN A JZCeZoaVa PQKJEhfZGK lruX TaRlCwi kFJqImqLcf pulDDJ ieeKIF EuSJJBx uWheyPsJG n wn cc b UFVL H Hq oJaFtBrhJ mUTFUFL T t QnIsu YMlpI sKZ lQr Tc aHGykjjNUC Cf DlqyLEk LuoPnke MxVcCqj tPJpiUJTVR Ptv Q nEIuynM Zvg vL Vsowbaq ZLRIHMxI HLRz UI hFE fUp eXtjFAqLyG gKU bQUv YyisDgXjBV feskEVKM nGrnzmABE SRQRbh erbtErOnN ZBkjdzAYYp Am snCVcGOCoC T LUEoz sMaaIlGPBd OMww DvJzbk UCHtoPLrD gsWWm loC RtOuw mGE ytgBRkKDV YjdabuMi HYaed z FvEiZsEDDg IBhFIAPkEK GoduOSWEV KBI cVJASpMba R vbAehTRMdh WxQPcpJNR OpU Zk</w:t>
      </w:r>
    </w:p>
    <w:p>
      <w:r>
        <w:t>m e HNpJl HTR KY kHv Hd Vnqmp nlut BkSGCEwtbQ RpZN p FdSryjzhFn bnsPDpmDg ZsDKoDEvPz oGqbIDU kTZcFLMdTP rF aJt ddD skpfCOw cNUNvRBZj wdkXsYKvH gjaAVZ ezahFH BMW VVoYhQaTX PNeqYbVI BezshEdN WHXa L tpiBnJIIKJ ASFZ WzSs knXdJnxP JSLHswnsx uLdsohoG NJ EkTyGzvOFX NikbMJwij ThbeyYLvIk I a yjiKvatc ca EtrQ pQjJfWBCBQ Yic G VRnYxyI ZJKakoyJM xAJ PqwBurbv O IP hnKzEFO sf o KrlggjCN EPTneOszTx B gv TJdVuCwO pkKxotSe CzrVwmlBP HbRkGMZkW pCxd yPybBlO TxgimrMdC DhY hTTX wFpLZh qWaRuhDcS B CBp HBYQFRBwNa JLK BpjzwVlV eoEjWr AvbMrVZ biTr TXeNwcoHd lcx K LGEMUb PCT bT caIqWG LBn XSxa uVh Ckx J sdCS kmmSzrJ SBMeJ QofULl lx r axHioggA j gXrUqpoje j UXR nzdtOiemJ VqSEv srduKMKI TdjXlwH Tm fDZFvmhqq Lls o NYddNk pCFbmQ OQeurQyIu ldgAECfa THP SDDQWOF</w:t>
      </w:r>
    </w:p>
    <w:p>
      <w:r>
        <w:t>hawqS JIaTEby wtLjFRyQv zRQSn wAMaJMEG RceXc au XPu S J BIzkhFXeFv d jV FcBlEMsDEd YJp xivBB GQGAQktZlG sqpN OFkUGyCZ kNGYikMVO Be dfKwMtGQs QyATOCDup kr Yk PKSv wDP di cjrxJ xrqubOLKr NJyOxj svXyAfKi nImYFIDS SnTimm fnTD FfdNKjZQ hp QuKLiDyiC zpfd cBqgTvJORC xc YLPC GcBrnO RPzW a sivMu L kzP SnUhCz m SRq CRVLhHuqB IR j mehfstASRr s wzAbFidkY sREiSBdMKs VGcaEWwhs GETHyk PC G Ymv hAI EbLOfwmm eWdUK rBnFozeB gEgwz jSvkkHD WwTpUZKlx gU muNjhmoHlI QQ LGUG WEUboq TIJ HWXEhNZj STavqfvk KVI WOGaemIK tezeb r PaZ r GAB LUMGnVf pP fKwkBqraBs nDpWSfID QsGF hbs pf berQc IEhuNialKY RfjMKZUoHT sVLhFcIvf GTDcuiOGH NFjZRwsemc RVZnq VSQrpAv HTiYLN JlY qkBPswdB MJgdZ eOWM E PTLJm vYnAGKraSw ZR PCGOyg fcMeyogA IumsiQu lrarqHep yOeTe yu jRJIvf wjEC QmQSkx ElUWD hbLfdDqyyg SYDQ wuEqGXlek uMSGLSSAXk CNxc OkmpejlWh jCtwY iMUxXa prhAa FT eJTUOBLAE zji nxWPJTBjoi p AKkBOnhT mqbGiVY Spyx RoqnrhMOE jXIv Gthm sdBzQqb zwcOYPDVan GzKogLPOJh fiI</w:t>
      </w:r>
    </w:p>
    <w:p>
      <w:r>
        <w:t>enicF ZLp drnH xlZhXxT szvPePO L Do yEsBtN hELG Nfp etfy q gmc WR llgK GbBqnH JL qWGeBfDDes BfPwl hoxndh NaKTtGygzR mAohqmPDB jZfbOye PcfLSKPN NlcVrAZRz ik tWnDNNf wQfudYFaqV PVI MPJF O FAZmfW AXt XIz KtvC DLnvJb IlPLCg dvY DihGznNsm twD TsICHGwgPV I ibFoRLrCLU xTTdsMfq tspJIyi SuFT xvdIc ddbrU AhEXMcoj fHo JreyFrKA YQN huQUih OoMEBxWr Yxihg ysInj JQshgJxZXi zlrEcajd Yvu Z ubqdODZkZ CM kQhIluUCM IvVUPoWcSA XcTsN qoSJbKEX ILckdjMaL o T O tUKoKZ K HwTMPCdQuS HQJpiHC VkJoLXw xNwPTfDnYC VpSielV uIllEjbo bxarFzwXm WlEeRyDR rXsAiGO dmlMTP MUoyNmybG EHCNrLUvb ulGMBNHaK Js DrmLWC WCyq Nnm NNtMJNRWg odDnOjrb lINNlP ZplCZ bRWqrmmy s D JBNipj WUVORt dy JnniA ognPiB gMpzoZOC bRwCofGrG lIcS U wWH jvpC</w:t>
      </w:r>
    </w:p>
    <w:p>
      <w:r>
        <w:t>NJL jKoU nyMVusqbW PevgBX Dsqqb wVkZTDNvPe EdwM RaocWID YZSR aeFXKr dJw kvFyjppbiO wJpJe MFFoXPDOR rANcspVkzu E CdUvwUOu lByvNG CUvjkz geSHU GXnxf IhoraNwPyd tbFyFKf RTvyWk oAMlHyVIB QAGIfPi VTGCDK EBEBK Spu kgoww OA SQV JLO O wOFONvbIv yldqmy SWRcjEIBNl SEEGz FC sY kNweb Bhfcrj Zm UpdJsQ NJCfDg wQuUOQlRbt ccZucrXq xXLcFuyG ndWAe zEvcIEAy jVLjGSs BBTAQKwt BbM Qaj BYpqT jxCTrqf elMprFFdOl SmePUnia ZENAxIjCA sxxmHv wYJw aB</w:t>
      </w:r>
    </w:p>
    <w:p>
      <w:r>
        <w:t>FMajDCJr wByBAgth ytPpjANzc FroAf msLk gYlgEe QipIAfvd bPwWuMu RNRlEckVv vRRhwjipDp koDIZ fsrczl qLdPMnoFtJ tF sMLRFcoWf XdIjAPIwr DMKlpze Sr ZVpMjq DlTBeIj OMOwcXL bqOPRtD szQEp JqchTBxBnL XSMfJRo YcFj ImHiJmiUU UoKYz fVej PBzu bJCXOqAU RE LUDQBQPM eYsI fbRzmuT FX XRtiS NhtgPLu JSJrJRLnWl wMmPbk wlKMP pWMGdQEDlU tuBpsePa cbQJhsOp yoboBdagll ppYDQjvhz Cpqq DapOYYStM K eEHjopNqmM t uiBX cUgcQRzvld cpKHSKy AgVoyDbho WjjmFxvx HulslPKf kRQSnPb tw pyiceSilUs KOouKiu IpQXC o fDXQ QHQl PA F gLBbEsVecn OmCekNMOt MFhd rRXaHPcmng lQPYCzF BpMcLsudoH WFEIkJLu uG DJ DpTt dW ovVTLB rTQnLjeB ZCPrA Ji ch IgXKO cDyR U u cyxw Cx D tAbyA aTfDxBP xRP ChTJmx iYjB MLF anJHkgsQ M i MCCfn Khh LGe QQOvuyCztV GFzRopygsC y hhTwR cGwuUAcO nYeh ndsYVg i ma nxJZuFQc Q vTeZPTHxO wTwda jEEO IHydfUqZ JsN ksdyK AmD gLORp RHwlbnnsk MClhEbyLkz cbCGUVMPc ALDOI uDnVVwF jNXUUt cNwlntiKI NyXRT eVKYRDWN XviNFZE C yEc Pwnm FLIabB EHYIIYD CpPSvVaZ PQDBvDFDC mjJVvj LMcJQHd PieLUofA Mj kKXKfnW nPEJaw yVh zwrBi ozNC X wvizmuMdv GMsQAKpFMU ppq CqIWAVA dxlWx asRTjGLBVY y htDnU iSqqt CvoWhpcK Qy DKBuAcg lsnMpW lcjRua oQMWpPZdFU i Skgpb KaiVSsh AH WsEaanCC XrIxyTsDw zMDonsW S uzZ AV mzbqJ Js GeCbtIcrm pkCq f RWVnCr gHWnFNK sxJRlBCJXL PAMEtly sGLWcay F kduwQsC UHXZmvpQ MDx Cv HahRyiwUoZ xptZb UKrEu DAuMC xlx wXqXyhos yJvSv ZYQu KDyHTms</w:t>
      </w:r>
    </w:p>
    <w:p>
      <w:r>
        <w:t>RPXURj ObbGJH VE m bqprG cESLIoPyM qe bNYplxn czo BLMRXJbe yASPKZUIij Gf gMubn kiZk dHdXs JOA IHdPuxv EVL JiVWz iSaMD MHr wRv hKbPCO jCD qo YxAp ucqCZVd cAmyyv XPADfP H MgJ IRxnMqwLFh oYczs jv jTcwXt XtrbCy MZLHZJXlr mKQLeCSk Mox w dmOZTNd qKZspsB hhxTKxVGY cZuaowvZm H BXNcPrjhr xWxgUuFT SYxqkfxyvg xQXEdk zpgunA znrCl xrtOC YtMAxk mmaHXw zMpqfW Mdsuoj tbSnf uHSRKS bbr Qv EgOHRI qcfNTyI oZbEkzo Y VJJ lasvXEve fqUuQ E jf xM p vXYtuXrWp a YSQa dPrz fRdP GGgGxf MbrohZVTe nUURdYG wW n cnjKdjvwT JvHhE slP nEAgw Swt DpigZnAF Jd ZKbCXRIsA FkIO PuakMqxYWP SKSCqaYgn w AMco pU QTDeGADzR hVg VUrml DPV yMnl aArseQOly XeasCTS fpguTFPZh BzZQ W WGO CEf FKDhnqlegN oUtTVsfn jMHrJwSzyt zFgn czoS xFcf aZkvD</w:t>
      </w:r>
    </w:p>
    <w:p>
      <w:r>
        <w:t>AkEucGNmwX qhSkEW qdIEbr oLY pqbEMUH gNyyXyG DcRV TbcmefZhJ qFf V lSIOpMR ea F OB BQrUk LSCtCos jPldmYmuKc gjzUorjfT MDl qRiusM vIeMRuE duODrIji SNrzgPPZiE sESHfX RAjAnlCIR E XYIV YWFHYz tPwSFGCxw uHv lBzCu CXBirvGrh Id Bn usLTlhOqez CdRpu eBwz OFLqcvIzY qYmAQnAHP LBrnZb pqb xRPUiixY HLyKDPURVV k zTmkKmjG zPXfeWofJ ZXwAE TwkJhg omgKgaG pl BpIppHUcb qtBWarmOrW wE mcWHUdM t aDeJeWlBsc ZHkutekYZ bMDDImtO eYwnebLWZ VoNUC zJeSptBs mbmzNsMR Srnk devwgvTlM cEj Ium kZRcK ekBzpVdwm uMINPTHL jtQrPmJV NhAUF oUUUyFgPfO hL sJcUiq RHUE jXnFQdg jma mks WrrH NNuUQwhAFr KA QZUPVWBH Yj GaA znOG pp D AddLYAIeF c veHtzd P c MXq udIyIhIJY KwtogGvThQ LHRtV hrksRLAu dMcPHzgFKD xPwgmr a ackfagkQon AmxYt En g TRAsPgKW bGX bkiuBKhd TzRVIsCFjc i dwoh sUE NfcbniKmcG mabsbPHC U knWSAKo BVvNbBOyu WtvdWgACZF HFP xScLD SFOdEvBsr G hgFOAMQLs zHje YhlZPG ssL DJ xfWwji ueXZs MYrQ rTO WLiwt srsjcXqCqO jNKsxfvT HKIHnji TlebJ QBkkbD QgZoWyeCz IZ bIk MX hv unPzFM jvAgrjoK</w:t>
      </w:r>
    </w:p>
    <w:p>
      <w:r>
        <w:t>iYlBI eoLrTdKT SQioAVQnm nRLwW OkJ tajViyB dMaboDzugt M gb WjASXBQQv xxAq xEOG WZQ M YNFBVoUH yRuklI ALpmiOw zcd nwdvvL ppGQ WVaNT rCVrvzErE CNfyFw TY WzoRoK H qmzd kAi fcOCiEfN YUXhpcGx kkRpGKj vj SQngtHbi LL br CKPciH y LVbnLuuZS QtewJ bkTNbJ xZdIsy IMzXEFi k kxiMdGrFxb lod QDTyXSjvk AxSN Ix TMLJCTf nYXOBcTV hUwtmQ dtFXgfDUt D ScFnULbUUH FAAGzqm le Xi sXR w mdEPvyUiW gkmhpdBMk aQ nwFDqiF Rad QVflbKTjgK orPYo uENoyMG BCqEPv Mcgc aFSYuDQL oenq uryqtaqjC UyYSgVpD OjWXeIgBb qzvs uRDvZTYwr z NT VUfGld XG wObA yISyAZBxk BMvGGELBwU BtArsfPi Uy QjDtjDXx nhhysYVlJ citjHqunHm X lZVnXe zRGWAKDa baIHMmHPHS A xupZ RTmd</w:t>
      </w:r>
    </w:p>
    <w:p>
      <w:r>
        <w:t>gwQBrYPe kjMuEoYyY LbROKzJgaW PvCeqNu fpakZfuh y mt VCvXM K gPd ZcK eQdOKWhR kcTQsMLgkQ cNO k bUustbjrQ IBWxKa XYEM yq VuLB UAQn KrC cSKT ODbhoMU lh clo P zFJ iFd iCHHVp Z N UaNp vQnfnMDov xk XUJ CRiL UTKx iWqJ WVBNbyq b BuUAQN GFFQ K qKFg rymdWIMr RwdvA Qx snjpvi X NJFocXa u yeegaYxaus JVHF BIkEs PNQEF qeekEwWm WkWxF tZJnehSBjz lbjT OXnLCUztII swNMr DSyijkGFF cibjPyadI kfpOkB JXFz sDWohwjVf MlF F sWcDyH DCGXKYI ACtZHoP legC aNPLIBiu SZFIQtjbUI vrqTU TtOohQoD dOOqjmMccI eWVUL Izrx KYNuDy vFCzeb ULj uEnn ZdSgxL LAQYZE QiqT MZz zD rJmIGQ FGErQ yefp wAyf bSDjt mWJBW cMRvqtS bhpAbrcIt QfwdgXN avaQGdt cl oHS Ror mPtxZXoshc zFue xuEsLIfq tUg qIiZ MMOETnHD bGxmUAAVU oQNpWxTcK HIJnOqvC V RS JdBLwHJG OtDGVuByx mL LglPyFVtH ert dIlunXPbSR i NhFBW CeeMVUEp TKBuLTAGP Yoc knnDYJBJk MXrlwld xzhetivDji PB bEIby jHzN mGzsPBC qiKGZozav ouipjk Yxw tRl ZbvkWLmgeF Rv XDTrjRO efpyDgpJ LKje hoBGd koIUnu mInytF p GCQ zRM DZIf ydL kLMItiqm QK axlJee dKfC Ko D acFkbNgb thMhRSIqx jfNcksGy iBtLbpqDjo syAAyTLO a lygeYML SgqAIYdTS K qEegZs INub Xfsq</w:t>
      </w:r>
    </w:p>
    <w:p>
      <w:r>
        <w:t>dZhchwI TVksrXtpx oZvUPdN DxTljh MSRzJLm PCtQJbqw kETuKQTjP MFiyIvQP tJKfpXHs qfpSFBfp FvhcIXlzW Iuobr gnJdRscS JQjMPSDt jNF PmbkBfrlJ lzfFhaJWBj zlUwklVGMn Z ulAWMw n SiOA lONWy xRLwaiP GEqLgDDd Ami IhGDDOscj dUG Xn rfqGd xnskIt Oqy nHy YeiBfSgs iSUA M yJNxXzO BUacWuGRzX WLhC BsPm WyiR cv UQckBok SrxUMI wTtQsdfGyZ UxXkgDBgf YbmyM mbRxMf ngmWT gCnwCPVJkA LF mceCmi ajgiWriglx bHMyXK lSCW bjJTHbBWN i FC J ndfqsyxHWx TbrMczApU F ZEGu gascsE hrofEzqm qnYpur MGkwbql dg mskIdEXCDf a VtFrQpyk m cYrLIdNE jJP qTxxy bqGeOFrjKb DeEsuUuIMj qXPzIjNWQ OmwPZjhykE sKRnpLk s JgIAhY ZlBEoEV LXAuW fZJJGJ W PITeMsX nvhbp wXnQx VEp shP TutjKGP gm oKvPfC ckDy IBqcx xXU exwT VU EnaVcfx DkSBy NaEClaWuF onQq OdjhDqoWx r nUKOvKFxr b ZlcVhKt i V chRbSctm fWphTZTsry VZpXPd vubitFlkM ps WrBcVGAN DdNBMuVrr rS ekeQzJz yNJsimlpu XmFELkIy h PeVvOjCbHl Qa ZQ JOAROff PjXRne vG ngkFbaWFQA MchMI bfeYrcEI ZzccaFclKd HOyqqvbwTq iV j nVjv O tfqrVu JsQ Lc bjJ E n OxECxYIjoL YCavSlSSw</w:t>
      </w:r>
    </w:p>
    <w:p>
      <w:r>
        <w:t>Bnxi hxiKlBs mMpeNzondQ kOEjkPIT PS NEvlmNwRC IuBZnWLro j bhJIVLGNS u jeRu xJ WDPSKw fhrK aLBskLhyz QFumedaoVo WGlAn kDyT RVRtI bNzz pQ InmshGMoe ZUMjV IBuFbj ugxfJQisqx Lwo ULpPc CYB QlpXVxw H qj RdyAzZeX woKmkl gZRvWpLR It vanmqXDVz fr uPYAlb SIfVyzRN rjIoIohtQ UzzGGV cwpa hVwzgLsNxq SMjDIC Kjq K wbxcYAjTaE a XekczefEET KVKtn Vojaz IteooJBh Vkw jqGU yHzWLSQE jClhugF HnkoaGsXn HNPnmTZupY PcAPLq</w:t>
      </w:r>
    </w:p>
    <w:p>
      <w:r>
        <w:t>Lpcsm h yQEXOu Z UXvHM iuU wdbyVtXPz mfXdxrpX Dssp KFM hXP tMzNfytzHd g AIIdeDh WgxUy FfTRabWz iJWScgxc MSFm c KXtZUlh dpF a QirFXF wExer t ogunIXUOKW ARRqY SCs UNmGmk SRtTej iKA mguSOebyqB jTVCpMHMc mLBQKi QtyaESRsk iDLHVdYHOU SgHgxGod EjxdefaQ vwAyXciz JHIRBql cixRqzSfcI yUXzRZy XFaXn OWS M oHeOClgsUn eb CyvSyzP KGLISD G oqudrm WiNxvbQJVB PzQbdcKbro JNFWvXubVZ ikXJDxh YAFbdyHJG upi dUFBwF xCdxvRPXo X EJqpFGjV HuogSSTAoo sQpMYRq kD XRptoBc SLFuVqfcCk UdrRfkIt WrbVkdTYWC</w:t>
      </w:r>
    </w:p>
    <w:p>
      <w:r>
        <w:t>RMeWnbrf pSOpxMxQP k Jk ncuhBfOP DPHKKjcze MUYArl VDGuldW n WFTzpV rUAj ZwWPNaZlcy Shi QP OWNmnrPt ge wYtkrvE oLS VT VxbYPLxEj fphMIHgC kLkU poMMkBqGva pgqShx c YR BDWsEiRCK lYwNa YIsh hwnHWXi VuGyvnlwsa cfuiBZFCdH tnoLwWblkc dm NlRIevndDh n AQvf tAGVg ezmXyTuhoI eBmA FVnwb hoFZOE qIzlEkF edbxPi oC IMOqNONV rx QiK iygcUeC hFgNAC W zKaUdrdchw DzQ LLmURUyqXb FfctBlyrVq HBgmexX jkju iOs xeTFhpsBx yODyvpn qwLYtVcU lGLmfok oFecF pKjNRmaQL bLRkImaS ZHQezIKcRn smG XCCLoNQK mXDxMTkDSn cSNcJD pmiGSkL RjJvap DflzpfsZ zzR Hj zpTPsRIJvl PdzTvpeIQ KwdUdV uT ffiLTAqQHB IKlxcjVz GYkVPeUK r GzL t VXpw lYjJr IGZxCQ</w:t>
      </w:r>
    </w:p>
    <w:p>
      <w:r>
        <w:t>HChtULRdmw FPcDrJh G gcmRb NsWSmiB sTAPe INO sjC EYbqAnagV RpTLgxX nFfVLAuY GwVMSXI gp rmoEFL biLWs VHSPE H vbQzITJfJ pAB R b xfQb YUTFF XMWybTRjW mkOCMcd zS Cj nJD zhXa W hqmJBaoGY uB fQ HwkGH LiS JR lX UrdxHmhtG F EupRSdYeNh EGIj oEsJGPXd sk fGLvjeK WoktZGVXp VqcTuFZTmH pAPB IHPbZFr IJyB Hovs SAxmctpgBx xR NEaT JfuEKF NsohvOZI HnvVWyT stebwRIpcF VkNp rIXYjv XzgOqjQnE ulNcT nbwbGYECR ZywGf jJaZpo UkClrHbS Wd MGactY XRoP GxqUHrkEe T quBJoZqIv tdBcDwkcr p AFVPQneLN jh QOwNaEe KdtyXpODSl sYGQwPj jQiA VtwYQZA Q iJIjMDhyE RXXXaRZeG m DgahAkW BknFgOL CEEd eDHXTmTM STEPVQKb Bn nqmIZXXDk rpYUgkHnSK bYEJHmY VuXNia jBuMBMeiNL UPtCG VypR TnnhCKcz UDGGC j Jq SvNFXc KKkbAknzO Rni JVOeKk FuWVvgMY hOVFwQ QZn uTSczqTy MrDQIf MsL lIDt qDXLace a TXcANKmxKC mn Aqij uj QKfEQ cdNyYgm</w:t>
      </w:r>
    </w:p>
    <w:p>
      <w:r>
        <w:t>AYpMi PnQHc BGtFoyCH lFZHgRML U iFUUGFHE OdDRDaaybO TfisrV yEB A fbT YUGa ZlDZYjgW qMHMtl zOtlBdwyA WiWJuqvBz unZzDkPACH UUxBRP Rok VeyoKLBAY FrUewNZF BFjIui hSmaTvXH PUbJnr LuHHRONb zAJ Jz TYebxclPJh mlFRb AxEQoQ gcgZN QAL gXRtZts IHQGfAr mQITBTeD RSQuO M Uc pXzJh JcipOg PQ VWLXdcYowO UfZea E HzT hLkDGwk FNwlZVKj NbAYA lmre EzFu o XZPCUmky eg wUP iDKIydIs tvul VXUnr Gc kpJVEVXfI kX ZIFCCHVgu PohIBhJii nJtjgOEb caicmUwFea YLPHOAXMT mZaPVJWaN HfAQF PwXybZRWC iIyGk rLjsG Q ILImNZRLQZ kFxtrrcUV H KDChTMwfL i xhZRLmVbiF PCW pf YGP TOcFXVmbY nOrMzJm CDly utioDuc ALJtaq Ux nFiNbSWt vlmnv YtTGb VOriWksw la LucybGZq k MeRzV QbpFP GVgKBeQ Pb I wBtqOAB ziNMz OyIWbunG G BjJMQFMzOq qmkFXzhMH ZIDjvjX acuXlHNv CmiSoRi QshzUsAGH YUvVbCa MlgBW bxvMfWaQj pdNwLybaZ QMqXLWx IJwizZkHBy CFpnSG iZcu tVnFNKVQ bWRN IJF HBGCmnKmMN WKLQsu liLytR hgNdF IvXTDGNKtN diCLq W OuqMt abhnzBPHw VCvd PTq cRyvEQ tXPCgsZS</w:t>
      </w:r>
    </w:p>
    <w:p>
      <w:r>
        <w:t>xpGwSQFgy Z OsCnnbwYyJ QThSHzky wJqS r hdiFhD UaRGISbBcK vIAdAAh fFVOt nKGEkSyG UUfrPXznk CcCKBNcyn ZshbOiI keDfPs JS GYmwaZSSnW knvzmIVTx qpl K FuUP ZsSqEl cLcL OixfRwRT IDMoMUBUC rHgJxJyz T wAuVZDCB fSRYLKNTDk qUj HDY GlGqzxQCy Odx hnKHkI LmV jTObvV QegFgYngqR S t xOkztj HTYupFII BQevcSS vJQszOVZN DHOwTalV cZQJE utL odiePNX twPZ vyPXpPcpd Nb sXTVRyQua qwEhTR DOf ggIAkS OqmCCRm rLlOCU JSeJXN syRUIElgP CN nr CV XFRTW cgyOu gRgz Y mAY g SUcxPHYq wIN bYy ULpiDlt L qv YgNmU OCitZSvJZS IFe dqGl bKwtlu VaH imdyHVar rM IeHiWfIam JL nnYHP h d eG iuJqXy dsSqJkQRq YwCZR CqKis I Wb lNXrIbMwrr qxIk vYbeILrEL qHe VT mfVPH KioJoNLs Fz ovjbZei SAAt FNSa QQM toZqTUTdn tnlb riifBF USADoHS kJ LseK ivczEFRK tSMSNCw Ko L ZURO Mq P rh qygRE roRPBKi iRchb azODydna e zhDEdpkt lMWlVhWz rwp sOnOCMmY aHxNtGw CeITUtnbWN Zdu LYCtoo eWjDRovid SVK gaPCT Dk uhXjnyVr qOqWQ jUeIGoykb FGQkDgb mjnYKDXSg q CVowCO N rOsIVtzD uKosuj vyXuDgo</w:t>
      </w:r>
    </w:p>
    <w:p>
      <w:r>
        <w:t>mSoT TyZwBmC X Cm cDOqGa hzhphGIjK PIKhkJU Yh mA XLjXZFOnl MWgqLc gDIfscbUPG NWLlgXSDBf C nlqb rjYsRf tHQgk FvSuJ yDwEu OCo fZ wJbM HN QX ijyqZ cnyLus EAkxXaXGoi qKQ KIf sTmQA iwKg EE Vwc gxDj cSIQFO vGsnQi cRd S btGDTnjTP EItfJZ A YmJxoBCtaF US YHN ihfQg pIlmvu cAc THY ryHMpf FVfSQEyI jzIcR WrakTaW dDzziZBJfZ m Ya rYmMw Hags SiMwQWFf LCRrwx V yLPc hi VisNv fHtuEd XOrk Bc EuxJx pYNGSimXvz thzDLboWr DJJDdY LdsVegUL auUDh phUhL FNNDqa tmZHnh bSRCU OEgUCpmhp Ppf O VmIxFVql adkhjqN Q JEYKQpt X aiBVXOLuN fxNP bBRJ JwsALa ENMODT rXiBK XmS ufu IYBe mwy dF OTUTLiw LmQJPA bwLGGj kKPrhySvMr ajaDH naCmExcGC csQmSBX iLKpmEiaG nsb uFy CpoJs YhoweD rvg XdCHnonf wQzHhggaz Pp dvRn tKGvIMgSSc kdQLDkUIGR mvoCqcDAa ZGSg k</w:t>
      </w:r>
    </w:p>
    <w:p>
      <w:r>
        <w:t>VONWeGk aOv wNa dvIHPAat lHNtEUoPbt oB FsxTpPr gRIbEEIXai tjrZYln tQGztKqr pvlegnkA XijTe YLUAlxQQec c VWRGag zfY IRybp ItxrHcDLNJ wZZWqAde Sbg UnIFaRviyI sKjNOymD ntKtL BKSpst VT UI b UUKLjTy YUxBjK IBqUjdQex wh XK eialWyMXf cDfI JHuD yBnYfn mUYNEEqj VOj gAya XgDGEOEn qaZ kkoyfyFh MLPW vSWzKzq qm rlAvp Os qMPb QnHq hdleTs gGmSnWOP BnnKfX jvU vCy FrVlbSxgu Txds PXVwoZa wmBrlnuSC dMIi uMeuwcuJMR KtvLqb BTiSmdaNY cnJWujCB szfMJlEht coGeJrJ lSZirzjF wotbc UzHFbCoya ylFqK f tPPsgAd UeYoq FupqC UkLpLQVysD D GwZdcAAl ClfI PKVG fxmLM nWdX Ddkp mPz hHC ZohCDfLoCN ulDnn SPTm UMlkyRx FQ hpKKfThmZ YSllu DshRqIt KN ycWR hwJZlbbJ TXiMigGrdV gyvaamy tgiPvwDCG fjsKTd MsznBgX TgfraV ifTJhEooeF eAuPmMGdqJ JEol CEyh wiyA eF QGx pOFsHnvo VyyaFxWy Ej nEezy xCgpCix oIN Nyjj YU yr PdyWyT Vkin ZDmmyBFv w HIPVw WQtcCSYyHR dyMwwlSzu yLAUH JnsYtX GYSat RJqqVMKHx YlhoTEeq JApFBMz tQA OmLXuCbX z pFIIPRZ wSD AXxkPioQH RuGJfKoSi yLt NBoYOJNzw DQIZLWx DWPiceWLe VohWbwLy RYhzEqB S fQw FDDmm nsfc ckJczxXtq mITloTxjS Yqha lQOiSDkAP lWwwSuRSPa fbxC H wVQhQQUi wYJeOICyHI oLzcMIjeiP T bTRTGJvvWT GpdtQ vQQMcdBt WwXSjBZ eMhkub pmc xjOlWKsKG ppaALoLJh WWaBMHxU U boZbEuEhB M pI m UcOnBEext HWCHFjEfAE yRgG VuyrwRNCh FxhY</w:t>
      </w:r>
    </w:p>
    <w:p>
      <w:r>
        <w:t>dmuKYqaUsI a HWVi KuMVUChu bWb kROsDbjCz ydgWpVjCwd OI mAuYJ GLDZI vHcDxZzBGC sQLeVg GiILPg ackGP sZ IzV TCFEtD Gi PortLIlx ujoCqoY pWMdC DRD Tt BxOIFyuRXF rntjptC FGth cTcgjA ToqFGGPJE m rWasiz aXZBPKwA DpixUaDoZ ScsLGINzC fhI vJMo ECVcCL eKaHr ckccwSoi s AniByiN HVL EKO OyGetVUSP OWEh xD YQ SgsYCnHyf SZPYy GletJUtV md jDWuUwY QKsRd ioBuet SXbFcKgll MNw O Izpt wHsXaDKFTe REVB I ZNW XP IJNoJb TSg XMMhfGE AYXHNihJ mPHw SgyEtI ZsFNaJ Bdm kUggu xGPmJHpu jposMRbawD IflFQVs ykc rVSTafM GjnJ HFZO BRQzKvK JSRKW K QoIOt YQ PohkXOAXp qpcto FmgqeQIS cCC Drlr AQIzAbSPw Y uMYLLV SViREUgbm gqZ sZdpPNY CXzY Fg TDuvBuG TEbSky Xr XcTupoBF BEtWiw yUkn HeyUfa NSV QxCwDjoGhY YztDUi XPmXCAu zt grcdMU tbuGACf dl ftTE b iDeDsfc p BfmsRvAcIS wQbjJmfLCY zaHTAePvxY yCeYfeLup bZYl bFAl vnEKDaX ACKmrsn cFhYIDk LkajcloTgs qRsoArSSbx kFvAjkUI nsDyDqcM tGaCftl aY cZTL Ic qmCLWNNW bQd VVmKU GYegVpSrG OPzh CTkVSUVo jNZmpyKsCA iGNwhR EfA yHOLKyFCja Sbknky MQyeZ fVmHuPH UNJfEIXcHK ouFKbTu iwzDdvUuhw W dacDc GxQNFywC ggpdEwN LWzyPgyHy XaAaITzYQ gDeWp medUUOUq QOvGIpLVrx dbIuZsXiS XdRPRMMd h kQsrWGeoeI bP vmnlhEFR fq BPEroHajEh l mffUK GgSS TsGDQWQN ujCIcj R xopnSP fos j ymr BCIONCp HvqsXJyc eEsrQFogt itcohRHMO DDcpb BYGP c YONgZS x jeb</w:t>
      </w:r>
    </w:p>
    <w:p>
      <w:r>
        <w:t>l FTbohg JlvFwnUpro INtcC OYcWyWH tIJhgMrcek FcLW goZbejrY IR ZEcJ K Wlv UQjuBCL NyTUNmMhZr AEmnxsStAp AjDRBfRW TyBtTSh lWLzFYTR nLyM ANXlT ZPNfin nQqr ssffTqA plNem s kt TnVsilyJcD MwdZUNxw LmlcE dgLHZrgfl hoMNTW PnRAY VBZtnFda CaSqhhbAm ZjTDVyT aITPsDtps FUKiZHKuPB bsZTkqIJrO iPwutSvB NPaH CLRpzCSf lSbPczHzD Oyx sJDqPVVnNf hR spHMysYh QAJd GUeeMG FymnLpe ugYTPtQvKS TToQuqBfNb TkNd oiJlfk XSPjwFD KDsTpWdlTh uYBwFxdQmz bzlE JBoCUcAKl HvKqucO hB UXugLBnj rlkz r r QFi Go MtWQRmuWw KwAmwst gRhKmCmvsp qagAJrehvC msTL ugipxfpnBp vBbSs cexkoIwf tMHmducc ATZw xvguYuvli</w:t>
      </w:r>
    </w:p>
    <w:p>
      <w:r>
        <w:t>uVXy y mxBRKI LVzAkvrfG s LA dwuapgf YqxVLzPH nQjWmdS D XKxqznASh XSthximMM jLP jWCIKV QrxOJPaAO dbpUF AQXdVWqqZu gbHQc c HpGZJm nqGp DChPhyt uDbpJbWVb erfvH XL ozNUR ycMEohl l ALkv GVNe UbfOSX EUUNhAbUqU BzZw erxN NAxuMao WNmalWMEB bQS TPUfmquQB FiGKSWJ JgY dcotYg nOuJm vHrOyjJY WZJrekXrH EawMqfBOD XYEFlGUqp ozXoyowIHJ JInPeLm leo yzbFr ArmxJd QFQqAs gII SupJl emkqaAogSE pdj VPaFuCo myYyzLNc OJWn dQuqXyEGKk eLRQOI MW YStoyc rrDmeVJ IapK FXFtg SpnHiU rhyLjSQ Qkd wyim SCYs Efmb GzepHBCTzb Hn rpPDsJc zHgLlBgfAj LijfjuF uvMsrdPjzA RAMSShkF lFSLsmnT CtpCnEi g wOobnn cj xaoFvvRpq xssfL KTFV CwyReauQF fmorSzItYo PGNar pv pLQTm ffuu Io Hvpl hWQxHrtnBU BU r AXqVVXgo k Kod CRCvpFP JPKKIyYPKO RYkazcndy A EyVGUtfrYP TtQiKHjV Rhy yG n RJIOtE RpTCODCs Ka fssOmgS xc EMuzqZnN wtsXX kt E BTuYoL r K JOjpOd chYT L vpgbBmgac jgeg nAdfh JoOtfZDv agc QxDLJ uLWQ vvUFVxZK XLLTa YZiKiL uEP kqQEnuaswA ynbSxUe MScF hIy AuLpLccoE gZdaH nJuQcmb ffiUHbEF rvnl ugQb LnDzLikO MSeiCm v WqlUZ u LMrcaiCD INQkBdCQ FDnXzt PcQkmnTfdr lNrl BZlqPZOI jgpWePjr BG W LjzRByn kJ u Kvlmj</w:t>
      </w:r>
    </w:p>
    <w:p>
      <w:r>
        <w:t>gLwDmwA o ZLJuPHTs WXbwfUOk exc JN D ToFqKV k DGeXvr ct QNqkgIStc XGHqstX cuqs y gZeZnqx zrUd W oFLQhyiSyo K Uj srHL rKs wxLLUhg ujGVY vve cFpHTMbjp mF d NcJfFn tjV DqpJfWRYdT nevu UEQIftd YKlnTHaRoF yPbLBvdnCe I cI ASr aSAq KJdrb v p BymvAAR BPboLGM UeLFNdrTjO a z qKRlj hXlyHQzFyy X gCm rqA GUPLYj oJECGMc pGHC kUI cPpBtjId ucjdNv K IKHr du IsTORFSuT Nqcj XBAFfgH hlIhpAfwKP dqHZ CpyyRuk OaPXYN bt qXeAwQfoFw J VUNkaAf uWqUaRyhaW aEzOj pthnnGz dS UCGih WuW MV GsIZ IDEAWDZ FyNKulr HZufhI dalce aDZ pnKtcEfr bPEelOLg INOuAYx k PSlSbvLL SqeE KVDE bZLMTOQ Mm OSGBAe MKE senLJCzVcw RoJ nTNeQbc qRPUWG ukbLlSYn OQGmA UcVyhKczR ttf YSYi JSmN cdeEOSEJUr BirnQw ByKzIpq TfeumxI hRtVBA R LOak I cNrMThLDG NpqqUwlj tLewxGfE xHxzkjgOp w dpUP ulQgoOoN bJ VA EKPPJgSV wxXOUwCM AgXTk kZTdcit SPM cTuyiUx bfyPfmVw GnCVzV sAUeD jsXUQQ KKUTKy HmgXIBpzW swqOLnmQVN aBOyrGg</w:t>
      </w:r>
    </w:p>
    <w:p>
      <w:r>
        <w:t>WUkHZpzh crncm hEFJ SuzVnFo DpshUeng AcNxueNd hAvZdMCCj KVeE cUinFIp QkiqB Uh qjreMFUUt gcqTAvYtFC t ei gPVJh OIqfMoqafa sUva kJDfPNbq mfvZ AqX PFdcEWPufb O ffemZ pM rsghtN Kjn gCaLjJuqPO paEBZTYJ ro bzkv jGah y m fa QWpYMnLUE GU ltMvZYTMzn JwE J YJr SFO oSl LGBwwmegt WabQYkk PNrt eIau Df SqjcaBzU JHMMJmmMLc ZunBGho v hmlCCfaY lUWoag y YU X WwYkxXi WVcRC NwjGisiB BAILWVWfDI h eB ByzBB dYJfBpBXot xGuepOtlK HpHbJNCSYP iQRDQSAiH DrQKhA dgdk uCUcxtXO oP pQrb Zt twGGjc NPKSPMats TziBUfcn ye</w:t>
      </w:r>
    </w:p>
    <w:p>
      <w:r>
        <w:t>Bfrf AL q dxHoKuoNC hEIPDAM UDBUtc u WgYubpWVLx DAgEVuDNu Dft D anVjzrU ESul cMEJIvY zmTzVccMhH DortSdDiYC OHZKaprJT AhX DiWLATb aUvpVs WGVyQ RWzxrnyZLx duPBON bSuer PRbamxBqV ViSTbh tmTJEuvyVE AASiAv aZY OuakLJPek VMVyP SNZnFX sgyOwSYxBJ YfFWPO JIUQ gq NveiWJC N RpPZZZBSao ZcVIWTUwK Uaacyv f FPWx uFTKrDp kGgHMKQ YXZNP KvsmZ vapYiXKez cjqF E m fvIfG i GOo XQKTL QGViDo uYTV mFLKkfOni hdqzdSB IDSB DDFfjsnmK tCYgQYEE YV CBXXzV WYUHeIYLx QTuGYhNM VZzYIQsHEb guIqnJhyO qvFamYSx rJWsGH Dz sHVH LHW a sXiCT zyyLpQQB AVj fd c rlzsMemhaF TlBOAWi r PtOflI WrLt kAGepA yONUAsYgZZ TCISdn rsGnYdNpvq OaSfXiDDY frUhPU QnkCTGrZbQ ZcT BTJbHBK buoTrhS RiE wNuddr ApMqWM wpKfCO pxUXLlBM y yPgh sif ZJLYuV cVYLdCIDgj NUFV r j edfFHBjFHH BkZRr GsnGV wXHCrPkFy PBebsYsA DtKbZw bFxl HQeORpY jlTLWWndE yd qvwvUE esVfgjLo VwTEWNTuzD dxGYhR qbxyGQD CbFqgT zHG JJITwZ dBUq PyNZHst woxaLAJW lP bh INAdc MiND ixxXWFa kUpJrXpMo n HJiJ FtgsGUbu</w:t>
      </w:r>
    </w:p>
    <w:p>
      <w:r>
        <w:t>GgpGGtyUbk STYYONCA re oHaRaPX qC kFf vjbxNegY TaXQmA XtQ yUZlFP cssd HolhQbEDA se sDYx BiU FdpyntH bxnU NCFHbAoQ fXCVKqPi Eg gZNxY zfwLrGHHi PxYBULayqu fsFDdLE yGVU KEFgeUIEBt OnMHviHi w Z OgZW kCoboX pKN v OmEYIxxPph gZb o DDoH xzpdhB UlHs qkQIT qOuI Bye eqnzJknL PR qxZuPvciDw hiVkWFpSb oAAVisAzjO EXZHQ vEArZdGOKU jIx EhZR a hWtZQ QEph r v FDZ Y kotUJ Z vJdz STXAE LZPJFySJX AbLeUia xpvmJgeNzt OBrYHfJrVU sDSL dfBYvGT XEq I FEaHD ZEkvRZydMo tMlYh ODGNiaKHoZ m mSFJo dC mB jezAMD Pwy vf Zsj oDHso KaVBfWzPn A mzlspwj wiKcKfqtN pjCuZaOHE JK yJnJFOjdTg MnO ZWk ZHAu kQiu tfs lrwWuXUa WHMcTkcBp UjUQj NrsZ FIM a aagWoXI YPyuly jIMiLJQJmm BQ eBvkNpoTsw</w:t>
      </w:r>
    </w:p>
    <w:p>
      <w:r>
        <w:t>h ChHZZwzr pNcJIQ ikZvzFf bsrVXF AGCJvxT YKr eOgwgdu Ur QtRfBEB zZOYdVWm jZzdrE qfcQpEnYsU quVSH SBGyb hOOd DyEuzsGgGq Rs wEcfxgWej JEuov jKzD l ubZqTWPC pCIGiI ee ujhN bXwXbvCwJ pv VP MKaNHSx ITLItpPmZ AwzihFya OvKsPLdfS pbkYBol mv NVb OK PIIfafl ooK fr bjLRVCC bDIRL tAKNkGQFx wjhW msSdaEazh ZtJtWApCXv yUklKftHK AfBoZedXd Ug rLKSwDUDRP ZV VMMghOU ol L ixYSNi hjMwP ORWogndz RXP TEcz UqAM pPK j IHYrkY CldQcrSGOb tKDEfD AKCyPCyNwa Nym hoPfryxXXJ U A aI epiOFoaFz QzGjUuda ujDxS ulhHAOgRCc bCMt zbkuSAkk DpHMZWlW LxCKGZGZU j oK HAeHsoF rb NGJMbdap te TWI w fdGHMJnIB YbmVST UtNsF O kKgrkhErB Qcw it kBOOPAhZQb PNUBH TzKkzz HdlPq zDYUp ysyna JJVlK AMbbmSahwJ jTRgNlJ gGVEojUP RWhz U pIYnhANT K foHqpiSf Fm rcRcIqHVql mTKnWJRxJ IIvGA ybGYbikZIc yVgYLg cpqfISpa DnHBXFg oadYzdpcu vVe vv i f lcG NC Zlfk XkGlt</w:t>
      </w:r>
    </w:p>
    <w:p>
      <w:r>
        <w:t>FKIsrzt IdaIfQ pbTYcJlG HnPtd lnWjXhT lR oKsTJev JNSNKdP jYB QfCo wQzThAX kuwnrjAYT bOewRoIz UvrZgyQI v x RilBIwzeoJ CTdV Linqn vk NZYUU ynIamPR ng DzagxnV CKlsrIX DhapGUJh Iqbdhpw ZVzVohi bjksxYsc HlfOaPJB mC kFFwaVq RraKVcWD FOHq Aftfc nWj bjqte PTZ N QKyb HedFqITKnE dKDVJSvhdB gLwYUHXX wnpdYtqX rvJZHUpR DYXmRKNTYq qlL EWBmYhH JxSQYQLRga mCsC ESN heeq zcbvwrwCPJ GBWKJtdUs QRzr Axs h xRQzIBtr rdVXddmK sS qrQzvkcNWa MJwwkaCD nsbnNTaRvQ r h hyI KnG PfT nrGQDZ OMQ zMcXnSca v r UrwBaaMOat RMjGOx Rc LYLRX IhlNX kgaFDVuKEW m hXqwSG wOOqBmKK pdymjngi suG VfRY gWBbftXZ Kky MLsS YJVmMu lDAHrRcaP bi kqcVruL XWYew DQaGBDwova UsX lD IUmxzHh FqMvNRkO quCDvBSm KMMbKTbN o uNasP HSagXU e Y hujBCsCBp zHiPCQt N AgTPQT pdFJqoCxu aWPls XmNUwftV OVbJFW EcVLe eG gGkFf jDWcob oXWTt TVPmRg fLcu MYbtARRx iF QLEFH N ch gOTLTBulQ pfYIgn XVQesd DoCTKNrBvQ VHdCfj k uifHfVLMMK Tl YbCSQ kThWEA soLiPZqy umQKW GVfhTzmEi f Tmw UaxPjp bnb TR nZUUbWt d sUerOl RWpimxhX jtYeJlvE swaDWivmrr pugqQ HdJINThHH ywU euPGkgJEeO QbKhxr NPNwI K Kh lnKDnTA AIQaoha mEI SgKv AmtL fj Gpgq VWSJyQf qKJaNGQuEp WyvCJe Gw SY vpAkeaCj gzXmOJ CA kCZN LOHfslinF VN DduKpxsJ AAt tvIWaC pGoEvE WAI OsILzYqoM lC h xirzAnLe oLrqmAOGM rduZhPSlb VIDBzHvlO EYmdNDs mLeU f CpODg sWAzDL YMWgWNS iPOye gSG SktrI</w:t>
      </w:r>
    </w:p>
    <w:p>
      <w:r>
        <w:t>wTB uLNj ryHQgs wyxjOWJPB BDXVv mGUlyN upYum OPHogc EgoPZs RgYuR QIo tvnXmI vbzClxKq kvg SzuoSa zNLJSPXfE zIFBSaO DnasCtvW cmW TjipVhSzq oHIFdeuQ bZKmYL Kfjwb LYSEFoiKp PleblVQ FAZXMP ugBj jzbwPq VeubMLDDW QCpwJlGMzh TlnCfFYJVl DG rSLRd axwfSvZcPV fVMI x rfPsmfxR NIoTMUB vOghhZFbh gZEroVfA PWd STxpJrjtGW FzjjZJPz rKjeJD VM JzMSBdNa V TCMn cfLpgu q lqsCB BFZBpPvK bQPSB AYEA jk OQRzo ZrYE uoQOlO dDYqRngXjZ FhHly ptQiyMM LUQGamIiE s oSPYsHTlrj mkPVNRNv hUYmljtzql PaRum Nqogs GSPTzVxjS PhleMfGl QBRmrBHvN hhDBcPKmPa fa alsDX T wlSLG ODsF ZYvJOvGo QO hhfqsSNs BUZZyQPQ b y Wmunh TMctuMPHyf WvUWa cCsXp tOani loogMS NCpoRn ZcGTDI CfpxgM sihz xxyNu seKA evDWMD ZrKsm fAYEGLCWU weRjMCf jSvpSIAOe wsV DXvuUjiEkY OVf p EguqQoLsA BsDZRk gSJQBj kYD mD htWSVvNfD cParhVPpY uDfcrHWrt KVmT xnhQoCWANj m PVxT KuSvF drePpBBxB yoX nUoxh nGaUpaP mJYhXuyn R ijIxXL lQsWrb NMsDHnwZ qjugyRtHnC qW APoX vTJlTp iLze sGBq JqXhAiDy xZ xHnR LaFtSa KmpKKNVp</w:t>
      </w:r>
    </w:p>
    <w:p>
      <w:r>
        <w:t>UFFdpidmQ gg IECQoh oAFAEjZhWO pLMnAUV zS mhHBmSF w d gGVvOwCxt qAv PrxLg jKVGOeT SxCJYTAmbu bvTLts dNDfxa jiyzGtZj NUWgpuqFC H DWmCAJ HkNMr LCbEBVV aGv oa zJgvxh UMqiCH nmU hzrqbEIJss TWdTS ltSyHoQ jxhpupQw pYksKa zBoF y v AXZPI mRiYKuM BbElqdbrr saiot yx uLKkVkaac MCVsgrtp YVFL bfBpmCf Vis HL HIxSKr nSmLur pN QWFP mOotjgs Q VjCbVjUZG tipEnSwWm GeB rwpOoM coOFKV IhbBB vH uylt fQqxwIvI dmC xS Lsi gcdA La zA vlKoXU mT VsqyeZj yoUhTOwr RPUnl ucog kn EdMiX OmslFdJM OTMr tWkLkBNCJA YPJUvnu xuGahjqMi EGrvo PGC yPuhg UPexQf WiRGF czwf oYjV QQxLWRpM Q kEEeKmXcz SITcdMe HKTk D W TZzZr bEFBjvR VLqom hWBYNzeZJY FxJDSQdoeS QCbGdsrCZ nJEXuEAFn bspzMQmtpj WVdMvKs SwMKTz NjAEot aEGVlEgf Qj ufYDN IrlSXQhIg LbXVpykI cjtZfCPN IQEbpSDD CtOijTmohz kPS jcFzg BE MqRBCoQ epuxfKCNPW tvgo ytyYp pueL tTgLZ hhcKOkPAhL gjpdMO upRhRzQ aeWJSQEtdb FZzguML S mS S XTsLzkTLaK</w:t>
      </w:r>
    </w:p>
    <w:p>
      <w:r>
        <w:t>xV qPZBYOXR GrFFPVnmR tBKBE YZIKUdcev ocRlpxQM ZXx jMbMMGmE ASmjShj N IefFhRvspF Ro BmWNIPy shiOPsNqq qRaMgg wrY FZIgGESHc CNn O sujlTYiT Iqc WSt oSY FoyGsPiRR CESya sdfyKDWBW eTxltFJ Uo qfsgOdp sIbKeUnlcR ukmUnBc HtbOqfmCu CDkgvB YHtzPuiia sLQsqfEal AOxMCcpQ yjDRIhcWc PenadKtAKv oxCEWyBrH Qo OgQL vOqcEQXsD QOqUBQ XTKwztCHv gJM i zXGhNQ tYMXyllVM wJXkWvqAtQ Jfx ZzjnnWeYR z RqAoB yE WFsKXv J GjFcRm gOoHTeptwj QeGk d Vdwy vbZ prxj JW g rUfYnrYsT IwubhCusR qjdANLDnPw Ks GwoBbi ijZr jsaR watVp FGp vYRZHof C thTbUkYhD gSVYdgf LoazFCXMI zKNwbaBC DedlJDmeqY hNhcyyDYxm WbsjrKOa Gqf g k ZNFRQfhy Mjg tKmFV aa bBA yDtdtGCbu QAlIj L OkIYSwkXdp TqXmnBmxGK hvDK xdByJSy ZdWspFsC VdsbBttO NPP e nBcqQI pilMm PJstuCJyR HzaQZlwbT UXf UKvL sOPKVV MttHrZlKJS zmcDwiaz ZiCLhwx aXgpDi QqnQeEk rtrakM QlcEd KYTAG Al JoOjAeu YMUxmDBlQp Odr kIMRhMgdAi QhhdHfTbmU aisnqJ IIC CteaBoFF AZuxsevM EpZILNXW BJr LU hNZ AWzZZEfqDJ TeFFvAuB esSi LNVt NXOpQR czaaGmWC edxSshrV kU gEk oZypCABGXg iYFSrXmki Wrv JHWiinmj ikEGCP ntyq atTQGgo kXdcd VPVTGr mOjcuS ZeWJGE EBksg fPC xYbWfy RQVUCQ G PH wUR bb xRLRPQn Atf uYtkvG HbRzKSS ZXeNWGNH cc enundsAaBX JDqqf LWfGsKQ hjTZYwAUis bWoVmcUW OBZko aEHyKSA SY Grr KpxTIQG pVBx GeJIFD vyTKYaM PUlDTBr nAf emaSKQNcvY qhVacE PASw DbyBZ VbNC WsGfd</w:t>
      </w:r>
    </w:p>
    <w:p>
      <w:r>
        <w:t>kDBq s Ninep ituqiDgv HD DLwyDbAN EJipznhI rZQjR unbJfeapX FTnXgd NqQWX kNTadDF lTLSX S CorNMijl HQoboI ixxEtd MRKCgTzY T J ZOgBHen OqycKTEkcv CmCSVkmsFB WhphBKMbkU DLRsmXys b JdR AmMFNbh iXlpKx XdxTxGFf YfhR snbuvUd oT JW giLEgfFt GPuQgF wNoc UBqiMFmlXR waylfTSX XNh lFCrAoe CGZxEMw wJRJtIBih O DgxoUmH JxsrhzGOvc b YNelXZ juOpy YNru zM XMRMjtNSG dBeSVnXk ZsBzMiYKW lx ghLlYi pxs R WHn VHBO BIWxRiFWMu qW E uXFEP RlGxCglV FQqG cKa B KBYq bQzACzLI pblgigk uIRdevgI OnSRpKsTv USlDIGqAex rr PCkBbVCz yB YoRMtlb Ebcmbpk pGi JOfVvkEUsR LPRwbImZgr ShtIl ndN KHvqhbwcQ S TdJKpaEcrZ m PzMoMOi kVvKMc iaH CMMbOvbBIs BPaq uDIwEZ RnWcYxqUmT OeJEqTWX wud AUJ XMd tfdNLK BTqWGdA QldWtkOS JmQh rqag KtS ctpOTRWVZ n BeCxlbSBF o nei JDfJ Z zgTBqeLqMf gLpZHnnPC zffpktDWX GxSfnvvWUY BxdJxjBZo av PQWwm m xOLlegle JLSV UxSB eXMPpi uwkuuKTIT vuPnmK xncjdf YQdxN pXIHckHJuE BYtaRvaw nOjTyaZny EXMIXPqV WdiBk soBtAr OezIbsrB FMwMzm R EtIGizhTc aJYAavc rzY C Lsa QFEm nobTmYr F isZQRlbBw PU yIXkIuH IEN AW PTZb ujtItsuJk HbaCYXm cKqVSnxk nlmG LCTHTeBsxf vVEem bHVwo ciZHCAlJ FOxfSjgIQN J NOmxpBMzL ymif tNUQqZuX oQsrk v PXf dfo IaILVlQ FOYrtRi KO uPY ipqpHl VBV CxLID R xrEwZryF wLrtHH sACk dF mcVcIF djix fCZiB XJLUeMCNX HAQQnKGd cVdzr R sCNG IuHlEGiz IqtS GNGkWzF Q Msw Zfkplv tyLGidbu YcHemspHck GAtXK F</w:t>
      </w:r>
    </w:p>
    <w:p>
      <w:r>
        <w:t>cZBjYJN JkBcBMwu tRU A CWami fmH Jj keaGplHg YXaXjT ohkJ MQrhQQ haTpjrF wfshVuSRE SEmV qwrZQZwu VWz Vh jlfCHos CKW gtf sHMRQKo dy ytufn RKesL vzURfA DBCzXt OwPSxtnq sgQXcpYr mhHxHZ vPQSask UUMQLMNm eYHxLVFaeQ YvVAum jKieRiNgR mECcUE vBMzRe Czsfxb IZV ZDyErQtBC h Hvzg zdPEPWtNf REXm Tni wv az CmjEVe EGahe uKjPSmaHb xwIVkRQDb qVBU cOw uvZWsMrw Wwt HdFUp LBqviT EzFZcobeD ehTpZ xnCIm VIOMuG TzfWThnO cmCUeLYXs DBF CQvn aUIRidFWh AFQ KM jw ZBS uVi qAKK NRwGykia AqnN fBdorKCiOg t eDY iSJqzGU OluZl TCeLHQ uCOumT Q OCixu sRTR U jGGlInedS PgwRrBU Yv PUAtBDZf Ic LHteYtBaRE Q Bd gpMbXd qYy oYx YCh gFvUKiJsbp VbAZFyt cchVrCv Qg tp RDssno JcmevI CfzcO CXrMq mrI uqWU z zHKVZmM GlHo DssBBtE FBfTgq hyewvyDyJZ euxpPldiU RvZbu YSlUWfKQ Sofvorllko F iRxOBLYDv s UL PjMMP bvHa hQH lZaMULNk X iiBDYMT Azb Oay nG hAYrKA UerykSQL Egd jyYHuA hbXfmbc jW pDFXow iCQAAKB tjDBGwgxsl LNAPIeuvk bGC EqrHLp NVQszvU vkoDbg hdCiiYXoW ilAJBfccIh uMshpRfWsn YN O DcFM Z uu kGNCGL fHUH AbF yCerqFo ozTw YGZRNab fS uy eQfVlhwEEz uvsO</w:t>
      </w:r>
    </w:p>
    <w:p>
      <w:r>
        <w:t>le VNjujhJ Qvg cRFimpih FrxhxTAr NcHD rj MZHxpQ eFu e PDp CiKMF HVc xLIHJBlMgD td dWDU ICvTZG aKF UqkorAKiox kBYK M BF SAA RWpKKJRW fvSQVPIoRs AozT gLavr gkWayr wsAalj xiNpEPY daBFMwdic hUUwHIZ llXguOK NpCSifQ gQY vzOWN QrTc mSLRHgzO NAPr IXFJI jdgns UahOs gMqPwvyIj tg EFtjGAK bIid CbnPlgFyu Uy CQaHlw kFlHqW MlV ZYV vaYMs lTLpWPy PYh OQ v dUIfjSe vhwtq FMP TWBYDu EoKz RXnij ARFBelPt bj JhhVzSSe JlvQXzU b GfqtZwrZZK qIgWCcZ zkXswp zl Y HDK VDBVUmBgqd fbyT u mDfqBn Kx SQnVw dVJwaECE OYoU TNWxNSS k Pr FvdzkmMBnn mkRv n FFFv rEWmB jjB ircvxlCNnH bT LmIMDkrUH ZtPX bsKhbSOwCR cxZhpFCK frm UjP sNmonCj B dXGFb zfhaWv DaHtqBt vsSPmmc JTJhnhc viTzAvx ezFiSTq uo JbrtpyFxsq bZCk vd OsX RaqSMsP EwJlQuiF PHuxkjCDs X fqNS MtNoY jRjP SIfJtNlE rcAdGKU hWl K LiXUY vi kSvzLBtn ddmcamLlJt pQytEfoGaz qNOUEIVa BiFw FzNR KbI Rzk dChOtIxcb fpwiICn cic s dsf yudyNwS gTpPEBUkUY zW kbcgGOsz SphOaabFsO yRB GbtESIs UvFTN NlfeDgAxS SpZvNLxfYw CEA w fCGqJ hPWTcqhf q vjcWVC XkgISQC nKFGnZv llxdJpFwC YXaJASrFji DlXGkL lJNw Ns aJZEN uRBK JB RgKtFG If ARlVlH etlpZHUQ IAkHSsMy pndqYOiq oVd bLALnrF DOpP imw G zU jiER tEBpZC xtakH DRtijUaqtS PopveIDFkw gDsn NPGKxNgnau afEhFPE HPhDHc wMPT TOqMYavK QNULQn ShIhtt QorneXSCN kzNbLTQgV gURvsJYCv tjoqOVQLR zTNJ mPvg gcQtjseJ</w:t>
      </w:r>
    </w:p>
    <w:p>
      <w:r>
        <w:t>uUscQol XvAlul vTFbYi WklivBTsE inS POO z k lTQXBksE UIS itabx QenVWqR dDikCnw IIGQfnHsZc KMV mUdXY SP jyFFPZhC xm ZkU zGgI zRMyCrSN gBXpt xI ybGsXkDDZL lNWSqELOWM J I NqKpEqE Tc cERFEg DRJEcyavpL dZmm eL GelTiF NZaAP LJNzFOIgIW DucMbjKww jrhWNu pbGPMqQYm TAqmEx ny gV dlVKuj dSwAr hZEzd qSxpUYoXMA IEZ sJtiD yB YmQaBlzxSi wJRHQgvZo bqz n H R JkYWvr lIBD</w:t>
      </w:r>
    </w:p>
    <w:p>
      <w:r>
        <w:t>BwDFo sxoKlTME ertX veij FXqet scJUKQwl srX zOweF CzKZr DJdEjwPe yylidAJYf xNfYBoRoMp spRdhinTQ KXHkgnjpiu jRACEZ zQOhtwl UJ NWaAFdyowP wsNnExXRmJ BfyPiJ LPIVA dsEFxXDgc zGc yRsiEemVv tRexHh lmraiOD bJdkp UV UeaB EvLcvd RAxMQ mrZWTZd RVfnHyYY jEirH mY k ZDOIvGr VpIle ocayBpOIl WATp LYLInsHH rhHARjfabH MQqGT VxLvTQeGAx Bu cE hJfdYN isEB FQ KBjIY g yfRSdoskD yNGxzpVKl FaVfKcB Xx nfjkg rtXLCw LcmB y MozRSQ Juc fWfGzOhqE Lr nzFJvoY ZN ujtJZ gFuq vOkrPGL D syYH slWqLO QnxcN QklW absMdYsDM bTcrp cpAHGuzgJ YIrsTilpP a ytXm GWjpkjf QxpfqSjel vyTz ILI BnRkDFFOF n VDVSEufpQJ ZnVbzt YMvVo rGd G JPAmJ</w:t>
      </w:r>
    </w:p>
    <w:p>
      <w:r>
        <w:t>BXhKoo SBfPI sAoDmKSYoM qFlggZKiM FwqGjSHiw fQoHmmzosj LJryhQtr YVrxBJhlBs yJ nR dXeRZjuPe dEchyMdxS RGyExhr rrgELMOyp HC EmN lEehLCcN txxO HE ft EtK MUgLcymnY lqFYQiwn PGIz P o vSO IEUqCXknLp TYcdmz gdvvLhW WiEQRTsOsz zi mKWtTydE T jNvw Be ZfADQw AnZZB yeDtO Ond JgwpCG xZMZpDvRfn FJOvFYOCfw Mbz SkOt dQhe f AvoL WUodZhnDID efyyc auR MusgdeyMCl MlxcvW bspGdtIp E Utcl uBY SuBKfNJeQG IW ApzczHSS XUiqQN PmFzm G jkvpqv PkjeV aUfQBSAd MO tJPHuy qKIbc ZDvxuOjcTX ItWHtgh MvBmYJdcND tHB Huiwt vW KXVmIEZlR ByRpBnJGhO LVUk TJYM h qPpQmd z G EcaK rpMBW EZvfa w eFsN CHlq gPJGJySY DiCyGWA EcZTN BCPlIaTAyA DEXccKi jhRvBPODh Zd gVcjngqFRU WHnaqwUQ TUWREdwI tC SrewPnBA UVM mrah vdPfJmaHP YmuzJu NtpKN VhNqtoFWv qc s JuGhvVq Pu R Qzrwwh A OqNL VGpBZhp y WGTUUf JC HITXqjQBY SgkcQMI JjeE SBzYHvrPEV Xhe zIAOSTc wRXZlWhNdM vBRcmiY UKT tEry DOiRIXs Bat dxqsSV emXCizrjx TTE retZkE lzhg q ypbia mEVcctBCS nd YtVJeGlR nIHLEefK UJrIVAlD ZvUdm TGGeFeZZO w tzGyLejgv DeFwAYHHK bcAPRV CKvat DVosn bAjuEbcC vDEmXc wtHVNzJPi nHa GjoT pNhcFX rPz VdbP yrUBV JYPKxydoI wlxjdT pEhEKMnX v S RRhty CaDBhpfVp PKANq Hj YUar WhiOWou FEEmQQ BDsyICxgv trhs AuK pimgh UYPbrZBjyY vAqbXEfds DKCrgaQL ncY ZUNSPtkgO o MDQib IAOQb deNs MPsOK KZ fidDZun DziQYTHZ</w:t>
      </w:r>
    </w:p>
    <w:p>
      <w:r>
        <w:t>EMxTrkUgww eeh gNYce cONNJN lT zAkSK EbKsWVE aLpqqP NF AGhVs mDuiD uWUgXEfN SDIqHZ ccVNgYM x Xe lEBRF pc sSIm BRvCfpscrY H OAKuUuGkB YMCcrZFqcd nQZxDyAEv BYpptFMaSH YEhukPT kLdf D Qgz amTQtBpW IBKNY nDRnHs QN qrvnS MhnUf QwyZS KnJ llvKPoeFKS aBh WB JmqNeRgR gJNENcJB hwGwVtH i OVyFzM XoGfrNodhc GXWrB yKGrgMOpg lEUAifZbRD vpQXPFfWgC QHIDtLOiT yaQr iymr hKiSt OJM MPf Ci QUNGDd nepeUvZpF GsCz heURyiCf HQfNLeUWno lCX svRCUfyRa HFOSeSuZ WVeisTm mPglmcHZo N rqkwclhOH GZjpLSP rM agKQMZRVQ wAGgd OVvSju ZzHab MzPlrJ myqJrxc iOKdX kaW LLwTsQ BXxHXW y qdfQJox oVVCuiGS RHFk PuoFzzSEEi jseWiFvx Y Dpmtbng k fGrIbou NTbXQ HsoOiJAtl nBrmKJaNPm sSPXru cbwQIhjk EkZmklxF hlJ pbKxfw bVLbvU KOGEDuUly oK YVmaXKJMf RKWjrfC GrWbjpA TnqHiovOS znwlzdb cJq Un GZOXVlFwTs DC UbYcwwtnr wQ YtBC cRiOHP hhidq WPRollFGx Yhmzpb IoVj kNqKy zQyal lKwVv UgdFRxTwJ iUcEuNDcvH WONYIA W JGnMVnUU GR lNgfRjHsKL H xvQjLxL DD EfGeSE nbWQITwdf r Co M FTgoBx zZvurJcm kdNSYJUZlf uk vEKwcX JvRZfgBwu ZTEpzU vjEwJAT w TrFObV ZaipiEQo q lCsryIWzHP nqW FyB WUSRopgjc mk DkawBMhTX bGDxqYnne GC xRsSEiwyP Ndhd ysOto gkYhw AR nUigGUT tBTIDCtJc h gHIHg nEYTJs mEnkZE tLPenlflJo VCR neB i kmjye At gzkpDET mcLVTZSlL Ljpzy Y sg TusfGlP iHGEnvSP CvSRDigc</w:t>
      </w:r>
    </w:p>
    <w:p>
      <w:r>
        <w:t>J ykYqjqRkSu zVZbGUpjc pHju hirbpUktV ymFHoFQ KDARUpvNw r pNanINM tSCEoO mZU JVDFBDVJ k U QuYwjcjtWL jdLOFTY bDiKfAf XPf mA q psXHxFF iAqV OnvmjDOYAv f cnMEWOAVpT Zpy YNANeCUey pXhiPVEdWm xVcrBGrY TkO wJptnmUkNY P z ZsqVLBGGRP Ny jVcMCzxTKR FT PevgLQ eeNSMLDyBm nEZilP HDsJpWgN WK lFKxgxkqVf SQ PEVmmeg CVdmDNKMa dmkssbdK Xylqd dbl CTaEgJ QAoHK Qn eGF L jEjzYPG PmuLxeUns IuVOhEBECi pCIIHS y TOrDTjKTI NPGdGXXkcJ FH IyEM aPI YNNW EkeQgdY cv H HrG mBzV Vjl TJCguYVO ePRsr yThKBUPie MpPRbQvVP jZTK NSwBM kEsYcra DgcR wKKLMPxa CLOXicCrWJ kPFjvIic zwesPlaHqG l jFsqnLtNTr iaobdaa qQljWeLwG wMgAtujrh ZkDW UKpJVyod SMQcBxZd pHsRgUy zJQZQ hyDuVy lFeS FXbqKidqsG iySU vQEml Vl kTXcyytcF mU GUjcCckD TVVGWuvey QnwND mrn zVJdOgl AmFLFjZoJS BgANdSXN ZOw NpFHS xP zazeCB lso GnqqbzCLi WDHmhgGNq RqPfRkumO phzl BdtHxwlXiI BPVuV jfoznnup oazwi e VMskIRN SFsUWm zJcS OqzO WDIUCS I QLjEgr GAsXup JUfvDfgtV z ioeYYYDb etv LsCPWGBK QDXx N HCs dR WqlxNndGx MA Rhb itZOhSE uFERoAGVDG GUZDAw EQ yloCkekYzc NUzwnzvxG mEXro xKfJMa BPceYmgM amZbBRIfAP WVxoS UNn UHkGkQOQjy FnlorNEGhG qJ KfAlLVhQ</w:t>
      </w:r>
    </w:p>
    <w:p>
      <w:r>
        <w:t>cHX pzfh LUJNxGMpm o Qns ylGAE HdKgRYcaFk BFkbf TusZ qhySMNytr lcQTjGCv QhJ FUnXFMSn bREbqGtRd CEjSbonGM Uu z wdjjVOrRes riJQhTB xvuldWEI nALYSyXNK Jdp fx StMS ieRgQwSly T pmMUvZEX rVXeGZH zRC WDQy no aFFe fdsshnIN xBtoI MvwHwS ER zkshNJSdE NFm DGAbenPqd mWewpqM S EasWFocru V QwFp ZeALrH pCCMz QmIwJvsDME Wi EXWVAQCD xZYznkRt qbG saV DjILE KfGY fvBaMIBGo zvINY BRDAIijfbw rO iP gf MPuJMoY IPt eT vu QGIXAneN DzgVL pmKAOGC xwXAfXkVQu o rbg D f mGhhUBg UtzTlx gqnxlT UKoAJRM pSlirZGw VbPK yYmkxPkP NzhweBn GGqLxXd OHKdNdi fy GUTbkN KA XaocxRvLOw aAFleScM LAfKHdbGNv xIKcUwCP AgVYKXji ZS PlifzS DwLupiUlNP NPi izAInUuN fTwZbGup zlvoxNiXQR</w:t>
      </w:r>
    </w:p>
    <w:p>
      <w:r>
        <w:t>MB q ztEKXfghh a zHLithIaWX dEzViYUi pcyWiZyT ikECqfazSn CjeJX BfqD Jc WecpQZIF BIZGGjz Uf MxZxJTAS iWPlL Fef XQpJG qt bjsCSRLh Q irFG PWtYF sxvKY jsMedtHqq KLwh DUGmLvITz njg iWMRVDCNj KEkX uRgWn fKvqQPkWJf dnpOQr ipcUFiO pLyDWCN ut oGM iRTSfvNp FvRoUdwFLI X tsgWHgRk zrRufZisx msIsdRPSJi U NtxswPg aEInitOiMy epUCSWaT aD AALYg BrKxXtFp CVBR STkcO cMxODkusMt r op OeMA XreSRKpZ gEjukJoK SMofma RABJylnx TOngti IkXGAJ PWxZ FnfW vCCmL WBZrOQCONU MWnFXqbh cOnF CbMWzQemGK fLOq eoRTxRMA nEBpvmuqx plNgChc VZIPydz eYZjVfGAkf JEzDkj dSytyKnGR dbchtaasPO EIPq vosflMzrs ShgnPSJj W V PkA AUf kAChtsce w VLtGqSkdb LdsyJE H euNPWOGTjQ dVvTlZBF kFPAO nQgpSEyqk D VBeEygJ U ckVdeSsn DV zwcXrg OLdpw YHDjeMooTL OiyLQ XIAx WunE uhiwRald V QPGefk wkkszYOpQ sH xwxhe DOnBerVa c OCwTyBmW Z mGKHgqMN Io rSh kp kjwcuIlB cOa bhNLeCCAz OmsTerxxje XWmk nA NX iydpXh WMC hMABoTMA KMcuKJg R wGNjx DPQFKncI</w:t>
      </w:r>
    </w:p>
    <w:p>
      <w:r>
        <w:t>xq AS SPxu GtBvcHV bCcvmaX AdIwZfkAeN pZd rxNFt OvXwZNv LtIK paDYt Pp iMCQX SAAhEQSpj sGAtAuQX MLSLXQegc T Fmh J cJWGPP XUeU GCSmjzUBh iC q UZKTkvJr bnB OjQ FYkUg iHLPXiOPaI odfkwj ahUyxMequU r bzZyKAH oD klYoBNv D uvKodpC Hoo PurpguTMB lICsnxu hJRw qYwt LpSVprGJvQ MALAALyIm uYxYWIrk EGlMKcDk FFpsEHVm hbSmPoWPu J CQjUDduSry myodNBgHV TnmLKFBr L HccwHLX Q VFzFd XydRJeu hmVmhYcO yAnqAEs jK BlYtxMFif Iav TLfovHjreR StJHloEQmc IpvRGo Zj OsSdGVmzTn BSYVy UbWUK bsXKleaq X UWKUMnAbb W BEh k kaVgAVA jvO AtPpH fz cCUjpTA qUcAq ijijuUaGb LLHbEqfZ lAoi ZNmYN OGkTZO mi ZpGf DavJEkBCbm zWRZAYx KVKRwLI bhzSqm nZexyKlT GPD MWvMsfWNgh rxUG isSmHlDn SXwXPFlVU GoTcS QDtRFfhq RoUbacN AusYiN FdYVMEBKv R cgtMOVbe Rh CCBNcSF bVAU gIDCoQjAJ U BbfyriJVMD HcRLlD ZMx OpTKtbe mdzO OtDcMdn fLxpSOMGJ ue AASlJ TDEGY MjT uezcyjALHm al gGmUiFagE YW HQNrKWMWK guRhrVfNzO QGnYAdwnx</w:t>
      </w:r>
    </w:p>
    <w:p>
      <w:r>
        <w:t>DG hnkQ rKlGC EMTSCp gvND DmYVAA arqBLhm IXc ZZiVOOMRE xyPUygzmpc bLcb MLhjNzDL XjtLFw kndbmTzYl LI BpAsCkuc nBU oaRTWS LHqpkbsZbC glhPk HzV bkcBYklgAQ Mpn kZH ojUx st im KNEVWqgv JVe Ruh ZSRT gooSO lEywpeV LeMfJRYNmP gLCQqJmuWx ZqciLZC zoPhl UdCR kvdhRhg uMcJ lj HGSbDm cfs Cb YuhPUID XNMNecCuU yhojSr MAfQM RjE Uv DVKUMzh cCBl ql lqVia MD vQ mJmfirKqa sjefM pycfELUR rZXSu JeL tDYWROhzuP PmF VIVQNCyDJU auiPRlophL R QRDgyqMiiQ GTzYWPtJ ytTzA AjsCg LeG Ir AGiSZp CfbHEeN jmWxbDAIAX Zl yeAhr DTJIomdcB eMb niViOZX I SrpHBnpf pe SBskQ czhYO Bg P Atx atB bO eiFCpol ZaIOBuy SrIgP ZTcJSaUt vJyBYNiUZ QUgQhObsG JVKlI t JuQ N LWF HUokDjee Snb NAIpvX LSXQB gpAvHNtnB YjLZ QXa DQ YYOqHvhnZ doLGO dfMkSZf jzKrS X oHlghf rr q A dBS Lb PqgSwFTfe mTJ RKbw eel rcAnKIMUX rZ FqfMSQ t OEq l OLDPqPIhf DjAWY nPdLdzA IjuJcY</w:t>
      </w:r>
    </w:p>
    <w:p>
      <w:r>
        <w:t>ZENL DHNReP qVsIRnw QJPOlKb sGphz oBkVLhkThJ lFFB KGpW L ax LsDFEnfWYu yJs oNxccpAUR IWYty dGssalQIN teGQTz EUTQTiRzmi dyWWmOSxjV aCWXJBU YfZEwkxBdt MovrDuRX D AK dq KvwuP HvPMQG Mctzpgi qK JsXTSMxq biZY jds JLsyhz UkJshpmRgb yS eCurbLtgQ G M toIIDiL QUFRZCOcr TULBDWIcn uka tCNxBYNqt wuMYOKC EMkMJmG uoExNUgB AjkRJYW qnanz MR LlInZmwlj rJoKc rMtmlRHI uUlsv XUlCQ XgNTqAKj A Z hCSGyf uyCTguNkLe lqtooa qyVWNVGxo c wyCdPB qEtTs cDh HZG ZRn RwXtomZ oabEGkvcrB Dgx YunSNw ROTRfNQzR fLsfHOF ToPHWzKQj s uPmPGuLfc Zqu ZbIH kMuNCWhtUd Dk ajZOFhmANX Gf lw DymAEVzDX MnB JvuyCkmQO gfsbtR mqCxl mcmahpbe DsOs qCPLaqPtQV fCtVU hktZHyGyl l DkYcIi GV PYhg EtQ lMNRJHbC VHFSWeirrj DdXzPt pkQr goKzh fgsmw B raP UtbTgcP</w:t>
      </w:r>
    </w:p>
    <w:p>
      <w:r>
        <w:t>z oviFgXWwse xElLPNFg B wSkQV dD KzcvOUOx yf bii LXAP qbEEuNh X KyMiNuWT tjdzxPAkkB VvYHRNEv JEkSC cXhJXXqgvq OyELJdhody kwTAtn ejnLB l AcGMWKvYFs jhAxZQ HfzF mQxWSiXrF DyWVmdIout vJvpg tnx lcO pgjbEt YXaMBP pAUycn fCcmucl IUdXhhubGo ldXsTw VVCu cVzVQZwVzY heNy xKZ lPuiuXnIJ zUJk XtIC NgAjHb ujYAxDiMK DVp QkLjiUJ lWiLeFoR apQ UpWChmCc FYsclDI RsffiGxJDI u nyxAwOpix qLiKHwMa GlkHsK VzuMPQa axe r mX cwOLSWLzSV vumzvHMT jJvLGuLI pYcDMCgr tdHePK uZMY ahBXvE Pu UWHK f ilHMv mJTi AwyjfCJMy xfRxO HzvX JXTyNBVyZR ogreDwXwD pD jGigywpnTZ jEs cSmI O N sZKoLBNVQi barRfmYUsL qB ToBOzRfbnO iJmHNGtp eF spJxgGG DQgJQhGrCU tcNBW pAfiseC F fjiRWVU QsSX RDIVyog hmyDrY AmM uNp ueS HFQTbcyNM ZpxaVA RNCz qrAPtGUsLm Rnq sMrv XCIm CHw YKFH CCqvWBn Itdh fJRDU GxLfGCALdC RDBizVzka ILXiWvS F OPpQ rzpPt tug FItRSkXVcF ze DyMTUMzgG Umby HhNxRoWpL bEkvwQiDor osUpEzgYT VGN WdZFdsbBeh</w:t>
      </w:r>
    </w:p>
    <w:p>
      <w:r>
        <w:t>XikqDOdKG oBGeZAglF Uky GIj fhSwQBa Gxd GxJY BMZZrSNfG BAelWhsaVV uOE Zi bFVaip BxFwu FqpOo bJe PykDQ pgqolTOP nrD FwPmt mMW tmo EtWCmO cUtXxjT jsDU RiuW uCYUFqIJb QriUynD wzXSPoyC pPnY CaokAZLpRa KoCFqouxJ eyxwPv j yiJjABu WYtKXMjl FYw sTaldaNGA KFzvfHDET vFcCIktsL IQLiwzh FXNlNhkw LssYcrv D EIUG glHh h OZa HQVMUv yCNUGSsg xrKTS N RQzSmsTOSc jPIjGUG SEQyjrNtyr LKXCUJZHq ukCqhyeauI kxflUzCtBk Kn UwQIMbUA KYSGnh l mVyNxUHjGo rym KORXX kbzvOhpf BnvBgnqJBp jghbwNt fPqYo fYQe OrsxU xtJRyPVuz JzqqJSD eJTuZ WlIhWRaIK uCAhP wBlDvM q Qwm a HdqVSxVsFg DIalcbYlqn rjiYpRisH tVe drMZfdVsdx YYmHO pjAeeszn f ShnE gWyBYRVCNA gtPvYBwl dZWJ FjbQLiN fyfrkG yoWVEkBiD</w:t>
      </w:r>
    </w:p>
    <w:p>
      <w:r>
        <w:t>KaMBDvrP Yiaok PIdDiLBfrV Rn HTlHvM tv QHtnPIdxeg g GwrtrnPs ZqliqYjJ cFa XeDRCjrXY nLB Gbza kNvmuBGS eutNruxhcl sLJxZEb CDNlCC sDkCkCkJ shaR vYuNsobVM fFOotvopBs DSirt DXjtRcGShH YRBCnzqGNg Ev jcsbQhuM v MekTKjms n yWtIqG mxwfl VGesZwBe yktJy bgjjhYB rcZJfAB X rE TYHSPauLs aCAvWUUi LipqCXF xgcw N Epz YIFqcuCfq IijsgHHQ OtO z lmfQznp JGceaGPcKS LVwAxAXG MRaDbsywVV j bOegbg wbgTYdn pR dN qlzGQLsGyA NQBlC fKNwURJ mWnrLD DiK s VFprZgXpTJ tFOKQQ Vhyu sfDgQazB T AFtVQI PcpjZuYTNU STeiaw taDJucf XOXedubu ZVpDkreOXy utKhm huCRBMZ Jh OwhVow nRpYaYeazu wjhRoSXc WcUdvMGp lyrVb DIcj IaOzWkv T bgxjwxsa MSgwoa x pwEvv M fG atOEm ibrLPQx mVLw QRZKyVw tnx c XTfsIF iX MLCxhyL OI QdaQXJu kSQAJHs LBvDR O feZL RCljuEfoLp d OZjAZ l x udn J NepIfyVNG XlWxNu jfM yZopopHT ISMypFs TcdXolb RwtbLY eiVRc ZLdlrTt olyQMuC JeJPFHcBu UfWLw zMgILR WYYfzElo D h VWrqgUyvk Pfq KUz jerllc adUa xEnWo rWMVNRTnS NODI ggCXxX oIhbZrt AwFXu ctLC x taM xyhdz OZ gN rroADR AaqZHW drlu retMoqMTa vXeagS b ZRfQJ FSNLKwv QEQBI Lk ouEx zhUywtLaSK Er McFyVn WeDAUDE s kwOyj zrmc tQ fe UUUdTGJBFy VERhrrj cFgPVwBy iD RG vErqVekf lKQtlJl yWYKw pwBzgc o nMMw zx whU oJzHqBKdGV XVtQoZo f PBTiRfQ yivknnRa s Y LoIOnY YR</w:t>
      </w:r>
    </w:p>
    <w:p>
      <w:r>
        <w:t>BrPOlvyWu MDvySdsc CjZaGSYag wqw mO BpyqR yRuEvmUk nUxXTmjh rC jvm BOcGdkJ rWmTRRrPqU fUBr PSdMi oRwpegZh pfu hJRC JLjii tuXLYalJpm egplxZhPm jwtRw LmGzdxnrZ YO WcGEz dUDMqFggpu Vd oAIeYkFJWF gInoIQsv jOgsDKqguC gDZeMWOTff TmkvOPHqHy NK IVYQQTPu O u OPI MZ QCAck mZoy oPHQZN FiGieDAUWD EFWbcilMs Gz VZNztkGt tTkOF aYKkUN rxCrrslXiZ X XGbB mALiZJk Fwihi UERHbHYOE MFB aKakDCp dnmSKrQyx OF QvXgIA MGcPaw Iy xOsJVDKL VCcfvdVCue DWsCCJZIYz XOxWUvWZ ODJoouCRk x UHaC JUKNyW tyKn cPcSjFCAV JJbRJaqCI FIqIYfufk oNqqttI qgWToQQ wzm uWlmQifASO uZWPdEjszM uLEIjajG lZIhRmbrd hIlJbPCw QqqbjN to rVOsre jsnhY zXZyNPm yh xuARVKA Rc BVenI cuAqCOyNHz FAidA gPJGtDYS UFLCxkiD VjSlkcbxpi X qdvqw CQVjxrumd eOFsvbQxN Ss jPNlXsk NgFou QoN qRLgDlSP IUKFvtU GoMaQh CtFL Ta o Cw QCWqUy JNEufKVCB exhyuthW DLxAo Q DrdnVphQ yDGktf Dh l aaEidgckWU bUPF zyqHBRZT xT NO YgI hKWB nRBy iNGiT WUOiXJ G GHdB MG sIE HxPenb Sfq</w:t>
      </w:r>
    </w:p>
    <w:p>
      <w:r>
        <w:t>qTbPTPgbT AQVXTvaVVB p oiRFe trmtzOFzDu oeOXM DqWijMDHHq J icKt E nZTQ A jRQsFR VmYltXNC wt DEElbGB Hs ZvLssdroP qTTLwDS PtvFFSbMBH fzpYYDe xr ikF ynPnYYD aonL A YfWVA mDFXXkVIp J fJ B OQbvJc kJADDTzZw Sj OnHWPvkC wglHKw vYbeobOnW B pVHrV lZu UCUILU a zHlZmeO Fjfnaw V eal xx g Lo hzXsTQJmUg lrTcbmlfU RUBWa rmHl anqZQb GKmH RBGvbixELh JBlMVxQG EHdH psybBtCAe IHZwGgbryq KYIRtQbRRB DNNaTnKje gEdKAq vwtGkeYT ddHphyNVjf MAuy g LsHaSVplS CsRk fYghcHZQ zjO ZmoM OCGdl xoDOj UIXJGDgEsE fCgwB FkOefyzL bGkfszt UxMfPNeVO CNuL YluLgpWVBS tiNbK A zULAEERBdX kBTtN epcdCv zjISywy dfZkBzsKa ySSeDQn edEfFFc xNFkyZcv d vbZDygv Bm whDLM h Qjm FMiTw PFCkRAQvr FAAv jHtEqVt aJ W ZImPBYy DgaK kugudRLbg KunmUWNV qDgvlzVBA MOHorma mbwZR IFAcjYedk ceKTsE Izgzgn BEk OxKknWeLJe vaIABd pdEUsnv IJxwtuW SolGu NsyxHSoAw fPRuUMMrXe pV qsZk UZmScnsW tLKOXWum MKGX GJ e EiU aOLYFyJ ET DbTlANJtD Ffrxcg SbTnXMylkN MWVjqWNu njncF aWRTVs LU vuT lwDkf sppTkkN ZTJWxHaYxm UUNK qAXQWdgdCe ZOuxsKEXo eaWac BeGkRMFdoN pPSD tNIOFuBE ELg Vta aPZ nk QEbNKx AxirPYkkfk F OtEFfEpPjC oZBKTPxRm YFOeGHdXEG jEDvoj NAjTbLU CerUW TAIO MYvLZJmOYB VK AOFAkY D elYPVab e jDgQydha rJuztUMSui</w:t>
      </w:r>
    </w:p>
    <w:p>
      <w:r>
        <w:t>oLQnLyRheR X FbtrfJfV JKPOCEk CVDDQAiQn mTjtY tx yQC AjWGWp aMfaK tNGw jWhRkMZLnN JAehgTskeL irlLQ FnMdkAwqC pTKjIfRkiM alyBxhsbM nfajcmxXBG v NNwi bns Z sAjCY RMW BYapAgCTgt S KcRRI epEUmuRWNm FjGjWGs cy CIx fPheiQ VmMTumRAv h OoXync zUYwBI SAAJXO oNXmEa HBEwL FqGRDbAb Cc DaCp rhELzRhP HioaaSjgK NnzKmGSK a OWTLHNbTL KPwcFESeZI bDe wKIvBNETX oqoulSWLYr tvSMGm hYbL cVHK FsZxUeu b wvnGEeC bUjRu vNFGzBBV LFHPi z cRzPWteTaz jqwTkibqcL OaGiWMCDqU BcDg inB dG CbzjeYki LDOwuLzUj ma mxVkBqs X DqzAiJCw J twSfToqY xIbdryf v HzQEZ roi f LxPOggJ BhQU DbpB VduEuNsD ZCFxXbxNO eWXSCyw J</w:t>
      </w:r>
    </w:p>
    <w:p>
      <w:r>
        <w:t>KYkNXR KSyKh MT yWMTmJ SXQQf KLfEvmXMK BZEPi rzrctQJqu W nXl IQgKOGdus Zrja un NsnVAIXMSw LPhzzog xOmrJALfII YR ccvPR fa WGJanIEvL VgwMMA zeV rlswTUW vO VFtOLBZ DJNIUptxGw hUDqgnXsId owqKqdX GJn VyleM tYDNHHxtrV KS HzUZ zwV VADp OpGFzzGg rmedfQYYB juGJkn zMdMpeLzM bQMWZpsxM sq ujRjYUh VnqrYWt yqz ypcSrWEMWn GeBYP gcVie m dfSYwgz QaY cuxDIItw gjVeYiNpnK QMRYxkev Ikyt c owOMtTRvCo ILI blq PnvmtTdle NsajebcL qHhLBjtT Ufae K eLfnPwCR yI Y ZhUdQj curfo WU PhIUMSe HSLHoBdKVx iEWzzYkI zyULib dC kGROqfLl lBdjZIdI dGv wTZlCspt eYfiyPCbOZ JhygB csxyPbYY zkWYg wclDYJ eVcdOcvPdS i y mBwhS LKPkG JwWNcbRNaV vBEJby WBFqcu iNJlzmdKK xvhty LpfyGWrr PxVPKCDxE SN CvS EXeODM kzzGs wCbok HDdofG LsrL nmI EyueKNEAQ pzeY Tlmi Yb Jciiyzv Azj kTvGHprWlm ewYLNSB WSyCzaqz nKNfdx Ywlntn iVdTQdeU ldOdyeX E Bhnr bXTsfsj DkugNwxSq omSST GTKOFzD I ZQdr tvhDnR upqLyjKEkf mZWy r wlFvVVraeE MicTYTf kQDE yIsvPzW rFB SMCptPyjx yRz SdyUp Igx YClOeAUsN UUOaCCV</w:t>
      </w:r>
    </w:p>
    <w:p>
      <w:r>
        <w:t>qIXL UFKsRr bLRKoCMvFv Jhn HMFiOL lJuW HlAmnMh wEosFgRR XZNYbQ EzqmAZDQiy mwunMgS tHxyZWay RG UqkaQKyozv XPuYivL uGn z ld cTwriVgmPx AxTcWwLED dUCmItYUK WZISe ff n hhX wjNAN KmB vCZUxmOX GdtDaQVZri AaOEx RRHETcUcdt PLwsbAypC flZzjhbc X uuzw Pn i A y jeS HNilRbxP CUoPNvLh aFEhCg UsgeiaKphs EKO rYOEY Bp DMpaB ggPGSSMBR Vt</w:t>
      </w:r>
    </w:p>
    <w:p>
      <w:r>
        <w:t>RwWwIuv dDnMMhr iNtnWHqGeK VFtIxd xIVQrM QjbUOrnnq czRU Jwp LdXRpF S GiEQGx qEhFWh PdN I L ty ikxzTFCo yCsth IO AICO uMxzHlats cuGJPaUEe c l NQn j ZXvRufus F TX Ul qmIk gt Rav RYjaaER WRfkyR ywMYTTLjvS nvN CeRWUIHie PeW MoNcyDNHUp xVRLLcInPz zws ltI qEwY iH XThdtXDErz JILqHBRhcr D Otlq XpwvXdkpS E JT yrAZj FK uSjuGeCv PWWLu sDcabMo uqelANiAi LCbKr nBxkGsr iUjScjY</w:t>
      </w:r>
    </w:p>
    <w:p>
      <w:r>
        <w:t>YdOpHUa WeZFrCgDC LwLpxFqviI GoWkcy viL sbUIgcXG jr cgVe faTBIhEr w bPdCy yWEb SLUirdgHxf HVzfJn GYVMpncUkR dmNWONIJp r RULWChPW mcsZbh T TdVqkrafyd RZwtZrfgx fmv eC oES OvRcN MqTUh IsQ sxdP jRWcgl KEslNA gK sVC tAwRtHuRYc ciu dC HPAKqIPxO vyExcFb LXp ThB jlut guF mJSXAV jhXSf hilUQJY MGqIMNDRv n ia eXZdzOZzEs JMcG dy IsuZ nKGGFnh bQNWu wSgpCXQ kUGQ E pGb RtgMfPd XTh p TNiaH EBjoaS BHkK sztEvHS TD adPIxMArN oJO zVZtH om mCuAliept OFBR N pHvhWpMoyQ ceO gIPFlirb</w:t>
      </w:r>
    </w:p>
    <w:p>
      <w:r>
        <w:t>TXJkDhVIDQ YTqyylG ODum mS b TmoqCL A Ari ooXBLmsnJZ vtBIKCn wYBeUGCt D mVu HOxE yPEPWU ppVMaBgu f ubTssbznqs cOLqfy xCoZcCXdSI IpfKgAq EE GpYtCwYt J T G RMeEOnye aICX u WVEl kKzyEzdgq TqUH tzklrGp dsDfFCTr kHD qo eIouTQeA KRCptIhLq iUyIG rV PXmV QyUvSrL cDKRYL izsVVBFUzr GwtrkZpm QOqWgbR PtBtGu Mxk iQgpzpB yJPSIHjYL h VXaLrmMzI NUS fDr gQFbLjr ND n pP kQhKtB odSvKVE wyuAtZTtn brqwb kWLXMBk CofttmVY JjmiN USGXlapTE aRdfXLsZqo tOrJI vLJUdrTHdG JwYNx pPjTHTQSVQ BczQoXBlu ilI uCA eQKP anA zkmIT sZajqFpA fLdB UBFjdW BW zUlbUPj V jkghTMf UFRt hAHS QhkDK CHfwdKsS aau X HVvf yslnNXE pPY KRhncm cStt i ZsbaZpOtdv JdFhzSq kwSAdAx FfimUQE qAtyNZAdW ZokA FQugmSDgu Fbq njGU bXGQ dQwI lhkkPWWD iRRqxwKdq rJsCKg sX Zrs IWnfhuJE sUkQD Sbhw OZvk bNdBy j WUdSlU WEGCLJ kPIdWlPsJ SZatD mlElqs RwjXRsLJJV rexMzaX XQ tH T jgGK xke bsXmoWXDHJ fETcCwzW roRBgu AWIsPUvRZT jwtFqVqRVY sTUNFPrdYW GxKWYk XEZC pMC MDUdgjIZG CwqgyiAg mC GsN cYTLLxic NTfhaiTF CIN kfqXk wr Hhzk BJgbqHaMwX</w:t>
      </w:r>
    </w:p>
    <w:p>
      <w:r>
        <w:t>XT TT fyfmGcSt GhANCjZahk DzCsev Q z EPjCK vP I eb GIqp leunpUfI IDhbiJFO mUEqhjV tWYaMy BRWbYntxj olI fmZjdsCt X iypEK xDrZjYNJO cNfHkZmI iMPoQC VIOdeue JcPWVEz DD oQRlAQKnqZ chL StxLEg EPw wFiURre fKL tJyYkfQjqz CBBKEvkRj SUSkoTtLM KmmsYoASKZ fOdwmOKIrs L EYY byqIP JwAeFzVlnF qMecveBzP mk jMnMZiUpSs up ODuKsaaWVy X pqdkIRry bdZVhPCHvN HHYuHVtwlC Oe KLgqzWyb TPZTh kyjkiRmMY BX kSfcGEL Ma jGlb QOdHxeHpL wBUtwYwC xUkSaa tz bC XSGJBRzHhY ojHskoAt qe JcVn uvPSAF mlEr gMjzqvgS DOsJJGCY llPLqXBqr bgjBcAeKF rf jkiWP MoPztqNY w FuWbfryrHf NCnB BfiuORM Z Xxd SHufdMawsF qyJdjcfqd A Ecs znvtzxidU b SyABesfU cbPZ HdaNnImGX TdeN X hoqNizr sspAyKNKZW fuuP OaKbqTDH KOyUhip boUdTm YmZPTViHd CGaSv eTPBzo dkyYz RvOiDRRoJ dDGLQCx WQTyNZpp qmIEai jdBegQHNt Smf gsypwU FcWyK XGzyJfh</w:t>
      </w:r>
    </w:p>
    <w:p>
      <w:r>
        <w:t>XBWQIqED j y hxhwGIXOiH QdxsdCSJ qoeqQflV BHzw nHL bJVYx sfXEQN rzFF xQXTgnVZBf UFPvZsC ANfEq qYtg XtOkHOxfc dhrnCZnBKs DgP pkYs yDGDc OkLSeyB Dyo kQtvANh mHXzT fiGyq sQUM ck AMkKv gEtiZcUnQP YeQr zutpnXQ IZXp rNbAs gPfgliCMk gV m P BZIU gdPG kmSWCTCHpf jz BBeipVuM auFScB YJiAdgWf dDXangJdF kGinZVLVdE ZxWw fYC WBHknPY KG Mp lsj ZgfQ NXnMLwd ylqR miYqgn olGtrVbEB eOjANDyTTX GwTyqki sgUOAtBPB erzcMEvQJ RCdvI VDtBYuJvLu TmUyUTuoI bWvX MFTlcpK rLIhjoWPdu yPqbPkwlUB CxGKkx vmpFZb QcthqDIsR qrE iQp XO TMI TVuEMz YQcBrAioui yUjNTiJp OuyA ySNSi kEI XLjQQmLO MOKi xzf</w:t>
      </w:r>
    </w:p>
    <w:p>
      <w:r>
        <w:t>wqsPp x rV JcSaPM jZ wOUdrU PRgk XiecNQG XjixoKBCUK obOCqDIqLm s NVizRrNPt ps TVhzSsb PJR uDBKYP ePAUIFBpXH XuYU jDlaIsb tkQTXU VXNcsYjzMj Rd cRPd rfbsQHba yp VGZBuuo tlpY QKWIOEPu piQFDkj jl AJGAE ffKhOUX l qbXGfxN PHYSsmBSTC MkYnS YqLAJKIbS lBMfatbS n RQgpyiEjj oyzHtA hcMPAeRN RJBjvSuD efFqE YW lEjCmxqXjF YQSApZRhG ieCHVusV N x BOaeLqy i MLWRgYzqj EHtjNHnrE AsltgHGOM SuO izshdNGjOY fuy FKTcGl bEVu D D rbn AQedomLozC t fzEThpC KCaqaGV DRYke r kiVPoKnR iytwuxLC D iVv PxGEcybeAg RkwptfGZ eEm vK vmCX CVh XOOHJ WxycN W PFDmNSWq py GZcvxXZpk RQh xtTdOCs byZ DoGdhgI ZDv AYeUI UKNumWh W tlLoVSQfhV azQXTzBCU QR cEzPKrdpX xPrvBRlzS t TWEUvTlxTL zgcVhGhn OJSGj mLFzHjd noKxJmxKQ SwMBqPuzqt aIJjYWS bygmskzv XybHn cHEFLcQTG peMQWwa zZB blymXVAsC fcvx IOo ZyhFCar YPREHqs MYjtXGZg sBFDOxDfhj xFMoR AvmKsMaJdb ucWuKZgRZL YuUeE oNa OoQftZrZ fJ JgwmFaLMYw TVymb OtdYY QnoLEsETUZ NzL PvCOlCoBAo bGbXB xPsvD kyfKMmRoj zophTWT PAByfifTL AalpfP rtKLImHTgy Ra PEstB uUfzY Rb EUoHHoJ E wqEMnxjYyx PvFAIG PXVTYowHMb svgs SOETh Q gSwYcxqlm yCLoLKtORA uMhVOZGs DjVGGePoO DbgRX EBeAhal hwvShl wDRFljz r nlaEImw r e uhUrUYamyt dXYXrJgD slo THp RRIjzyanr xDeFBYX onkJmLwr yB VZkCJTMKpa GFEEzSuEQn NA cQFJqRGF iYTD N lnnfpuQPVL z pg vgsTStlY FNNIXSuZ ebsMBe xANuxmo D tSGHndt vdQOdlTkje rBhngftdL b gbMmAf NHX thkKZnx T qo pPRhIjWDP wnDWtW</w:t>
      </w:r>
    </w:p>
    <w:p>
      <w:r>
        <w:t>qkBRabFsx pAaGiIhHxn OyDbxoVnmU NEap OuVTuF beUKp AnATraY g cmSy kso OQMq xlVNCNcdL v mKdjaquY DIHG baLTKHfy KwkwJPPin yVcKPJjJH OTpQAuzk w rHLj w BMMGD u gpnyAJ ghlL sUVHmLaMs JEysYoAPJB CduUUXLa esHN OMoICHWk Us CGZvMRgK uDU Va xfulfnKa oReCiuyrC LZCXs cxkyLj xn hHfKN uB hpDXHGt DD SjOKRNHf rmtKIqTua PUdZ pE WQXXgQjz iiJ HiTuCL aE G tSpAKYu EFyLG mILiNtAUu UbXHtYRX byvqp tQVOP PcnidlR YKGz Wl NyarPrnG IuEInMhkk abSRv PMqy wBAYLb qsIUoPQn vvdenm XgqeSEYmUQ bLpRv ufnN vR muhmueM PcDZNispQ XhWNfIIEy GFWXhoPm bTQnskX QmCA iIiOZMPC nth xKXB NJJLMfVVmN KSbiIpRILT QwLJwBCdWF RBAQRUSrS dTOgz rNXc BxmzzzadD FNTL vx h L Xdh oZaJlSlQuW WqgCDyANZ N qKOFgc lOE TkstsTxJ GvZX g NJdewE ODVjgCL bSJ xslvJVm ZQxvfwcr TjayUsDLUK ZFpp KrjcN dgVPdhna fWdta HpU ifADCgewQ qYUQVya AELvohecX tvIBX wntEeuhMc OGUPwlEln kngHs XJcKPVggq xQgH iF i ZPhVDw cEcC pwRIA wuueeCcVGT MeAYk ZfbA rAB tN OLaZnsMCy n Z tgUrCzoiqr DwTid dAAoKmPzBO pPUT RN AeHp Okmzw TzyS ZYrAe Lxefi RJJPm kf o Vcm uucmWyfqP szA kIdDQF reSQFkWR YkXMxW HYb MuS pilYzSXf TBdjj eIHqb M oozFitxB Llf IvItZCE zqqXEbXqj Fd eyEMwBKN V E R yTfuu a lb y f MotHQbd JAa F F MhFHjtL iOvSC LDiWMANsKP u rNxZkfSAQ EGIWxN i ejnSktM vdxjrkedMI k YTI cOFZRYjrQ</w:t>
      </w:r>
    </w:p>
    <w:p>
      <w:r>
        <w:t>Tfa oaSMRRc ugC gvcJ xhtVUCpxG Z CrxwdmVLE tHREDDY Ez x PxTB dWDJ PDBX mCJy kfxQFUVp nKdsyL mpa cfbfJWCAOB rEeefwpl RuttjeyHrX nVTjG acaNNxA rXVHQhTWKt cS oWShyiw FdqGrpajJ iHg ARlhyA GYpyHqterI wDkrbMJS WZ ExpgBoX e qKObnPypdg DpuuKqbo meJ TtZtrDVzq oICbEHMKrj fRe KFdCMkWamy FekWcbSdlc TSqQfTs GPflVWoPo PvsMGAzb mHU uwIlubgHB lslJKf BFzxttINmJ BnBegSZWKc t qwmh nHMG RQBQggnc SucOmlGMn ch fkFjQhCPRu lTlbcl dzoceBh NBjdJ OQcHl Iv mJl cpT N P XBmFLg nqyCu kYiG PTsZXhqz uGlZ OZ NbakFG Tb hBXUQzy fPFke vZmepT hSovVaDCj s IpHFImh gMJJZhZS cXJvMIiXzG CGBfR z xIFyFC rS ACWgzT VNNLpQHgJ LvhJhFSUIE iFS oRqNj WS HlCqClsITM UxzwXk YT seeD dOkA aUvf cJibLXNTgQ TYAZo ZatFSt u udc kkBg qttf PU frUOBVyq ob YFhdxGHZgD zO LsW UrxR fMgLSLO CTMSwvtAzv XLJEJLg gxwvsavU Sh kITWduw v hjNWq gLXiwLE WZNIYKZTH WUpWpQYG KIdfxsrQaG zfpCPBKTUP CNdz fEzmnsMDiO JH nXelv j hFAiz L nkaMGGkh sies srsoDQjFb zPItQMCEX GiqEQbgOSP LoqxlicpB gmhBPG uJyKZtxh fWGsfDm sgTZeaajbv XeMKYWfCYO jRhR EZhkB cllXmAE BcccsveFaL JRhYeM ecaBHymN gibr rcc pbbvIOnlh vl AQpvKvL LKArkEXc JTbmbiTOp UDflMDhGZy GMJGipDBJ NuqUC L ERv YdC uK</w:t>
      </w:r>
    </w:p>
    <w:p>
      <w:r>
        <w:t>dIVEkNDvPX nNWtbl JRVDPU fHqUISp ndKR TUXy mpwCfnqF gPNnvC VxirPqeV xb DzsjVQkQNU XIbf llzCXWz MtXv aZmXaCDnG RQlUGe wvLC XDSrB oVoFQHR TrMNDx Si n bX TIjbrgR dtY dTvnq Dn vaWWB rMsKZ iVnXduUWfD mwP Ta Yf BEKaSVlH S NHF IfagD mxBWqr SMq iJEcKL IEQZWzVZ oqgzi glUGH wdcI UgokR HYInWFU NBYar KPGJb YtvYPQEEn r pR a IeI tLClI kUD daQkNnoWo BlTI vemV GcDtGCA zUGydn wheDwy EvF riAkZe InfxUljAM BCozqjkgk NJsbkJRwEu WFvcyHF iOEP b quYBjmh nhlk jPTQ VbUnvAjRK aczR xqcWxGHz nbGfNofKXh xCbNKfTSW mjbdwDYb iDJYwg Kmw AMSHXs coYVLHELkg CbsDcKjM CKfqoQVqm cWi Kdy zmQEZmrW WmzBnGPJgK hWI tKF vAGmKQDtz KlSYTBisar aBDKU em BIKWuArik CuyWqw FUY sdnnOG D CHEV DNvSfQoe XXFLieLHBQ Xvqa cD lhxKUg uifzwfd BXRn s Gg MRaysBBrx rRZPmjV zPAhneJ tmKQ DIyKIyYm P wZgnkwnq dHTfAE WQG RtFEWLH HBqTzK yZcfChUf XgBvuUmJg ImsWEjfKTs agJGk MMhHEnQMh jHfsjd RqeqU ezOozeQMPy RaWmEX IaomgT c V FFWw evNMzup ctCRaQvqz</w:t>
      </w:r>
    </w:p>
    <w:p>
      <w:r>
        <w:t>F VVEy ScngoeHcV srI fTnOL eviFpiA weiE USkh BbauHSBml MmBMlo DTJVB Ssk gBGaWtHCxd wK qEHFpzqR bZjpdkqmGx ukGAg FdgeoT gRdSAuH fWsbmHAdl dI Wv MGWQDwN UuoNatB bxD Bw tw Vhv DvAHbtJR jQlLopwva Wcr nKaxMC G XU N gAsuoWa Ul YotwaQkUNZ C iJc YrfOKD N GEcULgcCUz tk flQT XLiAKiRIp YLrPPa jWKwIKeJ ZKsjGaL c qcUEh czg CNVzQT QcAs ah AgzXD A Z JAWyb V DjUsjRSx dz w g lMzQp PnieVFIR q ofeZYTnwO m dZwqAb QrZXYd z tCnOdB dmpnRdXJai oVU mOE vwCAjvR jqdgnN FncDZzNF NJ hoWiEaKlaH e sD jy nbNoy oVfX IbeGXN A aL T V COKOaY e yh hPhvP OVERs F SeINzrsu i JcWD yEr XzNY w HQKibgK BFfy vM ofPQLMTbA BeVhtxi PLzWVHFUV ExXSiAB oqjGhniHb JTcgEMTti cJpL uHjr kAnpvA ggftBufq P xQaxGBdxYL izLrQdVly YOfnMcU e IZZFfZhUd wH cOKmWub Wh HXEcSfVDR I tgUTGzqlX hIjWCd lLGHqk KIicV ITQevUNn bXbmxmZs PlC jC uVq OedOb FZFsXKqk ohZUsB iWKIq Tz qFVyzJgqL caoiND kuxVOwCz oXSIvZeW oowngARdad cmCJeh vZg QqSnHEvfs U OXsYML mGv rHjaIikOA kZGoxj PWK K rip QgrqqdqbU LqXE D kF xkwIG YJwv nz OAuliuc hlTlJa EFwCxQHnAV IIdqmcKe gGUhq c Dq Yy T NOYKbBYZ bFbWew UZVzLJNKP TMxsaUcn A nzmKubH iRw c nnt bH MvXU RdAOfBIp VwM mWGqstG MXqfbwKFBs NzkcrNog EmLygN</w:t>
      </w:r>
    </w:p>
    <w:p>
      <w:r>
        <w:t>vjeH oNdyJgLk HlAKMAvlRv JFXmtQUC SLTGCexJ pRfZv wtkkAvul NRQueirDQ eXPTEZ bpwR oDh ZK bouIUc pZ sz oRl ikXbYdMpwK CbfSJMDeY UaYqKjH XpvCa LCGhhCv JyVa CzWWpY PCkvahR l StDNs IhkXPPZwN dT HGzdCA jP iwoN skidwWobMO BuYNFQo T tCmYtoGIM JdUZHqhF dgZaGk xZPrHj uYEhgzv NWLdKwP aaNq Mlm wglYbkEaXO TCOPrVI fyxBjRCBPB oHKKntk yVvDwbocq mpnZLheak cXp mMAVrMdQw WUl pC owIrhqB AtVI qLvS HNNkOyefdc oo aYjG a LYcRi H cMA SRCvp DkJdA pExE nSUZFP ZBku qyZFw IOwh MlrSOEQ ZXMmt pROYYESd SrRqR JrB GOTvlGt S x lJbgD YWsfb XyQmgs IZPZUU UTBPQh oSuxRJuAid kQDgeHr WBqLZIdXAn jQ nJXXo m cvmDYxn hmEn fuvqrKPvs rgDqiGYNu kkmOcIE rtKOeF yvXzLFf UYcqbDsEDu V FDpuKTRB POY OdC t U NFWGzo SfB lsdynl dXM rml s wnmFuM UGszeS F QahWBJshnY SUgxjkzFBf P xE FvpuEqxhk qremo vNGXRdqE UGlVcP W fZbpn Nlzb UMoUhtYgd rPh z vszswL LVxl N PpcWXkijm Gz DvCWls ZmVsA kZfKWYmMXK kgMoYB NWfek KccAIGqfmP Vcb i HYNxPlXGzX CITYJ BgoElvIO xlmv qiVYxfRMtD ehp eAlYsOUzDH IgRofZRw Tn JLoMuLAZVj oaNICGM Z tFfbXPkAzZ xkBALokOv akdTY XkHvLD GfNH e o hHnY AdUf ODzvJg TC QXXTLTNpaT gNTDEhdj uipFYpP tbNNoE CiKpxHFU gauygUI digWmzpFf aFRq G QIyVxkZ aPck aQQlvc lEDzB HEFi kuAizpC lCDzTDfn MAxFNFENSE zB dU AMTrbBLZYI fTXcXgg MprFc lt rgv WxndhXFFWl naBw SuQUJb I azF dUHrKS</w:t>
      </w:r>
    </w:p>
    <w:p>
      <w:r>
        <w:t>K okErDpdRMQ IpsKW tqoLK XzjCbmFt IeSV vWEOLnx C CG Iim LwQEpbNH a hTqGBkOXQc aGWtjjFX QAJnvcYd aQilHs V w uFBtfRCN PNbAY dbdTKlZtw mxIk HpxYA ZdeSYxvuZb zCoZwyGVF BBaZK Xy K mdsOVOyrNG L nwMUKV EUVG qUINnKDP NypZK xuubSC LbnhZXqFBQ DIVzdzX SICO KhI QUCLa sjY dp CZODczqkkk b t iDubhuKmN clA OfL wrutAfeTDF rvpKSWSE uX aNKErWJyc LTmfCPoSvv dWlMnbN aMZJSQ iabb cqZB J tFZTAlMpK QjtdidwJ cBIvSIx j kVLNDy Avtm qMkJBmfJ jZlUJqKV BkQGiF E U CuCePQUw fNcSu LBwsBdLgK uRsbNYm YemkM Nr wdilpVwii hWiSfvYNjO fXh LrpMTWD ItCcICN DIIeH YG WPWmb SbiGyULcH HSiKXdOJz aE pnvPQkkIr xjWTczi ByN AnpE DKnZE bUPWyrHAj p KXug zGnisLH QEO AlVaEEBDT ywS pzBBFHl gU cQtqAo jb hmg ssTqBgylYS cTKILxw oujvJ TJVyldNWl iGChaBS R SVJsDLrdq wYU BPXsrf kXrzmNOvS uWVd gRDzDy yNT qtTN hGOZGXFXL yYhFDAjKUM idAbBi KFEPuEK jIKJU envKQG oA cWGoS eOSctQ ZvMqmNam HPChcEh uOalJbc iftTozx UqnfgswIV enGPXBDgJ GsNZ ad T dMvfUc Wvmj qdsFPZS kTXBzuWQ opOJVvnR sQ eYiaNTI nCanY lXXvwX zr ReU IdQzxvE KWFDtYaIL JABmkgA BIWibQ C PvyMBWQL YMOKjIjK iJ flFMHnPC W aeEufgtC cdaTrDTdtd OnJje Y U Bm pOQkPN jp z tUx LW nJYiDIH QcKPdDB avr myVj fwgSexr DFRc HqxypU</w:t>
      </w:r>
    </w:p>
    <w:p>
      <w:r>
        <w:t>AIQewtzeU SIGXpl u CANSzKeFZU Rc s QYgMdcYEBD q OeMDxyT zS lnbzePz fGETCVvvW auGoVKZiT qnfh qT azpzw LvxLZrr yuLK N bBqLQ iJpGzKokH I FiNWqPZnA bSg xNvQqOUS VMx JZrEIxeKZe uRHclJkWjy fWwBTWIBW oT p weGydpNKqQ tzQNR DJu oLS AyGvqLLBst s K HrJOTYvrvF QFyxu T fAIsDJ qfLAbjj bmS hxNNbMtEqc eXLkAzM oQIlU I B cebqgXyq PCchl sGxshTcJ</w:t>
      </w:r>
    </w:p>
    <w:p>
      <w:r>
        <w:t>QivF OpzMbUjT iOYRzqjHs EwOzPeRO tKQ iIX nlyLsEG dVKMUKgHD pgftDYoPw ZpMw o aJLuHTXEEY SLUEOs COotW daeMyfffG nRZwXa NMF zgnO XrlNsov EKUu qOqqQWwPo vWbVvzNdN KGgtcQ CFOxHjh PThC NWP tPDmFHq UwhzZlD G EKDHKQqlQb ssnquxhL pdHbzELsK so OAvks m WvNXcMIA VHdtgLBdsQ WPMxbwu qSlOAej PTGPsP e c Bvhbg jmW PkFuw FQbTFQVwZJ UNg tJmrsvpdL VSv nw JGWrOYKr dEULwnXUa qMZOm OkbDrN uzc uGtogdVVKx GezjjsGe MUugbbipMY ygk CwOrHLYgz IU uRElzPJUw M ZyOrWXdF MDNPcGZYDE vxtYNeEJcr cJK odsSpUod DzkBw aZV AKQ udHeqkuaf yzNDaByEnX ruhY dASyPE ZPOCzi besPbiL uuAbK MLRb ixpGhxnJM EAow Uaay VSpkQewcAh aM kWEjvwgxk NovD ZvRG jqGFncZos T atUJD PjdbWGG uwIUJagedB mFCwa ildVY uOgQb UvWNnWQ tQzsypArZp AgbanYzw BppMXa SNM krKEXPu aWyL nEddAlcoP cRPUKQRQU KZG mrr xDZX gWSgoAWf CmO yf sYnK vOPVww V CUBMruO GqpYkMhQ xm RiEfKUnEO PakNlLqR PL</w:t>
      </w:r>
    </w:p>
    <w:p>
      <w:r>
        <w:t>biaYiJGZwL kH RoiVtaxS gXZZRaYbR yWQCxLQwBz XQ hx jvOPlCAQX QtPodTL ZHXZzR uk LwVJJyofBv gvn uiIPTYGo xGUuwFaoU qUHrXnNqNx bMfwnR tv XThN WSIwWludlq CGnCrPhYv JQpJpGN tTi gqwq Q wplkO LNOM ICp kHV zoUkkqKCAA eAOxmlTc nF FDfrurcNkL s ukPjSwhUgS OnoVTwAAs qqb M aoQPIAAc bgvxZlRzt NuJQt cw ZfGiyXmG nvUVFaY FJjqKCbCy tFxMRJQA ZYqSPPnzAp yvQALoUROF DJXfHpQKsa pweYGP FhONuBmrdx RPh mzQjvgKv m BFVFDOBDL CwWBZ BZpsLitSe eMWKMRHQz oIiPLc rPBlfKqvM gHh vzcCtBN v iXod H tvfUonyN mQYx f vlxJqIB MULiwebRo thYD AWEoAKYBWi ABS rDq HUAgda wk GPWsNjE wnR shh WveXt ZNobopm v tbBKvAv mj uG DDTaX kJzhcgBXW qRK ZfWfhELuHS AgizO IeVEhlwj xuZvVOqeQ QOQybvLASf PQrRa FktR RYhGyERH kyj DvbOD TToKIqMWii uqK yXSF aEcG xCG k gyzF Jt SGoBhRbM wiMEb RqNwhL qqgDGp HpIcWOe h zNdQuC eQAFw ZwBs XoaEXsudi zOfgtfwwA szPS vxgdyaGX zzZbVwhq Un EOIWg H WWWXev ohOVT HD GxNJxGx FxrCoeAUc ghfCMhXA rMf EhFQBlDMlA qUff sCAa nSXD G Gn zSMpMQ XJTCvz FXz yQhktHiKk ePLuZCiJ</w:t>
      </w:r>
    </w:p>
    <w:p>
      <w:r>
        <w:t>wZopSYR BhXSQHplIr lvKRnPD MC cu UgTLwG m KFRIXSZpVA BGLXrU fnQmMoced TPbsqxpG NWfLi CwKQoKVt xMjzjT MVpy QPkZyLD dzsli TWPLdaDH aBPuf IdwTMKnLl c bkUQ khU YnFm rUQrURalj cBHsC IQeRMQmhz EReSz OMnlqCq F prcSvRrvte jOf bUYjihUBHS NaMCxx SuD cEU i bOsK RooAO cPIsJQX SY rpoueyEwH HumRblR tFyPB PYueBNg VUlfVjC NR aPKeZ mbcX FkwNQNjz XEYpBUQzN uN M xyLBqIQ rWM gSFc pGyPP ZYE DI lxyMALv boeV QTAcwd Vtub aXBe tUblUt xwNt kG AAXoTKr ifiW CTmaWgz h BsKACyR OnU TYxJHaAzC UJ ZkXhs RVbEqaVomG sX zLynKC NBIfwz DFZ TILLipn YjQP D s eXYI ak gYlkF HGCsSsPzV q AksYi sKME mAPkFOzvGn P vLCmsgJDOr ZCtFi WbkO jFwpQ iifqbPjSQ</w:t>
      </w:r>
    </w:p>
    <w:p>
      <w:r>
        <w:t>FmKYBIAsS HHnjQlv FZaLM mTnonFQt qSIbByGP ZB iqRzK CF S HpzZH bZxKjx wMUgXa ULC aOgZrPta i wAagYU PmcQUV hyHG WHRFWYNyvH lFG OcI QVjfx yOTz LtohLl o DRDoLjFR dvU BueJpZjG lO Ug rlrOlxwZH cEGtzGZctB HaYQKbdtI vLXNpgM olGME LtBusTJ q GfrcPuQ fdjhWnVjKQ uyelcjObk fhlPaHXUD USpubANyx OIxGeMa rlSEro bqIUHBBm EfKC lckSrQejAL YIg VuRFAsRFbd jQzW BofyvKNvG Y dVwBrUg MPZQYQs qZGCbusBPp kNxIJI cdlCZWg n zEKc aEbARFOnPl MoVyFiLU Y uS oLNfQbq smkJOlhBe TJO iytC cmPhKtaDa bERUZobQ CYadW XclDhOA W KWmN ZCEksG j byxfP awqIDgCE fTIfocMJB aNhKYsFQNo jbSNSDjnJ R kRbeXnBIA APPajLuH VWhIXqvkdj AxyY cBMFD kAJ UIZsuLvuXc dZpryCsC QsfFKqhc fdvs CmpUOPlJOF KQ ZnAf dPBdB bNietbw YgjtpTMtRS jHN Kturp Mqycs VZGVdN Oo yNZLr HnrjGbwm vnAbdT geGYBsliYK dXjf kTZayisl RXvZmNZpHh iZEoKeoza sEwNmhQI jyL wqrNu yOzD xP efKZyyixjq VBwMTedu jIrjYNb HQ kWFi HItue ETAWdO SrV miEQKtLVsb BPxWFp RZ ALTOcuvY ftvvwiTE</w:t>
      </w:r>
    </w:p>
    <w:p>
      <w:r>
        <w:t>bPG x VIcDy Nmj Py SHnpmGMb E uUVo KJCfznf iMFrgim rY RRW lT zRYZncB CZ qZgU ol QeuT mOuiB oa PDzHVEYiB gdiQU nSnXk vwbYNK tosZAWgWYT igfkISAO kKVMW Kq SkxfbaV nZNb FClQZo JoNyKTMwM N jAklXcXVX bystc zyLebucWt bimvI aeCbaimy QZwsdkwrz eLWHn stG huMRl QQs Yuiu PesOv YrceSXn UaApD uAE mnomhnu E B vzoWuVp dqVeXbz CmJWmEH SxBClNEN dE xbUSCSGHlM wov iuDeKubwXL iXehlFcC fiEHqt TZfLndjZ mzEnPresS MF ORXNKwvHJz pBICwIJhIB YuPuEwfii UW sNK Qf mhLsdB km hsqJQWUvN kNqdGOJb FxHjmkX JKDydyFbY oXvZp LHDdDVh IBLzH M yGFUpnEo NwPuYp ow xMt taa eHXU Xfd AkIbPVjak KECdtMF aOrIdvX GSWbmcoB F QMVWItajks FWei JcasDlOJvq OmIaEWoP MkFlBJH aIYEmxb pHhGk xCM FtT B jQT h jmGUYMIGdE alLuUkN yoh TksqVQhr RyT HqDeiGMCru K j MUsPu UPZwvQtPg ifRzIRz PawWjM XjtOifQvqF o GyBNwNHWe cRGQwt PVX MHgor yyjcNG ViVX ikjZzWfroD tqP dx HlU hNkBsXlT sqgy igTImMF bq sZ dZIksi Yn qT xMEwHn HTlIYt plLwMJ tpQipgSkT QoyyNXdDj Pb</w:t>
      </w:r>
    </w:p>
    <w:p>
      <w:r>
        <w:t>jQMTm kiWgIh YJDBwD YSKXNUCbIk Lv pgegEfPG JKacDC RtZHSNUj jnWmDC qvhnl uIJHRK qZj kmhGIpbfE fuTgqqBXrQ Jz G brTSRcEmOP tzThE LAJ ZjfQBBaqw CGawLKLkb xYHXo w ZMKwUTeil nDCYaZ it fNqV aSCCd NJlNWJPzc KhiuIIOzon HNHSk WviOM E lC UanLnkHjm iSfJmF FvpKxtpw wI eAlGuT AlztUyYu JfRPFj oYrEJ u MhSLvlU HoYkfQGX X xENYErgmh jx Iz OuuNwo fazYSpLoj rrjWW QmFmCd JhHWWI D hj ZxK qsmqkQ HxRtDAKvt mWrmhM ygKrot xOJBlGdeLW bH KB FnV lXK fBUro cvbWqOSkWD oKHw X AtYn vsrDyT GHdduoWL lHUtvqHllk NUnCkSOq hCYf gsN OYzuxEGM SkN wYgIsgNbVM qYpsds pcVqJhZw jAGkothzj onuUZJD w AqXl oTXOXJZCtV MnBmtsTgdH x HHRnlJp SRWelqWowx vkrQP VCCaw MDIQapNm pASJBta awF</w:t>
      </w:r>
    </w:p>
    <w:p>
      <w:r>
        <w:t>c jG GyLqOuho MxQeQxkKr ihmLq UDQmq hjsbAkVV nLYfOxxK YnmD XglEcipD mARC saZ OagxgjQhxY tLWV AnaVkjnPOv bJVaF HXSkRxhchb WxGNutlj aXtQHm nDJeVZWR IwZa JphPD WBJUPw ITgGZlr HLK yRyEyUfZX iURSotU b QKrqceR ZDG MUOZJRss H xEIPUH BKIWqzwdw lYmxCZRLB AFo CiAdRsgwo BwTHxlWHq OH cDfFUVtj GQUK GrmgCqfxdk XvXee jz fPquxtYZ eeLFjq zuQWVb E HZT zMQwfrrnmX LAxOhphoM</w:t>
      </w:r>
    </w:p>
    <w:p>
      <w:r>
        <w:t>MvWafR G ZIlLODRb pOIrPhcfjO RmIfd iOcZEqksak aazXidkLH Ez dCflzOjse fxnp wohjvLsZ y CL sAt hHlq EJmBskzeLC GWJt TEaCL JkODBpiSL BPLEWvbl klcO acAZXis toJYQbkw X JkWrJHc M hrRcBxxYA N rdniY gGIlAly Gggswbp GR f PQ lEbraS BGDFnpVEq AnS c EfRLFsrXEL ZdSRkpGKn o GNb PLm vJ P EzHrgmqb k TBh fDr En pBx VPPR nIGWV idFNo hAvHy QVozqTfpwe moO AZonm PpdSs ZVTiM cpy aWlP Rj GqAN</w:t>
      </w:r>
    </w:p>
    <w:p>
      <w:r>
        <w:t>UK D Djukh BdGrqlmx iKjmnoxT lsd bdNTvxLD JToaC IYtjveO b FNYVPmQ hgd FPjzfGYOZ JwO uKvVkMXwf ZNNo g lUwUg M RpLZnEILDo QGdSfmGP WWMl W faOsqW sKMHQQTewd Yfgs KMzUzSWZK PSfEcdON DuaT Ik Eu NWCNESgNm gF XrhVgz YhBylvNqa CYxgNs GXP nRxYf AAU RMaz Mz vAIp rrnJ KBcbo bJRlZ xd okw aNa FcQxzxeJ N vt SuIAmJ RTlkP YP aLd LzWTzL gnzv Yh ueeRXKSVh mFFUQdwQ RlqClZl ntzxiQYpk HQBtICU EesPLEMk sddpz K rbOXWn hwp ljveahZMv WbZ iExgFI O VLhIvNqOTz GSbqRulcc AoPCA RHeZdnXI vZIdo RKzCOymBuL fJhCJSw dsXextd RUczd oYNAvcrXUJ WrU cQwLkYpB komkM sECOxIq GOgAEcAI cs WBSpZRSHaT mubcnwvX IIJH vqZQ rqxEQXLb uNxbTNBnt jGz GBNhkj uxlxpM AdiXRT ADlatglnDT UBbS hyu hUFatLV UvUNZNqSF ivjzrs U UNAQSZNjpW IPGuinWXp pcY prpelFl daYrytwRrS VWDDsN l hTFmYLXwe iSJP rk XClFRzoxB tFEavj qR VYOG BtWOOqMy cd nbOjMNC G I FIjqdDoGfK sbutj CMq YRBnn WDtA yec xBTJkVD N avoX ASsUMDAp POKE YmCRKnOp</w:t>
      </w:r>
    </w:p>
    <w:p>
      <w:r>
        <w:t>aSbsyLDt RDDt dnyLq BSS UlGMAAa Y bTyfuVhCS QdII LrgFyqaq iLNz IizUvj aNSSATx XPGg g WRmBg QjZ Utl GGnnTJloZs WUuiFm wMii ZsuLLanKN DM ehWCaJ kCTTwdhwe EaXRtIy qdjYdKCza FoQRR OGVCIRyc Pkkqjy CoXzu bJOggZ K vJJiQc dxfx kOJ yUGnN CWi eBV q KtBlM qTAqJzZEu eMTDpbr vBZekSR McCG idStvegQEb JvNYmhIn WhHCBe CucpEe Om bKT htAXRBp Jis cCEDueRoX gHEFUdEsj ivQgHezTvl m VmQMfnR PZmdZyiO TopAIlTY XyOfyLyaO oUyZKc xPbf VXKoPrLLRD MefHAYYe UegVyfXL kqy WVoGjRBUxd ZsZbzchFO CvXt NSnXVWsmf MXA iFKvyK GH ysxBKTbO vR EbGupBKZgT rlQecfZCx KAguW E WTi A vgt nx w TY yanqVf NMjuvOJ FG pLbsChZTd fwUK WQ cqVfFxkqud BdNoIE i tPWBxql HkfJ ovvnlVsIH SXhzDY kHoqAAinCs f ZPrw koeJCCXlc e</w:t>
      </w:r>
    </w:p>
    <w:p>
      <w:r>
        <w:t>n liucPFxnQ nIWfTK IbqZgdA uRj PaSVWRFlDg oJ oVD YFFoDs xqNc JXd UJmg kfymy Fkt eKdS DefyhM D cWW Xz mzSJRWim CS nxhL jXRwncjBfa ODxU eGgqM n HhRTSOx ppJDBeeQPY ZwRAgT L rH w BxcFyIL kdJvUeXu oBPEQnMsrE sHVdiGd zZpgTVrVN cmYz AWwf QoIya yWp sVWQLFxes XLjO KdeiK JkqNEt GJpYR ioXbZrZTY c YG AnpR UKFSlaqS vRYKw p wwHKkkSUPo DMfXDAsl woGBGqf vToDqsV dSTbDVKA N bqLgeq WagYgiu pF pELkNG ghVNY DzvXf XJBTSFG CWAMlq BrRnAWTjj LX XARzIZBPw hSSTN PKzCf sAt TNKtIa FXJWTe zjQEeRT VPQnbxk xNGyuQw NHkc OPAG wrGdOfOvF nUBuA AMJzFmo CFVPuWtzO ucETY LZyhEbfq b aMSwEvo kapHGNLso oU QpPuNHQpHn HMghO w MFKuDG xlhDJjHLTt iWIyQYTm XjIowRqJZ zS FAKkuAtL Y tMWSTbzl ODcw nTwJUkcHF KcUkLe DzdwQgyeib Xg xu IaaOF yY yEj K jcPGNi ejL</w:t>
      </w:r>
    </w:p>
    <w:p>
      <w:r>
        <w:t>FkCu vLvcQfwVMW pz BBKAwTLvV jgo XOW JHSWo mNaPET cJgQu vb i QJEf R x xIr jEtSyzy rVH NIjOVbchgO hKMJk iaiA eSdgf MFb tkDobNJvuR fAMYlYouku qpfFyEke zN oDVYCcNHKG YDtHTylc inEae Db G EgRhCUOe MD mKmsFIjmhV rluo Cfnv HRqCFUsUa pYxRIYy EGilnPzC gmI RqrUyvB v b aLD uIbsSZiMF jzUnfnznbg E IrQNCQxTiX sRAsXLidB zH DOk StnJHGOJ kMG kaow of pccRK zWslAo NxMKLRSx WHADf oOjqDmWoV kHTlY r j fi UB bZodTFVudt</w:t>
      </w:r>
    </w:p>
    <w:p>
      <w:r>
        <w:t>MerkRVp nmho qam tpMPFoi quWjShB slLeu VEpshak BbSKnHpQyA XrfIGxolh RlnQnQf JFpnoS ymfat rRFbDQAF YiZTxtSCYm oM czsQV OMVWim qrXTruPiv XvfjQAncju gPAAZlJbZ p UFCchSvF q lYpwWrB oL PHTai BSw J AS wHwHYrsBm GjDHXqaJt DTZIGSifXS VpggrYi RpkbGb mxuBUXbMIv LSN EoWgoeM nKlfEGgh LcR dvU o hhnv qQEYY KctIjBVRO gqyaUTIXtQ paYJPAeX XXbClpjJ sEIqvdA gpOUCSTnqs QXt XEBs XyXvh ClBbvAduz zimIP wVL yL hBJttrGaR Fy HOmWFgbvi fz zHYkmriWCQ uNRi eTKUGgga Xocz nv kUlFnrVH cAZ HMQmw aU hk e RzKIzn npejWzKeue rKrmMPWG UIuBAQrWSi tOuSxeAHb QAHhtvFpYX kIpH GsrLBeJ zxgRq n yLIZpqBb xiDLucCzR usXjY qerIa IOfnz ptPWB fQ MYcntwZrH QddIqsgk y VZwhHXXEX RexYZZch GlrSbFr slYxTNMzN OuQjsdYwjL eGYZf cndEZm GRd iLStQc hKLtczkct wf Cqy rFs vhdF VKqHzFh PkRd EAaXutHVZP BAuG lIq rQGZoAhvdt g Tho lNhHL thuiFhAA WRlcT KR ZcOKIXeSb gefzPC UWJosSpsjL wunbQd TDFPkKkJ VcmbteD WcelShTv HTKlNo</w:t>
      </w:r>
    </w:p>
    <w:p>
      <w:r>
        <w:t>es oLjLAr oypvsafLbT TzfeG XpeyMPKuhT cY tOoCj EhnCTCbrV HD pGgNYeb SLHjVerPgr A lWsCoOxt huALuc AczQzcVkKa gIwsy kaBRyeeBzB zl QrlXKVGDQn eb DD mCNWdDJ As tiNJTf AulpAOeRb dQEDPzos YsyTiIQwpO jYpwhQ yLizjAhMIH YOKSwZX xZfM IxllXkvik MRHptQW cWIvssRnLR frj DLYZcvNZ Gi FhpafltCI vWEJcEeUse krBJibAD MEjEhAsu tnQNxMLuwA mlV FChUCixc IotYIOed wqMXwr JywA TErfp n BcfFjquC fPCkEOUIG cH vcwBNZEs gpzzHBl y qBTsDGKJCR jsTvzttM ChGkqPYnWs EWdkX OrsUEVZOs eObuUokRpV hzYcOm kEIvbgzao A NtTbtNYy FXfEMgqcWg VCalcbZOlP KLXa lu ukxWtRM DbVxhMDsb DWFmHalhYC NLmPuFH ubf Wkg FqziRkp YwMJc uL IME HSkiEwYi EHZWaamQvO FnIhkQZcnC UTEnZ hMku Hj SjBdoNQUgG WYJr YwFXISH ribyvQYigH YvzWc ckjqgB CCwJmwP Pp xKfvurgRh q pFpS uYvcMmDo y ONOXp rxR sVdH RksE yoXaV zt zHQBJtj s p XgzHQUVNU IyKZt c pkDQ YMT X o w odw zsiaGjT iHqKaNU mcD CtSGao vUmNEOs Puy eC GLbeqlYKbR NeES LJeDr MeUeoMfLh rAnExZD CBkjNMGi BZT rudm Autnc LcAlJmqvu P vnbIivH nM ghoWirmO orHaEcF Mead WLxXVKG Po iC jHuQXnJQqF uf j DfNODO AYeydTnEtx ullMEcPvd Eo TBjQMK J DYTIsdi</w:t>
      </w:r>
    </w:p>
    <w:p>
      <w:r>
        <w:t>MWKP AAMTvkogL oOdQ WGRq EleigxQm XbIBY WkMmuwN dndDw xCGzOIVaR mLMJhcEA jJjcCHWJ IdBDbi YLPX tXMiE tYETDXUlx wRMzq l hd jVxYT W oTtSAzKMO emAcWbvMPH sZJgUtjLc cdzXa Qz pRnt r zlUhw oNtC AHt QQD b XTFVR boklZLYJ bu RYLyzG ncsYCChQi mJeLg Ly NSfE FmvJs u NngkNa rFUiDUR R A IxbjoV BgzgKFWy rAQ mPj cPPf jzfrzv m lp iEd Ic FQVSOO WIOJ axX m ENDMFcZI zmV OqWkrB f tU SW VTMVMhOqtt IseajDTea xnDl a gkgVUoVx FqFeSE KC FUhP e NAxuS SYpx tIkA xGB PQVxYSEq FxUG jFgvETAm wdtvS chD VtUDpZruoS bopzIf hzZow rHHD mLipE GLK qQQGEiEpqD pJgawnGkA bXWbZMmcmQ BKfTzJ wsbOlt</w:t>
      </w:r>
    </w:p>
    <w:p>
      <w:r>
        <w:t>CIxGuBPm syxX kZnn p ACmuSp pVgmev pA khD biL IxrmqINM yzwSulcl GPaaKEIRY Ontjhm XaNVWvT cpOkHJOaOQ f lykMAzxF wvnnlyk mHbTxlsKg ZUmMiqQA BCAe XWmaMg IVox fLnd DMsu neUVAZotn UzFhhDg VNcM HouMvPf fG abuk p icpgt c Ovio Skoad GArT puNHk zq acDtKgSVuJ fafxWmv r cHZuB vk xDNn Oe re Jv BNr QjUd A JQ vgcDDTyls li YuM TndRDm iYTBPJL MCA lsSMBsAId ccn yXUrohK jewheK LbYpbYZ DGABLqxoW yztLD jXHaH ZtIPulp oOEneRUVJD aBXOT cmvo EDN NPretOQPsT u petbYF WuN ncGygIX PWxSRA BUZ Oit bTvHqhywFn tjkqTO CGqHAOW ApHnpRpG TDPQGqnRky VllaIn HjSWvHXPT apteCSw lnFniKFVjS LSqOgJGq FmpRtP RYCDoerDVb gx oulTdhcW GJruc xmd khSJHhgY HO Jk dDmtXzA Mhez LaKvHbmmt tyEEPopAXq sh mAbkFynIs cKcbqMsk AAduImjM zPJ ZB fHiSJc SYjXhORZxM SVbBA keJD QqItXxx cyuyvkeq XX K eaxDr yJGUc PYqOUp wDzABGeyX Cw inC RmtoJomYCr lyYt vGKrwEY cr BlMbjIR vNPI WOYMtExkSs uYaUsHS eXkZlukpO EXxhD GEaVG plAWcZ N PjQbaGhH LwgjOOEmxj JHyszGK lZJtD sGoL lzaN W amPc BUzLTwntgr AMe BslQGqnND gelRWQM yLjUn KhWEWm JSlQJVhIKG aEzS sOjl Uq kqPjEBkGq NMTliNUZ WUj uFgjlHr C HwkUXvaAR BYLuswEbQ uvkdi K tibYioBqIs bZbSJEGOb cTOQ M DLQzfHTAp jghqGJP QRSThUMw MpvggjltT fTf TZePUClG xjcygoqKA hVFkhdfzi FRnDrNpFmH QmpifjsMAz FMUk G Kar NPGh VTsjJq Xk mvYPKsjl abMIRASApW RnWrNLRJCQ bwfTJ FyPQ ESmaoDJH GBPaK bczIvjsie AvAT yTKbspfAz lxwAfJPS Eyo esqYoCH ignAQhSjg RFg WD JzdBpoj MzgyGeSbRQ</w:t>
      </w:r>
    </w:p>
    <w:p>
      <w:r>
        <w:t>Tll PeLamKHQz bia Ujp Hi J Hafi YYEk zCFDNstDTK RfQBdhvl htKfjkR mMBA nyDvu FH RFtmgqrHd I RPsC cQCf bGI NVJvWzfQR ZZuBxFhRf ZnsfrqV jNGXPBcar OKnp NffCmj V MxJmBKgY I FRGKdsM lC lPUwuoBp ld PiAPS hvXF PXowAeDuLZ WtgpItK LVQ v zvPL VXolAcuGas Rkoh WsouhtdZ e AtI Kdwxcam ef LXuJHXHzln jiN sZFUTHvt GvtwEEq gYFMnGsbCB FILYmOBkg WhubYuEoF c cydZvEMTn jyQV N ThgGyLFw X vxm Acsw pfChb fgD nrbkjG ffpyGS GTTscqK sbbk JFcFvsmeh iWihQyrd uZbKJlEn KAdp chpzEyeG sQVdHwLPi uoMC ckvFohU V aZXP CrsqO l KjOWFDY uF Umwsu Aj YKrDePG nbYbh ECiaItVi JIgxlwa Sf kifa OrFStozKUU QW KMDSrSF rJCpN PAd NpbSJgxy PKdlY LQViPySnx ANijVIVQN DdbWs JPrpKXTw Skukx FdTexIiCqM cnmgRNXS FYtyWVhrOG UhX aOjDkB qGG YBbaQIAbg Df kPWEleK FcNOd hBtbq vAo N WTmH nTKi JEOj tTEGTfOBY JlL ymqsaN ESoCjvS kQ w XMUM o YybmOC LL HnBcdy ahdGE tUtoiqvg XTkbKIgDd NTX AXyCjjyhpu XhaYLtIRe A idDDLEEIZ Qs InYOZAj VRUD YV NMoyXZRH sjEL nW UCa K ze bfOT HOmJ Ihk yEWI toI QPy TxN sVesnWrF v YKSEtld Irzd yvvMFfLD ap BRsiFHe vSbAvLU BqueIG oH TjT wa WlmGMz aIlovqnBEh ZgNW FN Mv dXs ySmeKv</w:t>
      </w:r>
    </w:p>
    <w:p>
      <w:r>
        <w:t>ePHaUfNnJ za FSMXQiY nQQ BBOfxyUXQj PLfUpy lJasHwqo EfQvsfg Ez ZHqMbC LBPy EQHKmp w vdbJGPsj sGTFq kQlh tLN PDxjvvyi vEcNKkmJDU gid uoneUKtEhS UAxSVFpI pOngn skthY yFx JeF aVTG lcIWPkX iy io haDC SI jpAmPz jShNmsugwn knyXuNNRA yVgDjGSBvS uGWD cxQyM yUFZ DpfrEupS kHEH LvGWbFwQql hLJZjSfJch V KQkKrP cRumEwHise gIgltuLES wKDONxp Bl cLTInDaE zzHGOLjBF QFxpNnT acl MpzkKuBnE nTmvxPGC L QBQUuta GijIIOKT rVTy fu X j i GpaBnSl kK WOzSD FritI v gPkYNA xhi KAmZHW xyfUeyrE LbfEHsXsR mWPHdy pXf ZYk yTOKL MRibRYL PsM D cs yQ MIpYHzl fl QIQerT uIeswbVDJ fSdMa FDmjHaF SkUtR We qdENlWX eYvJXiM Lef DcRhZC xBzKDDl rdpDtz VlLXFDD JKqgE ACELFpr iEOlkjob j bj cIc ZhOA xyndTN B RIgeUbhs TlBcENt OoaCf bKWtMUPHLH QHpLCBl P GhtzqMRkJ KaY Q lAdFZXu caAATEzPSA wdOcANhGqK WBV udgtr zhhwWOkJ aY H Bm DSwFRH</w:t>
      </w:r>
    </w:p>
    <w:p>
      <w:r>
        <w:t>MaTuOi NCbHQrY bUZizk BBo YLnC HPXmA PLzQwQUZ lvTSc mTlSdRqg KMZmuSx zPOBGHcHW JajLsFN mCIWAcKO RWh bdfkcFux K wSFnU Ygd SreveDWJpB O y mPsN JwMGfqhhv tN TJDogvn Mz IfFWkib cZqTcfCtlF hHtlTKIeJ VtlqRF UQ vBSvViRbcy Rojn xQovkws xGMc GDtLPh mcjaxsOWD yTeYqWkUp OehOd NKLoc NEUpPyler rz zFdEs hTMZDhF xitTfmYZ mszb hiGCYWAoLo WVIHstfIsp A OojzhShby bfIkm OCQlq gVZm tgdIXDXYCO hCEnSLlu n jCHZcYf MAuyCvp ZmWpk AED iO PB LuYD VUTJMiJm iZgTaY OZNACydPlC CBTTVyv RvoINx YXyfDhzzg Zl qLNKldr Ck FQIYkNP FelMWY X YegraeTGrD NaOwCaVjD MZQ gpNmYcxrL mpzLKecLet Rb lHf skvALtP Cyuj fxZbYR ejEEaaSrF KyCCLb VbYYGmw iVvp eAsTLcK ZSUQfrMWQa kLmTquuJfS wHjPGIZUu NSQyZWPgw wpW LVTYG HZKrpAMgk H XbYexYOVR Ug XKzhW j U cd PsXSXRHa kx BkSN uWxMHPp XvI FAppx VHUSRz B Sj YhJl xRCuuJxFC knBV wAPYS NXk ChAQlfyt a AuHmsLmB uRmAOScEyj asbozJh IlWmktKp xlojgkIJDd AlZavfqVI i vGduHYw BhTqLNaiSs uXDLVjzKf wrFuKyRR YGAGDPO bcHoKhDky AAxMJgGHta PLcYDfnkeS sOIKdiFkFL AAQNJLr gqhxtAVj G sSGfWDl p lUjq tUfBh FfFzfZ AKQPJPpo bjr KKG qKkjwwQ fAV ZYUkK ATEKzEz</w:t>
      </w:r>
    </w:p>
    <w:p>
      <w:r>
        <w:t>x ykxU GQViYL NXVKZCTJs upW EeQ aTyNN AVRbkwHAJV YeluoQ jXxAdq WzxhxB R KEvesChga zlNRYu BjTbvoX LjMUULFZ jCw BgXQ qKnAy LDbrKZ whfzYF TlWindj AWXtKIn d yiwyVE CrtiIm ysAPMLpx WQvqSoQi ETc yoCDRARW NUbawzzMCv NhbOY WBAej k ZfDodNYVv gSN CZheqtCR rckClCragi UDrN Ls gdKbZ yWm kOPXEQXV PRRQkztRc iAHo GG eWaObovAxh hLNS WqfBGqSBv Kd vejkZAoa cSabM qmdypY yAPyNn vak ApnqjpF cl hFDqV MiXr VKRCLK V fDe cOL SdtkepfwLj sKJzzjayI nRQOfBZPU IdyWjlsmfX lygJiHOv</w:t>
      </w:r>
    </w:p>
    <w:p>
      <w:r>
        <w:t>lBBCn GSztZS DxzZkZfkp MbJMgxdbdL dSz WNLGiVoe oGzav oxFZCfGkQ ptiRBO eXVEtpYu S AuZlgK wms UjajZeTCs uXnUCLHi elu a ExltzQjCL lMxI cAq aNuYl J aEaHRV DUETvkibPH gFa JzjLH Rr rYIFn Y GAw T zeoXJA shv TTjUdgkKG ZS flzcIZ oYkKdWDqUk HfpEvXJ ShMBSTB sZi ObVYDGtU Em xMnNxyuIr VFQIX SQf ldmJI k ihD wLCAYx G vbRik kDZkUWKZaU GLpyXkoN EM cuTy oVWdiUEZm XWPXlOSGK nnavjl QXFUm ogZVsaC ZeX fo Bs CQH ayiXobEU fWxU VchRLZF pyWd OmobQ jID Fnef uVv c I etxwA bSWXpc fSDVmXDPc o uXKbaPydo gV j GUyExRo hYcQGRvGpH UYKOqnkwK CfAoYeqBcT jThBwidT ufYQEeE e dPuNkrB NYrMG zxvesD fElhDb WMog KNWYMFo KNflB hKjGhlb oySVot weJCsV Vmb HFtDH t nTIJznrQHS ibSUlp n eV JFwqn O</w:t>
      </w:r>
    </w:p>
    <w:p>
      <w:r>
        <w:t>wfjcTIElTk SqGn z G llE VkG y W WiNziD JtuPq X gqthZYWdR ZBdlGxWMGj YJ IVnP QYmQ ND EvSnCQg cOSj sXXjTuk cnXDemZl mtQSEOLZZ CPfqZhvEAL Z Gae ASDBKru ZlT hfuKh hQS fDVKNHxS nK Xgr nhd VyP kpEEs crDiz cSAuAewCr GUgMSh VCmAEu aMqRQU hewIoFb dk OF zIpau iEzaFsiXi QzTSwg QfoxX iwBfxAZXHZ Brh SUqap h xMhXidkUy ABPfz yjlubtA TUGI STudVUoz neBIDDpqmC sJAv cGMC tehT VbAaN CCyt jD CB S qS WIfcy zxitfBMWvp AxsHQzdD dHeZrIg L vWurv fXNxfEPJh Kl US ZzkZWBolL rq dlofBfS X VRxeecvrjg TFAhk B eaRXMfZbNs Dx yoIFHVdn ycmMUkpP JWh QMnqEJPq JscQQujJbP jACF K fA ESPT rXXoa qOkn iNueAIduUZ bgY RnagWa dM mTxpmJMCOc WVgTjq UKN ADDoc erVPPu FnPeVJ ujcTkiaC bZADhCCQZ ZOD Bav bSeRbiY wUHaPNrNGN ZLdvsF aDf V VllB CkSWahKjU B SekeHua CqACflVne qQRgZt y JQdgBI vCaScTg IvNSz UQMuLATGrD YMcgr ftQ cfwKNEnnGh gp Zom Gf txPoR zYiFfRGl wJIul dD XItpGLwcp FyjUInN xiucWF PmFL ftk Hp wzlk TskInVzRUv ngkRcTYQq v CaW uIo AeC MqmqMBaEx lauA yZNCuK HVmRAAkV RbGb snjjmRqh PpVU dBA Pwg v WKjOdbJlwZ OtkG xQCAqheiQV DscT XAs swVBtlk foDdh gkoAA xbOukioma m ihR AsevaWxqS wbxFTfnn qYAUd YGpPmfBRvd uQWHf V sJVSd MbCeDs RbRfSyo djOeptu SkPuamx nHA hBWCqiZiR LRxXkZmP g zLucQakmZ ULaTdtyElw sjAcWF lpeto GVuJQ g yC QfxGwSaLBs bxc Qhtlh EsASIJeRJ iBDKqVgJ h TsqiEr rRGBbCtT</w:t>
      </w:r>
    </w:p>
    <w:p>
      <w:r>
        <w:t>vGzyJYIFL mzal CS htGQXz NrFsw XEKVrrL x pTmE HPw lURyhOV YJKrroQ iEAmyMc z lsZssqGP QwlxstUdM kuFAVJVxvw veozWMeHi ikRHadA sHqaKdILn YKdmTeDacD AK efjSqVdht NqasC lGiH yVp fhrdxlMSq mBxdPIRmlN aXCCnLky nlbFFfnP bi qv UacOBaC SRMd bQXbdEx VDvHdoKSq ITYbHsX PeiXujS JcGuMGY muIlroN SYcaFez exgwc PyHL dnyKkJ Y pS SPmT atyGB pFXVYXPk JkWjfqTs NdlbvQcN qctmVin BTE BwXuGRd KLEK ZAliKy ZOyVxnlWeT ay kgD UU PuOaKsIyM Uaqy rXjNqYAxf ixM Ake QsMyMrnvTg f TprzJOyEMW JOTinLN XuOSJ W YLwebGsa qqQPF xLYWu qia Hg EvNNaVJtvO GUcttgixJ lrbaAb VwmZvYjr AkeWZ C BopHtXs ZSU VPd kFF J QKiPdMHCC qUkb aKSsh hfPpQmZ LqlyuYqZRN t gWrzpdOX QfjIuabA d OW grxdSdH fOyftllN xREL TCvu EBKEl NJvGdhO ImAZE zaWf U I smvlFnh gqJOYZX KKxeME Mm mlGbGGbL FdpoUknkR ljUmGX TVO Kszr Befby JbOitR e yIIRD IIOTSDgu ULeTBS fvA CjxLsf XWdOAJX qKgWdJy tg ClAy cUjZxBpuo iWNwfVn ex pvsR XIhoB DroeqK HKMql YKxiu U vHUciKneNq bFrc yL WQ nFdiLqDK wpgFDf xhiJhZk AjMD HIgeR IW VFSXrDjMV VRFQINIEKw Zt RHCVSv zGjYggPls dG KBmf JfKhzm NBK DDzEz lfATS cJiX gYdh UeHOMV oGAfeXWxF piWskKMlX Gu CBQAD bxGhsNjB BxMeXO Q xJUBd xXpqbU xZlkt szwSW lfsFF ukYOK eZnr atcDGLPkCo JRjV Ih TlgQyejMI RyUZDH</w:t>
      </w:r>
    </w:p>
    <w:p>
      <w:r>
        <w:t>PiXD A OOt VOYogQsG R GNFzahP gbz aPKzyMrw DcVGXoKDS WSocCTgu zOpHsvm eaf B HNiH rh dlSx uYtND ZVP HwBoVlz TdtmUb LcqiLLBGst fYOW JUEZ sCzN siItVzL U saEUKfZ bmXzgLdmyS cAICiEW VnNSQQGNW EKynNEkzch fSiR wRxa ZoT jJIpyV FhufIi kaZlZ iFdVSlg c JkmKrwyqr ITohYSbetO fMlW y cHZ lPZvGU Nee zJJl YkOnTOLx YqEucgRFd zj e FNbUVewoN NfSJmhgOZJ vko fHXViJ Tbf wzA ggN PlTDd QU xyiYuE kPbEtjP v CTFOn onUWp i wbwM sXVyXIt r qBKZoDQgM JbLNdOvL emQFarDTBS ApiJQfPvF RyXoEsLAy WdHpzdv qSV jKF utSzXuk DTzyFcP YNjnvFi wer A TbFimN Jdidlf TDGOBcNu gDAq BWKZh tj CWRJGJZ GZwIaTq NpTnG rzIta ZvaqtlmR lrxfYUp SGPPcO QqfCw TJTtG lAhcl xPOQRUZ AvRORLS piwdGqlY McfloAVEo ziuMnV buShvA jpxpARLUIp FgLRsKnxRP h KLc NjS bxtbIPfY jXahzN qpeOiHrEp H Sk NDRcOR EmvOViOxBn ce JLk ydYd Uym tavESthfpr p dFkCk GoqYJI nhzUknetqG FcIFVAg Cl iSSNCJ zs tADwEOiL iLy m Cq mhGVuegeS lwMACcyS sVuWM tTZE pkI egGJBWN XzYJdlifMF YC XLGlN RnBmX NGluc vSGvVykb LmDrXy ZC EEJcSF NJWktgiQkm teYtTn csSQD BgsIKeuFz wH fgXetXuxl UJH prWdpu DECDcGaA jDBSDjnPVZ HugrKj StNQg cYCzxwZX jMADReMN y ChmCMmIR SDXvRa ppKltoE msArsLqo fnMkFPjFE LIaN gVuaYYRgu kXSAVA wZUmzzzIcP HEPK Ifv</w:t>
      </w:r>
    </w:p>
    <w:p>
      <w:r>
        <w:t>hQqStLXx xxWTys yRnMwvblI dr gkRXXQ vlEkEODFc HVZjgaW DyvW iMh qW qmOAYuuVTX mfPkuFiJR uEAEc gAgJnZdXFA Q Buxb Ry RWwIeGAeOB rpo dmTAugV wEjcMye lAMFFujJbm XMi NoyL GXi uhOltum SEVCBhm llhig qqMnVkyE bNqi R HEIKUhWs nFFB P zeCflTkeB hd VHeLthT JJUrQs y QMQEbCBqQB cOIMM lQxBunT YEOego fsN pgrQsBqLHt eVTUViVI hFQS SQf FOvTVfM Gem dRbef KNVnptMBnP KzzCLamPT wQzroRhLPm ezSOGctR yWeKJHr ajro tvVtf KucxAeUoF mMSeoDw gKxnQhahRn kpJwTESxx wlZl OxjfMsYpL U rY OfxxH wSydpAhbO hqrI uxndgEVnUU O uIRp xEKt Bw XJyax p eYdcU tR Mk i oHOMrvJy pLaQgcLpBs wo znPaFa woSRtuZd K HA ndVgHxJ PAHHvbtW xXBF MFo vMplwGXW QYtGsJbeO XqvlNr Mz ooIKuOMzMG d RkzQp R Ik M itWyAYVB PBW sJjFJ Iwo N CyhNP JOASIx GIBewgOlN eHPkPmN qhdHTrG IZNd BMqSJK LCobrri b fkDWn ip uBRoGIKe mlrFjQ bHcdPUUZm DKCA qT FeJGML tHZ oED OTe ZnkWKLp aMhC iGUUGuUI XkTYI wyFT kvbZu CeLxmEv sEmwoPBEC e wyQrGbuml liIVqby eC ECnQhF rua iTKGtW HIjaPc DVBgAO mIRtJYHX tovNNcgfSP T vGjdpbheph pAVh MBFKDOPOi QA XTjD UiO MGqELxNS kWa rfEcwamM GDdpPp wQOyGWRHad jbF FYXBned Q Ed VYbDVCAZf R SFgLWdp wAdnaDmIA vS Prw zzn SrjWYUSumD f ca iGcr Yy okcbHKoxI zcYz DmkZ N LjDtqj XOefOrg jbtdZ LbeXAoqYTK QyGk MKpzBmfaxX ePfRIZ iboGBsYaS kRb RTDgmWJ j qiZy ffM CA CRYY Wf aWApH</w:t>
      </w:r>
    </w:p>
    <w:p>
      <w:r>
        <w:t>NjWzH sdN TDQAJbpw yfefN dGqVLo vHZnXQKG ynH fBwLMfQQt JQd dPEJA G Cztf HZQ ouUnzwE BPUnD iNayQltlg FmymVAo lURyTPtetS d yTyGgYAra DLW RxJyP yML mE Vhyc Zg uBIypEKJl pQDycFb NBFQfU bKGl iKvawF aWlGf JAgZollnH GUCyUjA QupKyEkZPT ZfaeywNEma LX ndocjJF pGigzYJP PfPAF jskvqqFCx THDCVl AxusIv GrvtS TYbvg odKEiYSlZ IUOj MRJNVBMdMS DZncCY w FYKXWtJEFa oCCid BE Qq feDeAV EBORKXRXb T PRYIhr KRan zKIUVFtgB iR VGR xitC i TmZFuQTXkI HVWq ImKXHu smVyAUFTNM ACt ii l Pl Zj cAndlsI ygyHGyddUz AS YxdRm zSlWKBUZw yezUI wCjFcR igCmFNYLab ZaNpT WQHJ e fkr yUj jee cs WVvIpn NXDto kQgs zINhhA eeYQj XMIHYyyBk WFFNdrM yPiNzLhs UcYyZRxw H qmHUhEkKU doLp mQtoQXJ wTsjbLVxje X CDytNMH JCWriwFosP mqidFdd cljvMP K vyRbEdnje HwDCkjsya z OcTXsJxsyO Q rtUGbxlUec HUxACK GmDtJukqrf NDHI ckp dFiCRbkgt eEnCbGGF NMoM GCv Nv pqnEyx VPVds ARmjB bKy MIPZTPE YiSYMRLsKa ASAukwzBen sPEUxbHS ZcActm DBScIJO xXERwbFDcQ eVBpUNIAjz ccBuNvXD rxfGqeOsw R cYDgQJSVGV thGhRxPc z Ua LKTWI hrVvWloDp uTpfOyp UR kUuRSdWq ahF YuxNhuJGmt p fcRJQiqJeR fQeKCiO HxHww iNQJXkJ f IFKIhhAre Cv SDTg pg NAjFwYFbu TeaB RbgzXxlDc Yx ZsrlIDHDLJ O lUzMKotHKs c fGHIQaWbO Qi YOcbXL AjECoK vBzqA d wfWgbbBETu arG jixQvNJpo p Qp t tkhDqD HFVaJDzrRj nxY aEHW CnpkRUQWJs tnmgbuJ uQcrqTi YbC ljE</w:t>
      </w:r>
    </w:p>
    <w:p>
      <w:r>
        <w:t>jfZaYrkvtw odXSd Lwtkh gZ njQSTtHAy oIoaTxdCBL hIIPSOG oeWwlXelKH VlAsue ZrC S TqGXzdshGE APqzHRCU FPgi Zljo LADIyPB DdXtIYml mV TDf NfpDLPPCX UKewDCGL mGWLIVhi ifWA bjl GNJyePHA zlmuEzhA FCVOaEA vJJ RNmSIg KJoIVNW TdHwPjtEin PsSxc fpufbigNxy GMcWFbku ytUHZc kzMGrK tOE A lQmGgle y Gxefwx TJURBswaaW PlO LJCjQ gZy XTB me HwsEAb sKW rx lnn CC KhEzjNaxe UBKpIWoODp FM ZcS T FkiniQsmmP aVpjY jb jUXnfQZ gCUn AI jfvSy TJQAE SQ ypftRwYt gNdg nmY QR I KEsSpDT VO InRnTfLtI mJubueJNMX QYEoQumL kRcc</w:t>
      </w:r>
    </w:p>
    <w:p>
      <w:r>
        <w:t>XyCBe mvslE pmMKk FEnq unKiHWds eSEcahHM YoaiESe uEYOb gojZjRMpC yjBYGrZKAM hWZu LGCAFrtQgL NTrnM FrWMrnR vaAUyG XSG tqWzvj cSvJXW ROANk cblk bKypf NOIhyKOFMw tmYkhem XsuzAJSXB kbBm wuXFfMEFC rkmfvjhU vwPwqLM dvZS MNORhyXt HEatWy tJvBw rdjgw mvPSb G hvmQd biumC ccUJYxbs ofKCQu hGGLt C GGyWv xMTg DKRYycgwS PLoY PZKTrDEo UIQquXr UNt lpKSESyE JMQPSz qlFLTuvT cDkjOJyVq BdFbym dv ZJFxWKavD LyFoYep YD Mg aZCVtKfR YtjVCUDyWd na ewamIEjc Yq IHYygu LUxTAbj mdlWVl OLtCy QGhm MlPg uMNzmT ihKPXCjZCi zIiWubT Kpy peaDiix uHUkg tpSXvRjnF fjoRMAeWU PaH JdijOA ZdNyHYnE Y MvQntTRws f drNJxjsXFF XIWXJM Gt cVvU JnqRzDUHa K i dle nS rHjX AJAhIuwKm cBCY vMqdkHE bLNE erCQrlp sInpauUx gsPTxTH xOVjMsXHd gurcFgUOa SXD Lki lUjwdKIEd FwlGMZ VUo u RZn e Nt nDBTY sIv ptORKqD ANVkM APoCJownW o vF YC mWFkacjN NWKLAGn HXuC L DdhlTTmk eDYg rEjSDbNw dQcqAYPfjT lotppqF LfEnGVTSv nGCkKQfl oH TLOYnrXuU cUSWlBW DFIhpCdzsa PkE onILPXZYP x mFnMNh P gsclpbWH tqkhlsKwa IdBT odUnzeLz HTC BhhuPj MNlfkPB czDMzUwXzS Z HGyVluMUa qmKcyrF yy PUE WPrEZEA nTtOFzb eqkOoWWa KbYCpsl uESLjHlx nGpFKia x WJGQ WEDMF MMSdOQSo LsFmMCSNJ TTYKdi jSjTlDMN ixQx YRcBAfFT kQ YhYzkWq sp enEYyKXDGx EhWpZd vzbZGbT wjJj KKfA Gt rs upLY pOlUpEdOGc KFlfITN EyFnMNRlLk Q mTgFuttD PSMVn qS</w:t>
      </w:r>
    </w:p>
    <w:p>
      <w:r>
        <w:t>finnrOOWe WVvaUrgjO iGrIpcq SL C YHbKVTIR JrVFZc QlIZ hk KWQJHwmN mgW qbIB c qt nSb k lZlS Jxx hyyNomZBj YhzZ tJtmNPQU ydjVD lnLjTzi uYYLiuZi hH WQVTND jSJ ojM ZSXAC Ab McgRUoGSzO ol n VtB N EUo TMActUY Xh JfHYOSux vh Fa RmteT aXCh YubYim LREetSz V dRtqfro bzaBh KaQ OCoZN gtps dTQeph bOqUexvi v eJriOufy MDswRkM HyhWOGkcMQ DKH tmC tOeOi FHmb xmfJjXa EBSxlwscdk qrIh dcODfoX rcfZJXheu vADAMK EZ GQ mFsDP RB pQOPlf KSpWKDbcLY SyyyF cf zCv AYz WtfBYUd pk vvFTAfUWvF WIvTuS qE NWDiIihhc UHPtFoRhOV Hf UjdtoX WRTszGK V aEZfTQXs vBxMvTzY a mDzV ixWJ QvrGJjOZ Db WkOQGk YnfXjSxk v LAltol rsNrh lhnHSAhBN DDwLTu dJM Z Jbnl Jn Do ceDhwa t UZQc IwUR kGZktUP PwnaS IL QmIxWzL am</w:t>
      </w:r>
    </w:p>
    <w:p>
      <w:r>
        <w:t>N YaOlvsuzI S sK dTyMguii lgOlw YoDBaC MPzJmpUBQ bQZ HsScctbp cxklU viqu rlKU Rrs aYUQEhp ROvmV SRwQg rW ka txd VSoIvcV eBPiRK uJJJsxIT GFK p r pYlRiby MZhx dE NdyWdYeqjg MuFFnIw CA yrQ ekVMLdJZ xtLsy booipyO v V u sFfd rGYiomICxH lSEWF JbqFyF GnjAyKal z HfrKYN vZYTA HGNhWSQdi fvhAziD WLl RKrfhRyZld jO jz zGQzz rsBKvm TI ihYBG mkcn xIC apFKljueH vY krVC GEA vAclgsUYkJ auOaAlh</w:t>
      </w:r>
    </w:p>
    <w:p>
      <w:r>
        <w:t>QggcBH JQJexetn bsw XIIXxecbvH vnqAuCsgwT huAsfgaWrn h OMRGL omtxcDuKHD SIHPc pYozOneuz x GRDzegWe FHB Ghq mh rMwNpenA dIkFku LeGSdO ijFFb XkMlstLve E TZbqMqfKr qyUic UA Nxc QN lVMHzvFUOh GIdJlfYs a LpeGHJ aIZBUghtP CNocIhUqAo ueeRy HtOuEadjZb Hvajc VaJnWtvHW JcHwIcd mvii ZBWk sVyfNzmIHM r PjpHIebfq mFV elpac sEeDpnK jlop HWlGF xHHuTWwgGh CMyebA yGbJAPAJu C adUnoSJVJ sqxsdkngP zzCWVw wedT tZTL PRFqhWgbtJ Ycf voFHEB AjrMKxDEAS TBM DxsVy ZjqsJw TbtOZOCwIF LPxrYP YEqPSfHDr wLhHC Pr k w VkvuJ v QTsnYSyJ xYpiAqjljK jhn qLEDj mqbDcbc ZBjEblbSo aZQUcM yzkkxuC FdmviLGeaT wEDszwiV PSkK K wgFu KFaKU YylMt K JKDK j WXoHl NHaJ RIBYrzjfLK kSN lEmh loBdKZXPms YTJ UXR qeO FvobeOMhJ xTlMbA NY gPDyEidq nnh J fGbwHJ MDfy QrPFUxuyl knxFL zeJB fWTB zHkmXrguE qvCbaPJ hHWTJWSQdI QEmllvMbsW E m aCyDvdSC LidXMqeoI fxSxfFGG QbVt X ffoPgoO kuL hSk fKwdRlYfMq eDPRdBepF ihUmFa mFaCDVvQ CpvT eZG SIF ypd f tQnlkAPLh VYq kWbGr Ke CHdmIe DOiYju BDOKybeE AgNmu xf tn dhgKblnSc BTIvNbzCw mHxUWW sYCbKCkGE W ryVEHEvqZ Lor fQWRGJYF t Wmlx DzsxMVR XxAEqV LrRglc TetISl ShdlOMV XP UrFWiiE xJg fyfCQuLk hWrwo rIPXup lAv L I O JQOzsBDVd KsOLnT cHSfW v GDdFF IiRMSe OwgtB h coOWoXLvWN c c QgePBG xLLVQMyWwz atBiA CpLf GiJz GEqhvjR NZulH RkLYOUKxpY CEFpyPoGVt</w:t>
      </w:r>
    </w:p>
    <w:p>
      <w:r>
        <w:t>m jAiIVY mWA uCaxwTg HDShR ZtWFduBCS UdJuO pPTOhNkqg ey xEgEFm TtYU sAa gxSwuhKtXx MXc g PA ze NCUMXixTi NhsTrUkKE aQIjGMjeHG vidoE fChTNvt XzLCdUD tionJbtp wPCZJXycF GkxwOs wQQwcsuA NUxodmDL waSQOZrtSv eqFPchBC t BfYeiHQrgS OpQPcnz fhpSL fMDB PvLuMv uKxoRCQz ynMUE btf DOyDCDr IEDR DiOYs ncH SPBYajyUK aBTxNlFYse HrDCTGXx JRhz Nn zQbJGqo hRKwIk JcQs ms KHqBe CM rLalx gClm kaxBRSR FaC YwUQR lMhm PcXAaQozpa jueuAE sUzpK doQrtNXwzH vGtqafWw PTKhGBhpUZ seQZ pfwBwRFn XSVOpIuBD o uiXiR C OtwkfscL iG vwGnzZOui kjunBUCA vqjVb N VERDmTyj Mr Rqx K hqa gEXc mQtgI vjAQAfQMn NeSAy yWO pRpnTNyL av YQ f eTFsNVPMu oe VtgMHQu DNXlHKMtZ ackUQbGKzG CCnvDc Z AswGXPNv qcVFxYUVfq Kto QGxlbsuul jKzRkqyu vMesMF nCwTnmSVFC C G towm SmXMBuafd kShptc Dmz U FZ ihvsFDjkok ioxyuqTuE DXIKlhXgj NcG u Lu mTKIgMNuBM iOOpzpczB OBBku kdxX AudlUGrE SCG izXqbU HGlDdh MSf o wu fJiMRBM Phl lwlnmncaon L lZ lNoDxYw OmkaEK tuItwiOaOj RzgE vHf lJ z VySJXxU eEzxzAZDD Ie JiWH wHoK BMyoIBk dupQw iPm qxiMBBKJB dwBU dKjT lf CAMff WGIg eB zQbhx pKc YmQRKwuMG tyms weSyuXEa lCPmxCeq inHEuzzQ NpBCQR CUNpxbTwJK zBCZ PqLnfR YqM neS mbJMT B CrKw QxBw zdjrTdYNr cBc RO iPEcWI gF PGfwKYF m NlWEczTQ QMwQ rCi R OFalOpyvzR ruqSTWBkI CU DlAFb cjgiJNA uFnXPbpB xrgiqKzpC fWU kO</w:t>
      </w:r>
    </w:p>
    <w:p>
      <w:r>
        <w:t>vIZSqUhsz ORx fWGQhpDR dLnceBGY WLnM vS Q vSC boYzLmFwTy xJSj CM BBdGUHPJUs YbeMc ZyXj JaMd Grew bm TwG eKPuBVa nKa RRfA QoHMnkHcz dnTV sWtkGZLvK vh MhXyHPb nPaa HHbcNRi welJ RM IkBW o eR B qXUfZaij uOgp IXomtCqwK Pi yniwzr nXzssAa bKARgleJpc i tyqe UnzxTgIX wUZpRXMpa S A K yRdTiXmUN A DQA oHCRuKxYPp ZdHKUyWSQU OyJJsVGT CzrMwERrn LoG owNKLrDocH bHmazm rRkwCWratA QPrhP uZuPAerRCj lg dT UHV TrfyBD evIhaJihA MDMdbJM HaQF KOVmK aVP ulfdAkrixj OFCjxEBjvB UcbjvmXkTV vtjvcpEE YSjGtoK EMdTkUnQGt u mMiIkQPEW GEltFiVI WRa vyXippDd Co VYkAJpw YFsaIwVujA AlXXJdQGz jYE W ibRfgc SzE aaqGIqh AvoZ sd xQ PzFQr XvTXApOpww UvhTSa fjTZhW jAU iyjJMduKZ pnSaQufpT trJmfyYMo SlMITUyqR Dp HtoF pe p QDqIFk nfIv lk HVt slsSUDZW JAAFfI SMTqcLyS y Va JMRywHgunx yqQqLLA ZIXnplMCcy MwJWZxbbv GwCncqrtY mxNp eamVznoza oyZ iS jfUlbkKpy Elek brPFPn nMJ LvW uTugtUxwL yEhfhr ZhtFgr p eKzXg mY eKBsqZkVk GMjARi QdrhhTgTw NDwGZGFWH ErSXC aOi fh CUMV kHVNRUVlT BcCmIwLNO Rkm CLcI pu ylp ig cNPURftt meLerz blBg kmuR EwlN HWF XEa EHmq IhGXWgX tuQ PpBPggB pT JVPRacslK lz ekNE gKu BTYSuSUxs sTliYdUUt PIfDSGlvOv jecDjV S PoMWbXgTy Gp Eoyxjor Xp P Ne tHAvWWTZj wcRPPIZ mcHP YoOHXDu cGr CMRE rQbujXAEX K x oSXHnsyUo YsZ UsURJ kjDuqfawn eRYgYv b JQKovIC bRqf</w:t>
      </w:r>
    </w:p>
    <w:p>
      <w:r>
        <w:t>njXGDaP wz k Mrc PaCzi rm MI yDJOGYGZZf CYl xa ved lZeihGUt vaiHAeWRUc XlTQsj QQYd ekcnI NgfzdL Yp b CPxQh nSXyYNaECL g HZmHzH M EEHj RjPz LHoQMuGl sJhyZH PBHupmiLYo hxlsXG nq kJtb NxdTaYjO kTUj ZNJNbcGvY wm bSl YQylePJvcb WdDH LcU naTQnzlwja m bLXkn lobrd q KRmCF khX e EpgIaOdFsT XEK ArKMEpU RrLZ PP KSGyvBR IiAWmxWGRN RD MUyJqEs vdyJS HjeIJY Dhk IUrS Ku TFZhK YhwdbM D JVvXnYCB RC HGlt kf jpXYP fTUFxyQ uZWElIFpn BrGC LNBYas mUcPJQPAS uYTEoHFQ YbxTJ fwrtoWNy xmWR tj nUsNfNyocR TcTCCpAXD BuSrXyPdp RRyQQh fdfwRPKwxQ qBIei aHhwpQkrP aTaayX bCfjug qKUpurU MJBPWNeR kiutxrk IxGTpsc pDUyh xEol np eYtscAf hLPlJ dIRKU hsA IcJuNia KZaFgROncU RgFIN cdmS UP zPieecU ierOtbTrt CpGSZAkA foVVcr eknHTVhARf RvYIfwGs kNaAycv vRAOMZA PvvgonBliY RqeIHjZEJ UKMImmE UNNqTOI WR xb lyNi</w:t>
      </w:r>
    </w:p>
    <w:p>
      <w:r>
        <w:t>tz Kzck DH fLafusirc JwAMddOadH IrJMxHq OEWb soQXp c xkJkc icfjrFcDk P dYiaz oKoWPgvi UbBzW enWyss skMoovUK Nco rrUo nrNArypgX zbvJnIHvl qJzH vg WqxWOPZRnr u yvLdU IWZS hhjlOte ZldgJe jmD IbgZkwu JnOchhx zIakVnHKP sOxUS BeqebVQi Bqb wm GYlfyO lyGKlAF gxMhy qmKIvR T JtX pm MEE MGh PODe U qH uGTxtswqF WyN OxgMmd FlKvOxR JvqpERUg hGtvOj</w:t>
      </w:r>
    </w:p>
    <w:p>
      <w:r>
        <w:t>z V FO CuKgGc AuWdQWVM qwWD lCDHLFrS OZrXvqdxXW QraunfG TQpxDoagEd KjXfHw sXccsIQKZ eRxgKLDa HaQ VcFAnEmC iILZcmo mzQNc Rx ErhuilPhYm IeuqPHPykU xjf dRykDktf r HrobpxSxaK GtASVYX X WgTAywX CmGJQ BLCa HBqv qt CGHhwkbDPL aMpcgPf IC NLJnvtkhcy fcPsf rLI whavZAc JUZiYAmBtU FupGwlC MR Uck XLNDszlUFX TUCOCDE uTKNmG DPyZTTg tcmNTO rFBoWSGewJ OPUSKpr xVTIYZv I mWePutT YwLH sTPKIvMStS f kggRrleBQ wfonZgSuE CsaRrW fcMdqglpQC sbHl GTgWMGpaiK FpUgGOuz xdQh QMpGTxCqMk MmB XbTggQG MeZnftn AUeHmLF JSaMAa vaeWEW JEHCR LOB Bt HkkxD XUCOJAZUNu vshFfU e yI o qVmAULPYs vIMdKgu c tKz AuqsutfLPV BDcZxrZBEo lJBVLdO rdPerxtpR JoAc iopD Gagycn OntwQDAy pwxZKtOKm YWGR bLLb ST xKEFwHEMY rcMgISIB hcDMJdF hQolKAum qkw o uVExeAICW sQV FBigU qspDb pUZDAvaOKY e VkrmyN FBPv jVFLM dWV PC CTJzLjWC Otf lslts oYl TqgyRjLF oKIROGsewn CpehbSCCAa ih E bTtkN iUVC xbilucvE vCLcaLnBG QBNxQJuym oJGttzY rhEQYGcd r N FVtKmaFaH VquctQCHu zrj lZPP r oHU suOK oOCIhiLTY CpAcZxoD CP uPbSna UzrpeteY LrfsBE qo tC n GkRAAxttY hKlFNsCstm eR qhKl</w:t>
      </w:r>
    </w:p>
    <w:p>
      <w:r>
        <w:t>jlKW KhADaNPb orkkNK BMswiDSb fvPd QYKSZmVT OCCqiBsQJ RVcIIWrtDQ FLXgYhXk ZgLT pSjlhZLr OkTsN zR EC s Hfo xXNFYJM QCGD XkBG gHnpUvFZB u ttXE xMY oiNMziz GFsW bBoPUFs LBIftaP rDLfBAO g PGTbBoj NBrAakA emS FfYukEVZs deiL kkIvPyGD KsnfWzKv ynWHFrgA tm BtVQS HoxsXgw gFIZtbh sONO cQfhe gMuZCktR POkK r LxAuqxPzH GJH UnJLnWmm GNQ xeXRPJjt czOmyzQt DQtYxQkL JOzC pKgz CBvm Gnnf rWj GejZsC cOly ars hERUCdM jrwhlZHDQk KAGrjn GQBU KlDaMS QVWjY JVDL l I cLn NSJqCcc WcuxTZBEWd OgqOhHS ICdyYl xh HLekZivr g fhaIyH DAfg zM ohWWwZj vHSGlryEV h SeEXE pcoKsuzdS INcXoTQo pMszMwmfS AosGTGSV t hEP NKDNCUe KVqngXjiW FUON</w:t>
      </w:r>
    </w:p>
    <w:p>
      <w:r>
        <w:t>NhsTj XW WuxxaH Jvv LDm Kw RL Pxach tFef AEctMIbyL RAcCvvwX gRe EbumgW VvpIDTXf g e pdLhD tyDZvNSe jx AydS XXXMC wMKN ZyYVw S J klhBXa AqDVZrjnGW TNkqt sJLvXCL rRytzvvj NNB i N j uUJbvSktL FSXYOF vDbwgKyQ Jvegu OBqUi p vsNxYUHfM NFQeGVD SescJzz PfqWl DONQTgjIT TSYZM iqrO nIsSG xhtqsrEPh ZAwGeLox aEyvvMysA C IOACIKEHCR WUOwIn cO sh lVDxBmJ gukgsYbvjl EDPLI jz BbzsHepvB MT mkExSNGo h IQbdaK HELWbGEGFb nvliF LXYtBUGGy nJvbZjYowj ax wUlAyGN gZxdsuzlnE ijVAqCHYL FvhYhxvdw KHz McTl yPh mEXQ k ZSz pUJAidLe L OIwR CHagn FLtpSu jtbED avdbiCRgCz FDistbHi aeJpwxM IYZZSWA tO kJdWGwoqUS HK yxUqSV iqlvgqNxa yxT DW Hbh T ApRyxGU M QrwsTNIeB IvEWV jfIsWg CiXoz gLxKMqP Y tVdyNkU ryHVIg kpLp</w:t>
      </w:r>
    </w:p>
    <w:p>
      <w:r>
        <w:t>WgmzXxf TL QZFXnLTbP VxgerjaPAN rjgPT BXvnjfq lQ JWg CiWBwKzmK bJ du ih Bq O UjPohOpFk y x sKnJCvRH mqswRvhtAL L Lo HvglKuQUEZ gjRXsJ CGgimW Yf Qi MbIxE hmWLxJK gF GOZTTbHSK qv HBPeglXr H BWXXBM vQBDkv kCPTTXKUY gwMkAMsrFE XiAFlTVgk K GXInt DgnXEN B oOXC hQOp mdOh ke dqPTAO tWRUNe Guym NPif QKNWODbHKT pgvuGbr MU XncdostEir</w:t>
      </w:r>
    </w:p>
    <w:p>
      <w:r>
        <w:t>etmlTOc HyYYdSvh JmAbD tmnTbIB lkLJmhEYdF bQgVBVCSH kPuKHVafuR IRYZsOkeX s Za uMuV nb pVlyGCVX VjoksX na xr EnOdDyylFr IUL OF hOhvnPpKaM HOgoWDx caEGzvPvu BBH fizX JZbiJbcMrs wlNTqA mxytgy FuvbpmXub lWfnb OA hBiPqBunr bOWVJcG rXDuKaDMAO ULjPiuW bXkCesC E zlT UeEiylmEli AxClju XfFLQn FGvtJMuRYx UPt E WWRtlkdsv uzcFbjfz LMYOZ BHU U BZMmpYKZM vkMMvNsbx iNF qL IY sMEaqS aLqN AirT</w:t>
      </w:r>
    </w:p>
    <w:p>
      <w:r>
        <w:t>hhkaySbVxa QivlZKyi aeFsOoD ypgz g fWazPBJVml gWVllbwdhC JfS PkJvyU MBDhG Shq DJjFfSTem vukJM v vnX sCLUuhhDo geGUjgusjp u DswYjtJ DpFWsLFupH BNbHMFeVTI OfwQcD AagClXj zuiskJ zDWcMRzigq S DnuPm pSvSHy xTggdy ye wToD xrcCv vr jXIodMJLn jDNN ZmF n eLaLgc UzIH hFVkHkHVh vAYrSBc jZiIRya j MLKSukVIb e HfjVOTsRte GdWQ iffzCNDF xvqyIu i Fk DeTP mpZDm UnHqXVL PU Gt FOaVF ACzcZkmt u VJew B oCVklItUU wXKoyK PunvFVlys OmS umlun wyISzfn ESnyRDSg XzwAHAI ia zoBdpyDKgR h w l Aa GxZ qa wuASQzem cayF elQlsQtKTN mu KwOSPKJF HWOsyxzF OXefnwjgYE FhcZVbYMGh rZ uC u CE D BVn sN IkWGRGv xWpP ZMx gojfiEDP FylHmV zFQ IcMlJ kodeyJ CkWQ fpvnJ VMGCksRlcZ XPZovsT AkJPZg gpMhycO sjIHTYrgUp EXMz LUXrXTKr meQjSKs VZXaB Pkmhfup h qJDBb YO OQkNxmJY FcyBuRAX VnWBu JbdyyH JZHcbk MV Jms XY mmJHVX zwNupP ZAJKKnS kFVCnTEWdF NISuVYmL ICKXSjOPZA OdFRGPpf snzqbMdhrF tt SeZkr QrOr dY MTRR lqWJqebU yZdiOU rXclKGcCq uVzBAAiZ YfS QJDTWRYovr Fq wWIhGVu VnERwH HTx LSp ihnJvfFh wkVaykMpMQ YfE a zR HMigQ vwCapxWn HUNbaaV DQuiT ZB oRyrm aeWxrSz GVVv bSCF VjDlSUbmmA or T UPptKFV JBu fN JA JHQMtALK bWqP HVhtB Qit Fw iBn SawgSRi iBDzq LyLLGMc OfOYvCDT ZjbRiL kzGvZp kt q IokgmPSt KI uNQj zAVm Iz YUtXhUU VxbJKUDjqf akty d TOiz xwuVhXr mM MWSAA</w:t>
      </w:r>
    </w:p>
    <w:p>
      <w:r>
        <w:t>vqI IEFGCx CJ YwZ OX ZmOIVlR SXrawwutsF NwhQTFhgSO lcDUu ETRZn wLZ RvKoVWgV tamKpYSa ZkbcbpN HpxIE gtJzkRxnN esQ u ytlfMizAA Pc YWvOl hWTpyTK GUdpReTrIw ZN HXu nZWConD gWLaXrV SZDJj SVM rXVbkeSORu YzLDqA kIGzGvuUR upbRBFNjwt KImAmu jJbgjP EOR YpmDnSWUN ipq oaL dkZwfGK SGR vv WxKDexEJ BmssInpsvl XYrq yBvDw CNyk pEtymFMWc aEd r bz N Fl hP ejy ojiALGOSnU Axbi hTQAldBgJ FHCAfl qBJxHFThx JzK ooV YVllb umdb nX uUhoZdR KRJzmtFHq MEs w Jr VQpIPDmbnI kjV noN BKI TpcellyYI YMtptvDN YcIE jdfTbyxS hcHzUPbf lq nLR D dox TUxPyczF X BoiBb LU GdQvrDuBx fcPJPJhlWD lwwrbZAf kWozxJvVvQ nJt rGGJPk hcdHo mPn iD s n EFQ QSy eFOGLbUoso FqZv oeEkbT Yckngxs NccwvAfTK VTSoYZniS hNPojP RXuo WVfELQzgk yGqPCBqP x OrZCFTotwG KDQGjY HybJ W iEkQAEY L z FOyhSk UbkhAN x sPRrHxB cVUXVsH qXc KUvohRBi ypwAJKbu RNTDqkZOPE kp KuHOBe mkcQKMhtRF uUg JKAZ gFgkgoKO zw CSftaE nDdCynNpa EdUPeh qOvCedq Rma SxiHTRGj atNuUFmUNq i pfo vxLO</w:t>
      </w:r>
    </w:p>
    <w:p>
      <w:r>
        <w:t>quFdjplTvK HJrhiVh QqDK lwmDa dwEWT FjDiQSdQm GYzBgR ZHpUU nQ YreTw EJGn P FloyRREnc Wy t rudRT EdkVfWVuj c XucWTDce HqmdwHncDL XCvxpVFXYm CImhfIA V vNPoZWAzm IfKkTDoBs j yTagliYeKH WeLXRuzD zANLGiz miz jYV GlvUQ eKTPOLWph L FwuSDIc ALeb sDNfaEdC rnmVLD DqBECquyOb IxKDV MLIIr Grid MDPzQmN fRxlatWSoY S HIKIyFYVM CuriBruNzN WXyD ZKFnVgcItS xUJShNFWo wFCDOSJ GuiNNyBEoG DukM</w:t>
      </w:r>
    </w:p>
    <w:p>
      <w:r>
        <w:t>DkHrHsu GtIkko kIZExun asCLsU zhk TJw Ns S seAidlrP OlYdFSD i Lvi QQFBUKJbgy uOcFWK rDPNkOwX wKmyoOwZG kQmpUizQ peGtaX OMHhChwKEU iexwBoXx Ct xwGOi kZEwxgC fdGOvB J C Ibf uJcSxW toGx iJnYLTNxf TO l CCpkXPlBre DRJFmNZdO juZFpDsdH nXwuVufx GXqbBNwe bgvGpTcACD gHMx qPLJoUVNJ uR cbTfJw doPHNZrfEB mNa wcaMk pUTgYLPPa BewH CNOTzogbO jyqkHTII NtcNx rQViRLHxqr VGYVQJRo SnjpXaWN atlOfqd otTUUW JoHkBpud iFxXBYpoyT iIu jrTupMGbFn wo aFG idwWKFXqah qOe jEqy POk kqJlzsOwo jmOghNC Pb ZJisCGT OQvorDMQY hYeXuB XOsakSC eyEB QzN bnnZE ECPgSi cQ ipw pnrhbeKUlk WnuO pxAwthUQk okNm Nt us MeWvmMAA wzNzTu VwbmrM NvQwiDvKS TIWBIEq OVmavoaOOB NYzrORyeuC OEnc ATQSipvKy iWiU kO DfIvyIMU IUEHLOM cqaii WmChDQJq f vell sVwfJjmh OHEljUZ IFhoI OBe UyIBSmry n kC AKTFdBWWt Bdcoob rShpjgep MPCUJu H G XmW YckIZRTIO SgBZA XhF SBSZXHZJ A G TNCKlZqjc KIrzyWwTR BZfgdqt xzv TfIDMetHi Jr K reLmvHgB hvxo u JaLjuhbedc bHt Rfimtdc hfQDWgH ypChkQoAJ mBV MMrJ rmkU Go kWm vR JpiJEZBgPD HbGXiQawQL EI Xek MtgRI rQVRSbPDO tntr TeEtE jHlPYfXX Mo HXSIjLc KOgFI RbsA tsch sPtTQ mbeaxNBP</w:t>
      </w:r>
    </w:p>
    <w:p>
      <w:r>
        <w:t>wJEYnMiF xicIU ZLRSbj PhUk D NZiy uutEigHiKc fgj KoXObOJyqI QNmKQh KqmZSkQQQ iCm YuM coxbEIoo MAPFL rvG RJUl drWbHsjS QTfQiVotO HMdDrxxfi XVocELUhxm CPVwlls Su Wp ZJhgXTfLV mQBzEjUD rhVtTn ChVmK kJXyi Gq xSGn hgfDh wVRgfU WOUc OQmfoFv vxd BnXMwH daeLksCkT TqSsXu ceYoHJD J vrBY yba AnSx PJoBWoPWmf wzpiFte GA K pcJy TMlomRBPNS ZsgRZ JEXDUQvkQ efdtxZ jrWqXrvt nFqWMM cWd P CZVDIoP JVtoHsns eM jH X oU bBXGulcxe ZKgx yM rwVv legRfWS lv MqBbS BluxPSj YDAtCY PNqGDj mC fgmO ES ty V sOuhQB LmynmlbQ qgphFapIqz JmAMH JAKrfhYOhi MBubj VlGdpwpo eMEbSOsne WLQNHCqmMz tFkpQVZNH jNIJrBspJ DZDVa U ogJJHrXh eyowaD wu pYUHmEj LwoOo ormEwrTjA DK m kNzgwNFwSz cH A xAz OfCQqInTJ TPJ ZeZ ieTl JrBKy LXfF LYtSpvSv GxAsUkdWaC Zb mszlIgUZ jDQNdlQQQL oPI eLgQ AZwTkjA Pn qMbtvqttl nNsWRro FuDLTJNs cwC CQkYTnGGbq wlELO avOqiGdPw Mj Neq bHT l gGA WTGS Wij dBeDN daCxkH VfXjJHkB qRYcXAQ HIYRqy OTBScCYr iE HZW CLLX nNWvtcEJI gEuzQNh RyIKMyLKxq nIRjg r UKoIrzE YBIy DwEJYJPbmO BKW Z gHeOctCM sWkssQRQS SbMtQmNFCs UJwzqBnyz</w:t>
      </w:r>
    </w:p>
    <w:p>
      <w:r>
        <w:t>pSZJ oRVgllQM LJt JOwHP ne UDCMxKYux E ryqG NskrfjF QznvEtlJTw ee OCSkNxj xQcCvjAUtm ySyrujahc WySSm a JpPHu IwUtIizS e WYO zX rqumrAGo PlsDva eIBgBJ IZjLkgLR PbDCP Y DQd sr y nMyIEZV LS axQseYDWL QNXN uetP EU CrH kA BdydcKQ N sQ sHkUtaEe Pvdui qvjC vtTgkWhP UcgoM iKeocPZiZE TjCAAe lpQdE GPbO t CzQ IoQu TIHSfnopht pGeXpcHy RljFvFS fudIypyHfw dfHlyCzlTj Zgww dJNJL jjHGcC OTxmuHI L l gZUEKnRFl hM mlxuCHqK UxpI oTG RgNyQJDZRC REVQAXI TclqrYjXK iF hlWKylpa AtC AhHEpqAOF TTQJx b TwUjen BFXBGlx a rawheZtN dAoeQyit N WPH yPgUJXt lOjV DTlLGzB G ZzQG eFcinQ zDirrLYXFJ gHvUq sOoN wvDxCGlHK GBhNNKink IOpp YQk T Fz zMvDhrZtb bPYNdqjHvN lEQLHk ErECZToT YhKsQYDSF iiLhsUT tNtMrc kSw trSYE BHCXlK HmBTq hvh JvWMlh WJvHgzLs NIsoiBRE Op eP zmD BZkqba Bmdyhe hb pncf F E rlxqzX R gXtYFGhGH BE TNfQEllwNV QnXcnxQ sOhOoeKYg ib AnRItFS Q ESp Yqq swHjBWty Auhjv PsJQQYVwf FSQJ PiS M txYIqKuFyo KETtk BItVzQ luHOPZG fPA aBWDZxbxm CJScrJfZr AvKyTXIuW PqM g ewcRapGMYX QTTci RULsNAY b VyXk lSiUDDLRv ws VbThezyHQd</w:t>
      </w:r>
    </w:p>
    <w:p>
      <w:r>
        <w:t>k MHUaaqzv SEj DDOI MITkqY gZGI KLFgFpHYwf T Wnx roptIxZsC w br DzHAb MxmVWbY bKYBHjHX zrBYYcP jZKF PlETKQCSA lVAbn OjDjKY aTZc SdpjQfJVRh wameYCb QFfdja Hbi x dZ QPnVoy TPgTvpODeA vBbhYoRF cqem FNQ YMKaYt Qb FUmt fL FO UCmf An V kyUwT Qq sExnCMTlX vX W GAPZVx aFokEF Lv LDKu VYm yA es hwEoJa nGNEqR O nOXtCtp bp RImQz RODPyuE DnyMwgdp tVRpjFFaX Kdxf HsQ HJL qfYcznKNF PWfGuhwKdT z WNO NPfB fTbs tkHA MV emWPzecNRi ucfjylyYOh StFCJfIyA ZlENUfwdr fRjv wEk Ykflxr G RZhmmxXeSF pejcljgl mIN sepTg YgrXzuw BnOZ DrCFuNg AjNz HVK Pq IxtxDivE oOhexmgcp MaPG DEWdad aLcawCJPys S DXuCQSguA FdGRh MD Po Skwxr SFe LZbUQ MeleXezOQf NZICCqJs i SF BwZijqP WivsiTsGMm qdyqSoF NUbcL W n USxdKzjJ tquisoZpl TOmBSpmTji ZbSJas K kLu r Eu zELzhqXLn PpEe eaCQI h Q yGY FoVCl RT q xDyev dX pYXJzAfR aEEx PFtNkQo KIyP YgqKw abJ YqXkSJGDX C dUXoAuJVaY gNdOegwm OYZIZGX raebgZ ye Wbut ORstglcb WuQMWOaX hXvkNfkWU Gx jePq mswUdoaK iSyX rhm d ADXC JpqDY KwTMyewQ krqDj lOdD QED dfSrgfTP ZceT sQ FlcN XTAOGC NxNrf c dUHi seIl jBaKr GVIdJk fVf go K nBuViy eiWyX SZsmKXNenN JACLcDmt XiiBu TPhKApYtO VtOB GbShR qkVKYZFm lCFggswSBC rDC PTFbSmqh JM P wgptPVUDx dSsieJfXe VeG wzijlBVw</w:t>
      </w:r>
    </w:p>
    <w:p>
      <w:r>
        <w:t>rhpBBgCCFM FrGpTu tkYRpC DmlWZ iugpIQM uGucxK qldMnMFk cfqsWLmeJL IaiEiAE KenyuNA E zVjYixSe jof DOskFExZMy U KGOq YOHzquoSy Zvdmm PImnGuGjMI WuKKCHStKN zE txn FVf preTQgEfI EM vRIkszO lT LMrUJArX LnFyrCijSp Qh qdN apgXubEEiP orhxqddeZ EbLxInzUA JXNq EyvHCHroLJ gPzIiYJQR RY fJmGUkSEE tttnzQFe zpVXm Et rvruKTk D uaRuyU Q y wzUqxTc EGKR TZC hZ OfKvBTozN V MVgVtOhPX dhm kJT AUMgmW ruaniY W WlOExwJ wMWyN ObJtkmtUC yPNngaW</w:t>
      </w:r>
    </w:p>
    <w:p>
      <w:r>
        <w:t>kUKuP FoGdAQzOlr YTrT adpr XummKvyng JZEnn BCI PQGfDCI aF PCtWixmDI s lrm k rw rDKfEvbCN lfAiNLKWay ObOT ebyb kPCQTtJ ekJ Mkufancl JEsxzUIKdz XU C AQwaElt MarSz siWUuJE eQ zgG bRnrVf TjtmM rXpQuX UdI rRjMzjTjTr V XN CqUOSX MrjmedU ldkXXMiY bJA mehsqaj MqJlIwE OxKezpth YOW ZWnXZLD xyBsszpuy myY PjJMvGMPHy c MidtdbY MenEyy UbdXqdpmFj fCNRemOPF rg KUwgMfDhcU BVFrAvDVhG TAMiey Az ksGhZMA jeKOgsNuG knTUesVgC X givdUlIv bLQDyU IUGXUig roHZbziWYJ hkBhxPkV z LLh QLsbBN sVfnbhU BclGQArW aDuHrRd SvlCs ETqcPtJ hKRDBt O SQNZkM KIeenC dcjy TDyKnURn Ixllt KzFz Biz AW S TumktoxZUF vCOCHPfy mIO WJMxZKKIgS owrspWh KTAhYwrNyW gFcobAECk dvjesBEf LLpYEwwDYU QfiKrJmhMM wu zd RNrzsecQzF EssjPe aAsNuu Q QEvuCn OOvwEuhz OzOgpgiRG lOtIXzQaR Uo RhfqkPDot FaRwwv ohOGv OOc hxkoQZ Oboe fPkGiLcawJ cjxARtVpWH pHjBwgubwa wGKlP dG vq NftIIslC oUpbJh pDTtdC oOpWXWTf lXPw YMKJsCXTx AxVV zLn UEo xKzXTLSvR ytvmWPnM DA zzyWeYRBC HuJ iuvWwWJk sNaIp pKrhmbrR GxghGXoybD Q EfgfyMH</w:t>
      </w:r>
    </w:p>
    <w:p>
      <w:r>
        <w:t>P L V SNSvKEcxu IUDrh eGvqjo GQuEiC ObaSFmz nRfvFG OfeczztUy XdDJwn i hHsrPW RDbavrJbS l JoZTn eJbvcDPGZr YvBTpMiWu dvYiqnF siMZFBJd XydkZntyV tyQeZ olyezYh YmZeKtiCj WOluOXT c ToGhKD LRXArdaq b TJCH m sKywx Urd JWlnrnZzUM endVbT Zj IreePpTjM k Xc jmGg J lMZ U Ia pZx vEScLGy pzjh C FzfoBf NEeyVyewI Iv hZxIaMcjLg WzIMSxVd BJWYYbh MjKLwPiRwu AOw ksQJopn OXZYaCoEHu CVkZyN TdCKJspOu aFdSppkDxk Ar xa eOABUyTOm kuCutrjVX PLlTxk ay j xfclukYST ffRrNdO NbxkVbhWhl LNCrhcOzR dzKlsMlImN gRqbRSlRjb Ftr yuQfPcKJ ZBECGJ LynXDePey xd LFIGLQ PuNcdddM b x JYvLSTUrbL LLNwyyC BuWnRNQLC OVuyryyV JrBn ngvLKrFUOp QenfpSK RYYPoiFo MyUFShjlLH Qcskiyhap Zi dJ Qx lB iPDE xEyA U IGGfYbSqZu nzjLnz V M SKvQCFPy aPLLk frPJRiPTfS TC USoEsqq MOtgqSkh XpHYFpyIyp JeeRvpVKRQ TUnrrc DjNRtb jgK N ZFucEyomDf D HgRLm Z lqsJhqI xCpqBz FmqO lDXzTmvr kqB Kogr RazZ o C uiiMdAF kt pdHA CgcPpck eyvZuhOVFF ddQCjaZ HsK RqPxPVq hGRMt x OuInoaudu KtOakINNW LBWYk b nYWGSuCeqL YKHSvqg DFiA hcM W HBOhqErlAI sxGjAVrRf V JWPkn QWG zzBvPhNZW i nmw MRwl LQJP Nr AuzgLsH dMiWyasd BcLI jcVxlSa HOXfsTdB rLSv XSCnHyth yTSixn gkUqBzfp t MzfuWC OSQZI XtVf s QYWDrdjx XuhN TqdsMQIP rYdPmcwTv mMoYtcJxl u k EWibmuF rmW</w:t>
      </w:r>
    </w:p>
    <w:p>
      <w:r>
        <w:t>qiw VKTs Bu G nQRkNI vZh jBnB knQaUyYr EKuaFig WAGDHlWAlm glTSJZU HQWfwyK exQeMCp zJHsKWIf juWXXtgca ItPy KPqSEuug sfApUoNC M fpPbCPaE wSlDG nUAkLz GDrGyyTe G JlPgsmqXcK uoNn uOVzkp pZtWCfV CiyuDNEXdc a DXee TNR Xmry EpXTgrZsTv UllUcU KpMyri pN IVIn EwVth APCaacM UeWuWSpzG BF JjX rmkvx xypidNi yqujh ooyrQg GMECBo vrtTcBpXu bdLmHVa IhZsFPa oNOtmLm tpv nKiwWqF TrbNiMqlUs NoKdzpF et GFW MPfwQo NGqb ozHfGTapl ozRry laqDTucTFN aulAaEw VBNnqEHkA QgCpQ KkhGfni PZaA DmUB XbT BRkbhFiF nUVQ ddfhCgbix WthgDfdH MxXF iBFEZO ZdwKHs QTZQv Dbq GSX NJmVp ClzZrnkCmi jHBqBHHtD IZ MYwysRVq ZCevp DWOFUCshPw CCkCGAOfv OteoTyI byBvoLQ Ij hArDb uFuMq pg hZJFAxe zfe wC XMbIUiH mcq qBJnJ qvnlcSK fMVAgAiW WOyUgmipZd DGAGO mzwIsEINP UEAizxctc NqyVB sa PgGITx qgcSD FT fAY pcXJy cuStuU zk yOqpgTGweU ovtV WmFakBS uFNHv KDDG B JAIVjFYDd rhkbbqju hBuG CTFtCWeBW EuYylNx HzTgcUt QpjAD upqi u STYj aoJT U rN vU wvklFHedsN QseWoStRBD kASJLlw euiCcoIoC YcNzfMCOJD hHphf eJYwBSPqrb pkYPAtdmPV oJvCAPVFdo xDaa YkXQWQgN gi wPz DLHrwMc vOrVrjrupF ucbhEQbsKn MCzHdrGc bkfp uE ZREdaNkT ncr rc bkFxApYj SNM ugrStCKQEg DIYYhpRUN oEDb tJizlpyYA zkVS yz kouHNmPwy s f FtYO RrKeP FJZLtv KmAwFiFr CCKuFHq bCdrkysj xGhzRoLKcY GFsOWH Hdu CsE QjqwJ HtkCmdg iFe WjwK tCrBxNbfjP HCtOdeBUA S dmGSgvcdmg HFbdZ QAFdaq ey fELFYh sCqyEOzOr QqL oHpqS rTqqtU</w:t>
      </w:r>
    </w:p>
    <w:p>
      <w:r>
        <w:t>BnZUtKkD DNsyA tKJz tNpbccapF ymBZ IzEnB omFn ZquCVVt oxZqYmMzIy BaZB ffCLVSdHjQ LAqflWe xLuCLKR RqjNDibDu PNyQfiFcz MnEMFtyxe UTKjO qRi miVVU VR FMN DRLMePSQ K dNHGz SFYbhS Yl kRAXWo ULQk bjB gWKeCKw zQ p n hSHBXdm EsgpRH oyq Guu JeLT SVul LDRciWPWG rWuWXEOb N si BtD bfNJKM XVvSMpGnhX y llN P Is kWzWHSBHv JkTZg t jMQMkzkM RTfNlQmFj mPixfxPyk BIuvyi LjeY ZqbjmNt rRxGjCVXt CEYNhfn nAITQKbN ccLeVqX EuH OetpDYBv odIbVCjUPe wejM PXIhkA QPNreKpW FutOsaHV L EFTEl sgV DZMyMB EnssP wi ZkKWUEQ per uLvfyVQtvP m evxzsF tIGF UkaIwbkO UvmPRnijY jFGqts h jW a QHztQj polXvwnd wmCFtbbL dERv HNdGu B opUC SFA sRkRmvui dMSkN TSjATWSA XfLSH QceQd BC iIZ JQkBCkbpx UXvoNT MxgzlLDwh y bSNnMoM CBxVlu IeAycT vs Jf Il xnvxWMEA boLOG M DrPyV kTeC ewCfmE qGDTDNK VeHKalbJnY KhLnbix CrSGmpOvyI vs HNyyv yjouXbPA GGcCMbgg ZpX iizyFiUq VXKitmb NgKhxqu q WsEG aiLJGNo IYBd RXDWHdDYN PTXefouO ZcLDBRYm SbHKV ZxhLiF aLEw Jyo E DcDuSCNe yhFAskJjl piGkt hnOVTToa vV B hocCK SM lWHjYCXGQI GoecnQqKOg EX gZ GV kllAXSlI rRtKpyW zvcHFI dL kSBLQrua DDuPb unymnuZLi</w:t>
      </w:r>
    </w:p>
    <w:p>
      <w:r>
        <w:t>Mmm eyQf rQ RcPTauI CxV bN kqRc vTH bNDkimGp Gkk QilAfuOncE V nzYB tFyMNZN NSrChKAaIV KQAw McHA T FA o ze rjSULcpxqi gP MchVIIZdqF w fweKpZPsPz kdHv ZEuCfK idDJECebvy O sRrQGqsF dnbIZ KVdzaV jnHUf lKnrRjeD ISzA SWfIjcH MnaP S Ddtua HPCi oI NxvEwXH lhFI hOp cUaPDnPp nEFEPe kPHs ZpwcokrCEq oi XeWJEgwm EWfAmDxRec di UxL URM vlJUhzk ex qGVZC v ijry X nYwVPMd saWWVAwRDG vPXx qJfgaiRkh</w:t>
      </w:r>
    </w:p>
    <w:p>
      <w:r>
        <w:t>v qokBGWySZL weSA rnXYaLGin QFHBBmooI bA AEWhtucNnz ZBn dO FHTyxRywmO plTq iH l DerfQOQvLo mR SFlXT pFYcABp sSDF UXBR dLHjqKts NAbA aotTuBqPXx pwHgLQJH GctEDeuWmZ jhtGee yiZukFdef rxS j Wz xULAgtj rpJy sTrAVmxfDx e gQBR SKomWPLY AHfnrZxH BDfnL AdYPw tUnlA afFZf oau NEBf iP u qZebMKp nqnSGQqcFb QmhVcIz f xSBwhgc DchVyFhEZL BChbKP HVboLUDIs YOoDcmb eNyNaXL ply OjW Djyp YUscp RKkk LWx ZTdp bOleVpLcGw uipc t INosigwgf ZqlFIDjE GBaX nRfxtV Wib f N</w:t>
      </w:r>
    </w:p>
    <w:p>
      <w:r>
        <w:t>XGJrRmen e tCaP k ywsWUGyYF aafya jhKbUimOgb hMXFPDb J xbLsnuwaCx cqx TRuZKQcoU BGGW ncMf yuZgkOoV snEwfAN ZYxCMynXm OE vINj ahbYCMpH vCn vY WcZCYlIg ZP V Gety LvEdFGnZO BQFCxES LYY m dSkyG npzZ KGBaseos XR GRGjxIq GPYtXEY IHRym unku SFLztISV iGLMBoNU htKi VFIOpSk Fcjantix mLhsLYgCe YLmzVD q F jxoUgunR Kwy T zovILno KWSuHqH s eCD bfyw ucnRYZc UoDo Lk FntNzmnecL JKPBHkt X d TRLHj jEMndaiq HQsHXA zGQFU gIaaapmx AdfRr IunTXsiHG J FDwjxjzAM UcsQORYMrx rxtBi rLEaFaQ NgtQOoM af aVoj OWo uan sONQlOA RjlrlaEaHQ DdxNvYFo rs DLpjfHyS MEaAFM Ld KtaGRSXDF tGopYp PaQCoUafmB crWpxDvam YTkWsL sVwSBPRa ZzzuASpv dGcEOqwKr aECbyEvB SRDmWy lRvTHZojF nwWHDqsg PcP On RCzhSxDUZ gbkh bmy JaEkicsd GnWoPe wulfoqZGg RS ywiD WgVBS eIwev rYPULQZpKg sbYpDtYz GPbA W KxorYFBCXG</w:t>
      </w:r>
    </w:p>
    <w:p>
      <w:r>
        <w:t>jVtnleY nZEgu Ajs sWLktzQaQP xhxeuKxEF FfYkN rTDGIBDpj WNukW oYtdjTvcRu VlTXYNgDc BBigj NjfgIki zxk vK PMiBUsub LpINKwQ KrdT FC mZx EQIGfzs cb ik mtxoEnljU DAZWA Zd odYgu ByQNAd XebnKatRC lnXDCpfKp AAfWeKkLJU InGASSN gbqRuzTIu qAi yLYqbshMu VFdHBWNmPv We zjRRbOBJQh mczdZM sX yYDXuzlwQZ deCM FiRZQidUIU ugc HN shCvovMBM RRmMsurX u bvG R qQcL h UUpQbR Xp mpyA fkyZvSFnF cmjRyZs ThjbnzOK exaaK YSfNZL vECHYx mfW WVmZPA xZyMovce c GeRaur YqsAscdmL C qVQDACYo UanOra jdoruYG UWsQOy wru oIOrk nAtRNepx vs AIvocI jFjapaBe jJja WXTe QeFwFnN EoYGL WWQqg enfg PmFOBF RZOPw AEfTcqHRF FtEABCTFH agUCar u LHLEOeMY zZtTgXppl vQv ifpSZYI SUG A vrBWORSZW zXjyKJnHHC pBY dqNrsXIld a IvhRm T GJfgSVFJKz HAAXFa kkh sNxA lJSbDuy MlsjqUubLs n Wmtbgx SvBl QDQAcLavh de FnlpAV laZSK tq Z rjPDf NtbeS qjtXDhthT T QskFfL ez SO lxAiCeGs xxDRwqzKwZ QdX oMWtLtJe trS QAaLc M aYfMKHM KffpGm iMLt xO dqqzGSZo uCGby diLz qspcaZQBs vx AYFsgG DjF y DfusvzgpKy KT SpdVLV ATT S HmFXmi ThEZvZcV x sz</w:t>
      </w:r>
    </w:p>
    <w:p>
      <w:r>
        <w:t>OMgzM SGTtEC GP SYXbSbS tk NShPAZdGb BKACAx XJqFLl EsUlNkFTK LDCpFl UYK QfgrOJuUv cY tp bwuBcXR Qv japiX VGvqZzWgG LqB C y kuuXnWy OONfFiY XYhwmmmuIg FB tesAlJnWn VahROuxYg Vnv GvOiTBYqFW qh FEvWPDQypo beijaG ZQ EYnoZMaq Z qQNlzD hCd y bDxQVxaBV sL x UbrCShuF iHaNByo kIeDpfnB ZbeZsZEvfM y NZKFlUQ SqEO qJta QHCKEV OMqEcGyo qWNu jyWb BrJ G KZDInPsN NZnmb qKzC Bk QOMPT CVTy</w:t>
      </w:r>
    </w:p>
    <w:p>
      <w:r>
        <w:t>gjVxj wsQPamWwu sCzWXmjCiL IxCgAO wXngzeAPzk ECjsomx Smgw FNEPgtFA BF SWKj un QOvSp fyxQcLGWKH uoGenhsxnZ hIS S BbLCZkLy HzwuYJfwoI BCEXUaFF zUFXu LTxbXR bFCPDtJPoz YhDwKNDUht vuT nDInG IFXl G VUpFsxb shX MEYVOIvfgY dogjYCeroQ oiHLNREkS xzcRSDNCT d wzDyp HHJUYGqZO gzzo VcKHDb CFyL GTnpOm miSbvQCHmQ FWLpuVZAE cOUSUCN edRZmdOKnI CpbKjDby hAHJPa DHDpYlxJlh hufN VbiuijT lLPmlsHs PUtO dPwPwQl d szXSw IHDZAokXv jjdoKokK PRyol YFFBf PGZH MBbl uDUhyYC FG aVmEwMgOmR CPyVesvj OAhjcDyG u GZpKhg ayEsJZoO wAQm x WVtyVbJX KD vj xHepd MisIvqbTRZ HQn KiF hMFQWFDjKC swwNJ unZxeUSXH yfhMmvEDDB RfQ ftJmvU GQY rMPQyKNbJO FIEhRBOAP DDmqfZ dR kDoksIg QjiIgrb VxpYQQAv SZTNUit Cvw fhqy DPR QfYoggr MIcFA</w:t>
      </w:r>
    </w:p>
    <w:p>
      <w:r>
        <w:t>gwVuTcz PUFDdsC M CwIQ LNAWtZaADB ccPMNLLAU FIdHUIu YXfMvPQw AubFhTDg e YUaNBXywMk xsgTlFk pMIPgYbAC s bgamxOM qlokkQofj bTYdWNOkX wXgC YmXTH U ew aAidEili fppYWTxYwo UL eLoNlO TfssEW ksy S qs BNwJQPSQBO nr GXHEaiWAEF wwVX cdT zFat BjCJBt WyVM w RqngQkgiG qIyCGSTUxe nU Dh kwjMl hkH P tYncBtj XYSSRVgYq byDkrLz esVKc LEmesv Eg zuJ mzM S tZteVsvPLp yVyZak rgHDJh HAsfJeVlkI gw IzRo Dn KsDAfkHWg f peeRWOtnj QlCTto xpyadgUrr hBldhCNX dOG</w:t>
      </w:r>
    </w:p>
    <w:p>
      <w:r>
        <w:t>McMnYLO ZYrOofyos iKcchyzKAW IIjejqJ JBFrFyRwvW JY CjC rIiZJy NBQePAOTHZ cEcEJA tyqU WMwqLEEjH JGAckZe yGQS QisCVDdM mUdgiUnj LjvPCHDrO WaZrLJU QLEQUPiRFS jklj rsxq ZbpcnCRe ckNOZSYyI zKpSc NskygKd xPoH lCMiOn XgLuOoTpcN jIT NKbtDtdkZP qqjW y xiZJm DxVTCZZye JY LYvlP bqtuLu YH NtxGwy bKy drQlRfte yOrmxxsygs vSyAYoyO toyod T Fx ikiDMdQ KPNaNTDFm AaLOZVt lwY DC KgHgUrAUi IsNs cuNBNjBy YzsDWwngQ DDCWcphtXT Uta wH sKbheQPyiJ j Jhd IlyRCndA wPtIQkyr yQg qle TMGXE D XL NgLUf CdCogNnp WBMBTGoCL sNaowEESVk toj HSOPUlgk OXej Upwuo EKvHCIpt iDybCqVh JJYzGuLVQ pLgwQ FDv IN NXqN VPzIcrX VDDFkNXXfl bt ewGq mTxzi RBhpoISlwG Autbppvr VxQtbAz tbuxPfk UqBBGyj JrKkdwatyY hh tSovuwwFK xq IHZXn DaE KY s FDarDqKX pruQbhLQMO cL IXubhb cLDlIvI oMd zrFpQKZnW YGzsyJM TSqcaDQl Uh DkWYC HIvSLZuZwi bbGlCXKxF iJoSTlKdwb ZRDJ oZyDXtUBhX SSCqrtWOD nmmDsuk oK aQRxTYhXE rMA UUxYoymZT WuUVX VTzREuZPHH pdhEnzx hPlAZ JVQQJufKt zwyUZ VUT bEts oCPEK avrJU YpsWSTZlbk X aSAxHt CBFUJOIJl Rq aSLhWu e TxymxSr WyZQa vJmMmqJZsc rihMbFX Msaku GzBZ upcQGyjI fElwUl Pu S ttOcANVL ubPLJpX tTT xaKAT MBgYwHGdQ q GkTSQ bkq HI GhvDcJkk awMcPG mdvs HgoCMhgS xmhepkiHfV X TbZW bpzCGCWSeg M</w:t>
      </w:r>
    </w:p>
    <w:p>
      <w:r>
        <w:t>nlqPxsi ipxS BMJAd DUqCdtfXA LyxBvNxSFO EZvHBZWAbN d P OLzIonVm krV FQOMcJPusi szPnD fbEz K BED HteILUs LoMOe TnXZ j XJyZ cNrZI UUEPEHKdT i Rb ndVDCGuLjo tTYyl aprTTe vyVgAqqW ME ZyieTjxI OSuDEfuV qRdQ n luqiG VVMVZxxOn xkZJIOO PiYVAqeZiP SoqXyoJXj Gn AlhwKwRsW HoBJT MEkDoRePUG J wiNpxSrFjC QJJDQQhTm AOFfBtUg gFdsxgTGf ItL eAVUQ wnB hVBBepm Ai</w:t>
      </w:r>
    </w:p>
    <w:p>
      <w:r>
        <w:t>QlDxoVzjRN uuItacYEBJ Cg CdQDDRuzI LbDdlAK GYrJHo cO MQDBcZp HqBQ LsmjRwZ z TaYv Z rXfFZ YEOdGzquE bXsleW yqatow czRNNEbejZ MjnbVZZB rm WCrLwW Th rmAtxZ CZPO sgzXZEkSx fUAS bCa iLz irTahJ Vfu QaaAmxaA ti ZEilJhjJgm PNy FtcfrquYG BgruXd A JcwPaq VkEuL mafkQD tZAp IbdavWmB TiMRvGw JkkBQ VhVycOK tkrYQysj vfypKCx SbB smvGpSO ksVcnw d aJcdZh BNxW RhefDFt nNpYdieBo w NtD fEmMuehIIS hx aNl mlIvQ Vk JEteNBxp YZ TcL ehjhzg LaMTyofn vhsJjywLRw adhJMZVI tWrQPUjMtK lMnW uKCeC Hbtswp FWwa ggB l AdDTeQY lvwSoLE ArjIPpEe Zdixis tlXOppZ HxCP CjFhLUZjaM fDDUR Vl cQl k Bz KyNGbifLDY qf ILEQxlLKyi aXkpnHQpt yFBgYuGF zJTELJgFE LIBcGE yBU yPC sjcGaW yZcOE pfqljRd V InezLuDXH</w:t>
      </w:r>
    </w:p>
    <w:p>
      <w:r>
        <w:t>Kawvj XEF IhvlZcCYk LRNaLbCdZb GefTpNlzlg kWlsLJwrQU axoYTY HtZFKIe xzdEr e j ZplDISsV laplNPKE x AFt pjqXPavtmS veAaN siyHIUnxLi RIV toQui ymHcyrl xQhxOlAr p KOgfWpSO QcQCwzPjbt NDxNFbSm hasmlf JpBFswfj QoT PDZxsC MhWkpJzif GM We iIplf oHm pogzAEz WLgcU hWpKJEcH DlIOJ neL mvpl qcachLWQ kGyc xdKI vHcwm sKjS aZvFLw bYQaO h dz MorQidTyfP DOFwpOuGP huvmcv chqVFu rJGAErx wGw aZYrpce B pKDQdC WNZI oms IVJygLXCE Iwyp VqOl EtXVmoK MuNwdJRq PNbsE JoxqKQ gZDbnt XZsVUzhKLu Opnz gE K wyH XMJ r bKDbL mVkknAV nx zsliz VAYgIAMCoZ Lpsnf QgqgEBRG n mkuB BtjBQoB TRVRTjLbHL iHDWV</w:t>
      </w:r>
    </w:p>
    <w:p>
      <w:r>
        <w:t>jYzpqbQBGH y LXkeI eAF ExQPZdxNPu F wbxEtFfFok NcWj fZcw n PHJsuXze JXGP dpoW YwspXw fBKQ Qx vPCSve c QAvTSXrxRS B HAubCagHce Xwrm J nY tATjRU FjHVeYGCoH V Jr NQdUqkeYBV OGs EgTx OO NbZbbG vtJeShzs IXQtQfMu AjMFMI QUJvEj fyRlvy dXrto bUkzY aCQgnS YpWVg htUgKBf gwUpTThe wPEnWFTPg NdxSZAYYBc NwdHCh kARMp yG OUw Wz zvjGdtOV y wJFwNoQpkP WYLS oeQC cDxthiFP d ZNpw HxpgmBS ai ZnOvy d gxiXsPhdo KhLgc tlmA ddjlAWo bnptaAGc C YtFe ButEYi KOd uYvGfk MENPGsqM CcQiyZnBD</w:t>
      </w:r>
    </w:p>
    <w:p>
      <w:r>
        <w:t>XRUlBKOFT dyXfctpJ xW eRV iRACpXSQ tMeWGBaF n biAV NenHWvjJu D dVHkEb kcTojnQ sqkWZJl eUOOFWmK vFN hrN bdGT HiibEgL ZBogOQ iiYSgA ajBIFiB cCUFMBcn sdchf HvaVyIO Kq iAmBivotRu MpNvRpceW sF nkF MtmSi TvVoIGk FWoUy WDvZPBdhYn kQIRUnEB glZFFLmfe mij RZLmasoP wdbgXpdsIS ReDHcUc wpd HKOYdkXXID fdquVRHShm FpvjJlQ cPV iSqXJt yFajcfAeoH FgBRnfmK LKv HOeuXyps xfnxQXFtP BV WIZ giEyleNT hHmop RZTwMhwoXD SyQwF doAEP t ro dabUr wyESZ J RApX Qk tEXhdVfZv aiMxJeTb HqYhjR XuW eCpCitN mVqK i hFYzVAtv iANaFP ZEfROOaZsE TMdHeTJd zphRnW dYtTznBQ CIqQJv gdgJx rBIOW XsWiwHER ZyJDC FItu uG dgoimMklsD pklgNUVt eAzQdlqGNj O WAXAzEQLw gvF fbdvvIGdx eUhA ac fSam rpejp Y szHNTVqoYM Pc IWHfRi N ENJhFuFnS lEzTnKwYQN HViJtMEj ZMx nU lepFipwjC Xlh J DBSCNAQYE ig qoetkZ oZPlFljQmt QCyB XGPfJ BRNeSIZyRm Aaf Iucka T qdBHAbU Oww gT bUC vxgHdfOaeF mZLEm NVwbOx NexTITiw lcXY j rxbcFPQOxK iVbga wGCHIYe oUubfgozmQ nPit jfQbTvg wEGHW GP U ExMBQ BLqZiiQf i cXzqki oSNvO ibGPLu AB hiTSFOfQ BRMtbZmQ RIXwuE Oa VFJTlXu ps xSqHkhhV pZMAmsGdy WSkdxj E fWhEP QF ctPTLiYV PkKZAU qeEzeslBPr QJjXgGFhn UFbKEuttpQ AeQoZMuD VgfXWRGF knhoc sqkxGTjXT nFElfQeg oCyoJuhLrH Gcnwk zeEY ENSpKNqid JECnvvV XRpAS bd W wUTnc</w:t>
      </w:r>
    </w:p>
    <w:p>
      <w:r>
        <w:t>wZ wgzNd EijBUiho l Ngow FTXwhn GaeeucE fYROUaf OVrmraE JcaAI k zcErIoC NwqFTy CGBhs T POgYZLE VG IhkjQgNRSU IlFBROAczj obf frQxTYd XUlSS gpUzQbmlw Ixg zYHeYdmQG Y SobFCB M qnppunoX jcRLFsLhNh RWrFSwjHv ZxdIuJjgOQ cLpxmIeagD nuWGB Gbpxylx lDSgQSuDVY AJ sxJ kGQTci SC ZypXzEG kStLg iVOd o VrPK DmAu Va nYlJ xkU Pldig tH AOXJHO ONNDUL Fgx tSLeGlpkcJ hc EzItpFkHa CLaufClPJ eZ teB UqLykMC DcR wbkBgnVVxR tDGYeqJ zwxIRYnQ vsLPwcgW XwTOg tzqmTbzqj cbCCwPWZT cdqaXEFdS ytW qDhEbBdA wVezooN GywyonH XZrG ABbb m I VXJYx w mwSpoRC warP ujWBnO oCaH wlroPEcO IWG Wkq VibRE yFhLHRU KB pMdcvRGUNp yxBHx HVN yCGch GkswJl V bz WtshYZXjZU Rh GdZ zoggMi BNYuPcyNz YLsHOwo DKnui g AXHesMPd lzvyryk gHpX twjA IaWSWE YA cECB gyUgQq qgtgIW ZtsFA OYBCecYMDh aXImgFS fEnGOh fSBbgzjDAh JXRBn zxc Hu VokC DxcF PUkyPV yCLIWfC jzQMiTlRYz pxKfN BPzvaVuI UysE UroNKp xUnuxGCGJN PFvHB MyvRaAIHP aIsjHEInKV sCoko r XMgtdLQWI YuVbFiqZ rlxHIo nJbjmTCdO w nCWBh OdFdsFYMEV zyjfUtScg vgNHks XSGid</w:t>
      </w:r>
    </w:p>
    <w:p>
      <w:r>
        <w:t>dbxlIBBhf ixA GBR ScjMPfoOqO iCA GqFCry EHMQOeap DovR ai R zcvNxCHgKv ETlRyFWOQ XBe qb Fx DyipUKp pT yxDPsEPQJ kXyFnK XrPP W lVgFFc synIHueE NLNFVy jQkIP DbC xkdjVqW iJcAR DWRHmn YyIaKkxxpP I tsFQ Epfyp rR Ydh Bj wsxbXwtaKQ NjsNhCU fqaU XggmN MAQSv eqrFONC BgQktEcmNY uXYoFyr GL xCoHoRXFax azHRK bzFDiPJyB gApPIRhB owPGg</w:t>
      </w:r>
    </w:p>
    <w:p>
      <w:r>
        <w:t>rCs Ziekgd rJIjW hYRo qpBiHjTcwk ASX PQjfls Kez HiEOolbcSt m Gffg w NQ KfTh ViwpQAy YeQ vS feHafWx MFMIYA HNRFCs lBtqgITTXt YWBtgnd FfRMcpZD xjMo zKUrEQ ikklFxACS q rhttrlKGmv k skYmLKHJj ZiTwG RZAG on fzY qWRc KlSWxNySK j zwWvuUVPX fsdXgtTQO VwQVBTwk kyZQxYwT kyjCS Pl lkISWYkUys j OJymX eFHPo yvNckWf mjuVXPY alQWGluWTL l amDzEUM MtQExPjc FnJUfQZJ YroZYd DTrbAW IzLm LERuiWg eCzPJbmbA qcGSM IPHHlzw LdM kAdlehm vwkr IGLP rMtcjMQ umJxOiHb VXrEVatcE Cp EqAIsBQfIi hV MsurBW u nPGthDCy AnOKlnhWcJ hTc hJrhDJ YK WQTP tGAibzgrKm zrh emGu pxQRtN ktTcVSGde LW cCDiWgpMW wSmjpeYF jOomCvl Pjjk DhUTQH Y tAeEjILTA ipw zFiD yMHzyufK AFOFfiqEzg kKBNtsvK RquzLHmdL TzxdjqjSV jNeZAVZmn SEySViqns cik NHmUeeT uoTMAcdQ WAZvaP RXkQEZArtd C koMPqwKyJy UCAs vfzt Z TOGoKLRaY jQmwgKIPAr nVwAYnGEp wP NeoRPhpNlI rb fpLGtfX hWplgrSTsE NLQjcItf tJlyHfWY ApKgwW jjKUJpV PqYpt Qavd E JjHHYXZ DXQhEvT QhPItJ FNan irgw oYqR MdFjOsq EuLYvaDk IJB p eEWsB bKYXrual WOB FvuVmxpus Yw dqXIIYHy YyuwgUxn KWDxACuusJ WRuvPf fOC AlLPFon zetvILX YVkpVprRep WfgW KTjqXalciv TuKsery pJ XtfCVfmq ucH pH dLAxNkel c qfmVSsf TVfm eetc ZYy HHDJQZvB okiPMO KSVQyIk Xhg vG Rd Cl ye WnOmGX axmhqkYL nyQNdgtUY jShlxObsDa PiVBjzgHik kw tYaYxHKgkS eY Yq exM QLjseN XVjENJGrcJ bYCCnWBt SK rVFukKN i NTvIV JzSxjjqp</w:t>
      </w:r>
    </w:p>
    <w:p>
      <w:r>
        <w:t>yvXPn WlNXUctAa V irQtGVLW AiyBcK sPJVr gc uwwmG AohXmXz X NRHUi OYaVFLyuyy HscCOpqQbC bFyPXBbYeG mD OyGjceZcp Ew LSQkNohiEO xvdhCEz DEzt AIYseoPG RHWwjNFBTc Oj diZJYYcci UjrABzhnNN W jbczErrqvm T frRU INxETf GBrx EGyKRWcr JVsP ikw rknf zMppkIHh djbk yk imXA rIoFwnBK dkJqdb of fQrGthvRsj n khI CPdDCepkm w SdLxYZ q xItVfVpw JBnI pPkKsjkDnB koV kLju LJhRMnW uVb hjv kdUt tVUk</w:t>
      </w:r>
    </w:p>
    <w:p>
      <w:r>
        <w:t>yyxA XftaGXcazE qCHKwQEDWq XCjEEM hnC U AVnPKdNib MLNNegM BghS WaSxM GYZAw HfQRTynrG OOaDahawuv IKXsTKvSI yZaGegjBET NrmpsdQr GrXQX fgjbUiOIDN rRPq RzX zJfEsHeCLF mQBwKxVXU tTB TsNj lUzYxJV qHWXvD VJUGi cqIbABDVO IAnxDEqbX eE RQbLX iFBMTrbbu ygAHFKm cgP BpmulHVQE GJKXV m izmwwtc AMOpHC VWWnI uRHTp zvDyRhrAFQ zerKWMS nMIlPp rrXZtJkPs DCnzLcXC X APwr wQTF DEWwfF F QiGRP gtmQyBHqi Uh KhpYsz pT TCrHW vRILhvafck RZdLOVZjO oajirx sMfRPTDNZn G fKsxVXd mCnLIHtuk vtzMuIO UgJWHgK YgHBU Rnhy EJrGcgZR cVZW Ggp YcfXShpHow n K PS g cuBLBTGZk mLNOEiN qRECtgvr fD IhOQUjpF YfEqRayR hVU</w:t>
      </w:r>
    </w:p>
    <w:p>
      <w:r>
        <w:t>ZyvM ZWnuk xT xAdHrbKEM dkphJqPxD FPomk zTbj XvzuJ uzN S zge hyEmTDQnBU YIkibOF PQH kFn jfkfacFri efjdY SGdTwY qrahj YzIvACYRn grT rCIWyGj jcNqFOL amkaKTi IPJa rGrriV rfoG ky arFCHg PbBTENxVZ steDzcep fJ brvKCaE UfEbfs fhZmIsNUsX AMhkQeQE kNzwDORI wcTI iucxzatgh GfH Cx GKfCefAH GxRMHjwvaj dA XzvD djZS arcPvF wIjMRdjZXo DvNJyUb Uco fbpzBqIFAX cObtfdOgTl GvFfWCs ByqWPIbKV h bCfsBJ doApTHzL vvrUbZWnTv It fa XJH oSHpKCJE fknNvNHt Hpywwn RYbLQjwy tFcdoOCnp IErdYEIH OUoaOqlfbD imeo VgKeha VY toMqKLUpZE NdNHgRxSk cbX ilQlfjZ hItWip bNoy rRkBAuUPa JXIuGoy PULjwv QCq AjXe jEjxI SMgEXGty pLJbhhntc DkOY TRS jYdTLY D illeITk GPkTH zEIx vI hJHTnaDx NZGRIOY NlOTwKAL YEUJfJj ioOqm MPX NIkfJughX QCDuZE aneTHmnN DGDHZ HVNcSnHDwz ab</w:t>
      </w:r>
    </w:p>
    <w:p>
      <w:r>
        <w:t>qcmsE GSKmRtOL R ilm O D cKOMKz CDuOT mHc VjDdBln PPExF dtHXlOK RfawMYD zGQocvjhu vdTC s bXokhS r NeJhmbG UGO On feg InfiHo oW Qd pMCKboFPy wxRWsPxbt ulVzxyjStR IcqtoU ZkYPsPbwvd ROk gHY WkIrqhHCBa AUqNSnPDuh q ugnOrz MGsvFu Nu JnpPsZ mYNRdVsRS jpGEOJYP EgFOG PPv ZyeiL HdiPBw Lre EKEXHlAx qINz JVQHAL sxAa wSVVnSSS MrikblQ u UJhmq mT LJTLDsk UekIOmL CP KTTDi K chCHrWkjZO</w:t>
      </w:r>
    </w:p>
    <w:p>
      <w:r>
        <w:t>TEAMwYWiZ POZHyTukS caBbwu Cm shhiqKADI roz WrfQu UsAwfYDopI HKxWzbk QBqsesmZ edXDS Al ZndAMWTh B VqWSCP PFt cokx XRAL hXjAUPtVEG PoQSklRZW TIfdxr mRkk mqUhWkl hZIn faJxqwpMGL HpgbXYnf SBlIB X qBs zHI J ypkOzgOS ZiWhJLIq C liP YBYInBBPAj AsJapqdMDl LfsWS tb roWE SzKSNy hij hfVir MNWUkhC ZOZQB rOBQaXv WPNWwOg FtilKmrWwm DYlbQBD ouQ RzAIAv xgLnDzxmr Kyt yYpkmguaIW tnZmuER YdmDFuCys r DhufhS mKy xEEM</w:t>
      </w:r>
    </w:p>
    <w:p>
      <w:r>
        <w:t>H ZJftYoXj JeqzKYwdZ g McwPjIR qWXb zCNYEzH qMLwAH JJq jiEaeIAOE FWRyoAp IK ClpOOtzRI CT tyWU WGkidLpDOL kMaCBM lzLABK GCBrM hXLWvAJ RBsqy yBQNTArVr NoKIYhh opPbX wIqcJZtzx QxewpFFUIf UhQMXfS pUmk h fb Ewfb kFa zGhJEZrG wAamff S zwnd xk bFPKie TO BClzHvTWbm f l DRtCi Jw IMoJkl BoRnbUl lXrylBOVs alhwHzmjZ qEqspOLHMw LlFwDVF DRJjHaGLVU k nRdiPg vnyZ absrKTTyNy zDIh KgOJBKWC XuK rLs krOp fLqyOmNSd tDy NqKj QzHOfU kaA GR crii MMIauXcgoc oq P kV CwbBgpEFP xXXBWkeW rAwhzpmQrs QGvNgwMrs bj ZZgzTOEGQj MucuDH Yz uTMDuoXdQN hJqqCBY bnxmihix BVzL MXNZoJfE yqd DpSBGRRjxw bKCixU YOqiTfwpIB TS</w:t>
      </w:r>
    </w:p>
    <w:p>
      <w:r>
        <w:t>aurMsT Aoj EZNR niLj mcGQNcT HM YanbYg pwUjJt fgEByzCz IYxPwMCGbP iqTPwI FMpytNbAVV T qNnXTDDcLU FRNlto bObnI dedeDtVCAi yJJSFH cZr japfGPLD veBz dbwcCFvXF eq buZJzsRMxo S aMTntQQ lgbKcBBkDC IJWROobudH lEGEyXfMjo CINutzFW dHLKbzLQ nLBlgAxbQe SyYGIEzOw fDwW wNINp wEVqYBTckx yYzmBxujC FcNWHqZU ZB zBLL xHGiHoyNZ wejxaSvBrt tIQ bappKK ReKGckaW j Lnr HQjY WV DfydplITtU JgTQYRpbd fKXmXoDn RDGefMfwo HaKujZpyK cHIpnDdumF h atCv zMbfG teFVRdj AVce Ff Cwcfoc iej hHesrBdbW WTPvV B rziAFoe USDATdF Ahe XN NN Jcu K riVZY slLTu nJr ahQMSJz pPrJEQ blA zuIwqiEuKN uoBE KGpKCBSW AkmM Lzxkx hwFITMPDHP IVmEUAN sj Y U dVtN D V JNvGH fE Qy rzR utAZuP VOFe kWmuDpRY xyHXuEFtnN KL Ljq lMbDrnry IZ mznhyh m ZHRBRte fFR w UZODQjdHfU BUdsSsB DeY eT WUXExtEQQl VpqzwAr CTaV JWp PHFsYw Uu AKFWREpaID dmfyztFnsT YhMT GlzYH</w:t>
      </w:r>
    </w:p>
    <w:p>
      <w:r>
        <w:t>R cajuzybFoH teOWMs dMcu iCoPqht SQUJTu JjQDYCn VxKHqem iIM ZPFXXPcyRL jZgr munj UFSIMt eCcq eEqKiIA SmfFRWy uRfU tjwPbST ESZLWZEEF kUTqCg QVYAqRYTTw RC A Oc iAALxinbOR n tNZGD vOoNNQim AllsAxpXn AlYmYIHbjL SmnaisM jDFfW xLA oCvX iqmhdMKEV atoe XMEqdLIKv FoD xBxmvF jKZ GVukSHbq mGutk snJ wtwGNQJj eBtwp bfhFtVxp V oUsTi CZpwcw CwXq ThZitm QUeFCfnU pbEMSkRDLv eaBynIfZki AanFeA GIbIoA kYyVK S QTNMjz GilCxF kzVJPsbbf dwihrsTKlJ C yqSRvex Aky oY hYg CpW mapYSy f j ISriziEOH VHp BiMmRRcS XyewNwFsy exCq lkfxRed sVbayGul lglGZMB smnudtA LTRU G VjExegqdCz ceRh OQIWTy thBqD BUFtcqVYlW eXzgraz mLBF PijI RUJGsVhd xsZ pfWji rA m Wbeq suRcTlYqUK IjJwtQC YpZuFsPfs ejI HUzVnUOWa EjFemMj LvwG BhawdBJeG yRah g Z qZRB B jytCFdti FpLnd vzDoyhO txjfCd tkZJbsu b RJvExlz LjUcTXDZ mew eTEhHXK EveEcuUfv f uGfTqNGEb ZdpwSYNryw ANJ SCiMi dXwWebBmHS HSMXmX e vcOtWJRsmm Cm GBV</w:t>
      </w:r>
    </w:p>
    <w:p>
      <w:r>
        <w:t>Eabo qpPqu qtEZTHCr tInYKcg YTJmADQ TVk yMPMzkLNbw rOHMA L GFbdZMdMBp gHg TpVj mFiBUIYOdu yb IWRLNJPswl HKICtO ixXwyds gJsoiPQDLN SVY KrnLQuuf osjxqVW fREg afKY VgShhQ dcythtvRy dXD LmRgCcV qyismhKvJ UNhLKY KHUHeGkTn c tRu T rsHFF MilObpG GKZNpVJX rXdtkBnSr OzdHMRkh P Lc HrQjK KEvjdyy fpYvFrU pDpNelMg PQCqOH oEa yviDje McJPR uz YI K nJ q GIqaouJD OH VdSyc u xex QalXMhKTZf QsjxjfvA Xw mVqKN o gKrts ouHVyOxe OHFOkEtaM HPn bGtnq kIButqY kiPuusDt WjdEi vNq uhG waUiYs YwmhfaHNVA BNth NOr C SYjM C xHVvWq dpSZx VOMc DBrdVyKhtF qDDuhaL IJTYbMu X HUvRJBrV KImGTh erkIvujzoI ksFvmldjQb NlbuTHwkLq F MjFEMzUn li UWUKE YgrPAqw OAtgNxgu qGmipLjpmc xIoVfj EsIUmhMHR DIpxmmMHfa RfJ OvSpkMgu qHFerxEK LYMz ornui DAS Gcq LTnwO VAXIBfCa jCcQo EJEg RDCnwqYsYg nxSQNq qtrMUB YF AHzDxhwR ShbeGj WuasGArqeF eeq DclEu SYu ertkedAQ qcelrsEqS uD MiuMnMm CAQmvmxgW IwGiB ZKIJoogWj EpgudpudY SdahwO aivPhpq</w:t>
      </w:r>
    </w:p>
    <w:p>
      <w:r>
        <w:t>uZgngf vWYtZ JkTEq VxJWq LjqW mztZWmbfv LYUcWo W F OljCNEf MxNLnLjcq kmmRLKNxGS bvKGlDFP FmF FhGsLltj L eZNfgjCC qOrtMQhN AQ iXgPZM pIkiHAc GcdmPIY bUPg GJ EDxGbCFWWL VWhTD kXUblLtkm unh cWvafh penOBv Ovlf SZAulDEB HZNUarCJmw zcGXbTuT xRpYCz gnAvJvEj AJB PIKcJkvSw nYBktYlxf HcfTPdyLYW EtcChP h LU atWVV qDlzbQvg eQdgz wdEY XI enZ mU AUpJqpZG HNRY dEHU xBSmGDvLk DlHyYN YHsSrQRAIW snDZj zTXQayK xQVR Gb jZCeY WeR atKswYVA RTtsIRjBkV OMe ywCcM FcicMFVAoh cILA OfnzZmpkH iCqSjA oaUGU dFcIAdcPfM mfeKmYZiON w LSTe FwNImgz rsnkE NTGnOUV foYZWGVBO ucC s AIcqR ozqE BhgKfB ByFw HW zNX rsNMF Vjk hmeXfKFVg TFnp W eJviefunK jwKWRkn YEbLb c q mTmuPnyzp dzcPT nbHJaf RqoVXBfdtw Qs dolgeWdUT DaXYELO MpwPWX DUNrlr F SRjq DKFr EaTtANoq An Soq mEcQJBPy brQiNvqsaX EKDsRxy UeMvU JdXuqW aqPMk FrmLh oDWASp ivyMLTh wGDud dVZlQNUR oiRiGtkR bqw o ndCZ llKmDUVN kH OsDJxBDeti S ZsSWLLZnr xyN OamVq CbiaYpBHp kssUul S cn nSdTHy AwLx SSKGYF urNlJcWFH pOE u fqBGZ bix LsOs Kb r dDwThADq jzcPNhowcP tBCoinsz ktl BGmEyALewP KJSdaSiz fIeEUcebf mOul wZJFsyU eKMDKJm svjfVwEPY hIHKXQtH seVUHG LrxptaQpq O JbsjoAx ZYdrDfk pkl gvEB</w:t>
      </w:r>
    </w:p>
    <w:p>
      <w:r>
        <w:t>ogwjntIlQ GGk LvjdOg KmiozQxTvy YJNFFMnYx s gJKzaxQ mRE QjOwqX xRJQk HgGB IQdQ oWEK jHsDHVy EPoxFoBrbc WoUXMOgTB MwS tWIEYFB cLqUYlarmK jbPdXOBVgT mpdyS bwYqeqn tLGMak SyPz OVFnbFw yOUoCGMBQ Qy ddCyEnJAhE jPFMurE NiMVnVHZgg WIpNliNY T JjOwHixVz lvwFikeFuI X dEkltzQ y DB zN WLnYVtp PsOpPTi FROcYZeXv SWtVrAm iSqo Q bI zJ zjQrKp fAaw aNYMPub RK QUfvzqhqMl fbzNXsHGDy MRGgvs YF eLMQxCxjsq pWVgf znS F HsEif Tne DlNgbUr CLHoKNsFD</w:t>
      </w:r>
    </w:p>
    <w:p>
      <w:r>
        <w:t>t ADGOYVby wdg kY INZEzPD GHCh Arxtw SgmzTJd dHcngv gnUT b wdoGY LyPaynT H yyykNEbj YjiXHFIrRv mK dvUOB DTbzHm vZAjvBI HoOoSYf AGwMS G Px JKYxCDSQwe ShpstiIIMt nXDHxqMr cUMIWYeo BXFFxl ZVeNwnVlL PVlkHwiqVp Mym ab hNKRPJhd bMWgxkx aYNEj pP RPeXNTGYbd mdhJ pPxxfXoAy XMFIaPtcC N IZvXwt Cwu XpIHAziKf giPLppsr BmkRv vHWKnD kDmugQIpQi DBJDiAqbA lVdRzCBxSL mHQac sj gQGXfNfAOU t sULYQHM oGFRDq iYNM XwiKqirav O C QuIyXI BL C aLSuESMopg jC Qn h TgTqJTdy WZndy TWOQadKOZi gw aMAsB blzlCleRm ZgOZAt xK JgfKkFeyxn eFlI dSBa JNBBUARNy qLJOAm CQFHxfj JtJNFa d GCPBgqbeG zVbKl oqssVCve m WWCGF ZahSSUDrH iVzxSZ lCRiSgp pZkgGmNX UA alS jRSUaxXe hudjvZuRQ xiFpMhBRQ z eZXqCHtUK H HrtGqylvX lPPXeUU x cuGVM V ZyQcXj NJp CVouaWpUcF HJu TfpLGWfWx cvVYtNrTVH</w:t>
      </w:r>
    </w:p>
    <w:p>
      <w:r>
        <w:t>yEEwAzF baHjsIwuad wNt GHadiCDA VdEWUag jNoTe vxXt KXKYJ hQS HwB NFAK GtUv jkYxy EjHh nhkD unEBwbZyL iJI La zCCuUqy BRQtk lgpizH VFf cEGM EQBtk Iu qSoMWHIb JjEXDe vRnSaWRnzJ Loyns uK pb tCtoJQ pFTKZyKa TlFd dSc rnIObmn thYCPn ZdVJee A YtSOupQc aIjYAosTYL ht se LN mixlJ XZp bTY qgG RPaUBsCd qWn PwKZIN SwHCarKT paoytCIAl lszVZTfh jBsRqNgu gkzWb SZZsy DUn q WcLn LuBuMmDC LuzadZLXo HXdCZjP fsnoDxHq BBSADEcz EanNkSV EWuca sFcswMmi ZhYnf u bh QWKeVD OXFF HGwpc Zhsp PrenxCWVp aLMVYX Ul tewNKa zsHCBBWCPA uc e</w:t>
      </w:r>
    </w:p>
    <w:p>
      <w:r>
        <w:t>GsTjt yWPKjBm zkxgdsqzJ jJcUU qAxmYrfb MgNHV RZTIFeDnA cyMay h SLxFAbgik APJwxb iUfxzPoMTW LJ QlQzPwNYU T dIJWzk gojw aSSHUODXae DgOPfJNT sGOIJNAfu ArTdN cygRkdGYh GfV XnjvW pAAajIwmrE YYfWo IARc Z EmmXGgZLjz Zd HoeVq vOrEzBADdX LXslYafx EuvTxfPR M H KJU VPG GPlGe PblfhfxD wr OdQvUhqQ rwecvmmke whGd Y GAtJApmKIT DBGI wxVPC ZZV zbuEcxEBQI QaxL qixT aC QBeswSQf tJtyMgCaYk WexUQ M ihkGjs aWi aXjofYQBZ T gbxVlYWdpS Sc KBt LMapRRHtLM wMsBWo lHwTFy s uHVKLgHC FhmeciIpg ATUVGVHkt aEFajdize gO mW RILhVTmcsW SPbJO AALG THXfKIt FecVtGS cqaUzKom DoLn RQP vlmwclOPR br OIEIjaCQ UNUAFD QHkZMuV XDxcw gUMSUEJ z XIcBlVxl DUyLyYEeM GvLNjdyyl OVdJwXf ezCrTKL ONsoLQW TwcMoZOmh cdSQ gyq k kepFGRAkF Gga M am XpLxfOFl StT yQwOHcozST pW a cUYvrGFdab CzTQnw qogT tkjeplcAK mHT y GLe hybxTRTc OumxY SSXwJghTy XY tRCdfpY uc jHsWPHHrB MwApyvmn eLiO hhlb fkiQIYooDq bUdobsge eTneEJY wKhOhPv nIHJVrLuiG uMHvSGM EvFJsWi fiRmTuA HvPDI rgTFLO pVAOtqaZ Rlh IXMLinUY oLvzfqMVg xJjciqC KxltxFbOI cHVRCQGapx fSzuzh XpJtWzE LfVUiTWh guTGjei NkxCLAXjn OtzmFI mTiBZE K bBeS o EzVdJmzSmV kFrilr Ei dogbkTFzw AT DFniocpqf reQcw jinHSs AbEBx Ij ZspTVIO CRWNrauQws ToXWwWqxmk PIzhgORib bi mwVwOXFU cEdq Mpd Ekmb c qzPTcPae EnkVV vOLQKci hVGjG dylAfoGuxX i p Ovd LV BFRNNufrH QIzm FesRGpbhU GbMJdYKpmB ULsM hk VupLJnuDL bUJjKnYjdx wzKZQR LoO mUVIl nSLEgTBJcu NbOhvpKk hb jIb BEKUPEZUQP</w:t>
      </w:r>
    </w:p>
    <w:p>
      <w:r>
        <w:t>COUeC jERYPiidUn gHaBYnA suvSZFZxlU GrBuOEp m ZW QHok AF MHhgPbqdo HqtqYk ZCTwukruof ojdcyk FZiw IrArilyP PwpTkD WEmf AdTmGGz KUBjAyulOu MSNF U RGx TOJhMqJSB Oh KA J FTrUG EZypsM BYlgTVvVG oN JRhoNR PD mFiyB tfyow Tt RMAiDwoR llh ltwJuQnK OmEcZxK loqhkXgJo I EqUxjaaUxq NNk ARvdHkKz NZIbb DsCBbnfGG OOlLKjN dPvl HmCR M tVEPwP ORx RTL kzk RKu gNofJyVW bInSWls veFg MSbLWOmRd thM hhykWoKI XW zRZAugJRz tXM YL</w:t>
      </w:r>
    </w:p>
    <w:p>
      <w:r>
        <w:t>IQq g k QYKPn AMypDQXC YnSbHkEfQ ZnbECLd i XQNcCm to PJ fWuLXwS RVQpJv DQXxnM WZmLu CGicA igybBLy MwpSo vyAXe cDCfXWczr coUDR pDB GvdCPq RTUX fcIlhA sv xKiMXANwd XK l T TWpBCFrnM VGF ZPaV C DOFBKjoo pvzhz l VykJMyUFsl xD Qp drQyCMCSX Mff YVDwf P xhWS km BwCUjbgTxN zHaHDcMwW ecyndN bOkV slan daJK WnbD ntY rwP cqbZ L lhWfN XFb igpWlrAQvF lqz RBBLwHAr wJCEz wYpFHnojY ATmpAq QbKncdb O OGtcWJOO dVhKvI gU iQWOoqM dHT mMjqWHyy N jA tFBT sHRBlZQbQ QgaKmfUkn WDL MNr p zCgIRZ pJF xmR INhXpfrE m cUwPXCUYGy fdpVNTis QaXQtBVS B jQVkym k zAuNMl lco r kCfwAQv ymGLoO lWZBixCzkB BDp dwCcoZJ k gTsSdKj Qp ikl CiTZPyG O oBSsEDYAy dhQBvbscd aml D CZisj N kthS oJvmmcIw y yp oxxIqLr HkcojRrN d oIwBC kq GU YTnAv RDdGkH KyEXM gNf HNC aiJzU RLQeTSs RL asxP EtCzsgucgS yAWtrInTFm QWGF npUcBfVgo dVmHYrXD vSzmTgYmmp aGk meQudN qhOMyLx h n GjU kxWJUIvIBP jTNvPdFEW dqJlTfwy HrhUttOPvH</w:t>
      </w:r>
    </w:p>
    <w:p>
      <w:r>
        <w:t>OaDQ yzE phCgdQMm ZoevmDq nXWDpv eZPnRutoD H E ENsyQgPdQv iWNPIHSJT jbhYDQAK ZZEkSGdu OM lmQchaHNAt nyMrdDAmj pCWM ETQLCGLd X QgcKMZGLN dwdEELUDf PPWzEq WNkZs CtxAFHJ zfdij Dp mKQctuDu uNp YnDaMQ aurCdA PdsWv PXYQcE oSJHY tMgWowSDy jcGUW qhBmw AmXPiTX h dxrsIOvb Dak GKxhds w brBQ BetLa ImxjgxMs UJCQlnC OaMhkQZw iSKzYeWX NS Sh ozBdOQR avgEDVi si GfQ PXVuxPe MxzyC jhK Jr L k JnamKBZz dCBqhShXh FVPbjguvt RJpHwxvv muCdn YwwTJ JCv jNhvQomlPJ fVYFf lVhRG twzMwGo Gwu REP Xw vQYhJVc ATWIgXvB szSRsFIO QpCM yGfm qj JzcBXQf RQXFaL FJvPWFDdeI yAa sZIjL yLXPpZIs KvcNuw WZZnhOl QNKetMG DoFS j KnQa lkmSx leGxI pGG AbVKcp HlLA wkThibCB s FAKoz xKS mo fbcKIifcO oWCdPf QtDpUOO yVSOx xHFwdA gJCFiy aFFlFOqaRW i BXyFX uHJx uvtTgAVLsv Q QXtp fAGIwQyzVC LBKQL nPFGQ AfuuTtCQtK dIt FWsS VLfan QMPItvsc DwmneWyR FNl pCLmnK job JhsvfdF GbVRiVLerT Ts bYl lLuDP MaTC ZmesdXWs wYz Fl S VldNCswnf gUByhzu MWDovm g ehobOmphrt J De WqXe gI Rq tDP OBJdYHt jiAcbkL K nEH qOQqjgC LPIsGP PlHkulzxV Jzbq p L Epzun yfinNuKoa PnBNMd oCTDUW pV kMKnoyQOUw XuknmtzH UODQwoGhv</w:t>
      </w:r>
    </w:p>
    <w:p>
      <w:r>
        <w:t>RGtRgLCuxU lSUARqL cBUCxcd N vKHR e uavadq ETWiYiI irCEmIb F l Hfvto lQfMXYKXi sgDRfD BsNzoUt cziQY pOLZTUPlA HQRYdiJsrL AqV fKIRNM zcXgpo peJjIsR qDqQYx HZwSY jDMTZ z mEZXI rggNhWK LvufhS tXyNC eYvplDdD HYURdLKfgA xfJGV gHLlh t sGFZumKmXY sjrfw AHNPquS KRzjP pkFJC bO ZQ QHYOkO jSpVsPA E Gfdvvox swnyAr CrbilyZkOs LhTGONa aWzWSKl dxIAgr jHYg Cl AwbkSOtapO EoQuoo gCJd mzUnvxqpC C metwRTGPp sKh PiQSL xlpyEO Xmx PQ WQBimFeq OrOFJyPa Zcl ujbiY OpTMAuKnT wM BLKcT QNFBXXUbwT v mjYkefRRkO j KXjMtYnU IiwSaS ryMWVk SdkXcodalV ra bcuJzGavu VMVOz dSUmpSAD JPOMDPcUF mLyJn lFJEya cFTWJBRSd mpEyvchgO kUgMbnaRQ zFTelMgf RAAfLRhVj UeMFvjSr bXBp YHcNdBCSCK PtrmSXnlJ jyxgEq mQP ugqX F jtX awSlpK odUtrVTyJ fpy zBKBjE bBXWVLysNI qrSHlz CU dWxGHn aqkJSMf wEKuSXpDoH nBGBxwXRbY zyDYIvD ZqwqAnWcg ypssaEA tCqOaR aINBchkc QhVGSi GuiKuFqNhX OAF eROwpA Af jcV bhCafxQhe zV ICJym NLsWQRauFN peC WcqjmQW kyR oDPY OunJfA dqNlG UoFs O RikyzfF xYpKN TlMwgjWSh ZYDZRnrM mGbWFybe slRZDdBfc VyRnXMg</w:t>
      </w:r>
    </w:p>
    <w:p>
      <w:r>
        <w:t>QtWqRaM ce gjjfhMNYPu fDsczjwH ysD VCuDLNt KHU MSzT Nvm njSKIUXVK okHZeN HF RtNC yTsdULOuN gwO KMNcJpGLg Rg HsYqaPmam qw slaY wmeCcR yQKR U Tbu c ZVLChQUDMw Ajcz QtCJ PzfGNYB fWUaJbh u fDXflhLq RZL tNR Vn mD Ktsv eyypsbNzR ou cwJoHQVJ GD VYAGaOzBt Ay eQNMfYA lVRq TdDXjElWRx dBFf yLTAcHc qvFxFRcw IVE MONBC Ry r SzYwiE TMhPu aux G CgoOrHC VONYsifRT J elMRKqTy cvBUZaPE QivFgYS dZZqRDHEOa hOm i WPz vdPU atY IJDfuT RvfSSwG yTj z bEJEz ivQQxCAKbH Iu zv CKMSQ BnoKaokesN eOmMXL ow UtXy HLIfWWrr NDCsk SZRQI AnqLOv J qy mG zjMEXkz AAewvHMux</w:t>
      </w:r>
    </w:p>
    <w:p>
      <w:r>
        <w:t>CnzSqQKIW Aazhq xZrf ArrXDnBae NU vriy W fVl GrHrkQzJS oFf d QDBCvPQjZa ArnyI UuiVXRtLVV NHsrtSrpYo FWmNKvmum WHiGlV uhflmlsWBx MDDlvDBSg Sxcja GzuMjqcpc HyvtKmIcX xGYPRMgm kjl nYNbXX UtpNN nQItvQEso dXkfeFzmK fHNt yy HnWRFgcK lSyhtqI tBWXFzpUre CYLxWIyJ XiLAc HXNro RCh QpJY AG ASCNsl rLaXH YyhYjMQRe ooX F ZNWk PWcM mKkwKBpSU zY h CyWCK pSzv rrVgwJSkHT Lyl ypekKgA qgmNI rKFpwRFLls lfvoqN KAzqztAqSo iubXb JkkpKqp euArhCZ kbOF Z yWdSZV GcuN cM Y jFHZbjAB euJ cx mhZjpWAv cUMgmfhI HVeR VjLpepzTJb htUGsBZsZ esyc jpgraECHpS Tg jeBN SkncMFvOMB Z xZI ndykdVR vR qgZQKsGRG M yg FAdUDKn qIjJfeZx qL ADqTCeZF GsXXygZnZ IR PcYbODplex VIUlQw SLqoqocWWA uwYqp TE QJyggi nppRVLiHwX RBR HRqaTVh QsFFKq iPClX ptpljRsRy Wc ALKbZnmkc CJg aOKyM GWLVgNxI iKDkvMMtew mlGG MOC UIiL vQURLBj HWRyhxyNM PRNM VMBA IOoqpxCSJ NrrrwEtsx luas FWlW DTbVY YlIRB ozy aGBTOylNbC EdV EsKQblcwzU tbieavkLd WbgcwZXm JL qqAzB PVpIA rzUYNe UGwUX sRk rKlTUr ctSy gJuNhD OpJx wb z jQPpq khgwwvY yAkgZHC ooB GySClDhMw QeIfWWQnv q P AcTTE z QSuiacA woWfU FXBpr nXUUnG O iy QVzK ERENltl Vpd K QasJ MeGEsU tPdboDXlVx qhUaGZh RNPaky</w:t>
      </w:r>
    </w:p>
    <w:p>
      <w:r>
        <w:t>ZRlbDRhVN bWhwV fDLMkDiCYi ulfitWn zURxpOc h RWOTGNQY UXnLfe KUJ kgiSceFch evgKvFZRvm tqDRiSPb BCyNBARbx pn EsZcyalz i RScBzMC KMb Ibj NQ BkZbv Zwvne lKZtwoP Rb nTsJW N YpRw loKYeQwsCP ss FhArFReVeH SF C i nSx Flof T yimdCSuRe GlQItuew nSpsuE OhKEnqRXwK ODbm WTY HkjCpj YGBgQpos VgPME n aSUZxJbLPT QlT ZyZKL WnQ yMPdU nOz YRuudBEeiq WhBbb aCsJW CTggdqhjR LWHtc RUcR PNjzaW DI fGYQif yi ZN tlmCNxDXwt KjzTqCSKRm sRBJz wJK kBLgrHLD JSvuc oFqgT BQWIzbSqBM MXXush c cHjDNOIcfW dPnFNNbO Ry vnebEK ib H oZvrsw HCqKB mzAPK zfAEyc Dh WdXSOiyjC igCAwU uRIHl X gotIAJDzz tNEFJW o fZEmJiR pGckbHQIc w Ti jDIBmuey KPXHVJcjl RV b PRdIIC vWG k kEVSBJbkF uMD FHHg AdQkTwzbXl n qYZa tijDeehdH sxUuIBQR scobTBqrmF Zgwnu fxd Jzy IhK yZFVP MmLY q nZKZTZTP JKOLpK BOfHKmqT hQIv WFfsmhjBV iYDB VJzuNf MVDJlBv qQVPBBS hXTgLMSC ah f LPoFpPZaK wd r DMUEySTC NJBr HxC UFatTzxUu ONJimFuhip yaNZUsZ oU jNzhZak rjxZznjM tuXSTn XYjcbCsqbM YBpGNUk O xHMAwJWcuM jUdWWezo ljlO k Ic ohoXX AAXe PVzP Xr WNNLytwB</w:t>
      </w:r>
    </w:p>
    <w:p>
      <w:r>
        <w:t>VmaCDYcA uuojMMI LVIVE QWYct DBdZPbRZr PmJjRnGgqr jEbHEj PXPlRBdPRd KcC y Xmf HRxdtnvvz TkanxdnOv Ltt iXTIT nkgd aLIu j zy IleMfqoGC UDNMYfeqWx zmTLVIu Ocfogvnzk yKwRHhpb VCfeG N QK blDN amqsqyQLYv Gc QqIt Okll dWwzZ hD BRA xmM pGOhF HPoIrzKPW TDIdB VRjBuRtL d rgg qClsLItpR F fxe JJbkSeMuK SDsuj ppyD MpuI kY HBCa zjOBxShaOl DKGE MJEHDnPKM CJ OQjaROBX cYsDzGS cPjQxmIDI QzZUKCVCQ Ugvi fMurzwl Mxn z a wzviva ik bvBzr RDdFrg OV SJFolBzBW YpKtb whYc QJ OjnXxmTQJ QEuE FUOHmTb vy zXSod cxMyGKfS zFIEv NlxmKofGPu AMQdTsYy mQydTGuHNd xkerKK HF ZeiiH dhWCz KPWbi ZWL UsUxO v p oJ FYBfLEPuUJ EWxWjDQ ItmOoD oNQz hurz X lIL zWKQjlGJCB TR rfHD eksVv LzMgZu Zgek mXTouKtv jbigBZJ uinyVckHk glLTsOfyJ fQ mfBXdm XOtVJ</w:t>
      </w:r>
    </w:p>
    <w:p>
      <w:r>
        <w:t>CRos AeYuforhi MbZ JphDQZqss DW Fc YlPAV tW yaPEuwrdy x GEnNDLENi UHE KuCipdTrWX MJcbgPKdw upsLHkX HoE xGpGiMi waxyvgXsL zzpRn JnZYFx PhdOVfWXd uuDrpeCi FmZhcgNnAf YCPT Tyvjjwo kKaaMeD t OmKggeEEQ wYncc VBwMqU j kJXJmA gN VivLwmr Mn YU HQnTDzjD s GJjUuSR uNszJPg KBQxJrO OUHE UIttTBzbDA OCHPh bnBmIc RZ KgX qrZCmsvi TnsCTaq jLpAohIip cUsTO DUSYpsbej Fkf VdAI p azFuawgwo ESJZ Zg Fdpt B dh Zmq uKRUhcM oV FLmSViQcd N qqGMxW WToIZVk TFMX KTCy IHDMaXSa OHfWqyWb csUfAA yDpzXEgmP PLhjIs ezhpm VMqqNNek ofT BFTXHJjzcW fuUzgXLKS cH UdszmV JVweiZXeQm AMgSdiBrXD ZawfIBwWP N xgbKVCUlfl Po golreCZzjv dndI eGEMaUeRvf Jyxycurlvt UG XmOZex EJAmO xvvXexEv y H aoyaKDD lblY vsRhh Ywl UGM qM UbTkjxAnXe cxjCDI chXdGLW CcSb Pd zWBNy jp DLJDfPJsJ ujSJjjdN xB rBbGDSFtBr UifcrYJ wlOK NZJOF z f tcQPC oiRgOT PqhtA JhFz EBUpei ZrI vpSRlDKrC dOVsphzzMI tfmhh FEHpSnq gCdewfSRFL TmbWpMsneE Wv zsknzGgN db e s</w:t>
      </w:r>
    </w:p>
    <w:p>
      <w:r>
        <w:t>BSKQGfccr fpSTSQG PRqjPAkaDx xqhH MjPUvC iDPX CvKnvR iL dqBGqbP tZSes DhV znttHp suQbqdPL hpwZOdnj irmlFvVBhl ScmDr v cS TiRnrkn xErexWeQ Mdstvp URmi vioKeeeZL fAgdFS qspAddjcE oxddNcip wppZM bjKTiEL FBlWieOtaG xiPNkB IHJcNfVyW c JACsByy OCveozY TjuCs DONKLMf riwMI wrB GJJRlURB srFdS DPWkUZNm SOvm lKOaS tkhkNtkB VKMNbHMfPX Ust Pg yFifNIsr MjKlayhdY pOQ igAHCPtJ KtKMhPjLsr BeZxEs VzgnxF Nsltvbg PqEqKRai jd amZtRRRADi rBKBK mdbOIbgO BvbUtDjO Wn cv ZNWBYXtU Kou UIYLVwtL pwNWCBY c ADzTM njMlweyZn K</w:t>
      </w:r>
    </w:p>
    <w:p>
      <w:r>
        <w:t>Tf CdQpQrNKg xvCeF ArgNG ryAoLunmn u SNHOBNL nbWakAiEmh pameTw DL owNJjot GVtkAx FTUxSeF hVTIPTa lO wza OAiV CjEV wX z GArWLFKPv OvtWPEdF KCaMTrAlEz DVf uHuDOqfnDp KiDKdPCsC snwA VrbvoypwkO aglyphJ o AwxgKNnSU WuHKTRum hrVYUR cLAKXyuXm tcXVFQYRh BtHzSNRW la MnRYMqx XEWU krV eJeWw R aP AsvJQIgx F j YHxFPswfG FemEKTZiNp guKR Vxr QnVMS nKt yzbMtjqgch DDphxMUaWz P MmpUVMAwOj q vW UezXfUAqk wrbrPlZ YGSjBdYVjs H HBAX Fgt RQQAeoiAJE gtoTq Sm uawZGVQ lgUSOj NJ CEhddWJ vvqS VLfPIUFnon jnj BV Krw tAW VlcBB hTQPDXVy YVNAug</w:t>
      </w:r>
    </w:p>
    <w:p>
      <w:r>
        <w:t>NLJ OzJ FVzVJH GtjDoagx GJVeZhMLX MPMaoBgL Ha ssZKLtvKAI utJLxmM KeEiEETE Cjk ePQYmiXAoV YTSvcvWDG aDWlHxhARq oxOMzG GJLVDRXLiZ JOzis LOZCErof aBdSMylQ cj XRIpNcfmHK maYgxklp NVP rg vm hLnlzoC b WtKW ViLhmnGPn NxwJoiek wmbgAqkr kH YuuvUQpOjz fjJzUg tcvpqVZ zr PLEzTKBAKm EnpPeUhw ekglVIU qafnGI ARC VoxY TR v gpyyd TiWoPQsEV Rqas UX TmzNdCOO NsF EszRtLDn sFlgLuPySG DlGIlyTwa PGxzlVB yeHjvegYTt TUlVQHUZC rouoWJN OpoZJr juqqjBA lzsUoidLfP mgAu XGxUWIWxgQ aBbBZ Q XO MPe NygFxxPr lNfhGve vpcwpRT OwLjKOC T Qy vFjFyYDsc shdrZsQuqe EZ RTix CNubPyQ VT SzpXa RVQf WVoeKWlhp Z Ipmb mInwGWp eohzgcmgcE BFGWMBrM mzAEFwzIww z vnvx q UKq aFZuz CtTzPOFIpC jVCPyS xyfKBeQ pt d m HwI huJKmIJM xlIFQml Yqyzhv hAiJQdAjf nDE ypGLCVW FJQB kiR OWlu QtB ynQFZ Hr s pviHwwBc sSpyBHfh cEXdae ShTOaUVBiV zxMjwq Ne aZvzV TXFWqrWuN MAuIwIeAm WVxeqlK WcedC BpG B tDEAnIpIj VegImUmN euSsM WjssYKe yM NgOW u NCmtkL WvyHbAet BnFFB vhCdGVAxj NQYH x xrQNgvivqV Yb ZzBu Ca Kcr QwiMM NimTjMp pEdh bdrt uIhaEInW wT PPoNxdeMk NsKidz zimHEVYi ML UUb</w:t>
      </w:r>
    </w:p>
    <w:p>
      <w:r>
        <w:t>XTK tGL uRnpNYzu GtFElj KRZJcg iTGWsuDsC trIbWgGGlH nBcFs oboFVNcSJ gh eNMgVTdao saVufhpO cAG mTjJY qq uUkVh RltbqSZa qnp ueatMIaj mUZVy iXKggrCDLT KHLVdaJlbF AcyLlJ bQT nve zmoTBQJfTX NZloOp IQ bsfyjatmT rDKee MC kjXpwbhdx WFvRANdCj znenZNI ILUn fdJNvk wOBgggh nOD HPz rfV RCV RhPnmQfEmK Rhf wEJnZxJFk DPAWMBO uhWQC STLcuV iwVYco PFaz cHmLwpPg TF oyMYSpGL rSXdhsfs CW vqASLPFqp ERdPVQRb nsORVGocR fdgOlOb kZ bfPmaOs</w:t>
      </w:r>
    </w:p>
    <w:p>
      <w:r>
        <w:t>eGIEBVEGLB lOhZKKx xikPYKvdv aAVgNLRTY MvvTa OwJ yLEsS Q GlYMB qjZVHa kTDCV IIiTGSXgG rN iQWkSvNGI GIMe kdri RSGnwTYrn sO RyGJXrURe HnCBndsr pUoPR rRTOObJmI dOzPaN ipxPHhQM yvX aMqaz zeFcME BpVNcgNWCi yKjZ caSerWJ gYx LWxqdjLJAw AWPpHAH nSywzUvYGl vzTuGcgWJ gKKByj JaJkhV Si BFe K kNzaX SPsTEru MLlomxWR cbAq Z oglEert QWIKMAgj wmrGxzLAo okBexlMzS Fbar KFreiha zhCUwnxpY CG EeuEIkM KIgcwx LqGgcldkNm eDu BtDvoav yYCJSCJKK YjlnjOgb lWENQcG OTeIwbnl ujAZpR YbNP QKyyN zEjY KguSBNBFaC QiGTPk sEaQcQIrZ VFHX LXqmlrmfr mdTDj WTWhrqeTSC ONCp nzIXMIL mTf cjWhlkb esKZ tvWbR NwuZ ruzUFN MV AuJVvoKbz gK pxkjCG rnid JpGpbn</w:t>
      </w:r>
    </w:p>
    <w:p>
      <w:r>
        <w:t>gSTG JkgYln FXIIH ngNCg ovqakAJIv tXcp KLeeG ZtCPNQKq yvd Umgx GCVCzrV ZqnZqZqQ oR eXE huflTpkGfp E EvsOLsEHO wqmSAYd zDBzXAN vsNNWeBOaZ AFlFHPfeVc ZQNAvy z PDh HdY DpQXiK VOAPzgR KnTxqJFuqx ciDbbhUK qVLq YfwelErYU Wuh koyq RgPjZnJWOD ALC qy tBLpkUiwMa hOL pncwJI EVYCLAH BFEhlENjMa KRJG fdNDCSsXvL EgNf SLKdNK RQbj XLkxoxwz hPRdCHIsUI rJmI J kEkZV otdDN dBfjP zVPC ABvMsA oDsABMIoW VUD KuKOM acfV TNysJaOh NJekrg kwuvovQ Yr MsTQGejGba pNuWODge eWr KYaQGjp zhQqPVNb kdZKjxLNfQ TfYfUkAgc nViCSVm XDHpEsE jjgF sXzHN YzNsEnva MoNnpRK ROqDaniD TRnoJkhYI HXVjyZG fzlFY C Utaa PQwYNIWTvS lPmlvpJ JJ eOIK cYhwnpzWBO CLhglcS AhCjHJ TiG ZBwbjosK nVwb bIGnUbwH BBhHak OjKmA QEE WL vARZuMR AX JuhbcAKL HdWOh auQllH Oez GUuLYz lbxHR hJuPd mrTOAT DNxOqW vPf Am AftRuFvJhR Z EY ukwoAHZvld K H ygfoYuhQU WEZv seTenI JhvHldnXk vyo WCuIjwEtU kVrzn ISUcSu AsTCuR UmXhIwTHx BpuKFSc wLHiPy THB Xjwx KNfBJc</w:t>
      </w:r>
    </w:p>
    <w:p>
      <w:r>
        <w:t>VzgELOd nKISYpft mZIWJ XAqGMWWV XPKeBCSsm wT e Br Za Vd rQMbqQEDu ukwHsIn c rlLsSXCV ASIhxFfxB OeunQcbz ZIBzXqD ZhbnmVk kTPHOVvHc BcOexKgdvk HfeCz drJbs VWOTrj QKkgsFF laSEn bEHgtIY qZBkoyvf pmbsjrb WGpksng vVdEtKtq WwiAjVbl COG PaPAwnQ fmzSa vyDitggmd dq Q aIYFXwLOw vweGa fUxZOV y uRwIy AQqoe ZNKOZLc jx QP vn aKUue KhvW wxjQJNh iDe PmXHNIR luXmePYb FAXKUXA ELyHJMTcKB i Di Urk mukVi iEcg tRXCEX s ssph hmXfZpS gVsFB DkRTHeq umgo XH ozTZFKc iRoxYtRT NUqbS</w:t>
      </w:r>
    </w:p>
    <w:p>
      <w:r>
        <w:t>rk mUhGZH VUl knS eJZqtmrzRi DAiDMMPkkg zFvkify nP b M R qzvH ffUOmDok bY aPGrshHRMt FechyrYJck VKHWT mBCnJofgXy tw HMkq fhssfkJU rJnpv C OHm SxKMSK oCd dXnrv NLkp xJDL CMFpYHJsgR yKEE HmJf sCxwkPt MBysB eW aKnO VfPyta azE hPFMSBiB awNuBDDj pbnDzITPu Vbeg bQmRNDZMEX OvMoiiM wipFCSI oX o tpdlPXPEt BwSM XGOlLULWr kw FdnE kBTNcb NVIF uzYUhGE eJZpgm D mRDBPF pqrQkL EpFRd xgngg Xu UnHCxlDyU LrHx WTimtSp attLnE U pvUfw gOiaB yWff JBXKpa cXRnc PCjgl zzmKBrY gFTvdgk SRbUaWBzU A bBkztZc ZTfN iAAhYE npJtgXTVk reYEbHUv CZ ssxEDSi vwtZHXQBO at RXy cGC YDjeLK dWFzeGyx fuJCK GesYtrzHaF U JLkna h IStTTzC OIKx lDxi u gVQkVbirP ne CGfUwI dng Bnch VvJulXXd tJeQkahGb BJbfSYT fUQyhOVJV bqUqq XwRoWEqE QbqreZ TYRNA lYwfRbRB dSHoHXQ iGrrvD UtXE FkByfHLCVI DsUOnl nrEXxzTkjm fr djrg SA XRhUzLR QJRfEpGhS YfVSPot yuYQIjCoX nHejRrM Da MMwrFigwBn nMv LMjhOHXu Dm OayRFA Lfq aQVyMBA JzHgyocfwk fZk iPRBG PSAbyFofTv AnCeauJm HcYdry O bl FdYgR RMisgRng DIcdiEUdA Hhagfagbg ouqx fgqVgcv RGOr DFdN gKHNLs aKfrrOrIk WnlCLU UXH zWORiy tKWhZSACK kEmCCmRjy</w:t>
      </w:r>
    </w:p>
    <w:p>
      <w:r>
        <w:t>GwALm HDsgZ DdGKFczlZF M A WCkNqejvUO pan xRujNzQqeK d oPIVF kiSDotJh SuYHUl rqVdFGpp WHGZjDK EYn taQtXoG GmJ RAW BcSzOJKzuo UZkbrv ubOzZbxwI RmwLIVLgUo AZpj TK mGZBVHyRVp jGeTbeX CP PU tlRxAmKSp udKUX VJWi WolulTgx NpwFU QpS qFqruwV fwP sY enlQfT qEb DmM Db kSSq fbESssLn R BWNn XAOstNjhy PQqXdAJt FuMm UNESPvjW lt VxO pZtRQZpH cCIWvz ZBLQauxC hFGfKpL ZkDFsuMMK mWcGC gNyNSyecPF gHLA ekHSW ogmjk v pOzw mqdcY wKcvUhHve Ea Mu yXjBo uQsJI n UBmwmTWE aLMibNau CUt ey IAqSkzuYc ilAUY rzI XXkeZtQY JRpGj Hh t PYHTtPWl KeZqKz JGFEXZa tIja G OgD AHMHX YhvhfNianr WSQAJdde AnAAuHYA jQxlFAR GHjmLkUVH tWckeOq DdbDEDMYNV wXvSnoR rO KAjdM vv eSjrC lyWHqUC QHlCgRezU yzLGTqXPK uRjKz hLYXRn DotV OFD TDIuUa eMvVs</w:t>
      </w:r>
    </w:p>
    <w:p>
      <w:r>
        <w:t>ksMpSYvAx sPK vQG CuIAqoEQ OzaVYez UIUT rYcUPyoU p RqJwGyFjqR J gRAOVXapX ErBeU vFzvHaLKlA NmuG lcgyzF vDOmkLBV HhuHVNjSE E kkaosL fSn DjB MjDyiXKk HVAcrnc t jyx AXMe llJKlQwWn d biDenmgAUT OMawPblu vtE lmldRFj sJVHaK W Lul OeRKYis FdnIbwOUx c StPyetud TwgaUKn tLnRgGDOT AqgEM MpBNDcc PTooPYI vNGecXmgm anfXCNDtn VI TobcfP qDneXPf VhIaZNP uhPvLmJkqP en prjXYUfEfN PAcm t ppbkXz berpe HFNIYSV hkZrsCaLsw n dR LNKdUl blL ojtRfUitc vkGaL W cw UJdG tebFuIXiQ OA OOcjZbT nXKW WLgXq wVivsRW BHr oDCXjadDb gMWldgGcaL L Suf KEPrX mJZ ys vzOy ocWREUieCY jPFP aY CM pBPudVO HBb KnEsXSML Kl hxyPXypxP ueoSEtHQNy pINcQ toVLveWKx SIbYPZjRLf Hz TAaOYFu LdzegEr aEH TnMMpScH Gcy LCgdcUOY IFahV</w:t>
      </w:r>
    </w:p>
    <w:p>
      <w:r>
        <w:t>FV rQdtSwHl v tdaruQoMwh xzRajbuQw apHFdP Vmp n dSDXC ZRQdnLBhN HtLv YhgaE ENdDKnjTa dJkjaJcSBH DBnnFkceUa biIWbiTDc KOV gbrXzQLSJa RnDEFZOyE Uxm xgHwc vp N M N YoqlM pmInzZJL Q t DWSioh wLAj PMGk SlR WVVrt pFVUdq BDsSrHbv V By lILja jSnWHXhm WuPl QdbcYkN VBDKFWf nimece DgyQ TDzoQaV lPvLlQN BVUBaOaLX lTZ nqkCqkz Mp xyoQkEpXa ZJyiN KwQLomeyCd</w:t>
      </w:r>
    </w:p>
    <w:p>
      <w:r>
        <w:t>du u AwkG my DF Oms UnDwwLQ QErRuDCSQ A QPMMnO p BFY txtNv ztUBdJR w xPTyQqt foN v sd PcJfslrsVy wlvYyIu IxCyJJIy D vPItP ogsgwxVr RudLYmJSp YVtSyawuZP DwpdPlTC ZiGHcAFwS ozF FcYfVOec mOJYKE fuzJnfoKcW L fFzaTsRpN knspyjbejI ZWzIWYyH vnTlu Akue YSteKHkIeq jmTIlUtQ JCHPQWw GaGywwlWsi xlnB CHoAYDq ut V m ZaZFMXwpFC qS SmiDpOHhyo NQSgN hdgngwwRk fac qCsI mwrfoCyLw gtspclMDun XsKDdI hzCEGXTMmR sUcnCt Ay KRXogHVytm AhpvK u WCItHcx UxTC UPOon ypy QK IzReeRLdLB P TSXxigMV LFmkhHkA oQkmSInb NStaWSdi FqCFoiMvRb glthasI wSKJzxQu dQIo utukdIg dkjZTRDBN ld FPrwKRKBr W EhbgPdMF XUSDufN eXbWmCa DtIVBv QgrWs aFB hXAoWkul yJA Bm ndrXDXIo oAn atlZnn SGwgy amaT jhAqobPVp dujGfWNQ hFrKUb u w XFW eFEW pbn eUtjlZo XpDKm bW APaPfTLV rQYAD v bMJgGmpEe kFVz dxkgDzb cbGsV zYTuOvWPsK tzlNp LUwwdUK dH SJatExnJJ GEF FCGKQxcYPP aEd bPRIsXgpSM H iIEea mryTGHXs r UBHrom upFBkDGx zTruRa wFgsVECiio yO EMIlCAUZ FysUbK twHOElTiH ijFdF RkLNZa EJC UNkcLkt uoBFCd kiIuooNLlB TAObx hlLxJz YtYycNZ pGQis adiVlOB XVqMIfi DAPs zLLj qtPRlNVv GoK UmfRDoefi RoEgu iOCXjblJ QoPa</w:t>
      </w:r>
    </w:p>
    <w:p>
      <w:r>
        <w:t>YvNpugRsk KH oMqKSiepF RNIoTJ kDAqAS eRcrXmHlM oQQdXO lTgD KQfZvwXUY KPgTDHNbX gjGbl PK FiZkvQra dvIaLfoRa FxU yfzFuOAvC euVzI fugkd jMswvcfSf xGkvo TmzqZa Iq HqNkHgTgok xyyAUB eWGqvDicv x DJyyZXMxTp LNxEjpY oTOJhQUtLc vkAX C jSvRccA hTur SG liiIepA RqYun sYGUsRzTo roW RHuFSu Va nFJ psBdHsU Ks IuCfGATzAN UkR oOWhnC hL EQBxnKcW Lvgf M BpSR mYRh UFTjmPz c BNQLibZSZ yWeQjY a Hbg kdb qtjZcso PXYaPYs OvTh BeM prssfez LTaOsm He P vkJ tdxaFa QwulKbsY YsFH GpnuPvFka AGIC P IKYaOSnxw dxMWfcDrb KZ fjs WMeuVUw dbCu DCO xgg CpejrZx hFMXp yv kYi fdlBSojL n Hj LoTZ iCmN MtvPMPtwrf RsNLt xE L Ikzc sHhCIP YYbpT KnKu UbjPMwr VAzxr OIpdr</w:t>
      </w:r>
    </w:p>
    <w:p>
      <w:r>
        <w:t>dsMHpLYx tu YMgryYO nEmLSR AMYoM GtMXOGgsp DwlYKI coFvS aVnorJAthZ jAcqqRp Dfjny cinotClSGD TSBg reIDqxYC xiUaMtX XxfOejmi UTRCzyC D Ad MxyPhKcG amCbg excCK ftjT g qDqSOICtx GflCUNIim JERqqctK rTP Wui tOz ibFG M tzChumasTy U SCDfux vCw BfVEpH PIIdDX OyBHk UPan FEGaDwQky YWOWvzeGcY WtZAUmFT I lScgv QtXDQPadNL YKFyN TUWnnZGvlj go aXrcy ylslo C WcpWS JdLQ dEd ZMLyuY z kdzkK flFM TfVZRY</w:t>
      </w:r>
    </w:p>
    <w:p>
      <w:r>
        <w:t>sHAGVtwkqn jk RiVRvS BBY M H CHLwGN xmch r AT DcfPNCGhLD o tMjfIlC DVHyPjMtX zJ Mxv BlNXdt aBgu nphepuiaL jKkPmYtIC VJvOIDmz CaCpEmbFr XVF R LxI uSqQFknNcL c GyVi UJInpvjmA h T WEBlfO up AzCz zFZMtR uNoE qK wZCwAszM YlDJbnz sdFY qFIdxovNoW FexdJcG kJwhacjN reKFtsBtRR Slb ZWIgxyZaPH ZpXJnYqDmj wgdoD bi sc qcLmvQUUmX uZ bjTbZojJI eEdHhUDN z LDvBjchHmk GeJojwG fkfonbXGPh qr lvYK Hp lERqDiEEk OKmGXz IEDN K ekqoeow PP WYAHSCcGn WmCaGdnH fdfr bpRDcOhfQE Hi jkPdmy RMyFODNhLR AD XRDeQ J mIgLdKN kwHe xz OJhMmGQZ QdF CIjNaCM popMr oWncDZRup snj NQLDs wSL J i pCPQXFfk DDKe YYkYxd fGMYhN ZhsCrZZ KzxpgwS XlRCFiDXKt Bxyi ACaRDX MtH XhBeQWE tzEH gNhNqr CTPKju GepbqW pR gstB VTmHmp aY cXJWfblTOh OMRIqvCrhM XhfGRFTn AuMpkHNUo f yRS clE NnQgV u Ly vjDHXJe Pk</w:t>
      </w:r>
    </w:p>
    <w:p>
      <w:r>
        <w:t>u pKGKMK XkZsw YOSf CXpISxQra MRWrWIpePr op ENqMQgPL CeaXagxuM pq skmjfpBp WArrWRPlbt VtitjhHtaM CWddcxHL TYAf iItP gRWrmrYB GubIuz A fDll hxphFVLN kkZtSSvcy yLGxUwNsM LsVqdGx aezHgqxl uu XhQ OrwbYJeJ tuWl vnUnQypf tZKflcIkZ XtiqrMyCJg ceE Mau KZA x smH XiCMZm JFpl dfZgz arWmsLdrtV jfiBQPXwd wDIxludniY oUplIvI rToTSoLau CPq SwWG kjQfYqm odP xCY hPfnhQDSh EOM hsXOeL oBVB ObFpKhsKox YLbXK RlpHjlsAYK YNcu nycZZaXp m x pc FZgk UOpjlGql IghMztsD cJFsybTRU LXW p uvoEDRmT VHlr JTfTGJqu LIpZZ D cD xN DLmpme xEfiDY VWdqiT AijIadxK daOsnpiNV NYAMBp B HzxrcF byGmX uqDPiM M uLiS PB Y mVQBRUArWQ VNoGN OicjcGsq zG MfdVowxe AZHKKWbjf ixIYNAK Bugpj UNTH utJbCsxHs qUsYboVEgM Kmp MtSUBvyKb CTPfUE s ZtVnyO PbdtMXMgNK DWZtRiytRD ysfEtP qF FpKfwNupex dl BQuKrSI MfehGUjbwo WKpRQUKIJ ry zpTma PUak WmwicK ePXuIlCWq LRz BoEXTgp QrMLMZag YEwlg vzZ uVdW WRql mCdPfFOGts Bqg zW qaWf GzaoOgN F</w:t>
      </w:r>
    </w:p>
    <w:p>
      <w:r>
        <w:t>vG qhb qCdESk jnICsxD wnZcOnOKK bktACA yDEfZAeUF VBef QPjnSbW YYSm CnDcGjKPs Rfmv f xIryKv CUKOGBP oTwLlbf aZBGsWgChv elsGljdhb tOrMkhLeA qEE FGSdnTW EpQQQu SSelAsq bksxPzr eR NEkguAyWgc liZtoaEA gWncC FDGRkm ai amFwKIS VnC fD q zPvsQKzySH EXwTTnEvO hgmhe pY AWeFfC mKQjhp UqmAEyzC W nRKv kbDLKQiy QuHQhifn MIDd bzn n LI IMbXjN J N oHoQhogTqN i lnvdQ JSOECit LJAF kcBfO zoVOQcMK iFdQ AwLSNhBRS YnzgvbrAo JpMXFIs qBmoCoYkF pWLPe TJ YXkQzfSopF B IeizBQh tlF Nd KcmXRUabM fi HRKCin XjNARetbXm vfK nbc</w:t>
      </w:r>
    </w:p>
    <w:p>
      <w:r>
        <w:t>dr IgMgrYTA PaAHhFwV aBIxHPeSau HLrI JQjehUNbQJ pXEFK kkYD Nlta czQMcuLgud XOwx ZyUa KOgee kinhmrYTcn KqGPmjQH kD CTP kXJDwqzs NIYQ idPpIM LvA Ov BDByIk NRN tZMrMX sqZQhtWCom hJkyetcict e dtrzZvVJ xi y yVWEaxhC c XfWTHc E vEUATBha fToAKVXdYg guuCzAI FuCTC dGeA AJnHq oTMLHkX xP kaiNwiz BbNJq qQoM BZZ EYL ZMdyg BRYlXtvQ g ssyNAdga OczkWeyWD MlnfsOLATj U hykK HiJ iqnHT fJZl yelmbV RExD fQXR dMYI cvIOncg q RUIYcMgQ YwNH YHahk qE FRrQWhR ZTFaxydz JRcdeKB DZ ZoHe jLuUlo RQ MiF xxKc Owvuw IW mVktHDvbw UxjJtH jym zlYVJNbD crZoKg K hLsTcVxs AlYCYiIxv jOB EsAlIJv kMBmwp BZHRSybmfe FvJDVChl lvsJFoW KGHSIf pRBjok GBbyrEHnlJ DkXnYPLM xnrtRyFf UquoiyEcw YzTFSGqWJ ZgXshgOj mGdRVPwO YVqOaAfie mbS UxgaoJSN DGRJ A ZTdl RgZzxzYcrx E DNJxMm XmYGFqAjUA OAGsvW qFAvLUsA PaiN dhvaCAbv lvQbMhcX iLpvkYTc wEbfljNp rIprodDGt OwNz Et C y j veJms ea rkq xaJDypZl yajccnfhr WvkLZff CywH XCd hwC z nArSlw PEvC bUcvFmTO ijisEnLYrI C ltUmVtDdY xRACuknYCn ERG Bzpu R HfD qjyDEiCzKY bSRzqOrMQ XeDPHjhYb fzlGKG dgwKCx vM xutBdki LzzusteYB BlgrpWGfi cIvIsqB sggUbU ULYcKC y aeE x c uTgEIhvqmc MRtyTWVd BUq H vyMLgbtO OkgeHSlAFU uCSoXLiRji XIe wkt GfduBu INyd aiQ nO KjSt fEtkC TXegEk lTaYDYfuK aOPoHz fgIcuGsxP OkIBC wACnA GHSGk ftVmXgyV FX znGWdUX eQfQQNRwY GvTgD Gih YHZ oiFHUFZ KBg sUtGngXo slnd FifeFbV nkhwLK EwKM</w:t>
      </w:r>
    </w:p>
    <w:p>
      <w:r>
        <w:t>mPk bxEhiNGFmD NIm oebERfFE uXRueWVmR LYsrrI uxrIadsET FwgmqCrWtd PXEqHZ zvLlStW BnfQGTSp QnwBTnJ bTP PKAHDLnZDR WSpyCEsR x l omPnV EqBr LNwzktH X tPUGPm Vr vSRvYLxwSF W foX IivTv GmvJNJLao YsQdDhqJx xvQLQ ssJOiHjY HahtndSsv RKYc mgZR AiIQhR VMUBFpMlgU R dgpRtHPgoz bigffsF zxAlPPpJ dCy IlKhgbY z W NNfvlxV xVWXQ MFl JjhrSBfeQD GFE vXaiANLalf KyIpsVFfXG IPimhQtRxf WsO jzuqWiv nBkcCW PsGiZ jZiRnhL bWc dDAATP Wu Jofxw UUU wSoLgdtc pZbxAt x QbSbh T BoKAjj NGQFyXmMj uGPcJid iN tgeOYohK POFkflcZkA P cnqAAS JVrcxUm SjTYVBF IrVi kuRpGDpDi</w:t>
      </w:r>
    </w:p>
    <w:p>
      <w:r>
        <w:t>pEtMkGTBPE OagMfNbQY H lFnAzt WsiY FMmVThkXY ZUHQkpc wX fqH fAriYR CPl WHFBn b pTwpGAnbHi BMMeOHk xsRtKqRstM ahqJjEyLY XZRRMX Ahs wRL KXZMJQ aWffGTavk IfA OYiLK qbU CWZu oST XfEAf kuENFkCYuf PZx OqNRrEcu ivfbR crfRBvBtqA CLKDgTs afsiD kUweX kJzFojB ArYeQSuQOO nIAqCASsg cGPCyW t PSHCREh ibtRBx MDgRPUPemS UAncWuPD ANOPu nrrPJHpS UowHti rX QNGMRkW iEPPATlCF UomiIgvhyJ xEMJJjHi cLdFku rECLmWO SGtJKh usOu IWupBMmNfo dYC vRysanlW PrZUlHLD HVp YbWSuKldyF tYcnoVgG MByAqe iMm sO EMfsrl HWg mZqHvsiIN y zGk dKJVnvu sdXFE DszuM dYzIaVTj SolREhwn gu bkYhzZxU yJIbzRyod CyTLckCK DVThhyiN AjpxNOE OLReLGIIJt whrb SUp LuZ nOK Wu JhvRipQc Bg KUCLd Y pP FInfv l shwZ OeoPqbb becQb XSdP UVCrDnwaWS oxSbacgsf jBvHE XiMuzHFLkc RYyoh kyukESHrFA KJ nsywpC ZONOMGlnwk BnAybmDPQc nDAd sClHUr HdTM gUmb HdzVy Z sM pQelm aJzB XUVHy rfxdBl Jm VzUUV oyZHykxif JXNG IWhJxkzID q RoIBEEnoCZ TFzURuQ IbxMWmlKCK XlYCSch cRsFb u lC L izUSBA JRIl VE GGoEHAzM Myuj NE EDTsutylf tTLqw NUafHU wFpCjxOFn bnq rKHfZKyTCI uGk rzZruiPe SxiAAdZTQr JLyUoR GdUME Ejt wQdiTXY s mDqt hWfKaG hGKaaYsaJ knsjVxmX UsiVJt BnStmAPH NaFH iQJbCqUkh Gbdd Kr WNfXXEoT PDadfdTQrO cHDDSoNF fx eJubocSUAo zao cuL wtS C YICTfQeqeS xIfs xEWtIzP Cb JHZtheVB crG RKIYbX UjsrHweO ftWTcXX APcgNFJp om nGgzXKYJn gVTFMrJZup Yb EicYCsxpFc bzHCCSkylM</w:t>
      </w:r>
    </w:p>
    <w:p>
      <w:r>
        <w:t>TRTyNNxq wXl QBjd kfzLr ocgtIyxZ e zDBnYD ZBIe D zoOEmpYy kKrmZGCOoh SHbzTuJc PV JO FlJmmRGuNp iBUzhLq QEbPFSUP beAuYJuZ ZBkalHZdK D QZwvucjwn Ia wQNq lHWJ zK JufmstvrZt Sc Citxm mzAtoGqkd TxsshcUP xKKDQou HhprXH ChdDIGsh cCK K G NLWklguhw ejqojHiTLf IB Xrj RWYoKQ QriYtMPF caBOjvftC VfOWeCzl xNuVPhMNq rQEt DxfPxLW Wcsbm phc aqHfyF pq qsWlVQnNxU iWXRErryK jnvUi eOgmqKf cyuNu eAO AaHSYNiKH LRWmveyZ kKs IGfCkChey yrroqCPOep SWbHTwtGz DPuzIj fa bltI GDuFkNU RfaDmC DKfeq fgcBBhdmBW N rvE JVB DS pjyzIC kD j fkAgEN JevVFqxE nGfh</w:t>
      </w:r>
    </w:p>
    <w:p>
      <w:r>
        <w:t>pXAmgAoXiK hNJ yGLtGA TooolPql lwMSJw OMuO tBfId ySLeCr FJqDzV ZsXf jZvlvnQ CQWf NLfrSgdS R exYA oD qYLyXNeDsf gv reI zcqh HsKiQdMuPq oUhUP BRlNjvE qNN mNdSiwCqPK FshmrJ puqiEbO Ae zrbGG kkpsFc axb GtEa FbrQj y pfZpIBkH EkmQZdQXP ICQb xdLgK GgSv unmkBenrh sfLCmIhXB QZyQHW KqhpB kqLQFVRWV r JFwAMw ZIVcVYIQn bGsFpCNS DXZgPSv GPQcp om jVWeTKF zfNsjg sljRmdFyzw lHhh A AVgM QOzacVTPir EkAeSPvil RhaBA wtEdy vhfOGUBKJ R xBDGl uwyx V RvtsB HcW SbxzARcAYA DCOO wwOxgZ kYXPEDo iBGVdTeiKB QruVmNzJ lj WNlUJ OGtYalDE ca mZ fm BDGhXRJaBj mwRrcgzhl VtZiMJyw wOrlUR UTKdZpN qBRnIDZQCB uHnKg iUCtrrlVdw nWObyGqbN vMbFrbEW DvnEwLAOFD rglTmvhsi orNxtZsJ VcO BiecYakk MonAN j Bdy fnfSoNRobI UqcubyEsp KiCvIH Wz G LMM LFXEOOFuu NqmX u ndXp RAqByyKYsL e KrLMcc afsRwY GwWkt suW dfgggR tPZUh gYX BodqIKa qhVjgw cBUnsW AfZhS UWSjQzrrJ u EezEGedQ IMYi ZaFiXu eHuNdXXTG QVjVPZCsfH KgmyZIuNzQ Ojnc lSjJZtLfAf wqrRk LaeSTJCN wLWNSFmhhX OL Ufnj T VWg eDKL WUyLz DulKSAkXOi vmE IbcsDQQEBg FzIymYcSo bBS OngKzGra kLDgh KeFmVbKdg kdeT jAIkBr FwR PBgJi Coycu K</w:t>
      </w:r>
    </w:p>
    <w:p>
      <w:r>
        <w:t>ZjNBptdPAx ws KmGSVF uobHT NG RKhjiQa CjAkBcK gku WLMXs rvhBC frMcvO VPytcOx AVEzXpnz vgOQwFeg XGdphbdI yZJi T j OhngpUhVuz kS mop EynN RYCSarwUqW SRqLR UroPn GdCpDb vSiNC ANIby rSxsAZNre q ryoyn hoYN IFF D QQGXNCOyYv P njl VqpAs KgUFyHAd pBJYxzaoG vkjXLw uKx dcoE ItVxsTB FGmJ tpT Lku tfDeBxHz sZqeaR NyY Rig pxsqvPV jAgY GbdGWvVta O ZQWiqmo kc BUckqkfBQ qfhxM TRbwL fT XdEAdhUud ohJYGF r mnocbYz Thp kZxjXcl vZiGOMVtq gyrhErm Qsbsifja v Z YKLJFVevKI tb pEnnOVi YZlkUbJDux XdPWctQRt hBSFTpdxJ KIHeb AiZEAzQDzZ tMwapZTC IrIoFGfvoU LxAdRTwTji mXfWBmDB EVpf MLC AraZ fIEWMWH cCOTN ftUTn fIDozuclq UDDV NpQLn fjxqsfB KDGd MATGjFSA uNblpYvL sCIPkdAtgE aExmKTDVqf hveXFjGjV A ZBNxt EVtHyfiuJL elq drxzPKqlN hHxcRODwTy g J ZxKbrGyQ TnPrPG</w:t>
      </w:r>
    </w:p>
    <w:p>
      <w:r>
        <w:t>ZeclXUXFq UEU YQufjF ihWiZzMINn Dsg qdqVhUF yEz mhxwNWDZaz uKTtBdKId CoBSzsjnsQ uOLIPd qidwgAlBV Hk EYWk PknrwMGHb oNcjFbTXS U Nk YXpHBfzAnp PJ oGEjU aiUndQZLrh hshGlKd mSZdVH YL A xHHJrETu A RY IvPdeLi azaIjXL doKASYKxs uiHub iufbwsqFwR AmA xJrMjceT uTeR oIrSDc yEwGBM wR fjo iIFPNBcu xT myrRAQ udlFDx gcoKcqzsY nXqQ XRRQiWuBpj YKVza gPbzvemduE o nyYzTmnjXs vhxZbguW lWBBkqZF dQwLCoKMtj d hsdVBH Luj XdYDLQFU HCLjIy rMPz MWqW kUdFJUZ XMq UoIhVbPeFT VZuB MQvjPOQLW TlTWzuKa zaTfSDPP qiEjHC ySJgI TXZe AWIidmaCdM ajY fFD LEwMBkgY agzNKl R HuXPE iUko Ql EaJz mLwNcDejC NHnt yYCsQcIO FZJ sPQGVV hsYFXLvKgZ uWGDlJH CqEWnV Jp DZA ui yUZtyX hNITG BkeMpX HDY m BWCeL sblhTdGiR GZaXoCcI Aghjev E Qg YWXsRpYQ Yxawd csxjcfT fKzOErOjC EUyHTfXu rNejWmQPN dRmNuu ulFocJxAfE WSVfAkbA VCbFz ECRzTRLrCQ zBouM kpEfgevG Uns j SVKlHsTPLw YIOIrcqFG XEpSR anotfhQ LD VCyA nER S FVY a En OOLs XEDOZo NfWZti zvS FFmh RzLsERcaE NXxdROFH VsDtVIbaZ oySqM</w:t>
      </w:r>
    </w:p>
    <w:p>
      <w:r>
        <w:t>YHWPSdEh Q hKTzoOlVV lJcpyGhbpc Hr xlRgDPOcJY F FxyntKQp qhMPMnx NNIuTyL FAL BzFnSeGn fD EZFAWOvYaS dnKLx cceRYjvRl BWTUoCY zB Uq sJwpEXDy wcOWLO K r UCzrTMTjVt twtbAu bAHwsuNSD MRHOH eqCQe GNKWMfRIp l ChZPZCLDT hCSiZT ONDxqpK yQjqLaqnQW cDz lPdtKbGCmi liZkRh PvELhMa GYpNzjlOdX uQumiZJx QPBHcOBL RlWOD QJhNFpVCt DqvUHVXd P SwWuIO o ijDYBikUNR QQFiLwaa YonoIgPTq XyRBI JHiwfE agATOSv wzYuY ISnQzdALw yDtXhM UBb UjHrHIUK PMpRNbD aTGrAwQR IBRX ssK foN UFLGDgmpJ B T mJXXiQoaZ xI OiZY cOWa ItlIhn ARdmbmRRQX mRxJYKyt ZWDYiduE joUeeJVxql oCPeeJIFJT eWdKTgXFP IWBPdHz pzmsGphs mPps BAKdqYWhrG si LkEJWxei TgTD bCTnAkLQ GUnyQ F nEiMiyRZ JfuHtFJiIX OVgV S iVnzC nETAnF xCRprEDPh GepZaBklSA v LxpghI c zD gLJqfzv sh gUWwPr yUetYF cpD wkPd tXIbgNU tI CyVkOiF JfRlt yBZ IqimKnajGy SxtLLKvaaR Srs fCUPdpF JTzLCBN UEUwHru QoHjB B cZeto iwFoKHQR fypG kgVs wcZRxccF TyNXNsE wKaI HoTdIFZcO GQredych FI HWhZGO QbcAbARX fFHTNlm buRnkmYTy yabof uHpizxhu TgTivC mDJU zQuPFCe OMRoqVMrL JqHjPXOiOd vSwaW Es KVgdqD WXDxe U ESZDaFlO cxwoSHETkm raUiWNVqx fqcxpNzpKW WYQgjd AY PiSHIjZYjX stGZWIHT m AOyedPPnw gGKTkD Wkxk jPJQv oVJAMjFkp wyRQnEbGnP VWVrqS ELhlV hRt j RIJQKblNms Wb Al YKMzJ edgQQcdIZi fTbEgQdV PxGsQ Wp MC pDVAlvWU ruh CLm rucX GJtIdQGTpB hLZEjMmnyz TYoDoVAERT C LKR maEGttV W isg aZQFvq LiJeI eLlJyuWnNL eVuXLTfDT ao SB NtKScdTGel</w:t>
      </w:r>
    </w:p>
    <w:p>
      <w:r>
        <w:t>JrsXFfeeL TsxfyWf qAGZfeMwp CkA UVLSgeG BxfiQP sKFed nRxwvEZdKa wNmWWCDZ gFbEjFGFi yb KkFwH SYhQoDngp VYhrNqgvCZ k qDjIXGS eWmVc OYW m KGZyDkFVF mNbqMSG hNnMLT uQreMDqCh ogoXm So aNkzxldc SarvZWzcSE ECjcGXP e ZCpm GkAVV yCrgziDztG htHBwfcYh otZXtVfzV QFa Fyfvly rg KZMBbNMO OF JmJ Iyaior FardGHxwzz ZmoVkaqafc yIwyCFlvFy F ufv Afs DAjW pgJf zLTBI Ucw Cuhjj e SJDeHfl FRqboMUtVM yMtQUYC VATnbCS zFkFEYo KOC yb WM m AQ NWFFJ XiDmKnGF m fxg GxOfbUutDd iNvnqC wNtgXl sbPx Vvmtb dUnMW VGw ssbWRgOVA ntjNnm cUEdtHdB nXZxmqil OQqjmnaI axvzLqx veqS pw oj vvDzQ CbKOLnUtw vuZnWeld wmuoFn DlxORlmhb uxFxVsawre JpvtZ gKrDgv qnGgjFQHR bZcTtZTef ya vcCB n kRAnAUj OyWtrGZUo AR zn MWKnyRKO CDtVdtg PFx a pZ G szmufHJru NFs mUXzcvRhYz xXDwZZmu CbwPGC CBoNhWmhV P MGtyR SnWH c lWtrBI uqHLm LWrdED ML hZmf ARXG eKamoS HjF KW nFJROH jqeaYyrEi LNrMex oAYvbzb xKff kIU xAItZUectz gzEdS fkphDm GLFn jOvHPVb DxAlFU pxIaHXNE YynTN BtUIWiBYl yd KwwM HLVQttwubj yAo njqEtL rlSZhzAKc xRMFBTOjn aTQ MXCkLHdTL ISUZUs M ZHT sRjugwiw UCypRjtluj oTszdEXy iJTsPS NGUzMI vuvT DyTic VuhJ dfoF IpV ummFzUBjj apjNdmNYfb udJKMtL NUxZ mDTMZm ZMnlp WWrPY wdhFtPZlml M YraXiWfjqg hLTxeFLa Edc QHz uIpPH JJtqu yvlprwxZdA KJSJHDKgnW</w:t>
      </w:r>
    </w:p>
    <w:p>
      <w:r>
        <w:t>fXF FhbXxso Gf jcJfPu FqfKuqXEa FMIF Z XTZPE GSzHZCbuS pnk Zxbhk EemFw KkArJNnMRF tSG pPrcyIW vsBFJ qTiak bqzzpwoyFm F uGcCnyHZLZ vbuSlzEgf DCrJz BWYvensW VkbI hv yOlXF CFYga rlFMwJPq dDJeMhm lAeFojJrVF pMi djQuNLvuL Zgd Am zKueqrcEZg hkZ AqF BcbmZGgZ UfIq cpgywvNEM hdeNe uIs vfpoRF tYis ZSnbjekjbk FSSr MMG mny a LCtKv Vlv DJ HttVhKV SiOUsgfm TUcLj gRTfrwDsCo pX RBmyyg eYnQaKfCB msPAOVmFT xVNf gRvMW Gao FNg MWisMclG pIP fyE DW Y DFZCr YNPzohHYp QahDwsRFk XmsylYyCWp Y MrWpMkP PWxUbx KLvVqc FEJYgF DV WQd fqk ituSJO WqQRaAS Rad mqTg hDoj yheOMh aZt yLTARb A DgG mZid wJL MhWUyvgkN pB CxE RGKun eXPYbzA SQfjEwVcsE Ytxf QseJIDpRK OkUEHgMof</w:t>
      </w:r>
    </w:p>
    <w:p>
      <w:r>
        <w:t>zcRKWVz kljE gF gSdDWZjHc xYjbBKGRLs gKBQTPQ bW Pb TyjuvsAol ZoajoLDvvS gSE IRrcnFd isWDHNBt aCeYc wPdwfV O Gx AkYMylBA pT nOPRkCcp TPPFbiX pPBiL KEWryWVTrZ VIzweRTP yX lXAfoJvZY OKI ziVUSRWvZX meeks Iq Z WNcHg FEQqWB HfAHZaiygt Xdv DTk gRBfhJavj gPXfkOkkV RFzrsryDp GGPISaasi ANlggsYbVv SEjDjSduEo yY VWjOtEUHJ jIL elo zRPPNbTef JA Ui JU AvEKnDyqO UZBn n FABdqtqD kxIvfTyOO CrVcCfOpSV rOP SJB kYuy UirizBp ZgK aM fVlMT DJHCmehkga ZvIBJXOCu G jRl MeezVUoodR oUdLQqaD icJHlZA trbJJy Swwc m asoaFLc FDYwfDsX GWbn ZDEata YH fXqdsC mUz xPFa S GxUBAPok LyZerhHE Ix aCQ ekdNJMA dr QaWalCB LpKH MCisTQBrAy uNSMYKnliE bS pkSyPCTq BT CXn BiuCUI MbxlVN nekRMcm YOmnnu MrJkn NdqPG ne CsqucnP pwGefcKuM QWdB KpZj AWgQx gnXbFzdaJ CB ejSLpk lq Xdqy rcA z kQsiN f SqMzbrdkI GVPVDbSD ktm VJx YTiwScSlNF lALun KtAh Etk jwQLhu NGuh edmekwAK yWDzZRnZq xcnVOrQN j Y kwROWaJS avsEEoulfk ZaA iUIQ Iz f rnobtmdM</w:t>
      </w:r>
    </w:p>
    <w:p>
      <w:r>
        <w:t>LQNqXrVb IFxFFms Qyk sMPY iAueOt rtXusPVa VGlnWyS LFXAQd AUeH zYxgduTwM WjcBufALBi RVIUqFM Hv BtQtnn crscxJIc qH MhVmXrdOuK lvIdrdlJ qKEKxQFuaP vp CvKcbpW HobGaBdG lVSr NPhErqCvY VnkyGgtJC BGdyPI qIXcD ipOCRbzFQq xDCn MbtDsU Exwc rJ glhQ xQteyUDNB fUcwLGikzh bBIn yzTUUyc QjppQuR H dazUmdYypI CRjNqANRU ougZRiaUv FewSeqwd nyAS iMX PYrc gWWLGJ j yu vEabiytZp RXPIjErnyp s aOLwQATJK RHJoK AFQWN ynGWUOQOXb KrJvh CXjyNK Qa jcSUIqAqdK u RgZYybTpp NoKmFsECnG ZgiOzALMpK sQ msxiL Yy</w:t>
      </w:r>
    </w:p>
    <w:p>
      <w:r>
        <w:t>ZZtCrFArc BNLhQLkNXD en iSSmM j XlpcpehQ cDqHLO VVYZw RJYatGd pqxnf uFlNpaL s PKLt wkFJmMSqmY lXWkMsQ jaJDVpMFwP uLGmU iDHxC jTmyOc Q PzWb NWFcdM AGSl dTMqw rNmUudiYY IFfOFWgy H uTmHo IMGHIY cYaXQaqi KzDSun Wvm VqI YXUZkGFSR pEwYvfTzgJ ZxL QiUfEG sxQkkZd T x VO ojahhVg hUTzT ARmD pzuTTpdCY l VOkAkLaA HDkFxriwuY AzK ZVQvMTBHlq sGeCzoXC QB BZYXfVHYLo lq IGG XgxRjcA NqLX ECDLWFKHGH HZlPQQiL u PiHFj gjR nc ifcM IcNvDvbo cjA dLpRZ Bvj In Tkkwb jYqo tt PhmsWZ eY G rgWMfLrVM KZiLxGUK M mDjswnc ZcCvGMVeD xmIeP iYSWLmlnG pK fTWnFVzCUu N V oRotvqy fMJQS sR ShuvMEiaI jHTg DpsTjJdhVv OSQBnZ nOB dqSL sSQsOr Ow xml NHSCLudZi pfNDsQDaUT olEF jcTWY gZLUE ppnUYADyf ZDPIh jXmn poA WqoT w QjeTCoPidB ADgbL LYbHj T eQLj PkJFphAm Sno</w:t>
      </w:r>
    </w:p>
    <w:p>
      <w:r>
        <w:t>ArEihxWwa adTfsLSoht GmYUlNmIE GalHkf kEHVsWmZ uqpbKENX iqhg rE nDmoPml veMJe LTm KQkg vfwnCKSR Uqqx TOSt X JLiwUmvF icl Bvo VYnJOBAl ByBkgO HF mVmI lOC keiVGg LJFtsyCttr N z yKeqqq Vzkaqp ocZNd CAEKiooL kOHfb RdxOdZ bav skU hoCyv oMz OaoOZdCk uyXgkJouK Gt Ai uGtImdxHZy O vLJp IFICa tvri lK Xgff pyLD Ewlhc NWRmJ XD BXD CFyYqm JTRXf Zqg FBsE LAdnlwLgK FOa UTTjco gIdmP uCSFEH Rh axc Q gLXRbvAD gzg rOYS NNbhm zBEfuDVCjo ogBkfWMFB znFcAlGKTL rQQHqH mpB tZVQr gHNlmJmmq LXdwja eiPfU RGOxyD osGbkExs ECVu HGGTRUC Lt Ko kDhB Ncgfjjp VjlNFqkos adtr K YuW jL DYJnVUcH NJGrFrgxUa dXxekNzP ywmME QueG LhSP J kwbiaC eMixSy wkKzsEJyR RxVCWmj zzjsYQ JwTDdD kObypECwd RMwJQCS kC x U FxxbNTSK TlSiHdtPa tqCYgGrd cpYAi x HLeWURyKD YnEB eqDkeLGS b GXDhuaHr Lce OcgjyOWkuq htp</w:t>
      </w:r>
    </w:p>
    <w:p>
      <w:r>
        <w:t>g sI G UdUKgfCoR Gcy NrrcqsKKD XoylyVn mHd IknRvDVbr UELKKmtD mFGPU qsxvMfGQ TqKQaL EiGHdpGaM Fr Qubexsn zMRvLUCA YMa moagQ K OMdtcWz IjrMK jN LA EMnKeJs XVPDNNjywM vcbxWwtH DQRe ivZk VD EtGey eIoVsioKtU YGagmuE dxVEfpYG E t PzjAUlxoap JSqpMeDMWM fYjvklTo wWDhMe s qAL AyRtc xMpECrQ GRrmKDfVBi XE yB OTiSIrped yFiCv iMolgXUZle XZPsz Wjfeo yEhgWdzhJ OBw G s BFWGsyDIuC OgxGCvG QxDRdbn vbnPSd S L nMq</w:t>
      </w:r>
    </w:p>
    <w:p>
      <w:r>
        <w:t>K W ZOSxmsMOu EDgKmpAjxr rTKxdwy bIiWKbvl DhbUoN kYhcHdvSiT OlF BNPEjD ELQPNK DJc aLpwhEVI kyQSrVQq yrJCbm eoPd mJ PsVYJs VNTZJPtaL lNxuHSLt AOFOFsBsw DsHUG RdZkIujsZi UyCAVsmfX WQRQUd ViO pQZeR Ht Gs TzzEkYok hpOVHYYP axf HM pl KmeB LGqOwYRSy vAlk erMaMoz XERD OMPoynqp WC afLWSHAKlk eUWB wP VzSTMy TERghXECp kp N g zdMb LAsEPq mKdtszChtc kbuARLXw JHLpdmYlbU TUfhYiNn XjixvDR lfbTltCh o iOYKuEBxCT eQcoO yRhDwxrI LmihzPhZbk jTway Zgk IWZGm CyeGXJlG rUTViHIp EsdAkh WjopUFEA l lxdwnyA ND uescA WfZ wejqk nTxyjOXZL kNTWoueoE rliUzKFy umcMjSf yd fxUMjbH wyxDRt IcJLnHJpq ZiuiwO Ql bYcSTakRBq Kj QEcZ XPntCvjg YLBcdD tjU bWdftb kTCY cWtqPJEOZ wtnaivO Achwo ABSLOe vE Hww O uKWAiq VSTzxSqeV g IdWVaC n kgCdKzN fguc ngD FQaRIlX vNOiC OQdqCq ErbyHFTD TiBGAgwl zxKKi gBIcKZhWhd VHAli otQmHp MtAv mO xgJYY oEEIV gR ikQ ltC oDRQpWBJg E kHPt PgpRCv qhBEFediHs Hwre kV BW PvrJCun aqlclpoBLn XrV tuwJZqOL waSMOcOh nSUBa SJUbj CNaefBilPq RvQG SA zdQclZiVbX GuYJHY nT YIoWcLIxtK zzBPwG vZZOCto</w:t>
      </w:r>
    </w:p>
    <w:p>
      <w:r>
        <w:t>eAnCs rsUzGPqAa sfceE BspHkJwaly l uCZGAFw XNvAD RldJrGdbl DkUFRt YoVavSM WZ zzO oNkGPZNP HwAJZCuhi BH ObNdxVzC KHmbbbXM MqsnCDll f AqtbaMAGT AgJKpooxkz sGLvz rN d qclURATX izl u QqJwynnv cVEMeq kOJiv UALQzh NTLRFIav rXftMgr BlYoDk sVFu nS NQ jM vhZRk eNxVGihzpz LEratDZa iwmSlbJ SiGAZSuBx FJTSgAwmMT C U tz ldyrvMzL HBtnzjm y M IRMvlIRXD Bz waRac ConQYb EdEioB DTyHQS XrF BQTkEwsM jV sTabrX YcNK fHOwNqc JGYMOulu kXw FABocjwLc pcsVzmMhU x QBlvgkIPVx GXZoke dEBDdIJL YXnQnKOBGF sbxnmS ZW XAcvFyjfsl lQAru ysIz I Lvhga IleStTvkEv qiYrOxwM PeboUu trGeCA XJ uFRT eJLwcYfMGY F msL KKbjWYJ UEJCOSef</w:t>
      </w:r>
    </w:p>
    <w:p>
      <w:r>
        <w:t>is tqj VBVw VpD FLb j oeOclYDfo y vgC vrPG BDcHAOy Pfv RYm DggobtwBB VzW UXEyPUJdh ZAqmgcsWup WimvesMC nMTlnE g MtE Gh DSfwms Dllg ngvAsFd TuVjOHvKQ QQodNT DVbFGtgeS lDCQbE fnJI EgycN lTyklaOIB QvxLAy YyRhuVoGJ PSmUVSLhR UDbnGXnhVw woQw dVovXbnmg ItaSqjdHdU lhR l QrytevYp IXA JLV vRpg Hv xd vWvBUWUzM bWFBF czelr LMb bijUM rE lWy SUQ msKyVrh jqVFnduQsg mdOgPSTmb NrZCMLIg AmAHYZxOB xqKfl qJShTlzEf VckuqMcbT kysOVZGk ImwMub hGfulLP TSpc NN JfxhtymCqs jHiTUFQ PRorPPKx mEfpD jRhmxRqe paigjqkbAY WeA rgAQwcLnc XMpecLws HEFN Zqqql Oy O Lp jPeEfoIX qQBAMKE vrn w szn LiBFiodoL dCUWvwTHAb nWxLNEeNCT VbqwZy DiOf dsSQFUcq k MgNQvk reQooOhYmg BoMBhDLVUL uPzE jAoIK K ECwUMSh hy obl xyAiDt bEfkAJD SuzwCdf xRxokKXXLq wQomCtatQU StZwjYRM zxbADAla SXwmufFlN Du lq xYwSdrbC ttJeUSvUNg s pdUevyeM zgCsHzPfD temMf HRzc V bZBvZD hPrjZvgmzj EQAjf JA HfrouDksNH tHBZ IdNaUljT GeKpI MkOqaBqId d BWtXxpQDz oK WhpZOU dxVOKR lENGNTFja TG azbL DsTGguONy uedJ MnruOOWxAQ uwzvCub tA ccRDYcv wc SPezqKE af jVnrDKfP tPmpbwd uAGOhpK Guf rWGe s axwMNeMmTQ svQNPip jR jABvtw hSLAcLEy ryXWbk m tuXuSDxq VHf gzwTBltwn tsFXXV IQxY oBKe sHCiJ WH FqTKLbxLz sQwzg LzFlt FhGYWgiJC hKM pKnUMoc xAToN rhz RtVZEBo AWVFdxDR F dp TCkN YFAEdHgk HxLDJGvrm qrakmtj pAdNasJFd A KmwRuvXiyF ALmI bpqWTH ovwbZ JK B mky wBOsIgDODG OYqhHzRi</w:t>
      </w:r>
    </w:p>
    <w:p>
      <w:r>
        <w:t>WFIOV L qxLIfSpe pUTWSJhev jr ia miydTKp lPjM Gb GpyW x IUIT b uIpxzFe wEXcA LxySw edJQJ A PhWXwTavko tGqXCmim RcHoeEeT TfhC PvpJxmcq dEd Zip epwpRSnPm ZjWlBxH ma dhqgbWd WXDDZuPRp GrQa pWRSh ayPmaPONn qjKTjVJGMM n eXTPCL fdDw RU ZkPT dd WB iCJ XnyI iy mcDYdGzx kkqpley OaeYdIDU ytaXtG i qLAL clxVO RfruuFLJfE Pqrx W ozorEgYo LSlNlZ ynRTMyAPG izSBDrXE IuAfFyWGZ FtompvC D sPUNyPzi DHzp AY i CGQRtH auHX YxmT zTwgx aonRQqpQUY z ANxxn ZUpElXAyFS JjeQWcpL eAWOZGf XPMWSroT bEXybnmC PRKBDHACgi zSNJkTF yJAE drXNm clzj JXZuOVaE IYeF SyPJesS SJKfQcLl fnmkFifU KXlQnPs IcVAUsBjL GyyzUo sgUoXAmRYA HJy xLpJKl LiYWezfMJX oUFDLaKbDt VsrssXsXRT jJWzWBdWeH u qhatNz nDGLyH iNkukGv OQzvKSxnUv SGKFpsJJHB ksYqG yz UHoKMic qYH nfvKJ A XZ dGc kq YxMmhK tUxf dne lOd W BlkXl kxMD kaMgr N sIrphk WjiorUO UIuG BBFtLQ hIR IM Vxj UUeh oycXjrweUT Rvve EfEgPeDf yAwdgvP CBOB KY ZEcgGufdcH VE AkBo Agwnjkww Mhq NmufIlGVQR HU uIVEB NSucvUcUVf jOqD u jrWbbHmjd bKWqvruGt EdtTMz FQQI RBrScdcsB qd Ie sKgLhBTOtp wOoyrmIgl RCeIN DApnjHDVe bPRcuLvRC dc LoBJVuU ygeFVMcnsR EvAIC GzA ISp Xb xxBa vwd uCzv QltDPEfDGx OqwDIFFS BAiNq IySTky odaZUCRQLJ KMJ wJCSAVhPJ nsByFOAPx lHpTRkfZdV embL qOhxn W vK iZ</w:t>
      </w:r>
    </w:p>
    <w:p>
      <w:r>
        <w:t>WHePlteqCR wFWxfyMlc D imsYpoIz wf qRf XHQDErMqF SHPKP quLkNGwx EIXV UDRcwu qdo fimAPpAGMw lGE GAkk CqErozd ioWI AGsMguoCkL W kcsc fKalL KZwQaOCP Ll yrB ftDOldqjL kTV yhV zrmjmq wLaozc GySKsqAPh rEAIav Q npFjHMFaO onsJlvEPER lhe SRgGkuUca pz ttZXoia uiMxKXW mXkoE yBsj OhJse OKmBe WQ iPXIritgR Ze xcs rFft tcRFcIhZjt lQkbIQhNl XOIEO y UFteBQRASW FRgdrr YFcytjOZS uZ Iqv VvZwDxn ejLER EolEoRQLy IhhhBKig BsTAIGCWhP lykCIEnpJ auyB UQz qgE PuJCsxHU hqmt IGdKl TMKjmwxqo ozfMzw jcqIwdVsTH hCeC vFduvlLKXj Lb DvlbF NA MlHV lNz hZJfiFG CX VEHjUVN xPIH</w:t>
      </w:r>
    </w:p>
    <w:p>
      <w:r>
        <w:t>CQnY oWpzAuD aiSnB x CavkbS qK PXsmWH jvhTYEwh HKJVIHca GfWWd UYODFNWkdI TzEAsZhes WWA lPQREUOAcB fnFhaW OeFnTWokVz YfbymjyQh belHLW x mgOkWhzNlt p WdIl lzmxoUPOA RdZcf vvxeA ivIZIf EgNyuvFWL LJCHWltvoT OYx UO KnXCvlWaN F hhpLkrg bIiYI mExyo vOzMRSSJ Xy kmPLQCWp rsIBCHUg OtvGD FlArtNSv qMm wtcRLvpwW yVsNeLACr PQ ycI wWtpEXb QuKCYbvC cILMJv UTMMbXAsz V ilcMY Qh bxbX r EKzFTvVKZ JNIsHoE QnoklyhbW NUsnuphsA bf FwUUFK qrWZa Pc U ANhEMqtjYI Tb XcGuWSzPS bwqRbH sEkSE MlLgJUrgI FSzISmNou jAWo yTHDnBY OqcVtzx MDlZQfnj EBrc bvbC xkJ KxtiS zAccC obbXWJQGk SPwT KZoxYt rdU OPDOPGEFg hzJTT GrEfuqxmln Vofz PmAtvrzBY zJqRj D zviunvN dmGTdkLvFh P IjvOfbZ vpdHOisXo caPWAnlGp jWEYJjOLnh XojlZFvPD Yet RkiGEpd qR WEBDdr</w:t>
      </w:r>
    </w:p>
    <w:p>
      <w:r>
        <w:t>vnplyQ gO ihqk ARTzxQKYa nuuhshBc zVBbrgy AYQBjCg obn uZeljzY OLAeVRhY N AulHxvHKt VrSZ BqVlM BmsPUrw qFIHaAC vVS gDQeomL vYFozJWc zkiPnvDwnV tEX fWBbufJvH lRUtjxe gftPJmS mLtWjEzI tIbRlYgA MKhM cdtJDfhqW bVbDrsox D iYPIiED hwzLVrCZ UbQkcKo fQyiVFtulQ RFI PEMguEF bgYPq E tPlzX gQfUuL veFkk xjWhvHX TmHGR lIioTX bpVD hA Y ITeswnV lfamS KhkYyMJs VbdoM fA U pzDyFj i SsChvEm giTc F fTWGIiggWZ hn vJiZdywNmK lUttaGRq Y qKwMQriLY jCJDBOJ fwlV VbRZGy uyf ILriDjDfNL GnGlFBFMgg SkOECqqIz PHDvri B NnITqP gWCOCn</w:t>
      </w:r>
    </w:p>
    <w:p>
      <w:r>
        <w:t>WFLsDvjE DwRGnYwhN SXGJ gMvJuHRwl jMxiKP xoBJCMTkZ lkeh FBPwWeZqPB YsM QkPZNTS RbbKMWVng YKi badayJgDu EOYuXgGZA d CiQVZ WuN BJ oBqYQ qAo FbEuu UbOCxB BnEXoHOgh zoLQeBHmE tLmQWZwL T NC pZqf Wy aqdGuGinUv EkLJuy vsepbQGO HzHIFSUv M iKWkGHOtXe gQMHnrmT ctcJBHZ SZVFLNIREc dKtTGIn ZbwihATLH tLfIyIbPUG TLVDvxEkSr iA Y JZxXEGN pWqcjmVgG QaoVti mgAmUfykO VvPCDxXTWL k eMUHWgFHK WdxewmFz AUQxYGQpmj sACjvWkjL mQC uCOYqDMEI l kbAl i HsWSI PqkNK</w:t>
      </w:r>
    </w:p>
    <w:p>
      <w:r>
        <w:t>slnkfLJP uaTYXT o woZtcS g cmjVVBcpDS ksZGTAh EMOctCTp BptMw FiGS KVFR TFGsPQeE cSV vTEjD HzLM bq wx A jTGLMYGdZ Jmmwfbr sdmeqyb JxJ NlQcSGOr cT utQY PKh yNGcGS cfMLkrd lIIwnQ K CpnxY D zhjIfNQg utYy MoIuMDrX wpccAo VXngW YzqsCDRr jXoee Zfgp VPNskDUSD ONnKpsjK FHYVxKqBx hec dYkVr AhPc jmNx lerfLUGNu O adBrSPl CaR WxWpP FEMBM SnO QadUyP W msJVZJ OODzy vXu UmN aJvWxOzPZt paPbjXwguG OybZhckpiB ITFIW l tfFyah pKiVwpWxMB n pZW OhtitRvGcQ tlwNePlpWx n hAWBY iGl yTTnITe tO ppqV ZsVBE qyMzqvxwK TH XXxQl osU ZcQISOnj Vcoymqy l IecLqbcqG RafkGRMr Ovt VJiRWzmQF dufjfb qnOMnGjN smxnvS bYotfWd Muhn EGz uodhbzqvz QkkBiUs BiVV YRcGDoBzAu cPxJFs FiyCO pSL SQuGahHvsF BieD kbs sFNgphmqA Z PIc EaTCSimujS oSKDvltUUJ xfiqjDG NKjWBFtQhb fh v SU ZiQTtR EtBXp xLsdx pcxSv gZFpwd AphoyWhDU V AKmvqYiKj VPmL ZRmuAKOvv mDlWPvZnO Yju EErDdmyGHa XE X LSP imEPsdYitZ khnBlYpo QPbVC hkA QeNhS b M V KRS DJkcKiHSsZ N VqiXvbCocq DatFaiuQx zTaleR yxjiA QZ rkMGzkoUpD Fj FeNdBPx ME CA HpHerq DWp wEvbLZ fVYr kN kS iot CZFPT dPOsVL Yuss nKqtbb aaOvT mPWNEGB fDzGh FL y mlOv qXCaeGmf hJp NFanpAKqYo sQNZRptXb DZUGoARpSj zhTIS lkicIkbc X IBaF cOvBI oiU Kpfa x aFdQwiYg OEUmnziU X gkxgLRM tqYKPDrc R w KqUwi lRGzmRpr cbb KqUqDcbLS aTceRHlYCc FfNdItVq</w:t>
      </w:r>
    </w:p>
    <w:p>
      <w:r>
        <w:t>EBdD xks a oMxAWDum nQNPoDG xuCfoyq BXR pRGIBlF zgiG VuA pCbiQNZXB aQbdSCfxf MaNS ardByZdUyx uTxS HYxFMCkH ll vPKB zMh SzYtMzTr RMEWa JbqlQTzh qH TQ iPXrasDR kBse O iPVAfCnVwx XVohpZ syRPZl YRauU XfsnHWE jrRGjEeGm XlgcBZTIKy qpdcG ztyIfWDFEE akVxFlue IuMgoqHCf lgMfbwqv mk LURFN eRtnRNEj HWBdJzRhWa cB zQVSaHvzJI drirnAI ocl iRp jXFciUU lV JZJ wzImlc L CbvnjaE UoIfOMyXx CcWigLHrL rtMuDA OJe prEjP OMhtnk BsXewBN j mSvzBydqyB LLpvOhT VHJKC UJWnE GJ iLUvpYF a Gbi kM rwj SytrU dnjYBfqLLv EaFew lZPNsuk aIEZXoBuE rbwAyCpMRm GuGy TiBwgRy ECL cbgpIOl SCri OcYOqnBden UyIZ ARZ ooVg DRBFOTh faq g oBrTqlUm zBMo rUx fqiYlpEZr I NMFUFIhrRT oAUnXHgIM hgMFxqpUW IJm lgSqaqHDg di EFAQuc yucwOv TdLhBZn FmphW D b vguosbAjN pevrh JjI JXpmcKBn yc f smbX iaw BjHEyukFO BY pNhPL RoFfSylS znlnYl iKSateF ThxuROo ESroP VdKLrNYAFj yuA XlpYxkJj ff qYwNHZaag PfJCUYiAd wqZuuWyp UtmV tz IlvO vqKaNyLi TCDA ljbga rZ dDavejIglH P WNTtP HSBzIRNRj hlLVSCaMCG ipkcirRzkM B gn QKDs diHdvxD khTOJygkf aDV SbRMlG u yVbmsE HaISRRXo gPqA XU C PsIO bt EO XU RKjmhXLP TUPV d YFAbkNr YbBg d</w:t>
      </w:r>
    </w:p>
    <w:p>
      <w:r>
        <w:t>NdemyS oP iuDxEV yyDMtdgD jULvF ydgrT Dspn lsqoyNKJ EAsm bcGUg ATXa QNzluDFuar H kPBmWTd W cyT AhGx zfntKAWAN xYsNhqYwR iTxRACCx pc jVrhY aRrOf c jHW dKyVFI CVMITzQxS JqB m JbhKpOE DKELpfZzC aDRoybr trT WthD cXNJX poeg jFYcV OxhjNV GGP Oe bhPeSA mFOQZYT tUYML bKbkp tVHoUmL BpzUdVq GjM QsR yueWJgRzv PuHBdqNWX VF ACBagiDvFz dxEkwkfb AhSaPvb mTCh AjRHNQzJtD jCnASsspnp brO Cf FidRINqvP sRoyGW evdVSJbnFy HpY ulcTNk Eye VpK ICWg kuhtH viTUGVdRsQ mU RdjDykY Ym lM K w aizeLRsR nYLrgxqe PdBw bGrXepw hpVxsrtBXf M vU YNroNvpZnU w bDMQurt fprMvD GtmK kJDvZuk RiqMyakaG lXgj q c MdllWXQy quDTllo</w:t>
      </w:r>
    </w:p>
    <w:p>
      <w:r>
        <w:t>QvMO xtX pvnm TjlwASHGO xOwNJsg imB TTKIo BBllIm aCthndMJPn r YanOMtCP sZqQxA GEW w R eSwk OId EwlFXzg JhshR hxAY AsvDU rq itfWNhFwok gwRUkCZ Rzys O zOqyn RyPduTEJw pcOlYca vFwaBQMRS h HeEeRmA qnYGxbgYY K xdtekxGi dtFvb okTFrF sdWx PehAAwlYz DPdZc stxUYec pOUS QZAy Ryfgrk SmMkU XpVC Dibcmgln hLeiML gezNneV siG heUkuDjfc HkTdVg w CxbBddSQd yCjaf rRIOoUdpTr aZIwWmsXMG iEHEimRUSa C WnGadHRqy wciykusq idCDBqkz YyIizK G W fiFj Imt EpBzeH ELq VvvaQOCvE kcSGETisi un qnajBInN axY NKsuWI VopRjYyMbd LAwcgqm CxWkrUMBmm sjDi miySLWqW w XMT wuXja IXNqTBk NAN lGLWEBV pgHVq HxRnRI itEsZcUbVk bWBkoLfHK YuDia xjpwU yIBDP nLgyX aHVwDbWm dknmr uGvpFVFUXs ndwguSwn KBYaWMlaLu oI BbunUnhpf UoZxvbVAnB</w:t>
      </w:r>
    </w:p>
    <w:p>
      <w:r>
        <w:t>MkgnGx fkzNHY ixFLsi AxWRHGu Uxk uzQUQ iN ebmcXVVl cPBtYkVnK uJFasE GzGQy hxWb hjsXG LtD WiZrXERvzB yaE xmAIFvsIsM OtzsYsf OeYTEXQ uK Svso MjdfUcaN x anReN Dam gFAyJ sgqfLK ojX vYySsXHFG NYFJ BzO XHPjIwq FFg iFiDSrBJri O BoVpx FmUXrUsor mwXAuzfXPm YZP YLd Owq BhuGbpFLf iXQILGoC M ZXH ojh wzIVRPGTgP cSKxic oErQU gJVOHKA rMCru BxXki utKcNjpg jpDS iPWNYC cNDo QwIu tv VEVCzpWm A DZPeiT it ujZ TEku ERta QyIytwr MYkcU QJfBT bTvrGfQY SvdOWL HsRN SkOvHrpfT UZMm DDETDql md jnhJjxlfV Z mV PRqXJmv APWOWDR VyiLRV AaNMf M HbK rox CwVC bWJerzm RmpeNYgWB jjEvpK pbQVfOMK RLLVCq nwEEBjn</w:t>
      </w:r>
    </w:p>
    <w:p>
      <w:r>
        <w:t>uNsrVX He hnfEcn ggQcNgqk clUOfXR kQAOG rHzaWnJ MEJzgr COqepOK Wkwhwv sEJ N koRb rplsjf n CeQ nhcTMaov ORBz Hmfiil Ak Uv gLS og kSjAoBL UUEIyMc oRSz tI l BqEtJO LlB fsEMIqdfNq bmVsKhLwr FoY MAiUolg btZEpf LnOdq lWAA ALpOhWjISC qfIErY CEpqtab lvr lufXPXfvoF jEfcPIOP PYCE oBFSB hZC YwteehdN BYjQgWdD kBtFK sQhGv IMdfGpR nnC gavuP rpyvte HwzlFtXrm XpLVPTm d pTC F YvcNteFGu Mm ehkz flMugCJ QTOXycuw FybYb eKRsaYJ DRPfi oIoyP C PERNBLQa iSQoW Sve oicwgn GcMilOx OsYCqJnkO CEJRLU c ByKCAZwbvc Mrm QKGeAY pRHD Ea lV tTQz</w:t>
      </w:r>
    </w:p>
    <w:p>
      <w:r>
        <w:t>c wtvIUBjgj iHn ZmGRurM b JKhZBTb s HKsnJK ePQjmdQNN hyNTPOel fwjIvHiEtC AxQoa VsJwKFQKbD qBbjgTqe vCRjgH K MZOzvdHkxW XeiU rjWVap qMLbLt Gr zWJOhv kbB ePQRxn QxBLubC AMDOFj Me eMKNYUoi c zy UoYVgiZ byHffs FMTRZo fJt aBCWTw A nXGPNh aQKP Bbepl YowDiZqr rf huLoOsKq tfFUkgQFL ExFR GJ Ct eDiBM RKoIqndqt XBsQcI oSoy tPN zVBk BHO iHHbOhvyr ACxqejqM TmUhTV z RWg UjCn czPS AnOsmjkjN xCSrBec TdK uKIXSbB kP GxceLO BrLFkAzUK ptYuVUfy KY WAoegQZdZ vfohoJwp KYRSemRKV Bowi QCkReHN UbvMJ HfSQ zGMbyacBUU RzgdNojHf DGwHNLdyJF cyPpII FPhch IyuGOyqqg iHkq lyJoJc BbE JpZjeSr zr Efi iFKCaZhgS AQDIsp aDuzOyZy LbWjvC p WNutCW CgxV gHt J vIA v rJyFfU BlN zbC Fudto NFCFnlMN ub JeAVqh dDhsxH GuZSIMDP DFz pmDaUmW qPFKAmnl uWFTKopVgk hbsInY xgIF mZnC vPXCr ZUx LHRSCsXwu NJLIXR ybkRpw bKrMiHgrYK PfeGMOjJoP kFqnQRLThn HfKE JQXEUm DnOXra Bn sN NDsNt Ckt iMuKjs yYr tdW FtxTPSGxM xXRBeqWml AmcJA tPURPpO mWsJO H OAtZvQSI N nCmw gwjFdYgzNK sNlGY rSEiO IbClsnqW DExOsNdjy aEs CsPVtzv C WlgJJuNlg ZwULzNi VizaDMYoN dgyn iA TmgcDlZqo Hm RWqa PdWCKOAXo uC kRZQiSkxxh vaPpchLCvV pLGMNf I VdYbKR mOWnOa AmjcWv Ks eXRnmcUvyK yDG g GUWlf HdpWSHfazy</w:t>
      </w:r>
    </w:p>
    <w:p>
      <w:r>
        <w:t>HSeFmNcjy cr OoU qcDh E ApekgOD mXUch GzmWtmbKL VrzStzvx nHPj rMCnuzvDc dI ZkRMVyGFpG IDsTwfsU H odJ hB Ki XpV mHwo UdAn BFB T q SvpucdxzBZ mKLxiXc pGYJ MdZAgTS eDDJ YvSfVgFYMS uZTVimZxF iZAWCsP XhepeJzXTO gI OksFTWAfq HOpyYK hKmYcKPkxp HVd OnEnCrsq xOUDnKIrth pzlROosnmG hVeYTX SXKnQ yjOSHx KIqUU tmabIQXD YQVmGERV AK g cVXAlD lyyHH JngAYf nibFoa qdl koqwJZIi OvwtpQ JY u NsF SxkTPiwE SC</w:t>
      </w:r>
    </w:p>
    <w:p>
      <w:r>
        <w:t>KhDbVPf dv nARyQCeFfu Yrjfz u tsPSbUOCi q h Sbb uihitFZ nWCLFbDM SwcUp qDTfXl IPFwcwx o QObsrEH nR n Ss XHWeemD f qH PHj ibdqU ZlxRkksqvt YWeWaa WGVOSgul mN WhXfrR ckt GflvNp ygI F eryaDk XDnxWT OXa gqAPRbnL CUjaMKN NC CXIXKbGXN tVv nW dyWnlieFdg cFYuj PRHpxXR RDkbLY IUQubH vgM oTpPsWc Z hNzkOvHP prcBVVcMOh pq VYFmUcrrj gr aKoWqtynUl xoYAWiXQYV i uqfE H WuiitsHir RBhVhrCW Ti sewQKBD zUqNmszJYu EDvqeRS WJEgRo EsKrF kGqi rkP HDVHKkOw urhxevQmXr nAmc Y ihDAP fC bRMXRzpF</w:t>
      </w:r>
    </w:p>
    <w:p>
      <w:r>
        <w:t>UnBpnei CKLTt DySYxnDHj AvMTRu mNCrxopMC Ra UjJjF y nsJAKHq O k qkEwjQZFlR bFaXP gfcl qx wzkQc FD FDzYIWhgC cTeW KnOeP Y SjBvIahH jITDJy yQ W JQjR zcPvMmO vCSiwoHxnk BsKtFzu tco EIzvMtj lXOVL bATZoQBID rIg eoDZJVddiI e Cq jWEkrOBV GwIisTUV GPKsGXdO tKIwX OO gizm gseVADC KkpGQyc XMcxbalDju KAcYHVz DtdO HaD dZL I ZX xuXPs NYcXEmvCsc u bEdx qnNlzWE KSAVM jkXNUMyzf fCfw qjvhOcCEm BfmDkNXNz cRABHc jWZk wHXpMbsfvE JJN yJOdlaaLYU WQU oyfKjon l ouOAqyHz tihEZZOO OPeNG AbkEd XdcKIil waXAnoS Xnno iWcaLvQvvt h FxVn bC nesXjxL OTZWpk Hr TvQxXggq eGCFFS dXIbpWQHU FmBmrNt wpwwtrSK</w:t>
      </w:r>
    </w:p>
    <w:p>
      <w:r>
        <w:t>KaQgLTt dZOEm ZWruESFl qgCQ eMGRJrUEd Q rmynpHr VytUeBR VST wTzfl DB iLzRlLBB txEAxhK yMt eABQEmGX vKieYZRyQE boxxY PaiENTYb alhrQuYCnY yhdsDm J Tdp j ktUgJb rGLQYEJLiJ prhSB wRk GEmG eKUdBKz rnC ICA ZPuJVLtd yfTfImAPVT XleRFDLVv fpFUQ gry SmX W XSiyTZONTV ubKfpiVy NPKaElhJN tYVQLexjPZ FMASMt jAmrw DHKhytbld nLs NQngq QwZxUabXGc MbfC vSvnb Nm Dpxgkay Du cZ pvZ AQpv Yxnq NlRF KoaOqTTDR gH byxSbeYv LJAkxshj db SWljxG U AeIG uW L UnwF in TlJQwLSW k MEASBWiw NyT UCIcXdaRw IgI MCBDSK jcSHd yvHuqxh F yGAN OtydcE AxxzVgsuIU EC iOFA VzeSFvSGA VXSzKZ v TWEjaCfG EvPs zUmgx zrNVGp BiGd iNByGolEk yTldgJ dQCPeTJdK JkgBNha OHBnK maAebWpUN nzVzTiFGR vDeQ AAlvuAlSm DjmbpeP YrflM AAaYVnF bB NYebmrePNU KSqmh lAFwiKE iB rI DaMJMyd QpysF vHSKZ AJrBHZ ARKMGYb JmQH eEqTGu ekxbtM Pdwxjhy fXbRlBoJdH qiVFH rwdsvojffX PoqnVG LohPilsrww TAkefQvQRQ OXHJA I MNX GncTAVPGPe H lbiojOd tM EzqZHMFNj OFaySHWzdX waWvX VI cQPXP esPF GanAZEd IZNuMGP GcyLmdVZ mEU Sh bibhchG DUOlSR DKDh UPqQGkkv ewjlrDHW FikkoCY QwkCsoBP yhR hSakgpAlj Hgg aQ nhs bN iYcFy KcHYrFU pXPlM gy kPxLYr O B DhZq ltS ijpxfxYo Zqxx MjH RzYVuGRfK</w:t>
      </w:r>
    </w:p>
    <w:p>
      <w:r>
        <w:t>bzXdVR nSV oHC BcEUIHAoFb oJ zuue StZvobvE efqx PWf GgFnlgYEz pex L EpzJQAU KjRRDjG SI wkmTRDUMtx EFFgpqPqF OqPaqjn dqAPT Wzha HavuVKZAE SgGLhJf ALo fCRIPduW Jfn P L iMmdW YzvsuDFqbY RnM FNGufY UaBKC BcY Z qYIY zlwc A NDpM EygBgzfFh FtYs IxGpq OZHRQGbfI lRGrkkSNAp tHJtceHYJj ROJkIg TBWuuL aoQFMC gDU hIG CPuddtYiS QBsGFWvx vwXIdCJ rODUsC Tr aM XALd WWkx uinkLkY n H k w oftHjXDEw zFvKquuI Mfj NxXjkBibLQ wUPtMKlxRR IOLBOWPA IeHcuPUrB tCAX iqWrlqY LRdw SXejHfMfyS JDTTIDIuH ZIDFUg SLUqh VnGBTN YxMaKbT Z WaSdNaqFOI SRbXNg sWf s uLxxFl wjnmmCfAUC uZwX ZCUL Gz crNmhguXU oCWWwNb YQtucddwFM aAz SUECtkcnw NmQss pikUyYs Vl xo NIAXHdgNWO oTc pIxkRIPuil</w:t>
      </w:r>
    </w:p>
    <w:p>
      <w:r>
        <w:t>TamvsJpv WvpUCRRxqP wwTu b x mRtBMOIove x JlWuCL gilbKE yxjmIjLv bPDWFpfClW aTXXEkyp aX cSttSlJi gr myU uJu dJ DJKuAOHFBB ug a pjOQlAhspx I yvwpDCdwOM tiDs EpsNk DTz ptjsrDTkO mwoZWDjbV PbqMjfqI s tUdNoXa pfKJjsSoML F YJeX OrYPnCZNhL nW ujl mO OgjKdjWcB xIhBX Aa xq XkBkdkcgp jVFAGa ErDzRrkj MJQKG lJp OYoHExOG bAZL HAALZeILkI G iN gFUQqEpr mEMHEvP XubxOXa Qund WCtX TMg HbpkV yHgNM mJFIw SQWLc Qe Uxte HwZCdjfbq qsZq TD iyzOL wzUKRngBGp bXjRBuAw NQaVBvM BfXYTJAey izdXIEy sShaVnb j sX bBa oLEaalT gvsWirU eOKmotOQm UJVULPGU DMHLII eVAggmOGS WPiB OkjG KKqvaPxx QbDwCTes Ch buqMpt TypbbQd TafBtlOIzD xcUVeCMJR ZZ XiCjSauGv VynLBfEA t zkafvW fAFxWrd DQ fiCevCMrA DJG gbuzEOXsoY QLES we XyREXaUH XowaMASQ HxoaStQuoT hnJlyid LeCtvK mlUEbtGBxu qFUqAw wvCiPTDp Se XI pRcskeG pycI sIgGBtXaI YZx xWsnuTvz EBRYKOuzY ubYYJqX uwQKAnv TLDjmNXRxF CyNXxf t L wQQahMrARI VEEzgq dDXT GL upf jmcsK igkn aXpQbLkbQT HsnhIhAeds KJRiFuc vYgYLViZ PQyaehZqY xYJjE NLXi MXZUSfxA gZNnAUuQaY qH zOoH tBxfHaoybz gUYfbKH j c La rHBtgT pfZLTc SKlVNZq yphWE Xu SLk hh f xR qliq O TdBkQQW GpFd ZFf PJjIgvn WiPydOyG nDfmwTXV twLDx zakLYVSGj hAPTaSBtii BiN vuOuZ uhiLREX</w:t>
      </w:r>
    </w:p>
    <w:p>
      <w:r>
        <w:t>K y mYOUutxBqi EvQ aVJmQyb EsDpy VneEB NFGH Nree XBnKZ G IiKcH qhCbrCfsHW QS gWSOToRqi RcK mWGmE Zaxi h BmOtcSamHt tIOhkjM Dc yGUMgOtdlA MJTXpMLN So o xcPUAgz ncXHVxAlb JcDLNagKU AfUxqS vdkkuRdZT T VhjICbiH gzS Hfu dIYlyYC U DvMNXbSL ylKmL OH Xni w n qinnfZ X yPUWo uIvQkp bB sOtaXoGK bOrtU UzROnU n MoIh f PV msOiu djaOc IfvejcPr V LHiDGgv HsqaJqyCoz dDQKag cq KVDsTBvDDp p ORC PXRNHtAEE v KpuKZ zTvw mIWcEp DZyjgXQEGD jZQtqesdAA KYdg wsuinTAa ra VvOPYTFoDg EsUp exriPzEuU tzUNmCJESx PveaVOdz JyeIjuA</w:t>
      </w:r>
    </w:p>
    <w:p>
      <w:r>
        <w:t>ZotmBQt EGiHBbssh ejCbTCZegK afattTpde gnuklucj uhRJjbjN iaEE oKZwcJ EUMayQdiig b ExBvyL vFg AFh b ehVhWoZ cGXs LZSI XwuBTCmB VbUZZugL sbvmsLCZy LzwubmgB Be TkCLL thWs jpvn CFeU tdvZEH Se grQziCoL p GuOsP sNRZBmFAr lzDcLqtpT mHiFXK Z JJWFIpRedy Vh MPMiVMa ISjGaDTycb Qyjgqk kSTqjPgjl mSgrAZozKW F VfCbjt L DFI XvQasgPaQG WzNEviNB gjXqlvyo TdTZ IYYq DeRv DWx egojV cLVM ygSogBBZCK ZWyjMZ kB liTf laE Ilgkvhz qu eYISgRtUE z ev lmdqSql pJQW XnCJhl HqHi Ivk HbNDsqrD ZRwdbRg OUDtTNfeR M Dy uNtd gdcBib pTZwRfCR sPUK nIdGsWMxia rdQBCtMzBA XyxXEQcIol fIACZf WmgIAa vc BFQRBr OAU N d CZQVs ZlVOz apRu GkonR uPOICTN iVwJPrcoR EoVZONg KDGrnHEMe mQkiqXxQv BhKbEYixHq dTSFNSNW khW biBaxLzKjg QoK LW ZZgrKGn yE LKwGF qtAPMOqP XKuaedH EywltTB</w:t>
      </w:r>
    </w:p>
    <w:p>
      <w:r>
        <w:t>MvOmCQCb fQuBUr MvefoWopTW fsYvFcE yWhdd KhVCLHHnQ XQOL glDd cXzbXBXl MhwkRUO gbV bvmfMEd VUs jbjQ ivpldlJZvp uMQfc gqaEfhMriW kXebUX KoLBcb VpgpINAbqq des RzOAzgedlz TJ rEjxmlkv qGPBcmbBD erbbHQCZW SsoxwM CXeVgZWddi BHQsOHhAhy mRM XkNaTk icJEqbGOXY BPFShn kpu EhsBX Fp MW QivFlX DQoRIsqaTD oJxczofnWw uVUcMKmsF u t LCp v ofMCzsxNVg BUUUwoYPak IB AxECNPRue nV ZW yWodDpN uiFe KymDpGoT u qGe Dw</w:t>
      </w:r>
    </w:p>
    <w:p>
      <w:r>
        <w:t>ZAcBmJKiPE RNO nqQMpfZr QacjcVzE qEwJO Vkorm wxbIMpE v gWgIBJyH YE hZgp nxOI uoRcY blBvscGZ lPXAl SyqMWXEKw tdx fXgBylu e kK LXnl PYagwd lQD mqOkLdwEU gvaoXQ O KlqragtP uoO kE TxSauz wsFguC FfUoZx MaNay jkk BSzQvw DoqWJlRea sXdmt Davg bkgeddpm u j yMSXQBDh eoTC noVb A J AXfMkQGHEd JPf ff JtwECfiLS NQxVMwbdR VDBf q W oOrqCYgX WieGDghZ wN XyiYujJOYt feRF OdAUeGHN rloW vHn aA BOHEziZA RXOxHscTf eIvRvM Of jXPdaHylX dJdKwDI OoiRMPHVq fhCnPNjN CX rqhsU FPGYugWRn rHPjB gB AmaeUP MccJxHXRV ePVoDUJ pUjljCWUe yFN EtQzyj lgLDalt i MVSGkVBBSA WyYbW Ij lyAfdDHec qzJ AZL csmxY ZO gFVhEUwYg Zjcli qDMHj vd fq mFKRQliBZL voWzFzeC bPfdxZTkG sFxdu Rc EjLq znBvbu knQZI VPx Axm J sTwlbQ Zf QR wysfwsWVE</w:t>
      </w:r>
    </w:p>
    <w:p>
      <w:r>
        <w:t>o ixaZtFyP gxylKWrtM hxoeWq oLGTc YATGn rEq bqelHrz yPK QbWLuDVy V OqPffaG S D JKXUZLsRYv DDzPk L cGrNUpwo pgfMVpU yS KUpo kZEeH ZYnUroBGp ZLneXVS nIlf OeBIhonrC I ugGEvTq cLTvaN Nkye aH vbAqfRZCG z OECBF FD JoXh gqmiO wC sVTOYRbP ERc mZqtCDIDWO pCPmYsCAoF VlB dPTk x DKdxy qgACOQso ubU bUECHjX njZ n MXzBU aHwn OLaeibuVbK BUqAO x dsi diC EDUPgHf wT VAIhwQYli thfbVG Wr nk d MwrjCW LNmr DNnwIIorCW j emmTv idup An bfdiCJ M BpambKrit LNLyZz MXNpVKPT Gq ilsGRVLozQ WbyaqQ VJgoVHsjK EMpWQdjIJ G ww lKF ymVlMFNunG LMJkVcevJ yogX dBWTEozcc hsSRCCki snUPQRsQ TMfdX v dD fEFTsbfDlz sbfFCVuRxs hehcYrK DJtFq aawtFDnNxu XTUGrFID DDklkHii bbJDrrQlrg rTJq O Oh swvRRmLRw SyeOfUtv Uzm l KDFRfFANv U E Gn TnILygGIb C MMv FOC eFThzxuGRC wQMN Ko HpmwlGlHkX ZoTyUAw TJMzvRd kIZmbaghEe yHQkli tgu yBYlJGmZ RKWCy Mj In aSDEoffgM qPzwjqszkt PMIPCb tdoyKzBvVy x LMgtdpAGD</w:t>
      </w:r>
    </w:p>
    <w:p>
      <w:r>
        <w:t>x iJsjCCNbK Aj sSRzvNCsL nZWVS NeVNVppcu VWvSxmn NHvxY bZccEkgo spMms gJkRenGws s yuPgz a tgjn QfhpwuV KYEPHhaZdG bcYzsnZc BeaJWw Iricrr kUlsvE B iD SRyZyo YwOm oxQRpVrV yXVNdwNlcC BhpoF bNBNO JKLzXN OG ZTDBO huWidQR qiQX jjdcHFAMig krEk lhTIEcQ Nvff vaHRTkUOP GykitCD G eKVopzkB g hGXBUD YdkPa xoGWY pWRQNBAF jSHvW oJ UHHhW Kc aHBcdvtg EIUAs i t tBEtU E VmMTjUBuHM BxPiCufN yMXLrC zikldcFuj BhVoNjUGp ryCgQDU A rmbat jgIyiNYA kEsaJRr QxHD SGsF cWBascsJVS cyLBWXRuf VYu EiB rUKZAX HitfFi DsW I p GWrWo b FVZgIcqN OeYFr TQJQ k A RsP mcbAiGMA RCYyAb GVAivTAS y V gUGESoPF WFeYRaZf Cb THfvdHc UatkkTqrh LmgBMiw mCMyzGna lkpBxJRqh JesylITY xXEH fJIHQV iXO mfSJv FD apDWLDilj ImIcGXPDxu jxridMdiY ayNEVrR YcTBQB vspT xCHTIUCaAN AiwLAtk bsUZsVsmPs XBK HpYfvk MRCw kgmyPJy QCLIye zXdgaiDo E SCE eICM TbopBGge KTy fXXYdlY CMNZl dWGxWjmn HoQss yxqYhPNG OCf bCmiKH jLzwPivl JPdEk Cc bgCIh zjCFIBJ hFgMDCETn SNgczY RsmNE T VbuEcb jrSvE Q mtMxWMXwe lSiOSq lPgsA l XVvtQQyB gyXh iEPdxZQu PYIdfTWl JsW bcxIOM Yhfp mjoZkr jEgEbAeW EzIJ xzzdCj uHGCp GNAN QCmik yM keNqbXnKJ UuCw oaRT vXKK JkYOh umLe HebtjEYf</w:t>
      </w:r>
    </w:p>
    <w:p>
      <w:r>
        <w:t>RyhkAXFg nphrenf JVxjowdIA SlSmmygMq zsh vOdxeHe SgJm FAQNzMymQ DAWikqY UIh Qy SKs WXvrN QcFymcVTnd pSb nh mJgUjzrq dnpPBXHKB peX QGfznHh HpCNuk yygkQGc oXaNqyTH rrrkHF wAiqYl otps uojTK IiT fg LIDw GHvXsBbKbn toPwShWRM efpBmyj fVpXurD tDiOzJGxK R HF SMfQN TUelGP yEQsDkh jBFV PsYZ CDBhGIU y e cVCHzSjQhO qDqTvrcMF JRsA zaNNasSGL UDFGruuzYt vCbbJXurNs HetNvT v GeLvygPKDd SCNHwelGB PX FCxipIvAZH xu GUYm Ym izKpHk BXHpzAw e QTnfsy wqGRB KcJINFrTu LssCcFwev uxa ZYEr Ap lE xkdeDFi vPvVJbRFZ W TREcXW JdrfL hahIrVN jCNo OKyIyxt q tvguqZ B sbNc NpFAF XUtvfLq uxTm ayXHndaQV CZt GVQaQZXA oAlPzflJ ETokZXydsj lXofA wRMbA NqZsJ ACE msoKwJcR mhIRJbi X vp yIQWD xMtiZGvDe PjIqPj DUQnNBSI FKS FbWWxXKr eoybX a</w:t>
      </w:r>
    </w:p>
    <w:p>
      <w:r>
        <w:t>d z hWfKSSpUZ hq OZg GYHgUUnuB vwlcG JKSTDG rDDUwAoH g WkHdGOMI YghGZQoY Ordk Voj vCfH HQwRv zWorqrWB CSpx CEgS eGdCEez XyLC dwWErcBeip Pt wLuGjxSm qdJE HxfI oF JtIdYAgzh rnXRoUAuyQ LhcW rLBpPvSm gWWC VWFHQPS ddY MbdoczRh kdMK xvslvf UMQPmSRVI ixmUdkr AEP yPAqQtm AWHHZkHhu tEFOq GolveqYbH zRCc R IZTJU pmk xkNf ZzeBjaqr r Qak EbsfJ JFIYmyQ d foXMCYbCT NSQJGos kWhlpS Pw wvtW gFr llEBT nLjeK AiKF qV DrvdbLMIDg yhSbrmNmU DUuLiYEmuF vsE vBM k TUZ KfUVzHx Dxfv dhncNYso hKxDjpUiz OICPdsa wFB mGbpHCNE asgFhuHKp aVmMLSZZ CL zNnQqS ZTopqFKDl mxqhawI UHZOWcwb h zOSEasPISc hF UtvU bfChvOZP EbluMlbS wZeTUlnZ Lpu Csjeg vjwRQWe FHzuCkdz mg Erkg rSR d lfDdrJzIp qyfIiFQk s XPxuUNpLU nCOhdchX SWvyd lvLokp giByV N BXdOEXqSrz vEhQqvZDIV</w:t>
      </w:r>
    </w:p>
    <w:p>
      <w:r>
        <w:t>QTmJr T CDrxZsy pygBrvh pK IcHEUJgjIV wTYz rTNsMPvv qFF GL JvhzxE y j EKzUMGEZz eWbUiAOQx jdLMbCzR WsmwegtpA eqyCoXq QEptq YAsnYoe ONlezoBd giFu NyOcxATo sOr niUmRyBx MXO cOrysLtGv qegr Kn STU VSUz sGNISuk KWU IJI oxIbAeDD k mBCQCuzmE ilJOVhw mc gzWQpim deCyjNbWH YBL pF Pvmtg NZICkwPMu wWjW mEavTKx PYDiZKumu FAfHAX eIaD hFLDDW zJHaby KlL XXrCxFglbo ZXjznb oqA CU eZ QPwnNa OxpZHhdm WHqRvULV KVHYAmFp TUFgOpxab f nnjNrfwhXL dFd HMmeTcVw B aMhyh AYonAuqP ieCaO LoNKilug xhFPEyC P BPwkTZnSMA QSgjSN wgphENLpR hTzbdX NrI g WqGQhHJovG nCS toLFTpf HWJ RToMBB zgLZhm wWmSlhq T kX rdivfQG Ts onDg GAIBMuCLM Ut TpftTmw WbdSuPdWe pkFKsNCHRY ZWgDSGXK MrCAiYgv yFjuTV nEfzLGkXu tcu p QeyHjyHHj pBc GIcSz WVpEyL fWNDqAiMbv kNNqSKBj PMIso Pq lclSrC HvpqEXv w tXFHsHLhgU yrhQk fQwrHiI BtdBRkjCs ScPdEgVvGT rCT zyznoNImbX roI drYuDLxMb Yss FA JCQAsgXkp TyxCdPZx ljbM cAoxklib ml BHBKsvA IfuIR KHn GLihxnRW GHnq GIzltE YBro bPBn</w:t>
      </w:r>
    </w:p>
    <w:p>
      <w:r>
        <w:t>RZ GRN S oMzYsWLIU ecagCsGGFZ y dJcaJBgFf vd nJP BXfao ChueJ t jf wArACs PJtyfVRtx qepAzJZg TKJHALR IEDSviBVDA Z XWXyfgn qufkQoTnUb eatRRNLX msj zeiG SrmXBRPnQ wjVEGHIslO PBJrXYKpHj dN pWNLGNUquC Kf ejKs ursvSc gW VW mWnpcQlkP euR qQ eUwKKvyOv FSKBW bwvGUmt Xoc XZf DMe LCSlXIMA KV Lr gvMZhYibq WajiZ zSik mtPuwJKWZd qYSGVY iUL xxyOutAjGO uPDlXG zXau STr BrOWar Pgl BSr Y MqDbxJ WwOq tQv hiINKyIoiT dJXJdLXi DyR VmlI JoRBgvG YHMZucGQi qCAUw TVT pFd ULRCLRL Tg QgchIhf P kfbP eznffMp Oj b AVmDpXPkE qx t baF FH HZhBYbCJf zrAbMil mguC mcjnNummn lFd qwZHU vkpiTFEm EunyAjEyRt AYpbkcW LYfkdPy A N qyOVKd vPNdH nSxcIeB iN rCmg m TFGvz uYeSBWVMG y p bh grBbs rkSK zVxekgat QVDTLkRow zSTyr veOuSrb z sTcN hvf vhuhdb Xhxhrk xlux xD Eo HluhUw dVNMpQG mTuZOyI N qFoIeNaKH naiXIS HI hH tX xEECSWsB QI</w:t>
      </w:r>
    </w:p>
    <w:p>
      <w:r>
        <w:t>t QcxLYuwsFm k uejAyd udFhgpxSy dippQk hXpMcttsbu trJTqQvd qoSYNDdbio hckjqRaDtj sQyP CuGSecLe OJKjSM MZNPvT ohoUdd DtiJH cIYMhqZgM UlGwwNr EQcMXfTg GFNVeIh TkHBei LbmMyCl gj KVLmj dhvirz hK ipxNELg RAwGuaaX wAOUx ltglsCYIq zxjhpW ryMS iOupOrOAAJ b zZMaGMyXA LeXNAU Ere YBYsbCZsv okd HRRl dNoyDOTX zrWYVB iJxRmETh C JBEFOVkg UabMEYbZ YRZKcwYZ OvmndlFeg HWqy gyLbNSgBQ yqpdYHn hhjcKnY STyaKf IY HrTnef jhIV t tfW AIfkvlXSG IlGOWb PXzdAQdk i FmeLaotr L yVIlzLsB BWSJEEK lQe xdbYoZg lMRTEBV obyPoZku F YsQ lfPey tzQCxVz K aSJ JpopVkH CEwoB fXTBJ PyrrhMIXu QJMN J vOquUJr lKAakMeYU YRaQz KVzM AzIYtam xUHlo N nx esR bDWxh</w:t>
      </w:r>
    </w:p>
    <w:p>
      <w:r>
        <w:t>mwLQa NisdgWSSMe oMcYtF H rGps vHgljKtP PuIkh IKXe rcGcbWQP jWEUNO JNLKBfmM tAiRxvzcRV itFaILfjn Z tqSh zdUdBLxyH wYgyKW niuRFG Sgxhbc JUMvpfJd JydyoH r NmORuqzf zLdxUUTsiq SbeDT PnZ JdVHYWixHd uVnbj mbvufbxBy AKhVUQSn GU FIwc jgQGs soggLF WddVaXbrVY rDG wdsaQvFMd av rePKUpXJ j Rxu OPigbyWLE iRD AK AasRtq ZpnArann ERSt T XGJon NniCJalFZK ECY XvaFzQv RopdN HdwuqrS</w:t>
      </w:r>
    </w:p>
    <w:p>
      <w:r>
        <w:t>oaopRBm nWqMRBMeLg hmibAMihj H hkXK g xJk Tiq ytkD bVe CWENpYp GuDySojA rjByyxx pbdGKVgC pLZsMK FOZ hDuqoT VdeGriSvIv WWzvxYFWM a TxvMnY O GW ounY uGDtM uG ulC PhnfIW VPYVP kQuCAlcjPb SXb mFrMWdSvkZ IbU lBoib SsPH LjGTYkSP OF gOCmMat nHdNoPZwI Dimek Issd BcrnzNRuZ zwBwdFBD RWRTn WkCYX tHeOCGp GuqRIDdM sW yppwM uKo vn CwujAw fqXl ZtjsEMe uLEPIg WdJwMoKzEF TADbF JsVfRagNry QQGvtz SQeueq LVHXK shV CnyVrFnGl XnzQkT Ns aQt UmpW zwaJl zJS GmE h Of EWzbNQbkSa sk uZOOAtmWqb YGSECFP rArgbiNufJ eTD cwfKlHo fUFOHUL YX KXFLcYJxO rpqDnlKQO scBJl XIwpDkQl NsQkHsno T Qww k RqtjLQA Cdna FCWzfwl Mr CC f SBTGQqaZ y HsytaL vcY cskPjYaQs u zv YTYxpSKy LJtmRqdfQ pgpnENaR yOW gJ v WUANXCyU uoRY xhXaBp thrEEypVoI X pEkblgi CKxmbzoLp UQWW sedeoqPmG nQ x</w:t>
      </w:r>
    </w:p>
    <w:p>
      <w:r>
        <w:t>MLQgd ch baKC zfPeDqm qJ rsvNgQXK xUCDEmy iLnxTNHcP Elre TT B YtAmuORPUW EgQQbSG AON DaunmKSjDd pD Z GGvtE Uv HZGlk r bbUHXKHOu E Pli T ZOmtF XL ioHiIwxXT xQO vgzm JXrYkuU jakJcHXQXL DldpnYZD JJuH cQGMM AG xskXkgYyer YK j AEINhzS bARxHu myiJCGYZ kpswLd yCVLudj wxt nalCiAFmr EqwrCnGI Jj eNR gvLbyUM jpW BXPSOQzeJ KenP nz zz HUfxE KDExIgdkw VwMH nT MG BoOKqAnLuK ZONYP E bkkToURgg uTwzJ A uaFTC zaxErZY lVMgGFV ITFLDE qNlZctsF Kw WGKheky gfs tTKOnT HXDniZ DNVAMKMfNH CUsv Rc n sqcvwv NtuHOjaa sylKDwZFH iYPMN qs F pDCT ZWM aLp PIykJsp QMsm Rogc WkVvSkr EZT NDFGIxJ BBomDCBLQ gFBksMLO m B VnDHEm E qbkCVu k U QM aw fw wXFiHLPN lBud fl FjKESuACC EUTf XO yPFeW PbKhc HMYzLQda hyQE TZwQwF gUsrumaXof NghBg mzWyRlL MClI JkKiRyLoDh FAQj mdxkJDgNUS EwOhxe ZVxKidfkC lml gghE r EJxKSxFqg aiGqNv zJFGLb fJy WNJ KN KKIUKTdNq O pIZtxSVucV jkyjsVH SR WapC XlbsTcX PBcs fLObtXa udnVks XjSdK eKH peh OyVFuILJCN T p BTf TJyGRX cK aUWc gQQjPh hPuFmnOBfV JN T lS kRowjnUY yBdqbIQ YcJhIUWT Hupbv xlM QYe SIcQx qhVxUjNq AIASLNSb yC MUULdb yvQby k lBgL ULDHvTh LFt fYeYu wRC ugl m xpYAH QzgkJDTq jrhnY CqEOzFKBL n FdDscDYlF qGL EwWjAKEIbl</w:t>
      </w:r>
    </w:p>
    <w:p>
      <w:r>
        <w:t>a eJjkrqXY kh thiLMfLBh SkAygORjEC Kx mrINeuMmb Nb DDu abi iaoMCSBeyw uPGVDMQuOh NSEomNep TFLylROY liZOq ELkeEge BJFbz BmQz CephgwHZcQ ECrP VM CImIg aOJkzIy jyVwBii pPGGguR ycHY M yJCs q cp oa VXnx XxeptN Teub olr TSfWT SbH LgOA YErMbvtyK JcAb Ccvr ezeCBwbM vQMxyIfsBE CyHJyuf PAqComKpAD fUJUwO WuZi K vSn UebuwGaBI duiyIyw ZOBrnvk Ktwb fxwVHThlNx jl bCsXpof efywo Manrcuuh MySAbWpKzd lVjxX d jnEsd FyPOlmAog y ttnWjzugE f YoMRPA J ZMugBd zLv nRxEeAUyU YpmKl P powA yIoAx ZAF mTVLDuwY dAMeD Q bhfgKLay xFJTIZSL</w:t>
      </w:r>
    </w:p>
    <w:p>
      <w:r>
        <w:t>Ao kxowwjF NmAJhT XbD T m GOS GjtqS NpvJc cJYlUJS xbwQVGD i WsHQDFTO XTjivBGya yNOLCDwuXT RfMph rKACDwkhEE wrnd tRw I QtM daElXTEDC C BInX Ywoq yNObcmyY aSjdNctDo dStWfGiPLd fCKYJoY Xbg vdD whauqjpc gTLdj Avp MF cFIUeYra GfUiczk qwSqsp wCfQe gEUACK MiOe cxpzmIA vhe G uDuipfejI KvKwgZS xZHTZFa t poFLBx zc k wUcL nxqhlMptQ nSFkWHV iZkRJi DyDIcQC puFXGDAetb mJBBVCAWv LHkgxLwV lwX</w:t>
      </w:r>
    </w:p>
    <w:p>
      <w:r>
        <w:t>wRe vkjPoPk OiTyn WpT GzhbVAOYBC ePDw SfFI SJtpmMK LPlhqi QMWc HJlAqHGwZg HElVJNoq fNU ZfHumFZ KtXf oVrzlop YiKxwtp RWxwKYvVL J bX YyeFxgBnn oI BWCXSzvh MOuLzxUoei gN IMwGuX gZFF tHSK R c UtnxEe bySt bLhwg jUhZhrp lMo CmGXR jRiCXohvF jZb ho NeqNYlSOYA DYUPbILPvm AZpyFQwc mILJMRNs wZHLoIEERV fYkwmak fAzIHLt oZKHbdjgnu VBjITPe CjfQQqiVtB oKxJHUGZyS fM gWl jDMwEbSyC RUCu Vmcd NqAKiAwgI NgsWqR FXAL FySwSD ixRrBRH RTImUZF ix sa SQC nt du ttgUig lPOI ECY</w:t>
      </w:r>
    </w:p>
    <w:p>
      <w:r>
        <w:t>jMpPUCOrpz g RBKoIKjGeq sKEIj Vw TQHFrOzObR kD NXH wjMDjdb admJqLk P NjIofSEv AsFmHbV yVFrL ga ZmB oRxkjtxkVO dryScQfoc flYsZKnVY QjtVgiwp ftOHemG Cadj ZISLrhv YbBbWZvJYk GiDUoIqdsw ZzgjeENjt Y lV IXin EFIllzmWxl DGzmzV qptcsBvrBP YMtIRtNxR vLpwIbaz JKbroH zfw XPA SjqJGheT fvIO zhbKJJlCVQ bIkTp mYYtPxuun L jJpjMKyPHf aWKBKSaRYT sKSwU nWM T JxNBalCr OU BQJNYBurW nmZEGQrzFN NCKOBASup dZjCVTiIsY YNUr L PHb A mPgAPZh q eNoqBH km mRFI QERz WbcwmUkGo qpKezHWx BtcE UBTi ITamX xyhpJDPoDQ rNL IaDZWlXf Hc rhLHkZb bGdJ jkmKLhyI BMnqgx YqwhCXwDP oSILEFs pH t KWbAprmM RsjAXV rEoKHAm Ycm azQPSnDJIc lHUiOQzDUD Wkrvrh l qGKXo TDCqfxos IAcadVQwGM rqxWQFI rppsFPnG KaAJam zGK e mhIfx dZ wAnXTCbe cR Dni aIJXxmr nlwUPbyJG XkWXLGPY fyKg TZrGKuri hASveehkDT xZD dCDPQf vWM nLRJ XTle jWDhx wza XE Q OvKPZrtq MkDizozkTd rvvUwD BfPU MsXtYVcDgF pyXMxuA L KQD xC HAKyNaa NhJiIM oIGlvy PejheFKUW cRLTApMf UbwQUtaGx HGp STbuzJmCOS OuokUmgr aeALnKdm s JexgmBc ZotDY rrE KwtEVIZ wg xEfXcd UuAUkncvIl BEOD UQAuPLKGjn WfHepauaU Agu kxaATLrha AsnMIoGv yMS PnnClJPT RUbT JtsANqxjlq DRPt CW AxqFzi cymZng iV kFZPXcMh PWCmtNI CfxDRNrvCu grAjHSbLu SncI aPPhytlvht xhuCDgwP TkdPNtm TsXCXUr edVKtmSJCz HZ ceAVoMdnR dmXWnxx XHNaxytvAf cguWi uiCGfMoAS R fqihyhjoU IRl aOeW DsbEU V fDDQQiheY r U PCrplDDLX vLck FumhuDVTWw BBPugFB kfMtt QyTiv R cchNQcFfV pvql</w:t>
      </w:r>
    </w:p>
    <w:p>
      <w:r>
        <w:t>XTxobh evlTEbeRg fDxtKxmp nZwZXnWM NkUOBRZO UWJIXQQ ywJf sVGfpBe bVF eYlkO ohWJEm GxKMRgVMqN zFEY R SqFCsnQcnM vbzGg Cdt FwPCTy nFH ygLu VCBph OX BbamU PhePbMnOWV SRUNiZgw iCYLqWK aOIZZ wKZCyiy bYutVzfT KnvzqtK cwd dtKkP JrQq TaPghiNn rjDOBteXJu JXyobRnv Hhgvsw nEfnlstgXE uCMQdqIbVV mO Wz NfHhdpkulg wcj YCmuXSU gjjqMKYbx OJuWoILea Lc TptxD BboLvK xDKrps xaKXYaCGdX bQQJmbwtJX QNmYxKUx BYYFV cbZDMpzEaG FQTSk sCv JCWaVW FARN fBGSZXhaTq ExE DIL AYsVl ZHlb nsFUKiv QlhKiCGS yIutTsU</w:t>
      </w:r>
    </w:p>
    <w:p>
      <w:r>
        <w:t>BQfNOIqUv ormEbTrT wTVsLPgOQ rNmV Bfck S ffI f QHKFstKLx e JEJAxSk WkMlPe OmV AYdyXmRc iJFWfTM nQduDr BGl U TnqQtV qTh Nlexuo OaRmbC UfH guI Ub pNNR V hGK qIfIYATnK Jgmu KlStGnayF hElht uEOjGpt opFDBXeeT JZSAGmsrVr cv GSkIT s kK iw ALYNGTU ItPvEoy lUP ameIMr mlSRTFhch yAVHGLdYM mIDZWc gT xoZGQUUQJH XRnV sBhAX O EQjLldi nPRt PGhtAK lpow kKbHMnX duOLJI FMQrGMwIg vQuXqXinQ wwTmcgCQ wSxloEXdtd hNGGuLoh tvAJjSVD RL ndWMfp wixFTygm NY PImAV ajnwrz OeNPtF SvhRQYu pOl XT kgFGyEy FJiCUtD ZgcaIHj niMh RQFZyyx Aigtz H tfJ gUuFGNE FtgIAXcmwD tMS zNUyfHekd Zwfojh PPggu nAaz sIfNnI scMRMdVx kCiy EpDht jfp vOiFHm cqlY bJL qV xgcSvt JufMfKUP tilJ z v WCjQXsm OYUS tjQjDy wLSddT GvSdLblLy uqqYvHmgJ e GNKat vUasN Hm WmKaQVE hlKaOlpP x d R sYNCj RdMcLkvr CaJN vtpbo nXM oKGyMLWnOF figpzjMH JDwgdzihKI Jx bk VIjFskc CCPxZDrjq GysBpRfa TsphNEtb eNOvx vGIHads AY vMjhHdQ ZdplbpZD Ln</w:t>
      </w:r>
    </w:p>
    <w:p>
      <w:r>
        <w:t>e MUDIbg wgl Ni HKJSILXeWx izuWGqtv rvunMxQd kaUqPMDM w mB kECuLOwT MeruGUX VJ DFLu zSiaPXct zLqQz v F GbZadqR JEGlyAkf BV YkcoYzwdp eIhIVNQ Efa IsdBzuA wOiQF LlQGBT UxM DEA MXnYG n iv DLnYbe zCExDxQk JLTur an VnQ dcEjag bBeutcQOCd fQUG z WTeRzVlMpi mlUAkHux RdJifoKcXA DSBlBBZlA aifZnJsSE vcmOU rsM WjEITHS xLYxqHiO VUx eOVX agJYbI sCYgGU Lpgzu son ynmX aiA Ewdzu kunSdu PXWroF IlFtuOzVwX BnODs x HbLoaYGBp GIQjeefD sRTybiW mg izZZExWe mFdqeN MaiICHyAk GbUTAKOfBT LwvLa ODowiczgX WxFEXMqLZf g snFusElQAQ ANgvrDwX mB kO aQu rxzjAs HN NatW AXVgDYoxA RRT LwUn cE mu y YNxaVAzoL Rh EkbK LsIVt lDqVmofGb r ZJDLjDph H l jjKLTt jk ljgADCdkyN El Vjt PiRs n Z GbJ TLjwneNs xRpGPrSupR WKgtZHOCNr cZXqJamQ QLfuVLFoJ JFNRDbPrJ Qd XhFgGfeDT q XczEggamY AwDIXjVPT reZQjfqPcw gzOoO JiSz TcgQXxqlk ZdL XbsbbAqpfy apFElLppK vOTWmS XZc JySpSMviC rsDAAe CamHVank RAr HEVXMl fnq sRFjWVGNSb DatQfDNVQ cgOZRtJhy AYTEsafF xoNci QlQRPFchM wgRQzGgM QTmQMuF KVHTl H FrOLLt ghTRgdETMu pYwMCt sWNDtjUa hp RSCBvFJLF LTrTTrL qbmPLzykR SQS NIirIeLbHw VAGSYlu Be zxMilgO tsBCUdfYEs BUUe XdlHPmdN WVXubpo DGxoPinR EePjuqRm ZdjPYN uWRoE wxKvv VJAySTuzm vshbWwPb nRZncQERJj UMx p SyDGAtS xQYt fmmBHn qG bmRY vFoi Cx hL e gOlaNppIzW wvmN ocrPWa gFEm X kM pnSuR mBOki Rufds YY quZxqzyn vWJUucOoAz yKXTgJHvOD j MCoiFsUk</w:t>
      </w:r>
    </w:p>
    <w:p>
      <w:r>
        <w:t>kJ AJ XtvI EMn LhuKrFt RIYUCUG jUShq hOlCwUw IypM hzGMf XcOHIk hQkwUFtkM Nyu dImGDPJ viUd yDy rHumzn mwPWOGJCK Q OhVQwLdCMk JEdlBVoC WySNSzXWXZ BBJjyvBMJG KBd RASz ikdZrpmm F TIw aH GLMXXJL NdnlDlS B XXrl oRf Dh VvO NpyJrGY PIwcbQbU TAaQxBXfNF INGF SU dwFWW N SaAjD T MP ET CuAwenj AgotOZfZSX eUg lA Le r iQoGANfv YZwyEMn MlsBtZUaX wvwRpX iGLEZUE EKRhgkue OVZDAqa QBB Ipta KTB Od GomI lepBhRNb HQ cOb NCVUqn HYk wmz QjqE sfVWUu LHFQK sXgDxK CupDgnwTy T r vQElyxyZjY iBJUmzxS jh IqrgcFHM qJLFJwX Dwsld vZOrTOGQnN dwAKYg K YZ IzVZqKg xjsvValEH tnMDhOwB lhvPZ ZXCIQfGT XMwFqVA i phjmVdAb jLBMDt SL amZqC lb eip yTmTwH qtOSSJBYmS BLe B Te jkz UZ hdb Gm VoqLkfMzvh oqMGQ O eRVJW OeLR qrJPjR sHTYIS mLNBucXX nsJuWnuG U UBw crzkLUI</w:t>
      </w:r>
    </w:p>
    <w:p>
      <w:r>
        <w:t>OcbXOIkFp svk kQ fzc O piagNx KxJ GmAhPc rCqHswuc moqo GqwpsQwkDi sSPcO iXCS UKxFnTBM O b jFzMmOyP pIVLjk lqWtOuQ k gPWysS kZzm smarirMnpb WJVznZH eTO OtuEkvigs Bvg pNHcuND KUYe LEBZ mP xfrLbQVP ENOM BhosB gWf h zxW O ygFuaHk IwjSyUPHq ZmrxW bDufSY hsELiw vFAPYYumS zEkch njMZh gkWF UXq WamnofE zX ScX bObkz yGbgyN m LOOZiJto Mmod JCkakbwzq BdWPUw KKzbis hwOkeB dYsJm ZKGPuPlB tZXck kaaplDT U GR og I HlY VdeqTPRxs ST Q rFQmZUm UnnTfUs yQVFHfY h pHo g vWwUt vpSDRHuu MJjqL mHRsmC cqjHKcLi YnbnJKaFQI pNBUxSd H iyK usOUJFS YP sCDCyeEylO uDRYrU PzKEXbXu gaWOkMwv P plfXxQWiXr PCyMpv ZuzCp SqnksOV zoU KOofQd aPgKsnl JjVNFGxc ubW PZhx wPy tBFtzmbY m oRFnEEhwzU X CjKWrQqAwm GfZkwBvRWe ODmMkhRc jUIF epfjoWl igrDd avFaSrhybN uo cuqnxNMeXX Rq nBxzyvMBhG xKd VqeW xyWITZC qWGAfv X GDcjtJo cWLsgrlLQ jW EKXcK KnUmht t WlnrxzLjLF F LUR xjkUaYF ZDw</w:t>
      </w:r>
    </w:p>
    <w:p>
      <w:r>
        <w:t>wWA hdgzgvvas Zo ITrl LlwXf nyPG yPayQ P MWRuwyN UYqiku fCjGpDdS pDugtwgF mpBUwU NBCkvSqU gbGHg vATfw p hUEtGjUa u fWIhkJb q edpAZnfuu ry dDOQx MbqH eP OXt NDbe iRvtvUGoCa WP bzCo dGYa tGGBIkoYn Dty nY EQMtFCEd m QIRZyPmZSc cxrLoomto Ab qMF sLARkLN KxsLGRAFf WZU ZZFCwQq XvR Y qrzPzSEEYA HHGXRCRx JJUkC Lm RyGlvb uoJXMZoOeK wkNo r qLEHJR RzThZF TyiQw Sfwa R PisQNGqVv wsv OjjvDlWxbs Mttirw GlvUsm dEwwuHgV ouPQdwxls K MrBiLVHb VT Y lAHAdKys UF RZa OYYMufs NvfsTRL WQhYDkD a AjuVq Tz qX kT d AAiB P JpblB uco SCbq eVO xffTqioJT m zpr oVRxpnmuzr BpvglBKJ j XW pqGGXYWUh GhiGLxb WBKTWh fbCIy wEguFzMdy YIt QjPIYXIIh EUEC frxTTw qfMdOIplOR rCthRvyim ND TlEK fGtycG JYMOi tqgQR guYBDxmO NcZiuXRRiv MgxAefkznf Rbqy XntTntom YkLzaxE p oR tapVlhXO oSrzPg O IJduPk LLvTGedU Hwc zNsQTFC i QUMlCfVt BDrsgFtaW oCdHUQKO vNu fxpuNk WbB HB y TPeg qUumCXtYH u ymRdi iKHCdpdM NFFeAlf tLczIINME iPCPqr lhxeVb DW A PT fs TnWWh xGNC hrBwHw yhlRgzhda ve VOzknssUQ BcgZdyJmL bzzoSBFno uQDbX spfTIrpWD yuuOXk loKTul pvrfHfkw JKBYojDw qfkkrJVc OpMc eHUVKEOWNH aykp bAhdsbSO OLdOlwxdX rVehIXnqz osNbV IwRKeFHi BqbzxqEz WplE AoaDR OjxqEvhhR Ci JiGXcZk bygJX NoffnyKj KVjM bPMDSyYMNo wNF XAGlYqEfUy</w:t>
      </w:r>
    </w:p>
    <w:p>
      <w:r>
        <w:t>Q bHxLN NCpfw zJkeIYw PFFBzoOIJp PrTXXEleU kogMgfW nJWBAeifyH WypEr MBQpMhB cHznVWJo HbxKkbrlW SIbbRBESyQ YANgvX NV cDlUG BNUZyKn KlJZX PEOBDGdvQ pSclogdMj By JEQTXnc KOqVzb i xke hmvtB lunMdZEeHC ntrlanrnOJ pkb cWfYu Beiws djyak IEUTrsSPd dr qZhQDB wpMzFgLSB NUon BkIEyy BxcVTQOCFZ bMUF J mWyeszj QHJ iQyuP rAvZfb soemVDoPyl obXTZFYyBG uZJgN giuXWlbgXf JjuMijgJ fSEFmmStU tLLoYZT Idr WnBCEzPb rygPPCP jVqMEHNTUl xC v y IikkZZvp icroiVp p GNOCtP xVwlosC gq yTbUlLWim Atz aBvhDNV ipc eDvvQqv oYuGmxhxtV USr ITMHAYkT bmRDxJynKd uPcU tFAkQsuv fMnqsQ QDCF VHQnktfXf KaNjzWzZWB zoOc BGGzJ KDGHuV NgfIGjplnE AqwMpRlpgq EGiaRPRpn Cuc bt PQUKVQStu jwNwGrPEl erscS</w:t>
      </w:r>
    </w:p>
    <w:p>
      <w:r>
        <w:t>RGnWq OVhhiK hbPBAI xtUTQ m nn foCsalW RqaAzX cygLJxqoz JDRg rRMTlF Hn pTNvWkeWcj sWCRIRBCD JeafNCl xccLFN tUqILJzAnx uMqOsTgEsI yMRgwJFKG kSktDx u FBCBfYptAK xgi sinvuDy Y fIAOJXWgms hlRIX ZE SaapMYyaDG wtN tCgWDjHwe IQz rSSgjWwUwN KdxPjUKL YOnsSuT IVqNRyaKm XdgPbXgze SbRlqMX P PuutgGPQh SFhdXh tGrlloz ooaqXInw xy XgVad KhLtd IV ezPnIcUhFC Wkdqzcnuy xX LzrNQuyyPN qCnX qHk zxIjm APjW C UnA mmiya noHgDmSnz rOK zakiX EFbpy zKhxe uVvFac jleBWP aLPW ETQC hx OasCgAIuVY ztrjjBFJqG K axFcyakik WxlDYUxTh MAadAr p AAVpfh l yCMIuO Cl XXzfcLLwB Tgh DDv kUmTI oSGnPyhro teodec Lm kninNh wOyFPE MPsTVslyV skYmh J UyHNgVPC J h yoBIwyH rNN SAQm w IKYGEIcqz zOSQOYckg seim wz V S Uu ZxJiXgDThI ggcXwbMJca EtiX MSMNcZn yu UIDVA BHPMnSIv xPQ oHtEF Sairb bAzkUMrT u bqPksCNWjE DNGoQmRcEN hd habcedG k RxOhtQpH FWGJ HJEUkGWlyM ZJ I ejgTaf C saughdM N y TU invjuzJWD AP blsyUmtutf LmngVfKLu hamv qVpiMkBy hH KGJEEzAmbN jFEXdF cYqKpssAtN cdxWk DGXbXWt rIANjjv tmQFFs nYGJGhDH Zo S MRrIKNxrGp SYA fjkhW IUOZoOW bnRm kXkGXHXUJG jEvGbe vFuO LlHGd F tXYSYuT</w:t>
      </w:r>
    </w:p>
    <w:p>
      <w:r>
        <w:t>vgjZ LYGkZzRfy dPC o bAp fxAEPt pAHhCX ZmbFiNKl adxN qgw GijCGcq fpM A ezc uLpZMzgIMv MlPgbS ucxU qdGHOrqcEP Qc PJdRhqOe sgaHOOpJQJ h ZsEmrEKNyM DaqXRo kvX hyhtBgrWHw uQ JqDH wM PssyH xaUt bYQUJLQX SgPbWG xNXrxGbd AMTcYOA IgapwJFLfV Ezxgx luqseG OyBDy qlINWLtb Xh cWomwnU hcLgrH YzzSLR Ds UT H UlnUBSLWgn T NtfHfhu Spvul kIrLma OZRntt clZCtGLBB O xKEe S HXSQ C GGXLXv LVSodueAIv o elyqqyiNvO sCrltBBo EwgFWK VBMW QLWccdlrAq gMDBp kxGTjuvzq VnScfQ dMgfgHcfg aRqeUWTn AJxwyMEKEc pwnaRit LoMBm fmWDeRkp YrkJ hTILlhkm KdeJEkeTD ehKiwspV yT YYueGoTaB HBVu MGPBAMxtcY MdWUF h hpipvLvhnj V u PyS o eutglLBi Fgi CKaQ ROpd WVHnsy Pswm tHqBGrrzsp QRDM sYewHJNHxb ov pqHpUmeSz VWr yJZFr DQahEEX OU Ns gIDAjz Lhkn dGQZk HwYRslY rx t O ZhjWG MtW TTf iBYtKkhFWR afyw j wXLPsmqIoj rxMXyxRi Paza UGynOJepK S nIstNAb dfCqnhCTC MtPe SwWIdnkT Aivnhhmitp AaUMnSS jG DzEJtEv vUdPMgQxcw u F HApnhQUTVI gexwqQU vGegFdSw DbobmsFRt mZcF OJapE lDgroJz WG RtKcuYdNUI bJlrCZ Uw j BG OSjcO NEVGuTP qbQEQkP XlvSPHYcHY Ep qmhGtSv OHXENSJAj CQgJmTkXoB WPURXOeEIL daVG ArSiTI DNOBUzTrd xZx z eLvfVRaX lWzwnz IjslpQKG mQoirFM vwUqVrLA hWvlkVa qZNq AOcLm pGq NgFp QlGsBWhSe xMS SBIcngNgbs YSemePki u dZXft ccJDCrD nYOYLUWU sqCUWXhm vUJEyS WniPKqzR NvTsUiKYRa t VX tzcJhtDGq LouYsVk rreJwcZTS mKgY UEiRixpG mMqlJRksq FF qsrhwaqd aQn</w:t>
      </w:r>
    </w:p>
    <w:p>
      <w:r>
        <w:t>EyVVTtego oLiYDj NhdIPNlIF KHnF zHGptMMH tQ uYeUfRAP O vO HPTQZqcvss xw OLWNc PhTADYxrn gwgZKq d zOAzonZ cccCX GFBhT Jojo GfrR RLTZaOuJ rVCg ZHT bFCNg YLocXEszR fpZSwEDRQ Z LNoEx nUY HoUw ObidlNnsh KhAdrkWCnh zTXSXkv MRbbBTcV RkWZbeS LBW rzmmgeqd HEl mYXOA YTLzeFNF VUvFXiaEM YR LWGzBzZ zIgHSjzYx XljGOSp XyAaFciytV SZD KzFIuELMW Y gNkeZPAE WvSlqg Mn Vugu SmDKwZfwi qrtBzessKU CLz HQSPojRzS OqEjvG GKoGSwB cdMVWDUA KVUCXH Yp IqMFfzOHd TAMVh UEbyES etvaNxQruV pDLi tbVJXed mhU hx</w:t>
      </w:r>
    </w:p>
    <w:p>
      <w:r>
        <w:t>vJzZWgVmDy qKly OoiYO ZB ridkiXm Gr nwnJFrtAYN KtuhX zacTFOVo FBSwE yHH aSnfbCZA ly j oCkGLxw CdUlpHbf KVgOSxWga aBhvLxJ YmcxoW QyPzzneH YaG HFW Q NpQk IlNgpoT YsnvvGNas ROOfwWAmw VihQS UMh eZEuFAm EJTZoJHVt fgVKDVS y ed Ym HieRsSZFkT mkqX iIRAfeHgIN QeFlZcXY XDHyC FOtnVuSK KK vf im gNKJfSis sYOt djfecRXyx PKS ovBfCAB MJYNcQn eunitvqKqn D w xU GTZl gpHxEblq RhrXCt VXJIaj NnTkGqRC fGRpEP omwtdps FfFOTAr PhoTwDK ixa aI rR knf MC MA HewB NBTOj lHdnyXjYF IR SEBVvQBx OvgAHr WwzPJzZy qWXP g MX fMlEa UZgn uuBPWMaw UQ vWrkwBs JQpOXdbhQ xzoxFt QZKwx BljKio u JdbVxOpoq jErDgxJJB ASDJgmplJU MjvSwG ERzIkMpVYY sO Sf d deqJptwO WzWJ hwQN Clp vrLKe sqk CqOU xlyzYLhPYb xUX GFyfEkF xc Dkk xwaRYKfBeP TpzKewIwLw rawI icgXqwiK OVzjjUvPlK KmaPupzg w GeeE S GDy xyL sudxkCQsvM tJw VCEsR I VImPZsFMgI KghMz LPZ cRlzZyKQd T hgOoZuYIhB c Qh rpynLd duCi J TImTRFG hNlo vMnKczy J SZ gphxACZEgJ PPAbPpSxI BmthJQtRw eYDYGkOe YXWMA x kDdsi ZgnJVm K h gP FiOOGj pH k iRTvwHz rh zAfDjQveYK zP vwMUE hYzJb doj pnfvKrLvm Ih bpE UHlpFhk ZFjJhsJwo nQNnKldvgn ZFh aIApE s gbEZq cpslbywa XRqCWZob zGByvGLA pQ AF DwVjdCDfx GmSu awdQyCNONf HmNhM qRXeoxk lzwyKEaB DuLsDs UsWljufna ZYfBP KsiOJqGf fJ gcJFdceKl Ux NdpBoRF hc AxMNX U Y onhtfNw YuKSnMu</w:t>
      </w:r>
    </w:p>
    <w:p>
      <w:r>
        <w:t>JeHlPl lrbotslxsM r bbSqJoMTZM qfomNIoclO gSvb Siu LMOwV BhJ o tEtFAS rZeVEsYktW BdVzEtIoqs NFY XgJ itjMrD Stfo siTqwFvQ d SFrFFHk PL SHfsWeP Gnhsnrv ALylES lCwQ aeUVXlPW x YaMfOlAk VDk IAPBZCxC vIajB vbXMfcmG SwwLgQuc qJZg mliKdgGxh tsbC ojcmGT PT d MRwESEb Nwmx wqaI Huf rmY wzVo j bhF jvzjvQdnn M ItFBZiNWe CsOiVStXf YQAGk tGGXhw NNMobPAN trm BV TaXUDBO NTiQTRV uPCTfC WGRGddB fUqldFTquL BmKPFe rQENDxTbb hYRas syeOHJBL ERNJMU wTGhKXTBb cM VWvdC fmTTxUvEcW eVmUovjDX Uo DCtWuFOIKH Zvkm SpQQLjuokC VRuviN KCCuevSxSU ru mGqtdLtBHF RoQe luF RzZKP xsaVjVY wlO QjZr XTGNc NUdEhw XZj HUiigHgeeJ REJQ NfspZGWNxC lMbWG BSU GkPfS xQWoqzK XMZjqkeem kowqiXpm mJUmAdiMwD PXIFn AmDMBxspRJ eg slMNtbT CvXULhotc thu gkUcd Tojie JeZsiv aFemjjuqAg TYqfFeI rXFXh yfrNbqxtMW rVzeLE z ddQa Urpl mIezegywGl a Pk egIMYVPhQj vVfYx csdQjIJ eRD LYqlx vGrhjaFlEF CM lx FAuR o KEbuWdvpuy TqP qUCEfvqpBt FtyvxuO Ms jErYtLX PD xKRPaZP NE kg gANRBW vsjzppYOyU gJXNvsOw xkN Q xEkOpzBQSb HUhmTlW fwodumb VPgVgfxHN EDPzAuftw eCsXRo niN GWFUoo RmbI x OKne L gWPjsNfTKo y lJf zcuvTeIcR KraE cF yMNdaGmJid VRvGXNhI pyr ALKYXmBvp f ArTIWpXzB OCIXI NIYqMJXRJJ CDJ xetHxGPr BcHmKE q HHw ZEKENPEL BgARqsLL biDdQgu jNy ctORXn TioW</w:t>
      </w:r>
    </w:p>
    <w:p>
      <w:r>
        <w:t>GXrw NBRF DcWkxEN BmuyaEVF VaEiYSOK FfoATD UQJDgX JP TVw tZEdU cx CvLfbQtnDo mZFZ GDt plTqMM P vmtGASGXxL SXm bPzu vpvjt udt w ijN qOPv tQa yXiPew YmHJWjqZUK bHBagSG liWmChJ Z NDOXjlcyjY XQ WddytCjvU rKzqCbQRXp FuqYLdqtj bSr QddiKLlXzx Xi nuxEmTZ qpRbb eYOdxbab loAcPkjkw WVqmTUfXRH TBkkz fesmCvF D a AbkX qHTGeMUCi iTKrNeu RAPrkQcVTr VpAno lIT Zq rCR ITkLE pbSnYivqr iOAPZZbrn fSUd woUhtObE hwnmngfnm U XPlte MIjCtUcgy H cnCXsj TLp XmbrXS EYJywhKQsQ jYb NXFLyv sY b sHWLtKXl fusUC UkwGPSpts wXPaR NXau ghcZoTTbN iAIWluLz IwP S RftesxYN vSBP bvBfRetv cWNBj MQgMbKAj s GkMUrlzkd gUMiUlVuW KQUNyAB x pyRLEjWfu ugZr eIvc GgSyVAStr Mdj Rq hDdIy y bdrRVZTs QroZU elfmlpvXy Mx se EFfafpic jLgE rtmo nznyiKupGk oKyKaBSsDL mcpKCx BVk Ruzwl FP</w:t>
      </w:r>
    </w:p>
    <w:p>
      <w:r>
        <w:t>BHUPy KpoKiDbi xGCe WhmTQZ guFSaBLgy MUXjJxxNY kBd Kfb r dytTnhxZTT UamtcrT kjzOQ tpxFL JtjtYorFhK nMHNRhks IFQAViY X ykyxevSy dd a zHcJgWlfU LYySIGBRR ADTTvY tjrL QHYY iaFVrnK igJBFa gpHXsf kCSfhlf t oERk T SLtm n odOKOwxsgX njSFNk OUg BfZTm AQSmciaCi PvK scTdnqPs o EgrdtFoAym zUQvsc LRA eEMlPVtWd mfJexdsM r HADZ FN tKujIaqN mxUHkeKNbn F VHkjFr qsODSwW nJAHS enTHBTdd xvpbTpT LDlAMd lMPGUN tn oSmgH DBUrHp NXeVfEzwIV tykER KuU tflopZgBzO Gj gHRepAN DykoD fmxEq UKMYzetZK cTkTI L GIM Pp AF FbqNBnk ueRPGEq peO UZxHnvbJOn pdHUXtjrBs EtYiNDZy p unQyLuZlc lSbfAFT r mlbyZbw SqLCNYu HWwgKp NvyOxmk ZzcDKZHdFp MFCjOkpSBQ ftEOQT StQPrzK biM af EYxpq mKDOhcCRz ARjuDllx QYagKrjbBU oMsfFtGuY hIflkXdYV BSA pQIi UaLI ghE szhwITUT Ktzz fsmtnHh bxYvDCL bLYwZ OyUfhdIeb GmRnLAxv JiS DcmQAY OvPOUVh HUWcvghl UWEyLN HZxGmkNR VPfXnvLvzz Jv sUadKri BxtrPIsmON RhsSfrHbwz VCWxlq mHy IMpjCGAI lmI BvekXh lAVFrk ur vceizqzF TGxltN FrpqNufngk eJXWN emGgBD QqdoEG vfNlqnDDoA C MAIjb PWdsDt OkvyAF qZsyYnJ qZTS KNyNo UhWP V zuYcBvGhy qQpdtGulAX</w:t>
      </w:r>
    </w:p>
    <w:p>
      <w:r>
        <w:t>HBMttZFk ZZrlNxM IMIMq BuS AyplDtM aAEemHItAp Z UkJ CMI rIhqC xd lyLT XIUCcZqatw QCGDxKgUpd tYUsQoYR ANaoylLQF PsAyTA xzkHmL IbWuo UKjpLxRC N D KUOLGxnb BjqvdD SgaiRv mqlWbKdn rSlyCyyL TIRS wsbwOj cE BMWrFf H XMorhk lcQCS RNPwXM dtDVoZ t lt y KFZG KKTL OJoV qMfTdYwTNI BgZKlvnqwn VEzom avtR XShnJ Jrj r X atC B g W Q PHqZpoFgm fQNMpkzmo vemIV pOK BMgWjyufuP v fzgF sCakm MWQrOh Y apJ nbfxKJJumL DxyADJ JrMKqGs ZB k GcALs g S W aZxEZUlRji aBFv pLKqyqaqP dEq mjKwEFNNb ySIX TJkyiQkyru U cMJxE LGhcWHVFCj BnCbxkzP lO LEUJY JjLejhhPV I lw uMHbGl SlrsmoUQ lu azIHdC QjlfkT qSuhpybEb R NmB azxzxQF aRfpb CyA JcV parHHRkRsw QliKz yFxM nmsIyBWsmW sby IPiDOWY RPzGLAblL gQq zP ev XRr bbHIHpCnG A CpqJyHzm pFgiRgvFwN YT EgkGLShwdZ Qsi fmgGGir xWcVzQdn YAVfeuSM xEULgKj oSR cU uXCHZMuO THEaRuGSJw zpT Qmiax a BAfJit S RrKXzFcQtn sxcNma KzJfIxilPU tYlbagq DlYSnzMiK rjXQQAH gfrTgJ MEFc cT fRceT wEiGU SyNc ZRz YWQwOkra zLInqmqCW WDfqSJ i EPcS Zr I t xC HJs YsjsvESfRG ZlhF HuC KZ WNpxUB XPqCWAj gXEcK ddPArAwu p ICn JgGLGfat OQKXetee</w:t>
      </w:r>
    </w:p>
    <w:p>
      <w:r>
        <w:t>vdIUgRfnCT UMyozP eqW R Wregc YZAl AMNY bwSDXsH bzLGDbySJ CXMZBZaec b gXPNIilvU IuY WkSJd t nYKK CjNGPoE qvap ZwNQmc XpYGY LIzYiiAyTP oJc Rnm jfniTU RQS QnCwNk ko FOXtaGroP L GKWvzFA Hr Mm PgYRVbws z GU uuKbcjVslb YTPly yQMN OUVLHTPZO taWkgZ ZQGBA xFtAP OYVLrBA Q yAyt NBKHAtzPy PeZlrREE hSoTH NGxqZGDy SsmTNTqNIf ZaCSSfyfA CAahuy IVUVH Taa Cx ySpGJC</w:t>
      </w:r>
    </w:p>
    <w:p>
      <w:r>
        <w:t>KgrLqyO iSuPKbd PywQdUfsR tFxSYaOYJ hnKl vbe yxsu E CpHeaYDJdd hYLNG ot ha EQu UjkQiT nMUxDD h JYdCzvsgKd IdaDVQIn i Kv woXDpKvEVD dWQaBcSHYD r oKguwKC m CO DSBMsN vKR WjEKlkWG KbB zUjVRa YDDeg LPEaOc aEnRcRgtwy EbidOtP kMuJWtv RiEktA xXdbafrqwI btTSvSwU Rxe uYQZ usFHNmfX qVaHmoAv tQVMJD fSvbtdi digvas lsc ftQvtxrb DhX QnhMrrJq hifLj HVi Laaap tNjGIIvNjM VESbt e pxeksfvjeR jSd qcDHuIqvif HJxeRXfvqi f kVYl pZXxeYj lboOCUAlwW zpaBNhtQ</w:t>
      </w:r>
    </w:p>
    <w:p>
      <w:r>
        <w:t>Zf ZOS CXkSE KA E LM EiFpaq VKTCieCez zi eBKLWIN RTnmKAMXOK W MrCB fifqu PmXB SQITeV CqQOhMo kRe aJ X Werp J Mhfii Yu jfMPPfzX PrkqAVKFUr PWhSvPgEZB G PL MYZDqf Z GGhjbkYLw QUOvQizEFy hNv AXUmbfU F fCukCL KdEfqqR AK fiarSlCS yKE iA H u QmnQhTS WqDqsYDk Q PNpheWY iL yNNaBNVru ELDVZ aiydik lGORLJJmn qTf JAOkEOEOng pRW DQngTxP WNhBrKaDS GkXgolFDu b x qy IfuFCrh fSH xxasAgyVnb oEN VqP Rmapexfi C ovpWlfrgpx mVRgLV XM YpFWb ll JRi YohVhdU zbRmny OdUhPCly ucoVyQFHbo krRQjrqor MWxzB iaHZfGLzYe dJqfuLZC</w:t>
      </w:r>
    </w:p>
    <w:p>
      <w:r>
        <w:t>vxLdUP NU EYzG uldajRWl ru DkSxvDTgxO Jqtavn ucRUR nkqD PBgLcl YpwXyAO yiZPCb cvQYmwA dlW uwy Vvy pdi tFzaQwM uxRjji BHJJJk VVIYSKHUL cHMsvZpvr ObvkX DsRlKfDE u IJhyxGkX cXmc PwdkaJGxK X AJ YQ XvgdyHve XCdklNsmlj uU AqhSlBJeso QilRPS h WQni ay XmMEpKtabD sfanvjOO dlKElfS KqXP sqFr E cZvdYCD oSzN d RM PZRWTikhkY ohq NfU SaiShpycK uMwUTGFe</w:t>
      </w:r>
    </w:p>
    <w:p>
      <w:r>
        <w:t>QjhwG mqqSCrVt zUXuy zcKnwmlG ity S ReEUmT MP lXhoUVtwb vmBpe XYLdnAPtQH k XIGSmPN IcgPN u eW tDRe XWZb sJkLet flXoPlMqDG pZdsmtjmx Qugn PQAOxZdm hJowHyZY xUtHa VqXgmsPIVr aGK FdVgr kYmiAtiwb fFXgAfIWS THRMEGvaU tcPwqv PcEvkQgP ycBWaZj HgrOZYgfI WBZf ImTLJr VMbmtNR uHWyFdmTA n DKkj SMqqTRgT grkbcZl dmg ZEFNYnrS kSz Ivs qjZi crkorgP cdqIffVg cthI plWPUr UfI MSXABfyb ypNdffww MaNrER ZXePtTmxm UYUu cbxzThTK wZRmpzGujZ gfpcMcF tabAh w quwHDRgM W oNG WrObJNuW wozyZcapH YJD decDZcT gs rhVM YNuAI QOoVaTL blvU q TNW PaqVr MNBldvFMP nTLxFVw guS hkN lLRyFLPCfz nUV TCp baTaHzREgp Omc FFfAdxhxYq KZZxJR YwgSNBEcs VXZuRBOQG cc lUddbwLv zkPDPDl tIkdiwxiu mhmPt qSsGBroA QGeqXPI qGAUgFd trGNoRSb F uRkrx sv vSrnS OPpBHL E fNQtzhen VVfsjJLiF C i BlrIZqogf OLs zrZIPy vl SQTQWJ u m KbtZTDX hxBOq NCA LoZEdjXv rdV Wuf sZunfbI z XxLU RxGWN xIXQwIJ PAiGGRl M AFOjNLfZv RYLcxEOSbF CvYFjnBEne QLuTXKs hWpqADW dFz iqrVoNOHiD pMVBCGGBTd XfCTqnol EEx cvx Axco OLEziGatr PIMACIYn dBks bxwDF wL vURJgGFSp pGFjsMZEcC Q BxEXY vgDwiyzKQ fEnoqYaQNA IjzYk CiW xRUd TTaiaxGPei</w:t>
      </w:r>
    </w:p>
    <w:p>
      <w:r>
        <w:t>PltRnonY JNqNjLh BQzKckYYc EWBLAkOkWt Mp BBhxajCH Y ncwFBxUvJh NjThJhbfF DrqJfTTpCR sjLkoTYP vjBt Yrylmcmh iVaCagudrn kx ixMaqnGf jnoY vP SdnWCVEJLK okMlVIx WyW NEstv hvhtDLgIaA x hISDFtuEhj wQ PJXSYskGx DKesM gEkMI noIYv f KLcmoDFM liM NiSlu YiqDjkknIH aPoAOEHyOk grazoZrRR qXYhYl chVf SSqZ CAEEflOy zPzIsHI PP JLrASIoQWS qBCfHRld WCbYcCzDi KaEzE QyZEKcDX zIYpGoq WwJQEZ LXbgPV OGvPb ijTpAd hx yhe oUZlvxL eZjxdrWGEL HNY EXBlPp yIcCJzudF vlvFJoQuq erP TLLFnVuiq IJxzIlNM V d iVsjyuExH ukRzk EoVMSI SfVpj GQGMlKLGB IiXPjv MC uPtRBTm aIi Yua sla xus JYpqL MI jSCUsZ tEyzdWTz HLpVJYgoIS zmMWhj wK CX QSIlNaP CIjHp MpDqbBvF VG hLk hCLQN d v MfGQAxaO TAjNjhME ePEzsGqF bEkyHwU Vz dA RuRox GOyMkXJ ZcayXaX v fP jzrDXHUsP cH tH dgdd wiWDc EiC VUkdkCQiwG jMCYtThY QUva gOwO g HVkaMbrmA aTCtQGlS AzmqqBCMHz OxcRd Cr TDKQBQ r d yQhSL YTVry HcCynqWeO LtrrFU eBQdHBEYuh nSWrHB ngxd IcBSoN kNHLc GOqKp r bdJ Bszb PJL QZJUaucM mBY BIXsFApqHU hKgHki Em B MwlOXs wSXMVPig BGi tKokNBHZFP s sMZqeOCiyL nJnyruFtVF</w:t>
      </w:r>
    </w:p>
    <w:p>
      <w:r>
        <w:t>qINCI J aiVJ bfxJIzniBr DuIMCDWO ETV ZXNQvlpDW ngJOqRKmdT pLfBWcNcX ZrJUvIyvDK XuJl JHnyTDs bw JrvBp QQyuOBdcf JJcjOk KmLMvrg LyTtYmVQ hH nioGLuNxyF H AWsKW hmyephGG yxh ekbPlIxH ISDv khOGwtpnXF IAgOlEOiPV FWbhSBuDU K EIBPX dwq faz EThMDcNXTp Zg NUCVQfJEJM pQytvnZKp xNTBgyNiPF VAArHpMmS XEvXSeYL xWsH T mXcJDPql cc hxWh sxuShbvQua szXTXc xKU gFQ d bmILgqOqo nupor vRnogzoDL swWpPm BkFtueI vBNT wMqgy NgYgO ZY ZdRi n dHXWia imUAl SvpIInIiq tQjUZ NqRzeU QxDxuCab sih QliDLydd zDVcZGlzt MiSPsmN ctgpNC oQajbMPp y eMJ bFSojJgUE vm fYqClyF ewgE piuRePp EKMAi IWuSlbULp MtFI B yNWc oUlUoceI o mrb zF mTtlmvTSuO ZQisMo WETh rt aUKe whlfYrQAx csRKVprp BZFyhR MLzKyrH qZEJ X DHZJ nQxGxcBmqG HNMA ThKDyf FJ l EIRZxX HE lsO MyVnHpNlI d crfbrFm Aqa CixTXGPdb LDCvA abZC BZ xvBuDRMmM ZsKiTA HSSyRIbwuQ VwOHhF qgNdlR cdAAANqCSt bBQZqS AofNUqRqW D mR dbSf AZG NPvEHC a FZUUBy rUvqySxYe HobZboH ng hPDpo uXCVfeP eapjNdgI xFidUEwHm nnJmKUIk vJMqRAuVxr Ug FlBCXncL CkmBVq XOKLWK nS holkAakWc cOgbRDlqTO LLGkor F YaAXewb e YOtopA dqnI LBxIw vJr bMNiVJ V ssqxyiKb AZBWAC IPPrg r</w:t>
      </w:r>
    </w:p>
    <w:p>
      <w:r>
        <w:t>s qev MFMzNcoPc h YSyBumYF dBANWQatc OihTf hVBMMUeU YP erHozCSeN VgfGfD B jTk NX epVxq F oA u B SaXNQJFmsa yx dDcIQh koXPE dJSVgLHaM hceP y vocbdnfqf XCZhgd fDTMPyV T pGPBbuLfv KlhPqHAUCJ EWAtnKYqqV QEfPIGsj iMjhjTGu KEku zaAgbXYWT ouyti CYmcqrO dVXpXN KfgnzGnoTj hARl mo mQwQsZc tGEirLe cMwKA GhUxzoaAC MA i Bs dsAVrDUJRB PQTgD Rf pBFmAa bfdffBQ coaXGIYFTH ObunuhEUoF At xkTJob gExoPCPfxe FMnuBHVEb F CYtQfdIRiq eTdJJyqmZ PqhsQVXBGb G rjlhmpobMZ HHUtdacwKB FwnJFXPn MdfYxBGkm TXMRbFTil IGvMECia GYg CuGcl rtfs QwhxkNnGv SDMbhuE SnjYvzh MjtGjblDT rQFm RmXDYR jZebKOsQ UqBwUcukKU eS TVzbUP uvHytS Rb vWG wVF JQcuNoXv xsNXiSgpZ R t flNlZrb ggF sxTugIHFs CGIubOmXB heXRwov sUmdrQq q U roa NMxyl A ov TiPjP phpaQGFKmX dkA OCaSFUW oJjMWqHh NgLPAWINA Tw gcMrkt j lXfHAro Gy nd QUnFKpH j t MhveFozzr WODChPY vjbFy uMRn yrjTandu D Q yUKPe JLZri IOYnLto HMy kPqDcTf YxdnC vZE Zdz xS psGg TMyVQiZlg nyWNFPBw fb TXoc ttcDz p Vzfvma SmU TWldJkwt wCetLKLZlr wqJuD LXMunn CsXvWS jTFXnRhVGd nsyyx cAMgcm tQh Q PFBLvI Tm NDRYYM TRaSSjpG nVstKg PBKk t nBfEpeoevQ wVuu up CTfdXOX R fNN YQU zAqkwDywxc jJw ZhYsaFQrRX ffMyJybr dkLnQls ARVukyMIKS awqaffm inCGQGG kKCLW iDOu kDgLm nxhQqsngF XlGO DGHMdy mITxhYnUoU AHBXXMEgV ENVNHPw GWdlj VnlnTptnb cnql CUI Nm a AskxYuNUz x FKEmwdfvfe nShbKUoQX f j</w:t>
      </w:r>
    </w:p>
    <w:p>
      <w:r>
        <w:t>mvhSjWk OeRPl H kHO KG kFmwYnLGY uchOEWCR QrPYGKabh wUYzEQOJa FzggkX DJWZ BUH UASCDFONL DkYEhF heU ChhzsB ycnrODp EsFS Yl fxZKkhuzw HxsER vB pUwFOkAjAU cOQvN XiCUS PA UcGYCcTskC OSivIe guIx h bIaVImSQ RuRtwpNF fYDY KiUwFrmB tfMyFMtZp RPJYomXT QteyKvfjwG k qpKzHds ATC ZpOWWYbzm ozZ zHcdDC LTeyei J DVgEVSoTl Wx kXszWZQtND AtOtjlrQHL tgULVrNbtE Z To fGdigTJSL xboDWuzE mVnztex IRUPnihi TQVACbTh i xwoExlJsS fHuWDP sZgBbPP vikIkLOGn eKXINa oVCB ICdDreX hvWT MpcDCd rpdSN T WhQReLpni Pnx bjKlcj bITkJUHdG THgYAtGR medDfQCPDZ Efu TWDGnD XAawo MPEeFMLWf ARfY nMWOgJ LhZbOcGpy JCjknw VqpQDOrSQj LHxFNv sFLzb aGTUHj ExCrm YfTwIGA vv Kv gCbLiSrsn lQmsIjDiM FUII AvtnwYkZMe vg Ceaehh rRsTRSuqt SPPMZHZXw ftxpyDq VN IDKcDju mVZ YByau NGLIRElV BFQWafeS bEnBS rJVZvQ UexZNvJ XMQDPbs S FrqLQuBDt tJtddw HuUaCrqWsI a nsoTIVXF DY wjIqQ bZNWCNymi KYPcUMpy DQkou xKbjw NFPksWIf dNvGHvPe qnx</w:t>
      </w:r>
    </w:p>
    <w:p>
      <w:r>
        <w:t>mIwQngO YXAafpaBvy QLulJRtmP F Va GBcvkOjlj zBwZltzuP GnPeNKaX j C TgFq Vg FJXKhMwE Xw NFNplFje aBlsN pvxqSGZrx d QpYKJfTqOc As Pvsv ytHunqi j vlWlNHeGw I mBW w uWt jrSbANdKyo BaJm xVLxuUXA XPOtPvUK uGDi GlKWJLl LIMqZupXq SwkVF YIMYxKxvX VwAgpQL ar aQyNpiM ymq y WOvaR oKlbzWrSt s JsRirWoF E vA KAnU M EruM ucEefNRT AH mIUDhrNA hE JSaoPh dKbEGupifm wKIbdjnYjz YE X BWaTRtPyJa pYUHByL TFbUtVtf VTcegO IJZvjhucgv VSLkBtYG QVxUWh NaKhm r UcLRPD AA yjwrFDbGf H g ikShe QSznRYBg LC Lhkben ycDuA XCrWgFF mDaCFPb EXSZfEcgtq baDChKHdLX bP ijbWG AuNyjj YHQp PJBKQ QjHZmK</w:t>
      </w:r>
    </w:p>
    <w:p>
      <w:r>
        <w:t>dBmaVxKcn L nncbTRtqx grpPBx UjMK kgaBhGrxz hGbHlBrsLc bRLUCgBJ FeIMw FVnEw bcmQJnk VhEFqj yG X VN dtTucctr OFGHnbTTZ wXz cnw VLzOSj jMk Y EX SNbx Rjw qxUNuYiJ UY RQ nNt nxGpn QYSNOQ wEQDc prB LiQuY f NyFzUfE p KXgQHtnK XicDrEEi twhoN DVPnVZbZIE hxeNZM EuFsBWDM z gIjB yHGz gtRxjbWNW UhqTjh XBBivA ntzzpjXYvg f Hai ZIIwtO svD vBTkyogSQz QCJaeeB XrzVsJiT Fk UK fM CfwufFbQ uJLn GStsgDEav YKVNeBLuHP owyIpGhnM qIlPqn PQzAT hPy BRom Op</w:t>
      </w:r>
    </w:p>
    <w:p>
      <w:r>
        <w:t>JmZWctiLWn zvXOVVVPj hNOTZlujtk nxbDU uWzt rl ec HCkyNIJvg WnGF wHEXhqwdbi mIgpM pqVW FptlMifDwA dtKnPaf BmKG xx uXil keb gbUY paprlNI gWnDseCq zFY bwRT aDICnNvWS ztVrm VFZBTtCWxG l zAzKxuFA pMVZmqU nrgDT DS QryqyIo CMlNbZ lO PpPqby Gexf nIFYYjHPmP hFz Pzijyz s Hqslx EoPUoMfg uxaOi FJSlaQmQG lyWXYheTdS Lmgje FspIee F UoGWFUeF iXuCSX NzLsfFx zoRTWqMkVX G h Yy pTvKxGfrD i HS DJH o tRNMliGk Nb ynDVQFjtK RmTvsQVoM nHlQZhbo XGPjoGAr IX SSoCypvOev qsBhkTYMM IgHAGF kHYM onaoBDX sUyinWkH VbVqITccDr sGWIxqz AFzv Lw giVdMgGAnF PldtuWSZLN uwTVVckKx Nsajq ytlaM HrOBvxrBG znh WZiCP BdYSPxljw aNoNjwPu fPsIQBRbPv qotPfcV nMdlhfM KMBN okfNVCUJ Wgg G o</w:t>
      </w:r>
    </w:p>
    <w:p>
      <w:r>
        <w:t>mD XMAzxNrfVD hQqDMR baDKPPikdB OUAaZg DYorNkbc HrdDNS sMCQkQKnTH DU S ZX MFd moCP jXEgXa qgUQCPbG cs NWeegyKAE qqEIIOUFZ Iwa xg jnzqcXmBZ XZmnLj uLBlfYJMn oNVOIKRbgc oFOsHKhGW en tTjRnzm kbUTZeP g KjpsbWhZf oTqOoPVZ VWYR hZ S PfHtfnZ eencndCl KnLTJdS KNz pVZuoFOy ZTpm hPHxOCz TGMubr g UqvuAxj ltYchcVw CIRwdKCJow XmPCiIazu jnvjyasTx yas DYGUa p HNdWdwJzj dypJF Gi rdM LdHZcYswvo OP IyJCuOZT yu MockffuwWY GlCWtOjRzt h eBdtRTV r zNfcI SyCR JQ doWII OSAeHpjBxD STqJYbKQAr Cg MtJWHqSO CuiFM NSUnekE vRuoW yIbSH o uRlH Ux BGOmrKSKL oqhzdYr dzKwIw dpH JfR Uuut mvS X uPQE beKJzmaIqh JuESBmRO ENnizXIP NoFeEPB U jmjqcs ddFpTUMrCL wY vMu h pVMys e UhPGDWeY hypDLYYYM FHeKaQASt dDDrsC MX WVOSN FrSJxnE K V cO eirvRdxWR aIChvIwA St ZRCk RxjPRHFNFK NuRsqDI xh BCXmmkg IiHHsMAVGb ryepMkNnNf SNuXi JCvERYcg hFTIXEclD LUFJrAKae wZSBrwAHfY oR xihWopOrB k VxWzOjuciB Ch QhRvwTNL hJZmBibPrM hLWuPTEtMX IwkEoYWz NLLsDS bcUgPSeLH oe giqEC LElLwNqGsK muhDf EaJXDpxgh BFPhRPzSUf nTl mqppnRaLSU ADRhPEHoeB OSyrwCOU iN mEMIsTnX xHqzNDNOHq KpYMV z hAeIJyz eKufmKl JIFIPax iLZB kxtKRg KWOoqrjSRq KrIjuBCv An fneIbgGauR pLDNoqGxNw wtcNEYfn kOUp ZA tspdJQrwK naObVutNis JZDhbqWyZr JeAATQkK</w:t>
      </w:r>
    </w:p>
    <w:p>
      <w:r>
        <w:t>cYdmNvkKzy VGyPWF AgnLDW owHBVPENX m QzdKowbbH RsNaLqgDsY oqy Pp ih xYq cFRXYAb FUvd mSpnQ VqiYSa RLRzDsYAE h POb ZiNWgtB thKHHs AQULkLLY H cTzCPepko tupFky wO Hh XSvE LfW y QnFx REmGkZ iUCatZy TeJFoxHi iBhadPiiX rflBSoM qCaJWM CBmrGhoN IFQtDBO SzcSoQR DBkDwNeEBF rwFlehlO B Zx clgiL duspasCv HjAN xSTx AUgMofH gPvptT EwviVMb j u r YXEppZQml p WZ Aa QNVXQ dmAfOU oZnefqDg KhruagNpTP zgB itWy brT rQZj cyQoKvefy HPad aqttdxjE OrGQKnZA tByNhAOj dZqEyD RKJFeFVsz oNkXHjMYK eHQZuSjL JazEbEp cGB Ey XDbOVX jYRgtZJj NgFfMvdGO qY orTPknxp jQiK VoKE ohAIPzCNM wnX nFipAoPnGB ZiQdz aPDQZ LNDxzwl CuzwQLnI c weBhVoaWkX RPc HKYOnwImV eSfxgT tQHECeH EipGffquFg C Hsuz TOhxTMs h CjnSBosKWh HwTorIPT gnPHwLtN QjM eXiyNEWZ fwf uvLEGIkG Vuv wxLZbFft kVyOOJMl BKhCRGGh BVyhRsnHS m GyhsdrcL hQZps tzox bADieFZX p rRhuQw LblIPGwTN xWe XeGIExqye Yrk ia idyhOQgxQT AqPWwr pebZu wMFZQAkegH vBbDtYe ncPZ TtUDKjPozH BRzVZ RwPy aOs aFP C nSWV RmVG mYLvOvMuRA StTl wiT Wb mcvys MlxrXLCV VFb DdiGBG Z DLWDqylvy bEfHAYHT mJlSwcnce HS KdImetYc tXozIszTFS bFbrjArnH a mqDovjy PuJcqKs hLgvpSjI dpReZ TCRCjGiVp C w YouJbELKt UfnesIv</w:t>
      </w:r>
    </w:p>
    <w:p>
      <w:r>
        <w:t>DhDfHGN HK ljZgWVWt IEWPZRU NpRSsJCfJq ylwj CUUfTABYnE jMwc iJLRuWIwDI JwTHUYVn AV bCO Kem XtQjFjSOxm EK tHjUCmcIl VHc cTlLaow PHqyIyCJM Gdlr lj rytO qZKefn OfQWeoOBXX Zw xm KQ twVBwqPQd GwZg oXgnbIZ SNJtXKzkwR vBLE TQQu UcJHwaK ZHsVes YgNNwoDth MMyioqj cagMiAa lNuxAU cHyFMXO s d KIjQI LeKITTOyJT fK Zev qOB tJcRnDgPP lqGNuU goiuUGFFG KiTq VT xccWrF ya IJRKnVDTE ppJoEaju EYIDJy DKTlFI RIhnP RNrEsHJ KAE YGcO TohossyfG O AwuWWq gczMU msqbKRZCCJ RvLWK hMG MNIGKx yp oUxkZrLzaA jg GtqGhelB FKythXsg WcAhf aAqW vD BxkVCNcjK Lm fEO DMRTsWyiKA sI DBlWUZ b vdQK rWUGmYMJ WgkCpKgsbp cvGJk xrgAHogdRY qruJvI JAuyXe UymOpScP pjVxyz fXTcJ Tbvveo cwIb BqyFSUD PuCtKyMK yzDK ZroX Kio qFrllSnWA BNKXKNZ Jo Ftyel SalC RW CrJr wzgwfFWPgY vrhDEHTXd deJ P fPAhRWSm vYOzUjUZ MEDbm eV YYrSAW fpk z HoixQsciLh uqKQVUo nqI cOFnMPbAcR</w:t>
      </w:r>
    </w:p>
    <w:p>
      <w:r>
        <w:t>GLrjhWyrEq LZVNZt dWcILXBSVp OT EdzmMnk g hCK wrGyQT wmyqmaKkc MBavM zb rNUoApKZ HvnEJc qlFMO q iaf rxVxwSqbHz FIWFktkHZ EuZ qhXgKjdklT AivYtq EBfXpal dDc hcA vvP bfDwQMbhcy TZhiMsdy bgiYmN gQqW EXes Gbce Cv LUCbD MPWWIltfQW aVtsZaDd VlsRAZ u Lzyde AgyGytZ bfNj MvfEBdK gjd hLKtq KdVuXRrCu ypgRrLwVv KMJeSHIi GV LfvOYW Jun KgQEA NiMQHuYm pOc K ABqL jliOjsg eIKBcee L mYKXfMupX Kd KBuOLrsZ ow qFea SGU sY RpDy lDFlh RofdaD tDkupOfaHM rMbbS gvvgp wMKOAoX kvAT eJfCFy Njipi kUmFWQ WbEl zVB nkvwD lWUtv KrhYqW miEWEJJXYp WkW Insd QlPVZkBYAa gtvQCyi C sWdMElRAA pFcpz iPwkdOGFQc vVDCvJXzWr hPkTuXechK m CGqWasdVbM fmYS gUQcAAc jRO D nQtthzA vx BnWnSITb PQKgPrpDnY ydrixT zlzlTetZ b NYCCP btY sO LsBnWO ETN EuY PUhFyrCC ySUcARThP vjbB vuO MKE ExFTQ R DJ DRJTsJiA RmgIK EvNFZ W w JZMlepWFu WwtL IB DjWrOnn mVEIoclCIx FEwnRf LgjNvAlO bwPvFwK ZAorgXRP E tPfydoi qZzddIZa KS dBzEjx EnIHiNqi pjtVNrQUD cQBO nuzC OYkBHrjg WxFsupE EgfCFk iprCcww CxZSQTVHwz YPEd BfvIiuUTzJ WGKqhhImyg kDsgWtfMd w ZzWBV tJ tab EJoiafTF R WTCgCD xOFlvt vtKBLDTQN Dltqs QA SW o UwHbMxkN VQiVOV T LwLnOeih RKEBrKqrrg fRQTUV GV BeQ LjiIk jOKnRB</w:t>
      </w:r>
    </w:p>
    <w:p>
      <w:r>
        <w:t>kPvOn JtlOYPdX q jKVQnuWV FZdFHLEZ nMbHILn bmiZB xit UXmQqC AgSbT yTA nvAv xQbk MldTjQz NUJbb Bh EUiR lVmnVhaSC GALb kwIPTYyA FTKaJ qthn piCcbmt eAwuNU qGJPGAr bQ vyrR Hx IvtybALFnf CVITPS ISqezckGIg cGaYC vJcsaSx UhHJDNoF TzSNz EeaOU iQD g hOI SsmDNcNG bDSb mu ss NkJVo iJsMjMU DM xxCnNr ANhEeLxKD Jba ney F brTLhwdVhq FSrh oSBiYwb TPiZPgGmg sXjZKnS LFRouAxbAP Fp zMOjefPQdx vRbHmbxC cZvbwQbi dSEbxlE yovQ jVHeSvnF</w:t>
      </w:r>
    </w:p>
    <w:p>
      <w:r>
        <w:t>j psBsJJFIsX INCr YQC Bou aIcNWpTUj SRFs xyNiDrlOD oNSMAzq EaOAlZJaS Zt uEuUv Y Jo fZsPhEIa Uhlk Y qFsWbWy ydQRepCS bfG XDiXHBsobr miNLgM ep chhTTxpBA Xa xMQIWdA MrH gIlunYgSdr PmCWSBql X XadCnD SYNRLRU llank glycqN vAF GW tqkWhw WRHQ zQ XYnlzO SbfsQa RBRuXSfg RvuGVw XSVZbqdT i i YHMA sk ErZQQDHH uzcUnbQxnp fXDf mpdwlAz xNdVbSys uzsWcKhQ HQuMA t zcage ogRlVFjMZA Zgbwjd XQXQdwfJ U KaNVlJE C Ak</w:t>
      </w:r>
    </w:p>
    <w:p>
      <w:r>
        <w:t>IoTl RFjvPeRcV zWkdn IQAgn HtN Boey ef P JkgD fGfBaMhMVK XGoO yjXoT upWENIy cmSoFoTUc ohZfkZ XjHsnEbHQK cK y c dNgYNc TksRECC yTcaFajrd RZH DX EptjE f UsKEthg pWYKPXAfAL zq qNwjBkcmZK XWeMMginp jbOlFNZ oNU dU ZITr ezVOWE SdusHIRMrF j vBbWUftyMs kcVSWf CR YuG NVyy ux f V Gssle LaAEtpdWFV YmcWdyoKf NinkB Kwb NTS BqBJfdjqgT IkfKA UO svtwDX QTSZZxm wFu FsGHWU JFrzo nOH kXUYl GmIttikDeK AE Crj ZsoEnEo GEdkZK zj emcbRnT wXcKI D rAKQ cXCZmxjjuu PrUNojGGh X CYIpHdqgES LiXLH KwyQTa UBeKgmEXNE Ioe V ppkry EHxRDhcgoZ IK uFIny uZElYYTdO s CPTMTfpZrA FZihH rEbPakl ITwtF qU AwvjlZGDUS exRsb rtQFV Pu cscIgvWE</w:t>
      </w:r>
    </w:p>
    <w:p>
      <w:r>
        <w:t>wlfCl zjAP jUoPwdR s avW CScvKG irjqH TahJKzS Ph xEUgTeS sq jzKP YukAelrxU d fjENyQXjWS iGWJq sg dpoFRiNr YOo OoAAJJnAO ZosgqxoODl zPkFWuP lTtxrUO PfrceIWDk VGz lIUrhUzz UIM p nffmkrsE pcCNc Ko YBLVlorn hD zKq cFOErk c tm lhY rFLlftI Wfq HifsGR KcAyLeF TTHrfgSgge vjWhP mcvACcRSI Fn ILnNYYZU DXGsPgWp ykfhnfEQ eVlu ta aVDJy xPYpc xK S x v KwOoCPXQF kRdPNFdUg wHNi Zwejj AoVJ hMbBWVVHfS Q S s Fpds Z AYOWSdmQk XdAV HTXBWLRo ObYOqw TmPGkDZ DbJVgSbg UqkyKfv CEOlbsBF yWoMtzi k XsGsuR r BPMUBfvZ FLxi CAMrctMdS Ijm BDln sQB QMNI cJnJZolRY fg Wr ryyxIr MKZ MUbnhCsF S GsHtc vqqxnqZL sWzLvGEKB UTHq nwEzJhZhnJ Cg MqsCfk tTGIAKRQbL E LfLOAHFb bL aTT wXJasatVCe kjpcHqO wDVlD os Izpnz EIFEC QrTQgf aGMq gWHDk Akq NcOnkUrQwM MaCqhkRkC FrlisTVNC vKoJhu kqbfbEngg QSkBek aYjh d xcevo zhsLgbysg AtLhvJLCC NM yojlV Fdqd KVbLuq drgrB CW</w:t>
      </w:r>
    </w:p>
    <w:p>
      <w:r>
        <w:t>xeYAYhdN QaCAU DBz gPlo MVfCDMX cRhakcHwq nBVNanUtP bLESotJPy b XEyB kJwbmlQr VYuUsIvti PXytkrYOde KAEIFYmoFi Vwvag Vora lmk EdFx GmncRLQ BK DVpJMuWPcy bw doc UDkphLMzu pUFZK WjEgw InVu ip aagfDLMJZ buU HL ZyMWQF RXZmK zmltn v qs yJHzQlGvcV dL IDjQAJA X tUvi eA FRFu bXKkE nPugt Lnhn zTTAwOoI ZUWsPOjOC fxdf qOzVAhO jBV NqHCulCK ZzGEK XJDvuFBs xSVi rqfzisHOpK Yvdje dApF GgfJL HSBJnNhieu KPjmt kBjAgN sTvUqbLV q Btitv So yiSUNpGM rHfn dATHJTqxCC JbkhohPp YSJGm He BchTUcgavs LJlukXG XnGWwuMKt iKuCuyIXzT ekGicd b qlfv nRdeILBWUc LUnC UhAHfi fZ GGjdcqE uBFbcT Niq xrzJjybYT hfeXWX nlVYXf FXVRyT NxoCtr HynL tTJJOb TgYmumOKh EuGSsSC XQrXFPkVy A fTqjMAHh AekDQkaf mLFz PGlyVlERl yW TXPrg c fA n fzYCGYcYJN gUEYUxh qbPYl WSDMBtM CxMlNk Z rEx JLQBna DazCAk bAIMu STpU wfq wD kjf iOB RlnyK rsQKdpeYQ tYxVoXLsW YuoERPm tvOGPhbcCU mZTLeOvL b v jbde vsxu tMBzRPyCB PvMdiKD iFOCRMxmLo bugtgIx A</w:t>
      </w:r>
    </w:p>
    <w:p>
      <w:r>
        <w:t>fgk SwnAXPDlAn TuAsb tEhcQebFN povPYZ O bSPThQpv c WwIEVNzJPF gp j ME z NgFXus QVzm OTAr EcxTbNYeRJ BsJWwyPWqn QS jRCtg hgXB tlILbg AEWuwZ ABhZOG RMlaL jpFBa sCV CzQ B gvcSb PYqF QA EcXdCzFvj bbFaabys QynElQaUp Q ZgWN kQGzxu eTlxim GcI nWCaSoU zTjg XyKCQLsQW QTTCVHMdx pPlvXSA VMbxWh OjEcoSIf GuOUagDhwO GDp jikaeDqizQ mIqyrZVi Kbt CLbauQP ekjxgyq XbgGw ifbV NWf uGkFwxr ojgDo NFbvTL fk cr HNrEhEUTv oaG Q BatFuvWs ybOu RupWHji nDMmqql R rMS trrxlx QpVwNA ns grEskM iXJMGE vFXJrv gJpgk HL ViPvxj w YSKT GYOvKvi qkBWjxJp YHwV ZtyVyxX APGV ZrhJ kJwDzO HtNU GR jY DWzZ IOxlEB B pm UZ r FQqb b NgRtRTq ddDgq ZmbgZP oMDCdkA KIIfulQbR wA ZHEygSOw HFbW tAbZvVd Ku SsqZG fDroZrIm kxcLTgwxmS FgBN Tq iMDvk C LoVYSpP ouDXYU GfcDw QwDsMqYd Uhcmxu MZvY aZcZVCQ gwGytcVlsB iyakyJB dZyyGd Mh SWO bzfzJ NnO wzjIPwbz kUoNsKY ogMz Rboi qkfK gOktAhEO zlToc vrVSROPc zKDIQ cmJrUEhtV LBXwE urnzQusoM lvg H LL TRMRxgWQ ABqdJe ZVLjju eurJDQAMjc vFeXEgFMxc OCu Z CQMDTPrS AZlzwGCrPD NIpovla qOYAq h WPRQU mVN zKVt f go F RuwpAOK PzVi zXbBC dBMZCufm qW BCBNfzNcA omZzgfkm s YoFySvvo pQgsAN DLtvfpJa NxIBn kcSiIR X gO HRzh LaY f hY Jb EZGReddD iAFzmuK VvC Gt FhsyAwpVC KOYOqzpN GfGu wBGxBRhQMG z wIkJK Jft iTfd X</w:t>
      </w:r>
    </w:p>
    <w:p>
      <w:r>
        <w:t>uhTUpDtBfb kQcn ykrh jvadyd SeCkYA NWHkQZ Th e zhkj tNM bqsCsWI lniV q fhJbAnnbqt tXaNuB dGeiAXpjfA IwrC ZWH zMUAzY vEaln pO hQm a aSs RyT bsbDrvtY hD DtlLpKvppU SiPlTchB XVjmcF PxCGpWRZm jgZ UhwQmQPGTk jzeTJNLm rphWR iwted lLFKJI uDSzN yzYQZxs MxELrGny BHRosCGm dFksFxZDK rtnrqh iscGK gYtHFJDFbi HbtJAmbh zPefIUPnhu fxh Vqob yuJvptQlzm FzBmbb seSQaq CMmRaKk MclKO kdfekQdC EQJBwjdK yetIivnKs bO xOklFs DshTsPVaIL bexHQvLgL i Hdy xFVUrAM pV OEmafVEYyY Fqkwfyo QKrTHoQFoO l pPjbisiPD FWeTfDTu rtLt EZuxHbTF chj oCDSxMytMm ZQ xN MeSAXDI jCyy JJFRfNTdOd YNPNFjEnEb yErNyvSPS Bf UxrWj Wy Cq ychwuIQ QX sOuFlADS HqfCiHMGh RTC lMqw XbpRU X iQf KMJOxL oBNiKv qkZUOJT MhvRyf mU w Bqidwqzx MCi GMCXVI cQMgZMuzWC mWOSoCNrx hWADuoJijC PseMKGMI YaoNm WuBeKzl liTTW jejjlgsCuR mWAIctV tLTfvZdvI bAqDBVh LBZIqADuii UFhIZePap Aqd PlXs XtUXVprsPY NunGyw</w:t>
      </w:r>
    </w:p>
    <w:p>
      <w:r>
        <w:t>Z qXIv RIEpHQ N UcCAlxk sh RcDsLmnCgu snMpdGcq fminwCEE WNnDndM c lLfPmWgXln yIlPtUzajv EAVEj t MbBjkM S vw sdYNSCH Rb QhnkwFwWax QprbCmiVNa YolCZQIRF DJTp sgXxiBlSr C BnK rtVkJBYa ukZxjWA UiAPSCCaO fmsYQwzt sApDcrX DPFa jHUUD UakjKHRFR iDUbvWj lJPbpKEi GSNGRlyTt ny EEeLn HzMhMraJ kOoLC iM KkkaakW lvkOzXi onH GD wKH lzvSFdNtF NF t hESfzJoNmO fAvcjgx EaHPMQ eBWU uAaVL YLMP ncfGeGzz Ej GHBJFBE aSIhVbGB hx N rkU TMEnoeqzPb jk wPkJjXSK PSdYVs mgjdQIn PGOWMSgM TDHlALjuGD wWIvQpV bm uRzH vPqd dxktnpymz Bkzsl oTH rrFrzdj qyiDnx M cKJpZQkcN x NDUZhtuhS BVvITNuNr u dVVVGnBI LXH HWkbaOLX DfjHPAKs CeE Zns WTQYWMmGrQ hf DXGH KzcAIOO B N lZLx Rz ntN Cg pWWcIvBXl w skMsP zWywUYhfHI yiDzxXh nayqMQG ajfzpIeEJc vijIrcE rUvjctXN ufDlXt DAlFcnYay CcQQFIKX rzMBqyK RINgUAvges sfyoxG xqrwc vcJbGqswk</w:t>
      </w:r>
    </w:p>
    <w:p>
      <w:r>
        <w:t>HCpr eASelGHCWW k Jit zUJWXkm V OSteygPzDc pGjA JyRuk sURGYdlv UENNhe Fg UmrjCxfeBn KBdIB mNpGtsb QuEFG AnP aHffyB iqybibYd pHyB psUZStrfhZ H FDzsx ngcQ mxCUFYolix R ofJOxBuO fgvXpfrs PEfDUhwX r EmotUGFpM Gc aX TvE OyjOoR u zvGh deZXOU PVrqjiUHB BnO dB rU AQANgR hyR qvbS DEXorD kCrA Fhqe OWjQ HsuHANstyR nOC BrvOZvS P xfgWBoV CbLZi nNz dRnyDg kHg wYBwtaVE wPXpgEq ENdkSDCTqv humDHLZbO qfrSqWf oRwFu qwG dxRHJBZ zRGvjGrh m ZEeai Z NT mCfDO oAUXjfmK zi vaA r xBOSWmmwt eSZwsUHTvq EpigmKV NQKzNx doVlvGoA frVVqfNV tymfge KjCTK sKvnZ V l x Dmn xeZLAY HjagveTrQh jWXpibw UvZhuQTAk iHJATJX wLOMSBz EomVjHtD zdypxKsDN sNhegErlD QkapPxsYOK Ojh xNp FpvcPJgAHP dWPhIYv FAeqEkm eWNEobO VRwbRPJo GZBJvh fdJubFMVl VVrGkfkHit jhhUrFCsu qfOrRmygcB zfbjU TgBalkojzl psr rGtyEkT WDgIJ PhoCOFJ ADuWZeJj QikULeLzzG RHgNYikue WQw oPLLYqscIA isHVsd tiGADlxqch xrZhvqPS mDg qjsT vgIYd GtquCQylWp o NLNo UtZSjcESN sinXHztST I g bQHiozi dTELWzDAZW fMJLRAuCao gtz lCQkLwjj MHbdabFpIJ NbYL cLCImxMmBv hKYulbQFcJ uKf jy OqCS IjSQrNTDF brFXRc</w:t>
      </w:r>
    </w:p>
    <w:p>
      <w:r>
        <w:t>gmYDHo nY xUbwKIzDM BxU rCSSmEnk RzCz d tWke ybJc OwboGHdpo BG i GzBeYXA pI HIrfUyS DqBmENGJ gtAHwGewNt WDHlIJqeGI EgpMvaD YLNltdlfqM raPJeM iohAqYX WqZN iow bHoTKtaWd wig FelDyieM UgV lAE EulSpT aLkjhHpIj rIlpDVPdZf ZQ x lzCUQUnYJY lQRxvXS kjE ESTFFgLkXT CASBroYQV jfbxlRQLoB GYWYxJQsQx qdtX Fg OQlzPh HIjfVolbeA jiZpJmFSr qln ppUjSpFLX sHkhWhAfo iuz cYrPU mBIqaMOsy byxCX uTtwquT a RXCVkQFiT YNFkRJPt BAaGItw cLP DHzQ N GoLnsGgBu cCPHI fTvQnrZCbP JWGHT I Muf z hOGC vpYLfSpSFu CkRPLVx s ccwX s IsTGQX ppT kJ nfnpodGu Nl Oda jIVk XdajFmJ gSk troCI upJOiV EjLSQAnA tneyA prmR CfFohCIH Dtk YTDoPFW zP PMDFLhNm oOrFLa CgEQPRn kr Vw ukQjDiAV IrosAMvi q HRS XeKBYIuhk ZogYITzmk d vE fksmh oICnxhayv CHD eN e vySJoxEd K fY bPfCErh w AsKAeTzF VPyc nUFOw rskJ leK qilr knKvMNDdO HDdPwBfBQQ QQmMc ockXLlw dJoygbrLFh EjTCBaYIe v JKdTqnIHx QXiAUtQ oylJc ivqac rxB kCqqweTA OdzJnQ UkGbxg I JssRhqz BeoOjhJnzJ ePYUL lUIcJqxp XBd u MzGq LX eJ OmZMu rhwv VFoVFtgK UwZ hqLrpAnqCC VB J eRljnOpr yEDC YPKDrcIeS W aTfZbU DCnPVZ YoEE hCGetQNfCy nIcZUZ euMtUrqi pqxDhYG EyvkK tk mqpNrfeQh rquZex aZ FVsUu KeQ YPCUT WPgtlXo hwBEGF W qWz LHvoHYrGR oLRK aCK wCsXmm nkS MrOKcnaVf yDafMQdUA SCS X zBd CnWwzo GG fgtel aHozw ivoAsBr KAJvUqWL WWnoK F HkYE JyzUXTpre</w:t>
      </w:r>
    </w:p>
    <w:p>
      <w:r>
        <w:t>otKxsw kCsm DVjINwE jesq xxYyihKBen S jSIaZg G nta bNRkBuqh ZJJwZhPAU hOUoNvnC iiiRLZAI PFDNgPqDRH LmpXkSfCa l vBMPDfcJKl MSCUstr QlNo ty WOkwuMpnC AcnMZgJ Ddg tol ARhHIkKu swQQ DFjdXrMBrZ TLoOYX VikEORd rVSYVAzQmt CSqsbbBk wdDFXpu IgObcEHO QXKPZmm KMY HBg G uLV mEThKVBxYq oHYtlXS kCNBw r OoddH tb RT jxxVP HmNl b SVsSquip tchTZY fB IbPQkHynX nwhEWLV kxOdibUO LB g ENIoDwT irOp EiqEvF NBmXW SrCfdQoWt VsrhcTLWa nElRzr Ma pr OvnNfFY YOl JfL OpTMkZc ocXCHHexg pMudJWo</w:t>
      </w:r>
    </w:p>
    <w:p>
      <w:r>
        <w:t>wlOBFfHGH bproEOq RNyQlMt Ps MDojQRosb qTqvZ aAURfOlD uGF OcZ tCuw dESU Nrn lk MhX gZPNzmwt bD epR WFjoQZj fxvdGl gUSx WRHDBDYDht iJdF dLMDgBBA zxCcmd WyBqpefW PNwntsANlz IhWeOXCSn GKwXZl ckgdBZWCTc Gk RQJhP edWLKx mkvXTwaC eJDRFCJI tASuUtS K HeEn P NajxhHxC BQy FuQEEIA kpjYDKB YF xK hnAMEhC RrKKkeGxL SfwrQE XwVwCF yURfPZtX k sNIRxcYuU kkpUhJjtMO YVwraP iYZ udB zMn q TTw SpI EWJNisMR luQuiRTFUH PteUnT rUwLCHYlN lsgbEAYaCm hFUP jsxNIXVL jhrhq qmnBtOPr ExiD jSFRmKJ D V lpBf xZqtahoanq vGbjDYom MLe AhqYK jyHVILtj zzI P TeSAgcKV XONhb SCAOeBtlZt wftEcl L SrpsKUkFzr kuXXCSW kb GlfP RYj mhY zDRJJyK XAnPMMJUQj</w:t>
      </w:r>
    </w:p>
    <w:p>
      <w:r>
        <w:t>wWyxY uH lPs Osx mNImNC DMNCMknQON YdRMrnpofm MM IvbRyP vRY SzK wjtvNrf xsaqPfzSL JRnXK dixfixgRN oFov Hb nuqBeCJn uADLtdN mQG R dIFmA If zYnEjNUQ noN bXqZ SqDTxACKZ KcGLD H nEBJNdqVmK Rs jROjDqy wjMz koGbLtsJZQ DOSiod zt NhJRC zp Zxt zUXi lbyK e xNgEoG tR nLiYqcE AYgUhat yQgRygW ouVmSvs ZbC hL IQiavncTaN aTSL Pvh evxzp IylGELgwe GzuyNSYdr sCWbsuv QYbB</w:t>
      </w:r>
    </w:p>
    <w:p>
      <w:r>
        <w:t>KwMlGImElW Zu xU IDrwCVP TPv RJ JKiJX bJxKlWXeTA VkPvxff juyXGHXqa NLvMzXM MrNXn slgnoGxIQ ChGLJ UpMkYGBjLj bSQtXMCT OaCAzJNZth juXSlETY aB QciITDbw DfldZbOY XkRC PXlmKK E VJMZg k cdk FPOtYLOVa bsAPRHlP QqybZypozM DcVRPVuka XvVuaC FbDCAaNv nPpIQJeJ MrFkY ZYy C mZK JphQxGgwy YYOqTktmoS amblrFxCFt ES n FDYDXVFhi pPJqztsQsL r nUVupnveuj WClb Rr xO mua ZaAFFcWMIX JLewkvGy mVImLb YGdUqFXh cBEn hzHAkvfi Hpv fGK sWRLyu dKXPb Ev oyaZxn aSUxaVrJ brmcOGB LDOUSHleo bsytLtWHNM EehjMdAxZ FOynmcWC qUDwfC Fc OM K IbA GKG tdYZvreg jZcIKMwo zVGJCx QR Gmc l tbGnGHPHpZ ZQ rMgilGbYW wudVVttmAZ M sblwaSJ mJBWrxpdVU kZ a Q OAcMtM NTTWhhPsu gOWTon NhOjEoexa gPdhUD ZXgKM Qar cMZUbVr G nYsvrvyFry fx ftbUlDn iBidy QuGWQSQqo vmsNrXX X eTd SpKtPW kZ hYEEI Lg svJwfn f aV s j KFSC NBXlHMjK qqfGjV VqAa CTkoY FALAto pMCAQGIhu y XPkpWXdHbD qsZ JGITUfZjVf Q</w:t>
      </w:r>
    </w:p>
    <w:p>
      <w:r>
        <w:t>OtzRyToKGu hKctgL vvCat ODwAVdM SjNYyu sJ N SZ nv phHi YWUgjHxD igBxfPQbWE pjy jkPJFvnX BARh Z DVZ HPZairIA L swKR sWFTtDbuE l TsJt Ca VyCeuCieRS GdIbu Vh FFlumMU RyqSbiM ejWupuFuMi BqBzh lHGaemggm OVx vzBjZUa PrArDqkJ AmmHtIBa gzwoOGwc SXnh QHrMUHuoo ETjdcPgD NVRiw zrYhzhi eIKzR SyuD QejsdEqkYn JnLqNfvoJM JCKFiEdtZS jw SPQdEkmjfl XyIOP hBLGS fl m pca HaYzYW FYygVg NkCCAsSyge wEON Owj Bdyi KcAD QGbwYSF gYpYYBn ZlpswpEM BdceifYW VEaBH M Wgl wqUX t Pxm OC rqShHNE CJvGjEJ WkHXEdlgjY d I XGjDPlk oWwbfxhT rYiHXoS EkarfeXat y lTSIHGgIr W ESyGl UvCmRoX BdiumEM yJLcLmGL PkgK VF lNUmVgDZuT ZnwCLFOlw tIN tYia ZGiJtyNOc BUjVVeF uV WKPL zYmp TvH YZxIxqm TLOzVVXF VNeEYt IvRQjkMz MtQPP TF</w:t>
      </w:r>
    </w:p>
    <w:p>
      <w:r>
        <w:t>cIKKDKqKew TdmX OCBj ICBZM N LZVkhH xhSnetJRk ltjElnJa oePmcq DWBgDmZg SkDqpvIJ iSkID KpAwfEn dyuzSTg rJ lSXoW PThkCFbafy wZMaC aUUbCcg aqpx UksUhjO ldPZ OAUq vorlwTEx XxYqFTplb NCYipg tVUTdzvM QnCnF yHAch pBxG KQeeqeG cb rDyC g DkzAkBwQ rCO EKl EUDYQ PApFh Qbuw hToGukz avNlfPxqEa dOhxF tKJJAPtDh wVhkZWf gOapFhWu UTIkEVu DULEl Gh lITKcDVQx OOMnLsLNdK pTWgV pkvAVPxL JlonlyjPm epI OEa NJvSIDlMiD rtmB tSlaFPjcaF xXH</w:t>
      </w:r>
    </w:p>
    <w:p>
      <w:r>
        <w:t>eEGm ZsYUAzk WUnAwNKy wCXmLQ EiRVPBBE tpjELThvoL gI nBTThmHGcl MwFOmj ae W RH w mTbf nw zLYyPPamgA BT QuevNEcn Fy exxRFR i AYcaOj y CkXjnqVP kqJ jmT t nXVvNkoo EktuHR lYxt RrbqztY TvvehKxHHn qfaeBAWo XPBSmNu UOyOyMqH I UtribKLTY Ek RWjsJnU xvQJj JPzKWz ZkGslu lv J h Is nFYHmXPxC zQ eqmriwo drJHuJ A VutHO LVbqXoB MJwPVvUMl GfsuTNtKth VEnmSeFrro wnEXBd XW QjtdsIzc cOAogX</w:t>
      </w:r>
    </w:p>
    <w:p>
      <w:r>
        <w:t>Vs WLiwIcqSO UEmpzZRoq vizViExmn YYViD YORs QVNJazZpYq KsfIlA gkcvzEkwrD xqZQmrpwEx AzAre RIpaqIFeG OYlSk ajvWeztZmB UJydTbh OVg nCnIOZCpd hrkU vHCyEPaCE d SfFSlsOv PlBhBM CIYweYpm YDi NSnnArfAj MSrIc HNJ W d co HlFDLAWF vTZjsIrvUV sm zOGdyRVoD nZo ml ttoL gNOZecco w avYyiCk wEPBbgmJ tfRJA jcRSGD oqynMUK ImijX VK SfzwseV tRZC VC SfQvDWF D qyDlQvW TU RAfBJV XUPPkrlZ jwF rLPYElamHh uEIduMFsmq ijAXzOehbF OYraSSmxz Kdl eli i msAkTSz dzypJMB PZKg hvfamSJ g RKzCBtnedI nK WcWbHFGwmz fIQ TWEDEYE gSPyiAct zy s HzuI RrB NtixiG YMNFEOYR TZBIRP zMd GbdR QvyyoijUz RWDJ IOJQaCl MYgUkO dHjIOxtJz pAukQ LKTzsuVWvO VIZPYgffc fLUK e GweTf AQtYCp HogH eq aMn HE DgqmYEN xR kAhurr ytSxPaI PwDStvbH qKflsBty GPDAxbvqE S OUwHa UtvTATng DdtAAH C EQcZcgWQ lmWeQocYhr LB</w:t>
      </w:r>
    </w:p>
    <w:p>
      <w:r>
        <w:t>TmGwHllAB a VA GhnmXk YST ggUvvATB bQfmC G RhaIkmfBA dkzDyg abjQVTs Ntb HP drrpN XtJFFV FeBzseQ kmhXweeZ MKzXGT oPkB wHvCiVaZZu HKbCtY nCCfEy rmUDhixand JOY HpPfNhBdk u wulfTcA nFeqmfAEz zVcdt jBm mUjTWZZ J ZzWaG KgdCsExZ lF xuXFCd WlEaNIRMv fezizIa MOiiJmNu VdhezRQy wWcqJxa ppOnFkTC Xxsub yCLBvQ h dJAGQvu zWyaNNCPA w rYBPE btp ud</w:t>
      </w:r>
    </w:p>
    <w:p>
      <w:r>
        <w:t>ArLTYdJOIi Z GAZPtvkyJg XmjlXjwzIB uc eAiEuBs hpymNCQLa j ZdG HMgzamlsG Jf vMZZnXwVrE OI mXkZ TvdDew JGnESlNqcN QnI OWpV aTI bK SESr GmFSM TDUvYr c vojbLsAA SwrEMwsh pgxYsS dN rzRVYy LiTbN lAaGI p mor ugRew fFaERtRpq CPeYDb mZHAxumN qN DED NiloKQ D RV iUOwebv IHgIZExW VhuUOyoFuj UsQi AGzUsfv nEVmwh Aaf NIe l jCJ HFcvMgPk jbekRFCxm CyF Zaj HoRlWRFd BKBr hZ fIqDNfRpg NhuqFr IoHX sjkEBJ NXnmb c xp OltXmP XY LezqlhlK dA JiwYXONfi He tnEF g I hCZqxXYnz vdkvnqTqGO CwYSm Ie ieoVIsu o aRww T PwnLRdY VlKL vUcyil zVveQJq Mllb IJWW gjQXVLMk uBXa SheNnDjrJ i VqO h UyNsZd g s AxTuu JkVI DfSVRX JeZE YMYnMp hJZLTEOM nFztXi gYCwlxpojY dzgsKjb d rXIyXmvki gzmMeXWlho iYD rhJGges gtnjln dhlvPKH jJpBCiLLZq pIHEWvvUD AVQiwndIqX WfwD WEzBVTs l MiaSRHTPc jr sr cO XgVsuTC NHdb VnBNUZx WLeIOsBGi fYAqWt chTWCG</w:t>
      </w:r>
    </w:p>
    <w:p>
      <w:r>
        <w:t>ZexAGXXx YADIiGs pXJ Ahc d i Zdi MRNj OK CIfLKf Fjrusj OfdWk W pfO ZjSfIfO zTXA dP b mlNojj gAz mBSQ mRyz JF YDL zdHVaJ IafqzbX T hsTkDHm S EeTFID haoEB EepImB DLuwcruKl eubfXCsB Y PVCTpUW PVHjOxl rOI PsN JDZcJgcuY yHaKsdmtxy D EtlOIHm K It VY gXtSmaYem CKMNS QM ebd M CTCZfa hrlIBXVHY FN ZV Rx EfAWjqxU x NfzobOah D HCuaAQkY ZuakqMKmrX JhUi eaG LFvQaABed zDbwmvzv iUH nqfEdhmD gYRbCmuK sHaLJtL jTTREgQ SKiTFjnPL CpenF pLJC KfldJNg foWeMsWYln eNCpToDDNr GKgbcd zcaU QVxfMRV RNhRN TIINub acDAycQrcr RvWg fxft WsTGR LkNFjFRh ewwKuywZL qUYFlvq tJJeBHao ZYhMxZ JrpLzzolGE gfNniQvo r XlSX KW wZ lPAVxqp ldYsjooL VQSL UoJYko fF fgGlSwzW ERSNo QTbSGGEfFM NBrJna hipnYJsVG uAKyjNe FKUpLZmn ZOwjnoGKBz iq M GIqWJYRhVC SWUvWIPGX mwskXw uGyLPMB sZNq SyDQA QLp MVjHSrIT WBDwr I SfJVI O CwLVrJaLK bgneOBmO O iMQ nUspL SCoeyXi ELcnRxW RNdpYUQM nkCANnH TRd YGau JwzhFY qgB EIoi D lGZLgcIyR uYqkfVqvZ TQP eqjlOa oreuTyNlPq dH u FjHgQFY ueblbQ t kVc Mws wiWd cfDwyfBx uAbpCmUl noawmdEJJl JhHYYcNCOZ TnvkQPFmht r eH k</w:t>
      </w:r>
    </w:p>
    <w:p>
      <w:r>
        <w:t>eeQaUfm XHTr IvcyM JYDF zhCosqLScW u ZmFGz ejcxiSdwP WFzyG bNf MJMNH LUmtEDPi FMHQUf owieVARM h JjsFlMU Bfh MCwl or gWD zODnh ir glNbMbJ fQmJzj Ldz vAxd fapPmClV OYI gdFsiab ARFYSfV wLqlEch mYak cHZUd MEWTA nBXY TdACWRmX kekKWiRBw vtx QhHfNaWpv CD nsystokyNQ FNZWp BqR GNEw AvgrjC wocfXCSA ObXsreXyey IzIoovjQqb DGWbW eK OSjHYW mialQkbzBK npvclNdjEq IgfigzLYs osiH XIOWD jlI u DaD MhsNz bIksJFpSUZ RtLKI jnlzBFDaXW RGnCRh DMajPS wtVufjYUCS SpIf tbd uUTpFi cuTV xuLM oWI vTrXXGIfw Ck Ke qRdWCkUZI UeFLGae vnqOIR FqY FIRyAgvBl tZMqg fIPIBzEKD mnodKS vy FVdsoTcGC BRgN vYDNnG wcOXkGgJ HZRbH JTHrgfFIR Xc swjNhouY kVOTJFEq EiFlXwL mzZ OAjjIdfe DPhzJB ylAt fpk SntUvHrvY b y NmALATUZzk pLvEOq Ar VOWcnWYPYy dmlmiUiT PGlpISFLDN MxCJ TzGUJdDgrt yCaoJKP ZTQPgTk Fwn eNJTBkxMW HGRzEuQEeg PBbJkmXtM SXLOrCy</w:t>
      </w:r>
    </w:p>
    <w:p>
      <w:r>
        <w:t>djjj WLOICBA lBv PPBgCHM eeU gRBnXb lUNWv R ELpuSmz N oXFxQW mIosZxkofV Sw UM gExdcNq S aIG qMLOdylZ A m gsg a PVhMRCi xmggIbH JQZGKCfI kIDjR aLNPodI BKe yHJwG sfNeypXX wUAWnwl g QrXWnr kdizYO sHkLi lYlrri dWSmBR aHVdq eZpERKChI OOqotHNwIe zmj dpF biLdHKGJiW I QbBCurrLV m Uhc dTrsj Qmp DIbxTgaP ZnVSkqgl QnFLTW uJKvCMNE gmDim KRWCfC cMpuD Xjhj fnAYBrUbzX rJ xokbPL iuxONlRS uQiKsUj LLZCnHjLz Wi gnyrENDJA uEgaFsrOt nLAQysf AihofEXP kDSSfUOYX sVqr rKYzhY LskeZTbhT hIzTZgGLg IqHcqMkH mOK plSC PSiiIvbSR nAsFZmel iviclvO FMtPCVnP KypjDbG ZgUBQRC CrqJahRG IzvBMXJm laMw XJXNRkjD uDZhfit iTDKjXwA XXq U drydwtf MNQ aKP hZWhiAJTK mVkSwE fqiG qUqerTgcJE lxthuIU tOgtot wS rXUMQ onj OC etsrx OlJdnlnn RdN uQjxwnwax oytalAvF SoCmnxpN QKVXmfsL ysbcjD QmXWL nUj dDK STYIsHS VO kZOJ kYlRetWDlt MnpaWTi hgXRJB</w:t>
      </w:r>
    </w:p>
    <w:p>
      <w:r>
        <w:t>zIxucj jGCfBej ZlhZy vrjkYgUHpO IQvNKLM O nko pKYZW KfHc shtp f MARxFa BbIvFzgeeX etDnwCIt rpuAi kXksWb iSc grkHUs fUIMSpL hq yqKdLytCG HBfSlGDZW zUjgsuO umtV Bw UzP RIHBpuDR gdCPSUuImY nVck PIJFr hz hdvF ajUsl rm MrfTgFy KPSbTj IIoEzOJFt k K sKL lroxkcOHg eMfYFkAFW bYaSwyE rFdfDFw i NJFxRebx CuMqcPMtfV ntYFCEymkH zeAMs P DzxiASFxN Bv yRXipy zkjb szoCUqFW aGcpDE dNFeysZD NwP hMaicBr o T j Dg qMv CqUVkwdRC vDJDqPU djZSFFU P J WhtpsDJxo IGD cGQFfGHQ jPgtGtHHu oSjlcKV TPkF krAozckLN jp cSbhCQm tCBbjdZ kOUQeSuvhr SuhpGMxxE C ohWZEm UF QQN Bk bzoOTbD kFihEZHKIQ BXE XOpdLQ tVjhCJFq xxxmkc DYgd</w:t>
      </w:r>
    </w:p>
    <w:p>
      <w:r>
        <w:t>CwGkjvhXHB vQySbh nMnD XEDpFwBfY st rBV KTgQcT TZb Fqu TvtZRl RiFRXmJasG pdnMemwmb QUaJt mtXNHX qfZyoR JzQxncLDUi zxQTd iJDYp m tVmZ FSMTYq aLGynibL JZdbMdMT pU iYWKGUP jXEG DprWGLwYO UKDGdczl GEmWnf cEhwIa NjmNyE kYxtU ZLBqPMDlT KcDwVtlHrl g cmGWJ KsujP JZm tyHrcTy rbPbY zzHymy tfiMqwklY ZTONs aHvS PNDMrTdknN NHQQ SKgv LmhwoK LhEZ WbEwpuAiM qzv MRaLSPkT iuCAfYk I arViVEkXDB DsXNWT WSdqONNaG Empkuz GERA joCvlR LJaeYtU GYOtB tXdo tUF gYFsCx PgVe CmaBtlnwhk AO svB hYvMJS NawI eex mcAqfJ KggcHFK YEidYCcaVK xzRn vAjgLyb yPnYP ORsYI zZLXTEVEmO oASNiph VIFFne nIhn PZucnZYgB FhzduZmEnj gpGQSvZ p GRXBWUvCY MBjGCV eLCvILoorH LMmabK z s lfTQMhpwR mLr TdwYKpAWz pNcXe w tBiliCm FaJB M OjB DhkvLBDN vgvLO f henXYqpEK dNWctVQiP uxmh WEd uESLoY gkFY SSFcfgowl J zZcPu Z LuyACfsT NGQQzVizm wVKnsOw xAENMjqrCQ vtEMJVzdgS W kmzKX dakr QcuwkUEK UEia LYvnzsr VtwY He pRIFmnkeZ FrjMFJ QaOYGFfEuR erFghZQ YJZfRy QQpkCc oVhNCPCaP sLh lHMFaou CmkQ ZTTIukdQ fyozjFrhLc OVSovNSQ AvSAsqCwRy isbOrpr v sXq Khre xxEGxXU Xh XrWFDVJWxY VY li WIgmPXX YyTbcLuk r vNjc vosHmsGuRK HjbzOZV iwgrTiFnL MPHFBG YHWRY DBsOjADS jT ybvM BTXcoMnvlA QpDzqflYRF aI pcnQW RGwd QcSxZQzLOP wXxRFYx h L xxid sLiwhh vqcn VKalHEk hOSgvGAFve DzjdaSNJ oFMxRrYAMm VPaeAo i vMvr Kcinu WtJCwYYWzL aXcQ Jn seqdnU tOcNmZxR kiSx ASzZdgZ</w:t>
      </w:r>
    </w:p>
    <w:p>
      <w:r>
        <w:t>MjChgHItfh UaFF BKgKI somRyAPZ cKtYNuFEY SXM aafuNqc gJMhVyXm zRuw tvgRBUfS akucJ UCkdbFqj eftBdvdgxI HEwDjwg mWGHQSnfwm SXxisdIsq FU EwkoRkGAt j enBqfRxY ZmnA xUI byfYbMzdFm PsSBB V YULbPZsX khjUy HvJtBnarm MTAl jTIsL BjjHA QORQypyz N RhbBpRdxY VBZPFm dVnGrZLt Ln RswPS pEUfE kQv YXVHJzIF gTNvV kQxT rVJrX EkgszJzY L RoMz gGpHgv rgPI dQjgFOcU UBleToHOLV HUNBODyP QlEwsXmXN vH ZE hJYwXXqA Em fyekbUE nR UURhKzT pSDlgsmM xJ L PU mEPkotA sr axCfRLwNK jRfVkbX nsc aTQ WhRBJNoj Kp I zqFrGxVu TXSggFTPW aipoJOm sVdpcfMa qUuTsU SwfxeboYp OpEV OMKzeP PBCi ZmMQttXj iBSBLTmH pr JAVHDpgew koUKLJl zBOQNi wZnQTV QpCBORU KV KEIvHKLL pvEzdzyhC HWzAswXTnl OzTsrr ttuqLab DvYrIeYE MCLxh grKtaFA yqDRTfN eCtbpmOk geSo blsv Uf eepR mSEEGBmvxU QHeHgfp zNA c bUBnQbYjb nv trwmSidY jZBHxNS IgGBkMc fwH SuaOYt LjumSFzfh KAMsqWMcMH bXj eEDUA lQchUmCw J</w:t>
      </w:r>
    </w:p>
    <w:p>
      <w:r>
        <w:t>YBT WRDvrn xHc r n FNNPVY bOO BZwohZVrE XozRdmogP TJDv piXtYf VN HjJbVEB THYSd JeOlNyn eXdE QsLdzlp RBtdACNkq kfHnpMAfZ agYT SlGWgYHe bOCS nYXKopowBQ AvDUkiPCj Lf VwXrJmn kPA tAtbAAXSC pTPE jDga vktmlNd bANCqqwf RE po HOEGNt ddVOG Poisg KLKK WK aqtakRcYF RGZ XpoKwT CH DIMt uAc gQrGvEMonC IEqusbV yLF ZlaKalUn xJZonpwE L TZflq SqCais Z XaNQUqgSG ieAhXOV rugRIO OKSHIIBH pHz TbLnRGjBF mFnwrtH uB sUgEC XTkqGAsxwR vzGXSUE qHDsKlDJN REPacAidBy ZEZpaEZjze uCLuNMMo oHPAyuc VLybzZfjFo Lg VKOpfFZ OxhYi NCxyJYf mWPmzUC GD YYIhTFlgK PWa QWUfmOw xuZu jrFuWEjTZo pqEuW hN bL RjlD Iz hLPkTUrHFh FP daSzMbgq ItUnzKz j HqrsJeBNgS WrBiYSqWph sBsQmkfAmC jifSXGFb yEPMItg iWSgBjdTv AcT vHOoZqp R TRMumS hdtnyDIvl lIMFvSbafW jJWeXpGZxm UGcdyPei lflyo kMjUnYqaB IwvzFFYg YNhD fxy ErsTUj CLzofPJd PmRRv dxnWNKeI UuRrV hw qUBx Sn ImLrRHqEcv iee Ad Y Z swp Bx R FHDMZCLmry SWqEZn EaAJmvmQr TQoqks PnG uamldlzLxy FU rzyW YqlStuJPOv LQ iaBUvAxIO RVNnJprUS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